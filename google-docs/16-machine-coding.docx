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16 — Machine Coding (60–90 Minute UI Builds)</w:t>
      </w:r>
    </w:p>
    <w:p>
      <w:r>
        <w:rPr/>
      </w:r>
      <w:r>
        <w:rPr>
          <w:b/>
        </w:rPr>
        <w:t>How you're graded:</w:t>
      </w:r>
      <w:r>
        <w:rPr/>
        <w:t xml:space="preserve"> a working core feature first → sensible component and state design → edge cases (loading, empty, error) → accessibility → code quality → styling last. Talk while you code.</w:t>
      </w:r>
    </w:p>
    <w:p>
      <w:r>
        <w:rPr/>
      </w:r>
      <w:r>
        <w:rPr>
          <w:b/>
        </w:rPr>
        <w:t>How this file is organised</w:t>
      </w:r>
      <w:r>
        <w:rPr/>
      </w:r>
    </w:p>
    <w:p>
      <w:pPr>
        <w:pStyle w:val="ListBullet"/>
        <w:spacing w:after="40"/>
      </w:pPr>
      <w:r>
        <w:rPr/>
      </w:r>
      <w:r>
        <w:rPr>
          <w:b/>
        </w:rPr>
        <w:t>Part A — Understand the topic:</w:t>
      </w:r>
      <w:r>
        <w:rPr/>
        <w:t xml:space="preserve"> what a machine coding round is, how it's scored, and a step-by-step approach.</w:t>
      </w:r>
    </w:p>
    <w:p>
      <w:pPr>
        <w:pStyle w:val="ListBullet"/>
        <w:spacing w:after="40"/>
      </w:pPr>
      <w:r>
        <w:rPr/>
      </w:r>
      <w:r>
        <w:rPr>
          <w:b/>
        </w:rPr>
        <w:t>Part B — Builds with explanations and code:</w:t>
      </w:r>
      <w:r>
        <w:rPr/>
        <w:t xml:space="preserve"> Basic → Intermediate → Advanced → Resume-inspired → Self-review checklist.</w:t>
      </w:r>
    </w:p>
    <w:p>
      <w:pPr>
        <w:spacing w:after="0"/>
      </w:pPr>
    </w:p>
    <w:p>
      <w:r>
        <w:rPr/>
        <w:t xml:space="preserve">Each build has a </w:t>
      </w:r>
      <w:r>
        <w:rPr>
          <w:b/>
        </w:rPr>
        <w:t>Short answer</w:t>
      </w:r>
      <w:r>
        <w:rPr/>
        <w:t xml:space="preserve"> (the approach in one breath), an </w:t>
      </w:r>
      <w:r>
        <w:rPr>
          <w:b/>
        </w:rPr>
        <w:t>Explanation</w:t>
      </w:r>
      <w:r>
        <w:rPr/>
        <w:t xml:space="preserve"> (requirements and key points), an </w:t>
      </w:r>
      <w:r>
        <w:rPr>
          <w:b/>
        </w:rPr>
        <w:t>Example</w:t>
      </w:r>
      <w:r>
        <w:rPr/>
        <w:t xml:space="preserve"> (the code or a code sketch) and </w:t>
      </w:r>
      <w:r>
        <w:rPr>
          <w:b/>
        </w:rPr>
        <w:t>Say it like this</w:t>
      </w:r>
      <w:r>
        <w:rPr/>
        <w:t xml:space="preserve"> (what to say while you build).</w:t>
      </w:r>
    </w:p>
    <w:p>
      <w:pPr>
        <w:pBdr>
          <w:bottom w:val="single" w:sz="6" w:space="1" w:color="BFC7D5"/>
        </w:pBdr>
      </w:pPr>
    </w:p>
    <w:p>
      <w:pPr>
        <w:pStyle w:val="Heading2"/>
        <w:pBdr>
          <w:bottom w:val="single" w:sz="6" w:space="1" w:color="BFC7D5"/>
        </w:pBdr>
      </w:pPr>
      <w:r>
        <w:rPr/>
        <w:t>Part A — Understand the Topic</w:t>
      </w:r>
    </w:p>
    <w:p>
      <w:pPr>
        <w:pStyle w:val="Heading3"/>
      </w:pPr>
      <w:r>
        <w:rPr/>
        <w:t>What is a machine coding round?</w:t>
      </w:r>
    </w:p>
    <w:p>
      <w:r>
        <w:rPr/>
        <w:t xml:space="preserve">You're asked to build a small but complete UI feature </w:t>
      </w:r>
      <w:r>
        <w:rPr>
          <w:i/>
        </w:rPr>
        <w:t>live</w:t>
      </w:r>
      <w:r>
        <w:rPr/>
        <w:t>, usually in React, in 60–90 minutes. Typical prompts: "Build an autocomplete", "Build a todo app", "Build a star rating", "Build an OTP input". The interviewer watches how you:</w:t>
      </w:r>
    </w:p>
    <w:p>
      <w:pPr>
        <w:pStyle w:val="ListBullet"/>
        <w:spacing w:after="40"/>
      </w:pPr>
      <w:r>
        <w:rPr/>
        <w:t>break the problem down</w:t>
      </w:r>
    </w:p>
    <w:p>
      <w:pPr>
        <w:pStyle w:val="ListBullet"/>
        <w:spacing w:after="40"/>
      </w:pPr>
      <w:r>
        <w:rPr/>
        <w:t>design components and state</w:t>
      </w:r>
    </w:p>
    <w:p>
      <w:pPr>
        <w:pStyle w:val="ListBullet"/>
        <w:spacing w:after="40"/>
      </w:pPr>
      <w:r>
        <w:rPr/>
        <w:t>handle real-world states (loading, empty, error)</w:t>
      </w:r>
    </w:p>
    <w:p>
      <w:pPr>
        <w:pStyle w:val="ListBullet"/>
        <w:spacing w:after="40"/>
      </w:pPr>
      <w:r>
        <w:rPr/>
        <w:t>make it accessible and keyboard-friendly</w:t>
      </w:r>
    </w:p>
    <w:p>
      <w:pPr>
        <w:pStyle w:val="ListBullet"/>
        <w:spacing w:after="40"/>
      </w:pPr>
      <w:r>
        <w:rPr/>
        <w:t>write clean, readable code</w:t>
      </w:r>
    </w:p>
    <w:p>
      <w:pPr>
        <w:pStyle w:val="ListBullet"/>
        <w:spacing w:after="40"/>
      </w:pPr>
      <w:r>
        <w:rPr/>
        <w:t>communicate trade-offs</w:t>
      </w:r>
    </w:p>
    <w:p>
      <w:pPr>
        <w:spacing w:after="0"/>
      </w:pPr>
    </w:p>
    <w:p>
      <w:r>
        <w:rPr/>
      </w:r>
      <w:r>
        <w:rPr>
          <w:b/>
        </w:rPr>
        <w:t>Working beats pretty.</w:t>
      </w:r>
      <w:r>
        <w:rPr/>
        <w:t xml:space="preserve"> A plain but fully working, accessible component scores far higher than a beautiful one that's half-finished.</w:t>
      </w:r>
    </w:p>
    <w:p>
      <w:pPr>
        <w:pStyle w:val="Heading3"/>
      </w:pPr>
      <w:r>
        <w:rPr/>
        <w:t>The 5-step approach (the first 5 minutes matter most)</w:t>
      </w:r>
    </w:p>
    <w:p>
      <w:pPr>
        <w:spacing w:after="40"/>
        <w:ind w:left="425" w:hanging="340"/>
      </w:pPr>
      <w:r>
        <w:t xml:space="preserve">1. </w:t>
      </w:r>
      <w:r>
        <w:rPr/>
      </w:r>
      <w:r>
        <w:rPr>
          <w:b/>
        </w:rPr>
        <w:t>Restate the requirements</w:t>
      </w:r>
      <w:r>
        <w:rPr/>
        <w:t xml:space="preserve"> and ask questions: Is there a mock or a real API? Is keyboard and accessibility support expected? Mobile? Should it persist?</w:t>
      </w:r>
    </w:p>
    <w:p>
      <w:pPr>
        <w:spacing w:after="40"/>
        <w:ind w:left="425" w:hanging="340"/>
      </w:pPr>
      <w:r>
        <w:t xml:space="preserve">2. </w:t>
      </w:r>
      <w:r>
        <w:rPr/>
      </w:r>
      <w:r>
        <w:rPr>
          <w:b/>
        </w:rPr>
        <w:t>List the must-haves</w:t>
      </w:r>
      <w:r>
        <w:rPr/>
        <w:t xml:space="preserve"> (3–4) and the nice-to-haves (2). Confirm them with the interviewer.</w:t>
      </w:r>
    </w:p>
    <w:p>
      <w:pPr>
        <w:spacing w:after="40"/>
        <w:ind w:left="425" w:hanging="340"/>
      </w:pPr>
      <w:r>
        <w:t xml:space="preserve">3. </w:t>
      </w:r>
      <w:r>
        <w:rPr/>
      </w:r>
      <w:r>
        <w:rPr>
          <w:b/>
        </w:rPr>
        <w:t>Sketch the component tree and state shape</w:t>
      </w:r>
      <w:r>
        <w:rPr/>
        <w:t xml:space="preserve"> in a comment or on the whiteboard.</w:t>
      </w:r>
    </w:p>
    <w:p>
      <w:pPr>
        <w:spacing w:after="40"/>
        <w:ind w:left="425" w:hanging="340"/>
      </w:pPr>
      <w:r>
        <w:t xml:space="preserve">4. </w:t>
      </w:r>
      <w:r>
        <w:rPr/>
      </w:r>
      <w:r>
        <w:rPr>
          <w:b/>
        </w:rPr>
        <w:t>Build the happy path end to end</w:t>
      </w:r>
      <w:r>
        <w:rPr/>
        <w:t>, then the edge cases, then polish.</w:t>
      </w:r>
    </w:p>
    <w:p>
      <w:pPr>
        <w:spacing w:after="40"/>
        <w:ind w:left="425" w:hanging="340"/>
      </w:pPr>
      <w:r>
        <w:t xml:space="preserve">5. </w:t>
      </w:r>
      <w:r>
        <w:rPr/>
      </w:r>
      <w:r>
        <w:rPr>
          <w:b/>
        </w:rPr>
        <w:t>Leave 5 minutes</w:t>
      </w:r>
      <w:r>
        <w:rPr/>
        <w:t xml:space="preserve"> to walk through trade-offs and what you'd add with more time.</w:t>
      </w:r>
    </w:p>
    <w:p>
      <w:pPr>
        <w:spacing w:after="0"/>
      </w:pPr>
    </w:p>
    <w:p>
      <w:r>
        <w:rPr/>
      </w:r>
      <w:r>
        <w:rPr>
          <w:b/>
        </w:rPr>
        <w:t>Say it like this (opening):</w:t>
      </w:r>
      <w:r>
        <w:rPr/>
        <w:t xml:space="preserve"> "Let me restate what we're building and confirm the scope. I'll get the core flow working end to end first, then handle loading, empty and error states, then keyboard and accessibility, and finally styling if there's time."</w:t>
      </w:r>
    </w:p>
    <w:p>
      <w:pPr>
        <w:pStyle w:val="Heading3"/>
      </w:pPr>
      <w:r>
        <w:rPr/>
        <w:t>State design rules that impress interviewers</w:t>
      </w:r>
    </w:p>
    <w:p>
      <w:pPr>
        <w:pStyle w:val="ListBullet"/>
        <w:spacing w:after="40"/>
      </w:pPr>
      <w:r>
        <w:rPr/>
      </w:r>
      <w:r>
        <w:rPr>
          <w:b/>
        </w:rPr>
        <w:t>Keep minimal state.</w:t>
      </w:r>
      <w:r>
        <w:rPr/>
        <w:t xml:space="preserve"> Derive everything else: </w:t>
      </w:r>
      <w:r>
        <w:rPr>
          <w:rFonts w:ascii="Courier New" w:hAnsi="Courier New"/>
          <w:color w:val="B42318"/>
          <w:sz w:val="20"/>
        </w:rPr>
        <w:t>remaining = todos.filter(t =&gt; !t.done).length</w:t>
      </w:r>
      <w:r>
        <w:rPr/>
        <w:t xml:space="preserve"> is computed, not stored.</w:t>
      </w:r>
    </w:p>
    <w:p>
      <w:pPr>
        <w:pStyle w:val="ListBullet"/>
        <w:spacing w:after="40"/>
      </w:pPr>
      <w:r>
        <w:rPr/>
      </w:r>
      <w:r>
        <w:rPr>
          <w:b/>
        </w:rPr>
        <w:t>Use a union type for status:</w:t>
      </w:r>
      <w:r>
        <w:rPr/>
        <w:t xml:space="preserve"> </w:t>
      </w:r>
      <w:r>
        <w:rPr>
          <w:rFonts w:ascii="Courier New" w:hAnsi="Courier New"/>
          <w:color w:val="B42318"/>
          <w:sz w:val="20"/>
        </w:rPr>
        <w:t>'idle' | 'loading' | 'error' | 'success'</w:t>
      </w:r>
      <w:r>
        <w:rPr/>
        <w:t xml:space="preserve"> instead of several booleans.</w:t>
      </w:r>
    </w:p>
    <w:p>
      <w:pPr>
        <w:pStyle w:val="ListBullet"/>
        <w:spacing w:after="40"/>
      </w:pPr>
      <w:r>
        <w:rPr/>
      </w:r>
      <w:r>
        <w:rPr>
          <w:b/>
        </w:rPr>
        <w:t>Use stable IDs:</w:t>
      </w:r>
      <w:r>
        <w:rPr/>
        <w:t xml:space="preserve"> </w:t>
      </w:r>
      <w:r>
        <w:rPr>
          <w:rFonts w:ascii="Courier New" w:hAnsi="Courier New"/>
          <w:color w:val="B42318"/>
          <w:sz w:val="20"/>
        </w:rPr>
        <w:t>crypto.randomUUID()</w:t>
      </w:r>
      <w:r>
        <w:rPr/>
        <w:t>, never the array index, for dynamic lists.</w:t>
      </w:r>
    </w:p>
    <w:p>
      <w:pPr>
        <w:pStyle w:val="ListBullet"/>
        <w:spacing w:after="40"/>
      </w:pPr>
      <w:r>
        <w:rPr/>
      </w:r>
      <w:r>
        <w:rPr>
          <w:b/>
        </w:rPr>
        <w:t>Lift state only as high as needed.</w:t>
      </w:r>
      <w:r>
        <w:rPr/>
      </w:r>
    </w:p>
    <w:p>
      <w:pPr>
        <w:pStyle w:val="ListBullet"/>
        <w:spacing w:after="40"/>
      </w:pPr>
      <w:r>
        <w:rPr/>
      </w:r>
      <w:r>
        <w:rPr>
          <w:b/>
        </w:rPr>
        <w:t>Always clean up:</w:t>
      </w:r>
      <w:r>
        <w:rPr/>
        <w:t xml:space="preserve"> timers, listeners, observers and requests.</w:t>
      </w:r>
    </w:p>
    <w:p>
      <w:pPr>
        <w:spacing w:after="0"/>
      </w:pPr>
    </w:p>
    <w:p>
      <w:pPr>
        <w:pStyle w:val="Heading3"/>
      </w:pPr>
      <w:r>
        <w:rPr/>
        <w:t>Reusable hooks worth writing quickly from memory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export function useDebounce&lt;T&gt;(value: T, ms = 300) {</w:t>
              <w:br/>
            </w:r>
            <w:r>
              <w:rPr>
                <w:rFonts w:ascii="Courier New" w:hAnsi="Courier New" w:eastAsia="Courier New"/>
                <w:sz w:val="19"/>
              </w:rPr>
              <w:t xml:space="preserve">  const [debounced, setDebounced] = useState(value);</w:t>
              <w:br/>
            </w:r>
            <w:r>
              <w:rPr>
                <w:rFonts w:ascii="Courier New" w:hAnsi="Courier New" w:eastAsia="Courier New"/>
                <w:sz w:val="19"/>
              </w:rPr>
              <w:t xml:space="preserve">  useEffect(() =&gt; {</w:t>
              <w:br/>
            </w:r>
            <w:r>
              <w:rPr>
                <w:rFonts w:ascii="Courier New" w:hAnsi="Courier New" w:eastAsia="Courier New"/>
                <w:sz w:val="19"/>
              </w:rPr>
              <w:t xml:space="preserve">    const t = setTimeout(() =&gt; setDebounced(value), ms);</w:t>
              <w:br/>
            </w:r>
            <w:r>
              <w:rPr>
                <w:rFonts w:ascii="Courier New" w:hAnsi="Courier New" w:eastAsia="Courier New"/>
                <w:sz w:val="19"/>
              </w:rPr>
              <w:t xml:space="preserve">    return () =&gt; clearTimeout(t);</w:t>
              <w:br/>
            </w:r>
            <w:r>
              <w:rPr>
                <w:rFonts w:ascii="Courier New" w:hAnsi="Courier New" w:eastAsia="Courier New"/>
                <w:sz w:val="19"/>
              </w:rPr>
              <w:t xml:space="preserve">  }, [value, ms]);</w:t>
              <w:br/>
            </w:r>
            <w:r>
              <w:rPr>
                <w:rFonts w:ascii="Courier New" w:hAnsi="Courier New" w:eastAsia="Courier New"/>
                <w:sz w:val="19"/>
              </w:rPr>
              <w:t xml:space="preserve">  return debounced;</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export function useFetch&lt;T&gt;(url: string | null) {</w:t>
              <w:br/>
            </w:r>
            <w:r>
              <w:rPr>
                <w:rFonts w:ascii="Courier New" w:hAnsi="Courier New" w:eastAsia="Courier New"/>
                <w:sz w:val="19"/>
              </w:rPr>
              <w:t xml:space="preserve">  const [state, setState] = useState&lt;{ data?: T; error?: string; loading: boolean }&gt;({ loading: !!url });</w:t>
              <w:br/>
            </w:r>
            <w:r>
              <w:rPr>
                <w:rFonts w:ascii="Courier New" w:hAnsi="Courier New" w:eastAsia="Courier New"/>
                <w:sz w:val="19"/>
              </w:rPr>
              <w:t xml:space="preserve">  useEffect(() =&gt; {</w:t>
              <w:br/>
            </w:r>
            <w:r>
              <w:rPr>
                <w:rFonts w:ascii="Courier New" w:hAnsi="Courier New" w:eastAsia="Courier New"/>
                <w:sz w:val="19"/>
              </w:rPr>
              <w:t xml:space="preserve">    if (!url) return;</w:t>
              <w:br/>
            </w:r>
            <w:r>
              <w:rPr>
                <w:rFonts w:ascii="Courier New" w:hAnsi="Courier New" w:eastAsia="Courier New"/>
                <w:sz w:val="19"/>
              </w:rPr>
              <w:t xml:space="preserve">    const ctrl = new AbortController();</w:t>
              <w:br/>
            </w:r>
            <w:r>
              <w:rPr>
                <w:rFonts w:ascii="Courier New" w:hAnsi="Courier New" w:eastAsia="Courier New"/>
                <w:sz w:val="19"/>
              </w:rPr>
              <w:t xml:space="preserve">    setState({ loading: true });</w:t>
              <w:br/>
            </w:r>
            <w:r>
              <w:rPr>
                <w:rFonts w:ascii="Courier New" w:hAnsi="Courier New" w:eastAsia="Courier New"/>
                <w:sz w:val="19"/>
              </w:rPr>
              <w:t xml:space="preserve">    fetch(url, { signal: ctrl.signal })</w:t>
              <w:br/>
            </w:r>
            <w:r>
              <w:rPr>
                <w:rFonts w:ascii="Courier New" w:hAnsi="Courier New" w:eastAsia="Courier New"/>
                <w:sz w:val="19"/>
              </w:rPr>
              <w:t xml:space="preserve">      .then((r) =&gt; { if (!r.ok) throw new Error(`HTTP ${r.status}`); return r.json(); })</w:t>
              <w:br/>
            </w:r>
            <w:r>
              <w:rPr>
                <w:rFonts w:ascii="Courier New" w:hAnsi="Courier New" w:eastAsia="Courier New"/>
                <w:sz w:val="19"/>
              </w:rPr>
              <w:t xml:space="preserve">      .then((data) =&gt; setState({ data, loading: false }))</w:t>
              <w:br/>
            </w:r>
            <w:r>
              <w:rPr>
                <w:rFonts w:ascii="Courier New" w:hAnsi="Courier New" w:eastAsia="Courier New"/>
                <w:sz w:val="19"/>
              </w:rPr>
              <w:t xml:space="preserve">      .catch((e) =&gt; { if (e.name !== 'AbortError') setState({ error: e.message, loading: false }); });</w:t>
              <w:br/>
            </w:r>
            <w:r>
              <w:rPr>
                <w:rFonts w:ascii="Courier New" w:hAnsi="Courier New" w:eastAsia="Courier New"/>
                <w:sz w:val="19"/>
              </w:rPr>
              <w:t xml:space="preserve">    return () =&gt; ctrl.abort();</w:t>
              <w:br/>
            </w:r>
            <w:r>
              <w:rPr>
                <w:rFonts w:ascii="Courier New" w:hAnsi="Courier New" w:eastAsia="Courier New"/>
                <w:sz w:val="19"/>
              </w:rPr>
              <w:t xml:space="preserve">  }, [url]);</w:t>
              <w:br/>
            </w:r>
            <w:r>
              <w:rPr>
                <w:rFonts w:ascii="Courier New" w:hAnsi="Courier New" w:eastAsia="Courier New"/>
                <w:sz w:val="19"/>
              </w:rPr>
              <w:t xml:space="preserve">  return state;</w:t>
              <w:br/>
            </w:r>
            <w:r>
              <w:rPr>
                <w:rFonts w:ascii="Courier New" w:hAnsi="Courier New" w:eastAsia="Courier New"/>
                <w:sz w:val="19"/>
              </w:rPr>
              <w:t>}</w:t>
            </w:r>
          </w:p>
        </w:tc>
      </w:tr>
    </w:tbl>
    <w:p>
      <w:pPr>
        <w:spacing w:after="40"/>
      </w:pPr>
    </w:p>
    <w:p>
      <w:r>
        <w:rPr/>
      </w:r>
      <w:r>
        <w:rPr>
          <w:b/>
        </w:rPr>
        <w:t>Why these matter:</w:t>
      </w:r>
      <w:r>
        <w:rPr/>
        <w:t xml:space="preserve"> </w:t>
      </w:r>
      <w:r>
        <w:rPr>
          <w:rFonts w:ascii="Courier New" w:hAnsi="Courier New"/>
          <w:color w:val="B42318"/>
          <w:sz w:val="20"/>
        </w:rPr>
        <w:t>useDebounce</w:t>
      </w:r>
      <w:r>
        <w:rPr/>
        <w:t xml:space="preserve"> shows you understand closures and cleanup. </w:t>
      </w:r>
      <w:r>
        <w:rPr>
          <w:rFonts w:ascii="Courier New" w:hAnsi="Courier New"/>
          <w:color w:val="B42318"/>
          <w:sz w:val="20"/>
        </w:rPr>
        <w:t>useFetch</w:t>
      </w:r>
      <w:r>
        <w:rPr/>
        <w:t xml:space="preserve"> shows you handle loading and error states and race conditions (via abort).</w:t>
      </w:r>
    </w:p>
    <w:p>
      <w:pPr>
        <w:pBdr>
          <w:bottom w:val="single" w:sz="6" w:space="1" w:color="BFC7D5"/>
        </w:pBdr>
      </w:pPr>
    </w:p>
    <w:p>
      <w:pPr>
        <w:pStyle w:val="Heading2"/>
        <w:pBdr>
          <w:bottom w:val="single" w:sz="6" w:space="1" w:color="BFC7D5"/>
        </w:pBdr>
      </w:pPr>
      <w:r>
        <w:rPr/>
        <w:t>Part B — Builds with Explanations and Code</w:t>
      </w:r>
    </w:p>
    <w:p>
      <w:pPr>
        <w:pStyle w:val="Heading2"/>
        <w:pBdr>
          <w:bottom w:val="single" w:sz="6" w:space="1" w:color="BFC7D5"/>
        </w:pBdr>
      </w:pPr>
      <w:r>
        <w:rPr/>
        <w:t>🟢 Basic Builds (30–45 Minutes)</w:t>
      </w:r>
    </w:p>
    <w:p>
      <w:pPr>
        <w:pStyle w:val="Heading3"/>
      </w:pPr>
      <w:r>
        <w:rPr/>
        <w:t>Q1. Counter with step, min/max and reset</w:t>
      </w:r>
    </w:p>
    <w:p>
      <w:r>
        <w:rPr/>
      </w:r>
      <w:r>
        <w:rPr>
          <w:b/>
        </w:rPr>
        <w:t>Short answer:</w:t>
      </w:r>
      <w:r>
        <w:rPr/>
        <w:t xml:space="preserve"> Two pieces of state (</w:t>
      </w:r>
      <w:r>
        <w:rPr>
          <w:rFonts w:ascii="Courier New" w:hAnsi="Courier New"/>
          <w:color w:val="B42318"/>
          <w:sz w:val="20"/>
        </w:rPr>
        <w:t>count</w:t>
      </w:r>
      <w:r>
        <w:rPr/>
        <w:t xml:space="preserve">, </w:t>
      </w:r>
      <w:r>
        <w:rPr>
          <w:rFonts w:ascii="Courier New" w:hAnsi="Courier New"/>
          <w:color w:val="B42318"/>
          <w:sz w:val="20"/>
        </w:rPr>
        <w:t>step</w:t>
      </w:r>
      <w:r>
        <w:rPr/>
        <w:t>), functional updates, clamping to min/max, disabled buttons at the bounds, and a polite live region.</w:t>
      </w:r>
    </w:p>
    <w:p>
      <w:r>
        <w:rPr/>
      </w:r>
      <w:r>
        <w:rPr>
          <w:b/>
        </w:rPr>
        <w:t>Explanation:</w:t>
      </w:r>
      <w:r>
        <w:rPr/>
      </w:r>
    </w:p>
    <w:p>
      <w:r>
        <w:rPr/>
      </w:r>
      <w:r>
        <w:rPr>
          <w:b/>
        </w:rPr>
        <w:t>Requirements:</w:t>
      </w:r>
      <w:r>
        <w:rPr/>
        <w:t xml:space="preserve"> increment and decrement by a configurable step, stay within min and max, reset, and announce the value.</w:t>
      </w:r>
    </w:p>
    <w:p>
      <w:r>
        <w:rPr/>
      </w:r>
      <w:r>
        <w:rPr>
          <w:b/>
        </w:rPr>
        <w:t>Approach:</w:t>
      </w:r>
      <w:r>
        <w:rPr/>
        <w:t xml:space="preserve"> State is </w:t>
      </w:r>
      <w:r>
        <w:rPr>
          <w:rFonts w:ascii="Courier New" w:hAnsi="Courier New"/>
          <w:color w:val="B42318"/>
          <w:sz w:val="20"/>
        </w:rPr>
        <w:t>count</w:t>
      </w:r>
      <w:r>
        <w:rPr/>
        <w:t xml:space="preserve"> and </w:t>
      </w:r>
      <w:r>
        <w:rPr>
          <w:rFonts w:ascii="Courier New" w:hAnsi="Courier New"/>
          <w:color w:val="B42318"/>
          <w:sz w:val="20"/>
        </w:rPr>
        <w:t>step</w:t>
      </w:r>
      <w:r>
        <w:rPr/>
        <w:t>. Disable the buttons at the bounds, clamp values, and validate the step input.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Counter({ min = 0, max = 10 }: { min?: number; max?: number }) {</w:t>
              <w:br/>
            </w:r>
            <w:r>
              <w:rPr>
                <w:rFonts w:ascii="Courier New" w:hAnsi="Courier New" w:eastAsia="Courier New"/>
                <w:sz w:val="19"/>
              </w:rPr>
              <w:t xml:space="preserve">  const [count, setCount] = useState(min);</w:t>
              <w:br/>
            </w:r>
            <w:r>
              <w:rPr>
                <w:rFonts w:ascii="Courier New" w:hAnsi="Courier New" w:eastAsia="Courier New"/>
                <w:sz w:val="19"/>
              </w:rPr>
              <w:t xml:space="preserve">  const [step, setStep] = useState(1);</w:t>
              <w:br/>
            </w:r>
            <w:r>
              <w:rPr>
                <w:rFonts w:ascii="Courier New" w:hAnsi="Courier New" w:eastAsia="Courier New"/>
                <w:sz w:val="19"/>
              </w:rPr>
              <w:t xml:space="preserve">  const clamp = (n: number) =&gt; Math.min(max, Math.max(min, n));</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&lt;p aria-live="polite"&gt;Count: {count}&lt;/p&gt;</w:t>
              <w:br/>
            </w:r>
            <w:r>
              <w:rPr>
                <w:rFonts w:ascii="Courier New" w:hAnsi="Courier New" w:eastAsia="Courier New"/>
                <w:sz w:val="19"/>
              </w:rPr>
              <w:t xml:space="preserve">      &lt;button onClick={() =&gt; setCount((c) =&gt; clamp(c - step))} disabled={count &lt;= min}&gt;−&lt;/button&gt;</w:t>
              <w:br/>
            </w:r>
            <w:r>
              <w:rPr>
                <w:rFonts w:ascii="Courier New" w:hAnsi="Courier New" w:eastAsia="Courier New"/>
                <w:sz w:val="19"/>
              </w:rPr>
              <w:t xml:space="preserve">      &lt;button onClick={() =&gt; setCount((c) =&gt; clamp(c + step))} disabled={count &gt;= max}&gt;+&lt;/button&gt;</w:t>
              <w:br/>
            </w:r>
            <w:r>
              <w:rPr>
                <w:rFonts w:ascii="Courier New" w:hAnsi="Courier New" w:eastAsia="Courier New"/>
                <w:sz w:val="19"/>
              </w:rPr>
              <w:t xml:space="preserve">      &lt;button onClick={() =&gt; setCount(min)}&gt;Reset&lt;/button&gt;</w:t>
              <w:br/>
            </w:r>
            <w:r>
              <w:rPr>
                <w:rFonts w:ascii="Courier New" w:hAnsi="Courier New" w:eastAsia="Courier New"/>
                <w:sz w:val="19"/>
              </w:rPr>
              <w:t xml:space="preserve">      &lt;label&gt;</w:t>
              <w:br/>
            </w:r>
            <w:r>
              <w:rPr>
                <w:rFonts w:ascii="Courier New" w:hAnsi="Courier New" w:eastAsia="Courier New"/>
                <w:sz w:val="19"/>
              </w:rPr>
              <w:t xml:space="preserve">        Step</w:t>
              <w:br/>
            </w:r>
            <w:r>
              <w:rPr>
                <w:rFonts w:ascii="Courier New" w:hAnsi="Courier New" w:eastAsia="Courier New"/>
                <w:sz w:val="19"/>
              </w:rPr>
              <w:t xml:space="preserve">        &lt;input type="number" min={1} value={step}</w:t>
              <w:br/>
            </w:r>
            <w:r>
              <w:rPr>
                <w:rFonts w:ascii="Courier New" w:hAnsi="Courier New" w:eastAsia="Courier New"/>
                <w:sz w:val="19"/>
              </w:rPr>
              <w:t xml:space="preserve">               onChange={(e) =&gt; setStep(Math.max(1, Number(e.target.value) || 1))} /&gt;</w:t>
              <w:br/>
            </w:r>
            <w:r>
              <w:rPr>
                <w:rFonts w:ascii="Courier New" w:hAnsi="Courier New" w:eastAsia="Courier New"/>
                <w:sz w:val="19"/>
              </w:rPr>
              <w:t xml:space="preserve">      &lt;/label&gt;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functional updates so rapid clicks never read stale state. I clamp the value instead of trusting the step, and a polite live region announces changes to screen-reader users."</w:t>
      </w:r>
    </w:p>
    <w:p>
      <w:pPr>
        <w:pBdr>
          <w:bottom w:val="single" w:sz="6" w:space="1" w:color="BFC7D5"/>
        </w:pBdr>
      </w:pPr>
    </w:p>
    <w:p>
      <w:pPr>
        <w:pStyle w:val="Heading3"/>
      </w:pPr>
      <w:r>
        <w:rPr/>
        <w:t>Q2. Accordion</w:t>
      </w:r>
    </w:p>
    <w:p>
      <w:r>
        <w:rPr/>
      </w:r>
      <w:r>
        <w:rPr>
          <w:b/>
        </w:rPr>
        <w:t>Short answer:</w:t>
      </w:r>
      <w:r>
        <w:rPr/>
        <w:t xml:space="preserve"> A </w:t>
      </w:r>
      <w:r>
        <w:rPr>
          <w:rFonts w:ascii="Courier New" w:hAnsi="Courier New"/>
          <w:color w:val="B42318"/>
          <w:sz w:val="20"/>
        </w:rPr>
        <w:t>Set</w:t>
      </w:r>
      <w:r>
        <w:rPr/>
        <w:t xml:space="preserve"> of open IDs; real </w:t>
      </w:r>
      <w:r>
        <w:rPr>
          <w:rFonts w:ascii="Courier New" w:hAnsi="Courier New"/>
          <w:color w:val="B42318"/>
          <w:sz w:val="20"/>
        </w:rPr>
        <w:t>&lt;button&gt;</w:t>
      </w:r>
      <w:r>
        <w:rPr/>
        <w:t xml:space="preserve">s inside headings with </w:t>
      </w:r>
      <w:r>
        <w:rPr>
          <w:rFonts w:ascii="Courier New" w:hAnsi="Courier New"/>
          <w:color w:val="B42318"/>
          <w:sz w:val="20"/>
        </w:rPr>
        <w:t>aria-expanded</w:t>
      </w:r>
      <w:r>
        <w:rPr/>
        <w:t xml:space="preserve"> and </w:t>
      </w:r>
      <w:r>
        <w:rPr>
          <w:rFonts w:ascii="Courier New" w:hAnsi="Courier New"/>
          <w:color w:val="B42318"/>
          <w:sz w:val="20"/>
        </w:rPr>
        <w:t>aria-controls</w:t>
      </w:r>
      <w:r>
        <w:rPr/>
        <w:t xml:space="preserve">; </w:t>
      </w:r>
      <w:r>
        <w:rPr>
          <w:rFonts w:ascii="Courier New" w:hAnsi="Courier New"/>
          <w:color w:val="B42318"/>
          <w:sz w:val="20"/>
        </w:rPr>
        <w:t>hidden</w:t>
      </w:r>
      <w:r>
        <w:rPr/>
        <w:t xml:space="preserve"> on closed panels.</w:t>
      </w:r>
    </w:p>
    <w:p>
      <w:r>
        <w:rPr/>
      </w:r>
      <w:r>
        <w:rPr>
          <w:b/>
        </w:rPr>
        <w:t>Explanation:</w:t>
      </w:r>
      <w:r>
        <w:rPr/>
      </w:r>
    </w:p>
    <w:p>
      <w:r>
        <w:rPr/>
      </w:r>
      <w:r>
        <w:rPr>
          <w:b/>
        </w:rPr>
        <w:t>Requirements:</w:t>
      </w:r>
      <w:r>
        <w:rPr/>
        <w:t xml:space="preserve"> expand and collapse sections, optionally allow several open at once, and full accessibility.</w:t>
      </w:r>
    </w:p>
    <w:p>
      <w:r>
        <w:rPr/>
      </w:r>
      <w:r>
        <w:rPr>
          <w:b/>
        </w:rPr>
        <w:t>Approach:</w:t>
      </w:r>
      <w:r>
        <w:rPr/>
        <w:t xml:space="preserve"> Store the open IDs in a </w:t>
      </w:r>
      <w:r>
        <w:rPr>
          <w:rFonts w:ascii="Courier New" w:hAnsi="Courier New"/>
          <w:color w:val="B42318"/>
          <w:sz w:val="20"/>
        </w:rPr>
        <w:t>Set</w:t>
      </w:r>
      <w:r>
        <w:rPr/>
        <w:t xml:space="preserve">. In single-open mode, opening one section closes the others. Each header is a real </w:t>
      </w:r>
      <w:r>
        <w:rPr>
          <w:rFonts w:ascii="Courier New" w:hAnsi="Courier New"/>
          <w:color w:val="B42318"/>
          <w:sz w:val="20"/>
        </w:rPr>
        <w:t>&lt;button&gt;</w:t>
      </w:r>
      <w:r>
        <w:rPr/>
        <w:t xml:space="preserve"> with </w:t>
      </w:r>
      <w:r>
        <w:rPr>
          <w:rFonts w:ascii="Courier New" w:hAnsi="Courier New"/>
          <w:color w:val="B42318"/>
          <w:sz w:val="20"/>
        </w:rPr>
        <w:t>aria-expanded</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Item = { id: string; title: string; body: React.ReactNode };</w:t>
              <w:br/>
            </w:r>
            <w:r>
              <w:rPr>
                <w:rFonts w:ascii="Courier New" w:hAnsi="Courier New" w:eastAsia="Courier New"/>
                <w:sz w:val="19"/>
              </w:rPr>
              <w:br/>
            </w:r>
            <w:r>
              <w:rPr>
                <w:rFonts w:ascii="Courier New" w:hAnsi="Courier New" w:eastAsia="Courier New"/>
                <w:sz w:val="19"/>
              </w:rPr>
              <w:t>function Accordion({ items, multiple = false }: { items: Item[]; multiple?: boolean }) {</w:t>
              <w:br/>
            </w:r>
            <w:r>
              <w:rPr>
                <w:rFonts w:ascii="Courier New" w:hAnsi="Courier New" w:eastAsia="Courier New"/>
                <w:sz w:val="19"/>
              </w:rPr>
              <w:t xml:space="preserve">  const [open, setOpen] = useState&lt;Set&lt;string&gt;&gt;(new Set());</w:t>
              <w:br/>
            </w:r>
            <w:r>
              <w:rPr>
                <w:rFonts w:ascii="Courier New" w:hAnsi="Courier New" w:eastAsia="Courier New"/>
                <w:sz w:val="19"/>
              </w:rPr>
              <w:br/>
            </w:r>
            <w:r>
              <w:rPr>
                <w:rFonts w:ascii="Courier New" w:hAnsi="Courier New" w:eastAsia="Courier New"/>
                <w:sz w:val="19"/>
              </w:rPr>
              <w:t xml:space="preserve">  const toggle = (id: string) =&gt;</w:t>
              <w:br/>
            </w:r>
            <w:r>
              <w:rPr>
                <w:rFonts w:ascii="Courier New" w:hAnsi="Courier New" w:eastAsia="Courier New"/>
                <w:sz w:val="19"/>
              </w:rPr>
              <w:t xml:space="preserve">    setOpen((prev) =&gt; {</w:t>
              <w:br/>
            </w:r>
            <w:r>
              <w:rPr>
                <w:rFonts w:ascii="Courier New" w:hAnsi="Courier New" w:eastAsia="Courier New"/>
                <w:sz w:val="19"/>
              </w:rPr>
              <w:t xml:space="preserve">      const next = new Set(multiple ? prev : []);</w:t>
              <w:br/>
            </w:r>
            <w:r>
              <w:rPr>
                <w:rFonts w:ascii="Courier New" w:hAnsi="Courier New" w:eastAsia="Courier New"/>
                <w:sz w:val="19"/>
              </w:rPr>
              <w:t xml:space="preserve">      prev.has(id) ? next.delete(id) : next.add(id);</w:t>
              <w:br/>
            </w:r>
            <w:r>
              <w:rPr>
                <w:rFonts w:ascii="Courier New" w:hAnsi="Courier New" w:eastAsia="Courier New"/>
                <w:sz w:val="19"/>
              </w:rPr>
              <w:t xml:space="preserve">      return next;</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{items.map((it) =&gt; (</w:t>
              <w:br/>
            </w:r>
            <w:r>
              <w:rPr>
                <w:rFonts w:ascii="Courier New" w:hAnsi="Courier New" w:eastAsia="Courier New"/>
                <w:sz w:val="19"/>
              </w:rPr>
              <w:t xml:space="preserve">        &lt;div key={it.id}&gt;</w:t>
              <w:br/>
            </w:r>
            <w:r>
              <w:rPr>
                <w:rFonts w:ascii="Courier New" w:hAnsi="Courier New" w:eastAsia="Courier New"/>
                <w:sz w:val="19"/>
              </w:rPr>
              <w:t xml:space="preserve">          &lt;h3&gt;</w:t>
              <w:br/>
            </w:r>
            <w:r>
              <w:rPr>
                <w:rFonts w:ascii="Courier New" w:hAnsi="Courier New" w:eastAsia="Courier New"/>
                <w:sz w:val="19"/>
              </w:rPr>
              <w:t xml:space="preserve">            &lt;button</w:t>
              <w:br/>
            </w:r>
            <w:r>
              <w:rPr>
                <w:rFonts w:ascii="Courier New" w:hAnsi="Courier New" w:eastAsia="Courier New"/>
                <w:sz w:val="19"/>
              </w:rPr>
              <w:t xml:space="preserve">              id={`btn-${it.id}`}</w:t>
              <w:br/>
            </w:r>
            <w:r>
              <w:rPr>
                <w:rFonts w:ascii="Courier New" w:hAnsi="Courier New" w:eastAsia="Courier New"/>
                <w:sz w:val="19"/>
              </w:rPr>
              <w:t xml:space="preserve">              aria-expanded={open.has(it.id)}</w:t>
              <w:br/>
            </w:r>
            <w:r>
              <w:rPr>
                <w:rFonts w:ascii="Courier New" w:hAnsi="Courier New" w:eastAsia="Courier New"/>
                <w:sz w:val="19"/>
              </w:rPr>
              <w:t xml:space="preserve">              aria-controls={`panel-${it.id}`}</w:t>
              <w:br/>
            </w:r>
            <w:r>
              <w:rPr>
                <w:rFonts w:ascii="Courier New" w:hAnsi="Courier New" w:eastAsia="Courier New"/>
                <w:sz w:val="19"/>
              </w:rPr>
              <w:t xml:space="preserve">              onClick={() =&gt; toggle(it.id)}</w:t>
              <w:br/>
            </w:r>
            <w:r>
              <w:rPr>
                <w:rFonts w:ascii="Courier New" w:hAnsi="Courier New" w:eastAsia="Courier New"/>
                <w:sz w:val="19"/>
              </w:rPr>
              <w:t xml:space="preserve">            &gt;</w:t>
              <w:br/>
            </w:r>
            <w:r>
              <w:rPr>
                <w:rFonts w:ascii="Courier New" w:hAnsi="Courier New" w:eastAsia="Courier New"/>
                <w:sz w:val="19"/>
              </w:rPr>
              <w:t xml:space="preserve">              {it.title}</w:t>
              <w:br/>
            </w:r>
            <w:r>
              <w:rPr>
                <w:rFonts w:ascii="Courier New" w:hAnsi="Courier New" w:eastAsia="Courier New"/>
                <w:sz w:val="19"/>
              </w:rPr>
              <w:t xml:space="preserve">            &lt;/button&gt;</w:t>
              <w:br/>
            </w:r>
            <w:r>
              <w:rPr>
                <w:rFonts w:ascii="Courier New" w:hAnsi="Courier New" w:eastAsia="Courier New"/>
                <w:sz w:val="19"/>
              </w:rPr>
              <w:t xml:space="preserve">          &lt;/h3&gt;</w:t>
              <w:br/>
            </w:r>
            <w:r>
              <w:rPr>
                <w:rFonts w:ascii="Courier New" w:hAnsi="Courier New" w:eastAsia="Courier New"/>
                <w:sz w:val="19"/>
              </w:rPr>
              <w:t xml:space="preserve">          &lt;div id={`panel-${it.id}`} role="region" aria-labelledby={`btn-${it.id}`} hidden={!open.has(it.id)}&gt;</w:t>
              <w:br/>
            </w:r>
            <w:r>
              <w:rPr>
                <w:rFonts w:ascii="Courier New" w:hAnsi="Courier New" w:eastAsia="Courier New"/>
                <w:sz w:val="19"/>
              </w:rPr>
              <w:t xml:space="preserve">            {it.body}</w:t>
              <w:br/>
            </w:r>
            <w:r>
              <w:rPr>
                <w:rFonts w:ascii="Courier New" w:hAnsi="Courier New" w:eastAsia="Courier New"/>
                <w:sz w:val="19"/>
              </w:rPr>
              <w:t xml:space="preserve">          &lt;/div&gt;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"Headers are real buttons inside headings, so they work with the keyboard and show up in the screen reader's headings list. </w:t>
      </w:r>
      <w:r>
        <w:rPr>
          <w:rFonts w:ascii="Courier New" w:hAnsi="Courier New"/>
          <w:color w:val="B42318"/>
          <w:sz w:val="20"/>
        </w:rPr>
        <w:t>aria-expanded</w:t>
      </w:r>
      <w:r>
        <w:rPr/>
        <w:t xml:space="preserve"> announces the state, and </w:t>
      </w:r>
      <w:r>
        <w:rPr>
          <w:rFonts w:ascii="Courier New" w:hAnsi="Courier New"/>
          <w:color w:val="B42318"/>
          <w:sz w:val="20"/>
        </w:rPr>
        <w:t>hidden</w:t>
      </w:r>
      <w:r>
        <w:rPr/>
        <w:t xml:space="preserve"> removes closed panels from the accessibility tree."</w:t>
      </w:r>
    </w:p>
    <w:p>
      <w:pPr>
        <w:pBdr>
          <w:bottom w:val="single" w:sz="6" w:space="1" w:color="BFC7D5"/>
        </w:pBdr>
      </w:pPr>
    </w:p>
    <w:p>
      <w:pPr>
        <w:pStyle w:val="Heading3"/>
      </w:pPr>
      <w:r>
        <w:rPr/>
        <w:t>Q3. Tabs (accessible, with keyboard support)</w:t>
      </w:r>
    </w:p>
    <w:p>
      <w:r>
        <w:rPr/>
      </w:r>
      <w:r>
        <w:rPr>
          <w:b/>
        </w:rPr>
        <w:t>Short answer:</w:t>
      </w:r>
      <w:r>
        <w:rPr/>
        <w:t xml:space="preserve"> The </w:t>
      </w:r>
      <w:r>
        <w:rPr>
          <w:rFonts w:ascii="Courier New" w:hAnsi="Courier New"/>
          <w:color w:val="B42318"/>
          <w:sz w:val="20"/>
        </w:rPr>
        <w:t>tablist</w:t>
      </w:r>
      <w:r>
        <w:rPr/>
        <w:t>/</w:t>
      </w:r>
      <w:r>
        <w:rPr>
          <w:rFonts w:ascii="Courier New" w:hAnsi="Courier New"/>
          <w:color w:val="B42318"/>
          <w:sz w:val="20"/>
        </w:rPr>
        <w:t>tab</w:t>
      </w:r>
      <w:r>
        <w:rPr/>
        <w:t>/</w:t>
      </w:r>
      <w:r>
        <w:rPr>
          <w:rFonts w:ascii="Courier New" w:hAnsi="Courier New"/>
          <w:color w:val="B42318"/>
          <w:sz w:val="20"/>
        </w:rPr>
        <w:t>tabpanel</w:t>
      </w:r>
      <w:r>
        <w:rPr/>
        <w:t xml:space="preserve"> roles with a roving tabindex, so only the active tab is tabbable and arrow keys, Home and End move between tabs.</w:t>
      </w:r>
    </w:p>
    <w:p>
      <w:r>
        <w:rPr/>
      </w:r>
      <w:r>
        <w:rPr>
          <w:b/>
        </w:rPr>
        <w:t>Explanation:</w:t>
      </w:r>
      <w:r>
        <w:rPr/>
      </w:r>
    </w:p>
    <w:p>
      <w:r>
        <w:rPr/>
      </w:r>
      <w:r>
        <w:rPr>
          <w:b/>
        </w:rPr>
        <w:t>Requirements:</w:t>
      </w:r>
      <w:r>
        <w:rPr/>
        <w:t xml:space="preserve"> switch panels, use the correct ARIA roles, and support arrow keys, Home and End.</w:t>
      </w:r>
    </w:p>
    <w:p>
      <w:r>
        <w:rPr/>
      </w:r>
      <w:r>
        <w:rPr>
          <w:b/>
        </w:rPr>
        <w:t>Approach:</w:t>
      </w:r>
      <w:r>
        <w:rPr/>
        <w:t xml:space="preserve"> Use the </w:t>
      </w:r>
      <w:r>
        <w:rPr>
          <w:rFonts w:ascii="Courier New" w:hAnsi="Courier New"/>
          <w:color w:val="B42318"/>
          <w:sz w:val="20"/>
        </w:rPr>
        <w:t>tablist</w:t>
      </w:r>
      <w:r>
        <w:rPr/>
        <w:t xml:space="preserve">, </w:t>
      </w:r>
      <w:r>
        <w:rPr>
          <w:rFonts w:ascii="Courier New" w:hAnsi="Courier New"/>
          <w:color w:val="B42318"/>
          <w:sz w:val="20"/>
        </w:rPr>
        <w:t>tab</w:t>
      </w:r>
      <w:r>
        <w:rPr/>
        <w:t xml:space="preserve"> and </w:t>
      </w:r>
      <w:r>
        <w:rPr>
          <w:rFonts w:ascii="Courier New" w:hAnsi="Courier New"/>
          <w:color w:val="B42318"/>
          <w:sz w:val="20"/>
        </w:rPr>
        <w:t>tabpanel</w:t>
      </w:r>
      <w:r>
        <w:rPr/>
        <w:t xml:space="preserve"> roles with a </w:t>
      </w:r>
      <w:r>
        <w:rPr>
          <w:b/>
        </w:rPr>
        <w:t>roving tabindex</w:t>
      </w:r>
      <w:r>
        <w:rPr/>
        <w:t>: only the active tab is in the Tab order, and the arrow keys move between tabs.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Tabs({ tabs }: { tabs: { id: string; label: string; content: React.ReactNode }[] }) {</w:t>
              <w:br/>
            </w:r>
            <w:r>
              <w:rPr>
                <w:rFonts w:ascii="Courier New" w:hAnsi="Courier New" w:eastAsia="Courier New"/>
                <w:sz w:val="19"/>
              </w:rPr>
              <w:t xml:space="preserve">  const [active, setActive] = useState(0);</w:t>
              <w:br/>
            </w:r>
            <w:r>
              <w:rPr>
                <w:rFonts w:ascii="Courier New" w:hAnsi="Courier New" w:eastAsia="Courier New"/>
                <w:sz w:val="19"/>
              </w:rPr>
              <w:t xml:space="preserve">  const refs = useRef&lt;(HTMLButtonElement | null)[]&gt;([]);</w:t>
              <w:br/>
            </w:r>
            <w:r>
              <w:rPr>
                <w:rFonts w:ascii="Courier New" w:hAnsi="Courier New" w:eastAsia="Courier New"/>
                <w:sz w:val="19"/>
              </w:rPr>
              <w:br/>
            </w:r>
            <w:r>
              <w:rPr>
                <w:rFonts w:ascii="Courier New" w:hAnsi="Courier New" w:eastAsia="Courier New"/>
                <w:sz w:val="19"/>
              </w:rPr>
              <w:t xml:space="preserve">  const focusTab = (i: number) =&gt; {</w:t>
              <w:br/>
            </w:r>
            <w:r>
              <w:rPr>
                <w:rFonts w:ascii="Courier New" w:hAnsi="Courier New" w:eastAsia="Courier New"/>
                <w:sz w:val="19"/>
              </w:rPr>
              <w:t xml:space="preserve">    const idx = (i + tabs.length) % tabs.length;     // wrap around</w:t>
              <w:br/>
            </w:r>
            <w:r>
              <w:rPr>
                <w:rFonts w:ascii="Courier New" w:hAnsi="Courier New" w:eastAsia="Courier New"/>
                <w:sz w:val="19"/>
              </w:rPr>
              <w:t xml:space="preserve">    setActive(idx);</w:t>
              <w:br/>
            </w:r>
            <w:r>
              <w:rPr>
                <w:rFonts w:ascii="Courier New" w:hAnsi="Courier New" w:eastAsia="Courier New"/>
                <w:sz w:val="19"/>
              </w:rPr>
              <w:t xml:space="preserve">    refs.current[idx]?.focus();</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const onKeyDown = (e: React.KeyboardEvent) =&gt; {</w:t>
              <w:br/>
            </w:r>
            <w:r>
              <w:rPr>
                <w:rFonts w:ascii="Courier New" w:hAnsi="Courier New" w:eastAsia="Courier New"/>
                <w:sz w:val="19"/>
              </w:rPr>
              <w:t xml:space="preserve">    if (e.key === 'ArrowRight') focusTab(active + 1);</w:t>
              <w:br/>
            </w:r>
            <w:r>
              <w:rPr>
                <w:rFonts w:ascii="Courier New" w:hAnsi="Courier New" w:eastAsia="Courier New"/>
                <w:sz w:val="19"/>
              </w:rPr>
              <w:t xml:space="preserve">    if (e.key === 'ArrowLeft') focusTab(active - 1);</w:t>
              <w:br/>
            </w:r>
            <w:r>
              <w:rPr>
                <w:rFonts w:ascii="Courier New" w:hAnsi="Courier New" w:eastAsia="Courier New"/>
                <w:sz w:val="19"/>
              </w:rPr>
              <w:t xml:space="preserve">    if (e.key === 'Home') focusTab(0);</w:t>
              <w:br/>
            </w:r>
            <w:r>
              <w:rPr>
                <w:rFonts w:ascii="Courier New" w:hAnsi="Courier New" w:eastAsia="Courier New"/>
                <w:sz w:val="19"/>
              </w:rPr>
              <w:t xml:space="preserve">    if (e.key === 'End') focusTab(tabs.length - 1);</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&lt;div role="tablist" aria-label="Call details" onKeyDown={onKeyDown}&gt;</w:t>
              <w:br/>
            </w:r>
            <w:r>
              <w:rPr>
                <w:rFonts w:ascii="Courier New" w:hAnsi="Courier New" w:eastAsia="Courier New"/>
                <w:sz w:val="19"/>
              </w:rPr>
              <w:t xml:space="preserve">        {tabs.map((t, i) =&gt; (</w:t>
              <w:br/>
            </w:r>
            <w:r>
              <w:rPr>
                <w:rFonts w:ascii="Courier New" w:hAnsi="Courier New" w:eastAsia="Courier New"/>
                <w:sz w:val="19"/>
              </w:rPr>
              <w:t xml:space="preserve">          &lt;button</w:t>
              <w:br/>
            </w:r>
            <w:r>
              <w:rPr>
                <w:rFonts w:ascii="Courier New" w:hAnsi="Courier New" w:eastAsia="Courier New"/>
                <w:sz w:val="19"/>
              </w:rPr>
              <w:t xml:space="preserve">            key={t.id}</w:t>
              <w:br/>
            </w:r>
            <w:r>
              <w:rPr>
                <w:rFonts w:ascii="Courier New" w:hAnsi="Courier New" w:eastAsia="Courier New"/>
                <w:sz w:val="19"/>
              </w:rPr>
              <w:t xml:space="preserve">            ref={(el) =&gt; { refs.current[i] = el; }}</w:t>
              <w:br/>
            </w:r>
            <w:r>
              <w:rPr>
                <w:rFonts w:ascii="Courier New" w:hAnsi="Courier New" w:eastAsia="Courier New"/>
                <w:sz w:val="19"/>
              </w:rPr>
              <w:t xml:space="preserve">            role="tab"</w:t>
              <w:br/>
            </w:r>
            <w:r>
              <w:rPr>
                <w:rFonts w:ascii="Courier New" w:hAnsi="Courier New" w:eastAsia="Courier New"/>
                <w:sz w:val="19"/>
              </w:rPr>
              <w:t xml:space="preserve">            id={`tab-${t.id}`}</w:t>
              <w:br/>
            </w:r>
            <w:r>
              <w:rPr>
                <w:rFonts w:ascii="Courier New" w:hAnsi="Courier New" w:eastAsia="Courier New"/>
                <w:sz w:val="19"/>
              </w:rPr>
              <w:t xml:space="preserve">            aria-selected={i === active}</w:t>
              <w:br/>
            </w:r>
            <w:r>
              <w:rPr>
                <w:rFonts w:ascii="Courier New" w:hAnsi="Courier New" w:eastAsia="Courier New"/>
                <w:sz w:val="19"/>
              </w:rPr>
              <w:t xml:space="preserve">            aria-controls={`panel-${t.id}`}</w:t>
              <w:br/>
            </w:r>
            <w:r>
              <w:rPr>
                <w:rFonts w:ascii="Courier New" w:hAnsi="Courier New" w:eastAsia="Courier New"/>
                <w:sz w:val="19"/>
              </w:rPr>
              <w:t xml:space="preserve">            tabIndex={i === active ? 0 : -1}</w:t>
              <w:br/>
            </w:r>
            <w:r>
              <w:rPr>
                <w:rFonts w:ascii="Courier New" w:hAnsi="Courier New" w:eastAsia="Courier New"/>
                <w:sz w:val="19"/>
              </w:rPr>
              <w:t xml:space="preserve">            onClick={() =&gt; setActive(i)}</w:t>
              <w:br/>
            </w:r>
            <w:r>
              <w:rPr>
                <w:rFonts w:ascii="Courier New" w:hAnsi="Courier New" w:eastAsia="Courier New"/>
                <w:sz w:val="19"/>
              </w:rPr>
              <w:t xml:space="preserve">          &gt;</w:t>
              <w:br/>
            </w:r>
            <w:r>
              <w:rPr>
                <w:rFonts w:ascii="Courier New" w:hAnsi="Courier New" w:eastAsia="Courier New"/>
                <w:sz w:val="19"/>
              </w:rPr>
              <w:t xml:space="preserve">            {t.label}</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{tabs.map((t, i) =&gt; (</w:t>
              <w:br/>
            </w:r>
            <w:r>
              <w:rPr>
                <w:rFonts w:ascii="Courier New" w:hAnsi="Courier New" w:eastAsia="Courier New"/>
                <w:sz w:val="19"/>
              </w:rPr>
              <w:t xml:space="preserve">        &lt;div key={t.id} role="tabpanel" id={`panel-${t.id}`} aria-labelledby={`tab-${t.id}`} hidden={i !== active} tabIndex={0}&gt;</w:t>
              <w:br/>
            </w:r>
            <w:r>
              <w:rPr>
                <w:rFonts w:ascii="Courier New" w:hAnsi="Courier New" w:eastAsia="Courier New"/>
                <w:sz w:val="19"/>
              </w:rPr>
              <w:t xml:space="preserve">          {t.content}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"Only the active tab is in the Tab order. That's the roving tabindex, so Tab moves into the panel and arrow keys move between tabs. The roles and </w:t>
      </w:r>
      <w:r>
        <w:rPr>
          <w:rFonts w:ascii="Courier New" w:hAnsi="Courier New"/>
          <w:color w:val="B42318"/>
          <w:sz w:val="20"/>
        </w:rPr>
        <w:t>aria-selected</w:t>
      </w:r>
      <w:r>
        <w:rPr/>
        <w:t xml:space="preserve"> make screen readers announce 'tab, 2 of 4, selected'. I used the same pattern for the call details view."</w:t>
      </w:r>
    </w:p>
    <w:p>
      <w:pPr>
        <w:pBdr>
          <w:bottom w:val="single" w:sz="6" w:space="1" w:color="BFC7D5"/>
        </w:pBdr>
      </w:pPr>
    </w:p>
    <w:p>
      <w:pPr>
        <w:pStyle w:val="Heading3"/>
      </w:pPr>
      <w:r>
        <w:rPr/>
        <w:t>Q4. Star rating</w:t>
      </w:r>
    </w:p>
    <w:p>
      <w:r>
        <w:rPr/>
      </w:r>
      <w:r>
        <w:rPr>
          <w:b/>
        </w:rPr>
        <w:t>Short answer:</w:t>
      </w:r>
      <w:r>
        <w:rPr/>
        <w:t xml:space="preserve"> A radio group styled as stars: visually hidden radio inputs give keyboard support and announcements for free, with hover state for the preview.</w:t>
      </w:r>
    </w:p>
    <w:p>
      <w:r>
        <w:rPr/>
      </w:r>
      <w:r>
        <w:rPr>
          <w:b/>
        </w:rPr>
        <w:t>Explanation:</w:t>
      </w:r>
      <w:r>
        <w:rPr/>
      </w:r>
    </w:p>
    <w:p>
      <w:r>
        <w:rPr/>
      </w:r>
      <w:r>
        <w:rPr>
          <w:b/>
        </w:rPr>
        <w:t>Requirements:</w:t>
      </w:r>
      <w:r>
        <w:rPr/>
        <w:t xml:space="preserve"> click to rate, preview on hover, keyboard support, and a read-only mode.</w:t>
      </w:r>
    </w:p>
    <w:p>
      <w:r>
        <w:rPr/>
      </w:r>
      <w:r>
        <w:rPr>
          <w:b/>
        </w:rPr>
        <w:t>Approach:</w:t>
      </w:r>
      <w:r>
        <w:rPr/>
        <w:t xml:space="preserve"> Semantically this is a radio group, since you choose exactly one value. Using real radio inputs styled as stars gives you keyboard support for free.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StarRating({ value, onChange, max = 5, readOnly = false }:</w:t>
              <w:br/>
            </w:r>
            <w:r>
              <w:rPr>
                <w:rFonts w:ascii="Courier New" w:hAnsi="Courier New" w:eastAsia="Courier New"/>
                <w:sz w:val="19"/>
              </w:rPr>
              <w:t xml:space="preserve">  { value: number; onChange?: (v: number) =&gt; void; max?: number; readOnly?: boolean }) {</w:t>
              <w:br/>
            </w:r>
            <w:r>
              <w:rPr>
                <w:rFonts w:ascii="Courier New" w:hAnsi="Courier New" w:eastAsia="Courier New"/>
                <w:sz w:val="19"/>
              </w:rPr>
              <w:t xml:space="preserve">  const [hover, setHover] = useState(0);</w:t>
              <w:br/>
            </w:r>
            <w:r>
              <w:rPr>
                <w:rFonts w:ascii="Courier New" w:hAnsi="Courier New" w:eastAsia="Courier New"/>
                <w:sz w:val="19"/>
              </w:rPr>
              <w:t xml:space="preserve">  const shown = hover || value;</w:t>
              <w:br/>
            </w:r>
            <w:r>
              <w:rPr>
                <w:rFonts w:ascii="Courier New" w:hAnsi="Courier New" w:eastAsia="Courier New"/>
                <w:sz w:val="19"/>
              </w:rPr>
              <w:t xml:space="preserve">  const name = useId();</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&lt;fieldset className="stars" onMouseLeave={() =&gt; setHover(0)} disabled={readOnly}&gt;</w:t>
              <w:br/>
            </w:r>
            <w:r>
              <w:rPr>
                <w:rFonts w:ascii="Courier New" w:hAnsi="Courier New" w:eastAsia="Courier New"/>
                <w:sz w:val="19"/>
              </w:rPr>
              <w:t xml:space="preserve">      &lt;legend className="sr-only"&gt;Rating&lt;/legend&gt;</w:t>
              <w:br/>
            </w:r>
            <w:r>
              <w:rPr>
                <w:rFonts w:ascii="Courier New" w:hAnsi="Courier New" w:eastAsia="Courier New"/>
                <w:sz w:val="19"/>
              </w:rPr>
              <w:t xml:space="preserve">      {Array.from({ length: max }, (_, i) =&gt; i + 1).map((n) =&gt; (</w:t>
              <w:br/>
            </w:r>
            <w:r>
              <w:rPr>
                <w:rFonts w:ascii="Courier New" w:hAnsi="Courier New" w:eastAsia="Courier New"/>
                <w:sz w:val="19"/>
              </w:rPr>
              <w:t xml:space="preserve">        &lt;label key={n} onMouseEnter={() =&gt; !readOnly &amp;&amp; setHover(n)}&gt;</w:t>
              <w:br/>
            </w:r>
            <w:r>
              <w:rPr>
                <w:rFonts w:ascii="Courier New" w:hAnsi="Courier New" w:eastAsia="Courier New"/>
                <w:sz w:val="19"/>
              </w:rPr>
              <w:t xml:space="preserve">          &lt;input type="radio" name={name} value={n} checked={value === n}</w:t>
              <w:br/>
            </w:r>
            <w:r>
              <w:rPr>
                <w:rFonts w:ascii="Courier New" w:hAnsi="Courier New" w:eastAsia="Courier New"/>
                <w:sz w:val="19"/>
              </w:rPr>
              <w:t xml:space="preserve">                 onChange={() =&gt; onChange?.(n)} className="sr-only" /&gt;</w:t>
              <w:br/>
            </w:r>
            <w:r>
              <w:rPr>
                <w:rFonts w:ascii="Courier New" w:hAnsi="Courier New" w:eastAsia="Courier New"/>
                <w:sz w:val="19"/>
              </w:rPr>
              <w:t xml:space="preserve">          &lt;span aria-hidden="true"&gt;{n &lt;= shown ? '★' : '☆'}&lt;/span&gt;</w:t>
              <w:br/>
            </w:r>
            <w:r>
              <w:rPr>
                <w:rFonts w:ascii="Courier New" w:hAnsi="Courier New" w:eastAsia="Courier New"/>
                <w:sz w:val="19"/>
              </w:rPr>
              <w:t xml:space="preserve">          &lt;span className="sr-only"&gt;{n} star{n &gt; 1 ? 's' : ''}&lt;/span&gt;</w:t>
              <w:br/>
            </w:r>
            <w:r>
              <w:rPr>
                <w:rFonts w:ascii="Courier New" w:hAnsi="Courier New" w:eastAsia="Courier New"/>
                <w:sz w:val="19"/>
              </w:rPr>
              <w:t xml:space="preserve">        &lt;/label&gt;</w:t>
              <w:br/>
            </w:r>
            <w:r>
              <w:rPr>
                <w:rFonts w:ascii="Courier New" w:hAnsi="Courier New" w:eastAsia="Courier New"/>
                <w:sz w:val="19"/>
              </w:rPr>
              <w:t xml:space="preserve">      ))}</w:t>
              <w:br/>
            </w:r>
            <w:r>
              <w:rPr>
                <w:rFonts w:ascii="Courier New" w:hAnsi="Courier New" w:eastAsia="Courier New"/>
                <w:sz w:val="19"/>
              </w:rPr>
              <w:t xml:space="preserve">    &lt;/fieldset&gt;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"Instead of divs with click handlers, I use visually hidden radio inputs. The arrow keys, focus and screen-reader announcements like '3 stars, radio button, 3 of 5' all come from the browser."</w:t>
      </w:r>
    </w:p>
    <w:p>
      <w:pPr>
        <w:pBdr>
          <w:bottom w:val="single" w:sz="6" w:space="1" w:color="BFC7D5"/>
        </w:pBdr>
      </w:pPr>
    </w:p>
    <w:p>
      <w:pPr>
        <w:pStyle w:val="Heading3"/>
      </w:pPr>
      <w:r>
        <w:rPr/>
        <w:t>Q5. Todo list</w:t>
      </w:r>
    </w:p>
    <w:p>
      <w:r>
        <w:rPr/>
      </w:r>
      <w:r>
        <w:rPr>
          <w:b/>
        </w:rPr>
        <w:t>Short answer:</w:t>
      </w:r>
      <w:r>
        <w:rPr/>
        <w:t xml:space="preserve"> State is just the todos and the filter; visible items and counts are derived; stable IDs from </w:t>
      </w:r>
      <w:r>
        <w:rPr>
          <w:rFonts w:ascii="Courier New" w:hAnsi="Courier New"/>
          <w:color w:val="B42318"/>
          <w:sz w:val="20"/>
        </w:rPr>
        <w:t>crypto.randomUUID()</w:t>
      </w:r>
      <w:r>
        <w:rPr/>
        <w:t>; persist to localStorage in an effect.</w:t>
      </w:r>
    </w:p>
    <w:p>
      <w:r>
        <w:rPr/>
      </w:r>
      <w:r>
        <w:rPr>
          <w:b/>
        </w:rPr>
        <w:t>Explanation:</w:t>
      </w:r>
      <w:r>
        <w:rPr/>
      </w:r>
    </w:p>
    <w:p>
      <w:r>
        <w:rPr/>
      </w:r>
      <w:r>
        <w:rPr>
          <w:b/>
        </w:rPr>
        <w:t>Requirements:</w:t>
      </w:r>
      <w:r>
        <w:rPr/>
        <w:t xml:space="preserve"> add (trimmed, ignoring empty input), toggle, edit inline (Enter saves, Escape cancels), delete, filter all/active/done, clear completed, show counts, and persist to localStorage.</w:t>
      </w:r>
    </w:p>
    <w:p>
      <w:r>
        <w:rPr/>
      </w:r>
      <w:r>
        <w:rPr>
          <w:b/>
        </w:rPr>
        <w:t>Approach:</w:t>
      </w:r>
      <w:r>
        <w:rPr/>
        <w:t xml:space="preserve"> Store the todos and the filter. Derive the visible list and the counts. Persist in an effect.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Todo = { id: string; text: string; done: boolean };</w:t>
              <w:br/>
            </w:r>
            <w:r>
              <w:rPr>
                <w:rFonts w:ascii="Courier New" w:hAnsi="Courier New" w:eastAsia="Courier New"/>
                <w:sz w:val="19"/>
              </w:rPr>
              <w:t>type Filter = 'all' | 'active' | 'done';</w:t>
              <w:br/>
            </w:r>
            <w:r>
              <w:rPr>
                <w:rFonts w:ascii="Courier New" w:hAnsi="Courier New" w:eastAsia="Courier New"/>
                <w:sz w:val="19"/>
              </w:rPr>
              <w:br/>
            </w:r>
            <w:r>
              <w:rPr>
                <w:rFonts w:ascii="Courier New" w:hAnsi="Courier New" w:eastAsia="Courier New"/>
                <w:sz w:val="19"/>
              </w:rPr>
              <w:t>function TodoApp() {</w:t>
              <w:br/>
            </w:r>
            <w:r>
              <w:rPr>
                <w:rFonts w:ascii="Courier New" w:hAnsi="Courier New" w:eastAsia="Courier New"/>
                <w:sz w:val="19"/>
              </w:rPr>
              <w:t xml:space="preserve">  const [todos, setTodos] = useState&lt;Todo[]&gt;(() =&gt; {</w:t>
              <w:br/>
            </w:r>
            <w:r>
              <w:rPr>
                <w:rFonts w:ascii="Courier New" w:hAnsi="Courier New" w:eastAsia="Courier New"/>
                <w:sz w:val="19"/>
              </w:rPr>
              <w:t xml:space="preserve">    try { return JSON.parse(localStorage.getItem('todos') ?? '[]'); } catch { return []; }</w:t>
              <w:br/>
            </w:r>
            <w:r>
              <w:rPr>
                <w:rFonts w:ascii="Courier New" w:hAnsi="Courier New" w:eastAsia="Courier New"/>
                <w:sz w:val="19"/>
              </w:rPr>
              <w:t xml:space="preserve">  });</w:t>
              <w:br/>
            </w:r>
            <w:r>
              <w:rPr>
                <w:rFonts w:ascii="Courier New" w:hAnsi="Courier New" w:eastAsia="Courier New"/>
                <w:sz w:val="19"/>
              </w:rPr>
              <w:t xml:space="preserve">  const [filter, setFilter] = useState&lt;Filter&gt;('all');</w:t>
              <w:br/>
            </w:r>
            <w:r>
              <w:rPr>
                <w:rFonts w:ascii="Courier New" w:hAnsi="Courier New" w:eastAsia="Courier New"/>
                <w:sz w:val="19"/>
              </w:rPr>
              <w:t xml:space="preserve">  const [text, setText] = useState('');</w:t>
              <w:br/>
            </w:r>
            <w:r>
              <w:rPr>
                <w:rFonts w:ascii="Courier New" w:hAnsi="Courier New" w:eastAsia="Courier New"/>
                <w:sz w:val="19"/>
              </w:rPr>
              <w:br/>
            </w:r>
            <w:r>
              <w:rPr>
                <w:rFonts w:ascii="Courier New" w:hAnsi="Courier New" w:eastAsia="Courier New"/>
                <w:sz w:val="19"/>
              </w:rPr>
              <w:t xml:space="preserve">  useEffect(() =&gt; { localStorage.setItem('todos', JSON.stringify(todos)); }, [todos]);</w:t>
              <w:br/>
            </w:r>
            <w:r>
              <w:rPr>
                <w:rFonts w:ascii="Courier New" w:hAnsi="Courier New" w:eastAsia="Courier New"/>
                <w:sz w:val="19"/>
              </w:rPr>
              <w:br/>
            </w:r>
            <w:r>
              <w:rPr>
                <w:rFonts w:ascii="Courier New" w:hAnsi="Courier New" w:eastAsia="Courier New"/>
                <w:sz w:val="19"/>
              </w:rPr>
              <w:t xml:space="preserve">  const add = (e: React.FormEvent) =&gt; {</w:t>
              <w:br/>
            </w:r>
            <w:r>
              <w:rPr>
                <w:rFonts w:ascii="Courier New" w:hAnsi="Courier New" w:eastAsia="Courier New"/>
                <w:sz w:val="19"/>
              </w:rPr>
              <w:t xml:space="preserve">    e.preventDefault();</w:t>
              <w:br/>
            </w:r>
            <w:r>
              <w:rPr>
                <w:rFonts w:ascii="Courier New" w:hAnsi="Courier New" w:eastAsia="Courier New"/>
                <w:sz w:val="19"/>
              </w:rPr>
              <w:t xml:space="preserve">    const t = text.trim();</w:t>
              <w:br/>
            </w:r>
            <w:r>
              <w:rPr>
                <w:rFonts w:ascii="Courier New" w:hAnsi="Courier New" w:eastAsia="Courier New"/>
                <w:sz w:val="19"/>
              </w:rPr>
              <w:t xml:space="preserve">    if (!t) return;</w:t>
              <w:br/>
            </w:r>
            <w:r>
              <w:rPr>
                <w:rFonts w:ascii="Courier New" w:hAnsi="Courier New" w:eastAsia="Courier New"/>
                <w:sz w:val="19"/>
              </w:rPr>
              <w:t xml:space="preserve">    setTodos((prev) =&gt; [...prev, { id: crypto.randomUUID(), text: t, done: false }]);</w:t>
              <w:br/>
            </w:r>
            <w:r>
              <w:rPr>
                <w:rFonts w:ascii="Courier New" w:hAnsi="Courier New" w:eastAsia="Courier New"/>
                <w:sz w:val="19"/>
              </w:rPr>
              <w:t xml:space="preserve">    setText('');</w:t>
              <w:br/>
            </w:r>
            <w:r>
              <w:rPr>
                <w:rFonts w:ascii="Courier New" w:hAnsi="Courier New" w:eastAsia="Courier New"/>
                <w:sz w:val="19"/>
              </w:rPr>
              <w:t xml:space="preserve">  };</w:t>
              <w:br/>
            </w:r>
            <w:r>
              <w:rPr>
                <w:rFonts w:ascii="Courier New" w:hAnsi="Courier New" w:eastAsia="Courier New"/>
                <w:sz w:val="19"/>
              </w:rPr>
              <w:t xml:space="preserve">  const toggle = (id: string) =&gt; setTodos((p) =&gt; p.map((t) =&gt; (t.id === id ? { ...t, done: !t.done } : t)));</w:t>
              <w:br/>
            </w:r>
            <w:r>
              <w:rPr>
                <w:rFonts w:ascii="Courier New" w:hAnsi="Courier New" w:eastAsia="Courier New"/>
                <w:sz w:val="19"/>
              </w:rPr>
              <w:t xml:space="preserve">  const remove = (id: string) =&gt; setTodos((p) =&gt; p.filter((t) =&gt; t.id !== id));</w:t>
              <w:br/>
            </w:r>
            <w:r>
              <w:rPr>
                <w:rFonts w:ascii="Courier New" w:hAnsi="Courier New" w:eastAsia="Courier New"/>
                <w:sz w:val="19"/>
              </w:rPr>
              <w:t xml:space="preserve">  const rename = (id: string, text: string) =&gt; setTodos((p) =&gt; p.map((t) =&gt; (t.id === id ? { ...t, text } : t)));</w:t>
              <w:br/>
            </w:r>
            <w:r>
              <w:rPr>
                <w:rFonts w:ascii="Courier New" w:hAnsi="Courier New" w:eastAsia="Courier New"/>
                <w:sz w:val="19"/>
              </w:rPr>
              <w:br/>
            </w:r>
            <w:r>
              <w:rPr>
                <w:rFonts w:ascii="Courier New" w:hAnsi="Courier New" w:eastAsia="Courier New"/>
                <w:sz w:val="19"/>
              </w:rPr>
              <w:t xml:space="preserve">  const visible = todos.filter((t) =&gt; (filter === 'all' ? true : filter === 'done' ? t.done : !t.done));</w:t>
              <w:br/>
            </w:r>
            <w:r>
              <w:rPr>
                <w:rFonts w:ascii="Courier New" w:hAnsi="Courier New" w:eastAsia="Courier New"/>
                <w:sz w:val="19"/>
              </w:rPr>
              <w:t xml:space="preserve">  const remaining = todos.filter((t) =&gt; !t.done).length;          // derived, not stored</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&lt;section&gt;</w:t>
              <w:br/>
            </w:r>
            <w:r>
              <w:rPr>
                <w:rFonts w:ascii="Courier New" w:hAnsi="Courier New" w:eastAsia="Courier New"/>
                <w:sz w:val="19"/>
              </w:rPr>
              <w:t xml:space="preserve">      &lt;form onSubmit={add}&gt;</w:t>
              <w:br/>
            </w:r>
            <w:r>
              <w:rPr>
                <w:rFonts w:ascii="Courier New" w:hAnsi="Courier New" w:eastAsia="Courier New"/>
                <w:sz w:val="19"/>
              </w:rPr>
              <w:t xml:space="preserve">        &lt;label htmlFor="new-todo"&gt;New task&lt;/label&gt;</w:t>
              <w:br/>
            </w:r>
            <w:r>
              <w:rPr>
                <w:rFonts w:ascii="Courier New" w:hAnsi="Courier New" w:eastAsia="Courier New"/>
                <w:sz w:val="19"/>
              </w:rPr>
              <w:t xml:space="preserve">        &lt;input id="new-todo" value={text} onChange={(e) =&gt; setText(e.target.value)} /&gt;</w:t>
              <w:br/>
            </w:r>
            <w:r>
              <w:rPr>
                <w:rFonts w:ascii="Courier New" w:hAnsi="Courier New" w:eastAsia="Courier New"/>
                <w:sz w:val="19"/>
              </w:rPr>
              <w:t xml:space="preserve">        &lt;button type="submit"&gt;Add&lt;/button&gt;</w:t>
              <w:br/>
            </w:r>
            <w:r>
              <w:rPr>
                <w:rFonts w:ascii="Courier New" w:hAnsi="Courier New" w:eastAsia="Courier New"/>
                <w:sz w:val="19"/>
              </w:rPr>
              <w:t xml:space="preserve">      &lt;/form&gt;</w:t>
              <w:br/>
            </w:r>
            <w:r>
              <w:rPr>
                <w:rFonts w:ascii="Courier New" w:hAnsi="Courier New" w:eastAsia="Courier New"/>
                <w:sz w:val="19"/>
              </w:rPr>
              <w:br/>
            </w:r>
            <w:r>
              <w:rPr>
                <w:rFonts w:ascii="Courier New" w:hAnsi="Courier New" w:eastAsia="Courier New"/>
                <w:sz w:val="19"/>
              </w:rPr>
              <w:t xml:space="preserve">      &lt;ul&gt;</w:t>
              <w:br/>
            </w:r>
            <w:r>
              <w:rPr>
                <w:rFonts w:ascii="Courier New" w:hAnsi="Courier New" w:eastAsia="Courier New"/>
                <w:sz w:val="19"/>
              </w:rPr>
              <w:t xml:space="preserve">        {visible.map((t) =&gt; &lt;TodoItem key={t.id} todo={t} onToggle={toggle} onRemove={remove} onRename={rename} /&gt;)}</w:t>
              <w:br/>
            </w:r>
            <w:r>
              <w:rPr>
                <w:rFonts w:ascii="Courier New" w:hAnsi="Courier New" w:eastAsia="Courier New"/>
                <w:sz w:val="19"/>
              </w:rPr>
              <w:t xml:space="preserve">      &lt;/ul&gt;</w:t>
              <w:br/>
            </w:r>
            <w:r>
              <w:rPr>
                <w:rFonts w:ascii="Courier New" w:hAnsi="Courier New" w:eastAsia="Courier New"/>
                <w:sz w:val="19"/>
              </w:rPr>
              <w:br/>
            </w:r>
            <w:r>
              <w:rPr>
                <w:rFonts w:ascii="Courier New" w:hAnsi="Courier New" w:eastAsia="Courier New"/>
                <w:sz w:val="19"/>
              </w:rPr>
              <w:t xml:space="preserve">      &lt;p&gt;{remaining} item{remaining === 1 ? '' : 's'} left&lt;/p&gt;</w:t>
              <w:br/>
            </w:r>
            <w:r>
              <w:rPr>
                <w:rFonts w:ascii="Courier New" w:hAnsi="Courier New" w:eastAsia="Courier New"/>
                <w:sz w:val="19"/>
              </w:rPr>
              <w:t xml:space="preserve">      {(['all', 'active', 'done'] as Filter[]).map((f) =&gt; (</w:t>
              <w:br/>
            </w:r>
            <w:r>
              <w:rPr>
                <w:rFonts w:ascii="Courier New" w:hAnsi="Courier New" w:eastAsia="Courier New"/>
                <w:sz w:val="19"/>
              </w:rPr>
              <w:t xml:space="preserve">        &lt;button key={f} aria-pressed={filter === f} onClick={() =&gt; setFilter(f)}&gt;{f}&lt;/button&gt;</w:t>
              <w:br/>
            </w:r>
            <w:r>
              <w:rPr>
                <w:rFonts w:ascii="Courier New" w:hAnsi="Courier New" w:eastAsia="Courier New"/>
                <w:sz w:val="19"/>
              </w:rPr>
              <w:t xml:space="preserve">      ))}</w:t>
              <w:br/>
            </w:r>
            <w:r>
              <w:rPr>
                <w:rFonts w:ascii="Courier New" w:hAnsi="Courier New" w:eastAsia="Courier New"/>
                <w:sz w:val="19"/>
              </w:rPr>
              <w:t xml:space="preserve">      &lt;button onClick={() =&gt; setTodos((p) =&gt; p.filter((t) =&gt; !t.done))}&gt;Clear completed&lt;/button&gt;</w:t>
              <w:br/>
            </w:r>
            <w:r>
              <w:rPr>
                <w:rFonts w:ascii="Courier New" w:hAnsi="Courier New" w:eastAsia="Courier New"/>
                <w:sz w:val="19"/>
              </w:rPr>
              <w:t xml:space="preserve">    &lt;/section&gt;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TodoItem({ todo, onToggle, onRemove, onRename }: {</w:t>
              <w:br/>
            </w:r>
            <w:r>
              <w:rPr>
                <w:rFonts w:ascii="Courier New" w:hAnsi="Courier New" w:eastAsia="Courier New"/>
                <w:sz w:val="19"/>
              </w:rPr>
              <w:t xml:space="preserve">  todo: Todo; onToggle: (id: string) =&gt; void; onRemove: (id: string) =&gt; void; onRename: (id: string, t: string) =&gt; void;</w:t>
              <w:br/>
            </w:r>
            <w:r>
              <w:rPr>
                <w:rFonts w:ascii="Courier New" w:hAnsi="Courier New" w:eastAsia="Courier New"/>
                <w:sz w:val="19"/>
              </w:rPr>
              <w:t>}) {</w:t>
              <w:br/>
            </w:r>
            <w:r>
              <w:rPr>
                <w:rFonts w:ascii="Courier New" w:hAnsi="Courier New" w:eastAsia="Courier New"/>
                <w:sz w:val="19"/>
              </w:rPr>
              <w:t xml:space="preserve">  const [editing, setEditing] = useState(false);</w:t>
              <w:br/>
            </w:r>
            <w:r>
              <w:rPr>
                <w:rFonts w:ascii="Courier New" w:hAnsi="Courier New" w:eastAsia="Courier New"/>
                <w:sz w:val="19"/>
              </w:rPr>
              <w:t xml:space="preserve">  const [draft, setDraft] = useState(todo.text);</w:t>
              <w:br/>
            </w:r>
            <w:r>
              <w:rPr>
                <w:rFonts w:ascii="Courier New" w:hAnsi="Courier New" w:eastAsia="Courier New"/>
                <w:sz w:val="19"/>
              </w:rPr>
              <w:t xml:space="preserve">  return (</w:t>
              <w:br/>
            </w:r>
            <w:r>
              <w:rPr>
                <w:rFonts w:ascii="Courier New" w:hAnsi="Courier New" w:eastAsia="Courier New"/>
                <w:sz w:val="19"/>
              </w:rPr>
              <w:t xml:space="preserve">    &lt;li&gt;</w:t>
              <w:br/>
            </w:r>
            <w:r>
              <w:rPr>
                <w:rFonts w:ascii="Courier New" w:hAnsi="Courier New" w:eastAsia="Courier New"/>
                <w:sz w:val="19"/>
              </w:rPr>
              <w:t xml:space="preserve">      &lt;input type="checkbox" checked={todo.done} onChange={() =&gt; onToggle(todo.id)} aria-label={`Complete ${todo.text}`} /&gt;</w:t>
              <w:br/>
            </w:r>
            <w:r>
              <w:rPr>
                <w:rFonts w:ascii="Courier New" w:hAnsi="Courier New" w:eastAsia="Courier New"/>
                <w:sz w:val="19"/>
              </w:rPr>
              <w:t xml:space="preserve">      {editing ? (</w:t>
              <w:br/>
            </w:r>
            <w:r>
              <w:rPr>
                <w:rFonts w:ascii="Courier New" w:hAnsi="Courier New" w:eastAsia="Courier New"/>
                <w:sz w:val="19"/>
              </w:rPr>
              <w:t xml:space="preserve">        &lt;input autoFocus value={draft} onChange={(e) =&gt; setDraft(e.target.value)}</w:t>
              <w:br/>
            </w:r>
            <w:r>
              <w:rPr>
                <w:rFonts w:ascii="Courier New" w:hAnsi="Courier New" w:eastAsia="Courier New"/>
                <w:sz w:val="19"/>
              </w:rPr>
              <w:t xml:space="preserve">          onKeyDown={(e) =&gt; {</w:t>
              <w:br/>
            </w:r>
            <w:r>
              <w:rPr>
                <w:rFonts w:ascii="Courier New" w:hAnsi="Courier New" w:eastAsia="Courier New"/>
                <w:sz w:val="19"/>
              </w:rPr>
              <w:t xml:space="preserve">            if (e.key === 'Enter' &amp;&amp; draft.trim()) { onRename(todo.id, draft.trim()); setEditing(false); }</w:t>
              <w:br/>
            </w:r>
            <w:r>
              <w:rPr>
                <w:rFonts w:ascii="Courier New" w:hAnsi="Courier New" w:eastAsia="Courier New"/>
                <w:sz w:val="19"/>
              </w:rPr>
              <w:t xml:space="preserve">            if (e.key === 'Escape') { setDraft(todo.text); setEditing(false); }</w:t>
              <w:br/>
            </w:r>
            <w:r>
              <w:rPr>
                <w:rFonts w:ascii="Courier New" w:hAnsi="Courier New" w:eastAsia="Courier New"/>
                <w:sz w:val="19"/>
              </w:rPr>
              <w:t xml:space="preserve">          }} /&gt;</w:t>
              <w:br/>
            </w:r>
            <w:r>
              <w:rPr>
                <w:rFonts w:ascii="Courier New" w:hAnsi="Courier New" w:eastAsia="Courier New"/>
                <w:sz w:val="19"/>
              </w:rPr>
              <w:t xml:space="preserve">      ) : (</w:t>
              <w:br/>
            </w:r>
            <w:r>
              <w:rPr>
                <w:rFonts w:ascii="Courier New" w:hAnsi="Courier New" w:eastAsia="Courier New"/>
                <w:sz w:val="19"/>
              </w:rPr>
              <w:t xml:space="preserve">        &lt;span onDoubleClick={() =&gt; setEditing(true)}&gt;{todo.text}&lt;/span&gt;</w:t>
              <w:br/>
            </w:r>
            <w:r>
              <w:rPr>
                <w:rFonts w:ascii="Courier New" w:hAnsi="Courier New" w:eastAsia="Courier New"/>
                <w:sz w:val="19"/>
              </w:rPr>
              <w:t xml:space="preserve">      )}</w:t>
              <w:br/>
            </w:r>
            <w:r>
              <w:rPr>
                <w:rFonts w:ascii="Courier New" w:hAnsi="Courier New" w:eastAsia="Courier New"/>
                <w:sz w:val="19"/>
              </w:rPr>
              <w:t xml:space="preserve">      &lt;button onClick={() =&gt; setEditing(true)} aria-label={`Edit ${todo.text}`}&gt;Edit&lt;/button&gt;</w:t>
              <w:br/>
            </w:r>
            <w:r>
              <w:rPr>
                <w:rFonts w:ascii="Courier New" w:hAnsi="Courier New" w:eastAsia="Courier New"/>
                <w:sz w:val="19"/>
              </w:rPr>
              <w:t xml:space="preserve">      &lt;button onClick={() =&gt; onRemove(todo.id)} aria-label={`Delete ${todo.text}`}&gt;Delete&lt;/button&gt;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only state is the todos and the filter. The visible list and the counts are derived on each render, so they can never go out of sync. IDs come from </w:t>
      </w:r>
      <w:r>
        <w:rPr>
          <w:rFonts w:ascii="Courier New" w:hAnsi="Courier New"/>
          <w:color w:val="B42318"/>
          <w:sz w:val="20"/>
        </w:rPr>
        <w:t>crypto.randomUUID()</w:t>
      </w:r>
      <w:r>
        <w:rPr/>
        <w:t>, never the index, so editing and deleting don't mix up rows."</w:t>
      </w:r>
    </w:p>
    <w:p>
      <w:pPr>
        <w:pBdr>
          <w:bottom w:val="single" w:sz="6" w:space="1" w:color="BFC7D5"/>
        </w:pBdr>
      </w:pPr>
    </w:p>
    <w:p>
      <w:pPr>
        <w:pStyle w:val="Heading3"/>
      </w:pPr>
      <w:r>
        <w:rPr/>
        <w:t>Q6. Progress bar</w:t>
      </w:r>
    </w:p>
    <w:p>
      <w:r>
        <w:rPr/>
      </w:r>
      <w:r>
        <w:rPr>
          <w:b/>
        </w:rPr>
        <w:t>Short answer:</w:t>
      </w:r>
      <w:r>
        <w:rPr/>
        <w:t xml:space="preserve"> </w:t>
      </w:r>
      <w:r>
        <w:rPr>
          <w:rFonts w:ascii="Courier New" w:hAnsi="Courier New"/>
          <w:color w:val="B42318"/>
          <w:sz w:val="20"/>
        </w:rPr>
        <w:t>role="progressbar"</w:t>
      </w:r>
      <w:r>
        <w:rPr/>
        <w:t xml:space="preserve"> with </w:t>
      </w:r>
      <w:r>
        <w:rPr>
          <w:rFonts w:ascii="Courier New" w:hAnsi="Courier New"/>
          <w:color w:val="B42318"/>
          <w:sz w:val="20"/>
        </w:rPr>
        <w:t>aria-valuenow</w:t>
      </w:r>
      <w:r>
        <w:rPr/>
        <w:t xml:space="preserve">, animated with </w:t>
      </w:r>
      <w:r>
        <w:rPr>
          <w:rFonts w:ascii="Courier New" w:hAnsi="Courier New"/>
          <w:color w:val="B42318"/>
          <w:sz w:val="20"/>
        </w:rPr>
        <w:t>transform: scaleX()</w:t>
      </w:r>
      <w:r>
        <w:rPr/>
        <w:t>; for the follow-up, a queue with a concurrency limit.</w:t>
      </w:r>
    </w:p>
    <w:p>
      <w:r>
        <w:rPr/>
      </w:r>
      <w:r>
        <w:rPr>
          <w:b/>
        </w:rPr>
        <w:t>Explanation:</w:t>
      </w:r>
      <w:r>
        <w:rPr/>
      </w:r>
    </w:p>
    <w:p>
      <w:r>
        <w:rPr/>
      </w:r>
      <w:r>
        <w:rPr>
          <w:b/>
        </w:rPr>
        <w:t>Requirements:</w:t>
      </w:r>
      <w:r>
        <w:rPr/>
        <w:t xml:space="preserve"> show percentage progress accessibly. A common follow-up: "Start 5 bars one after another", or "with at most 3 running at a time".</w:t>
      </w:r>
    </w:p>
    <w:p>
      <w:r>
        <w:rPr/>
      </w:r>
      <w:r>
        <w:rPr>
          <w:b/>
        </w:rPr>
        <w:t>Performance:</w:t>
      </w:r>
      <w:r>
        <w:rPr/>
        <w:t xml:space="preserve"> Animate with </w:t>
      </w:r>
      <w:r>
        <w:rPr>
          <w:rFonts w:ascii="Courier New" w:hAnsi="Courier New"/>
          <w:color w:val="B42318"/>
          <w:sz w:val="20"/>
        </w:rPr>
        <w:t>transform: scaleX()</w:t>
      </w:r>
      <w:r>
        <w:rPr/>
        <w:t xml:space="preserve"> (with </w:t>
      </w:r>
      <w:r>
        <w:rPr>
          <w:rFonts w:ascii="Courier New" w:hAnsi="Courier New"/>
          <w:color w:val="B42318"/>
          <w:sz w:val="20"/>
        </w:rPr>
        <w:t>transform-origin: left</w:t>
      </w:r>
      <w:r>
        <w:rPr/>
        <w:t xml:space="preserve">), not </w:t>
      </w:r>
      <w:r>
        <w:rPr>
          <w:rFonts w:ascii="Courier New" w:hAnsi="Courier New"/>
          <w:color w:val="B42318"/>
          <w:sz w:val="20"/>
        </w:rPr>
        <w:t>width</w:t>
      </w:r>
      <w:r>
        <w:rPr/>
        <w:t>, because transform runs on the GPU and avoids layout work. For the follow-up, keep a queue and start the next bar when one finishes, using a concurrency counter.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ProgressBar({ value }: { value: number }) {</w:t>
              <w:br/>
            </w:r>
            <w:r>
              <w:rPr>
                <w:rFonts w:ascii="Courier New" w:hAnsi="Courier New" w:eastAsia="Courier New"/>
                <w:sz w:val="19"/>
              </w:rPr>
              <w:t xml:space="preserve">  return (</w:t>
              <w:br/>
            </w:r>
            <w:r>
              <w:rPr>
                <w:rFonts w:ascii="Courier New" w:hAnsi="Courier New" w:eastAsia="Courier New"/>
                <w:sz w:val="19"/>
              </w:rPr>
              <w:t xml:space="preserve">    &lt;div role="progressbar" aria-valuenow={value} aria-valuemin={0} aria-valuemax={100}</w:t>
              <w:br/>
            </w:r>
            <w:r>
              <w:rPr>
                <w:rFonts w:ascii="Courier New" w:hAnsi="Courier New" w:eastAsia="Courier New"/>
                <w:sz w:val="19"/>
              </w:rPr>
              <w:t xml:space="preserve">         aria-label="Upload progress" className="track"&gt;</w:t>
              <w:br/>
            </w:r>
            <w:r>
              <w:rPr>
                <w:rFonts w:ascii="Courier New" w:hAnsi="Courier New" w:eastAsia="Courier New"/>
                <w:sz w:val="19"/>
              </w:rPr>
              <w:t xml:space="preserve">      &lt;div className="fill" style={{ transform: `scaleX(${value / 100})` }} /&gt;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w:t>
      </w:r>
      <w:r>
        <w:rPr>
          <w:rFonts w:ascii="Courier New" w:hAnsi="Courier New"/>
          <w:color w:val="B42318"/>
          <w:sz w:val="20"/>
        </w:rPr>
        <w:t>role="progressbar"</w:t>
      </w:r>
      <w:r>
        <w:rPr/>
        <w:t xml:space="preserve"> with the value attributes so screen readers can read it, and animate </w:t>
      </w:r>
      <w:r>
        <w:rPr>
          <w:rFonts w:ascii="Courier New" w:hAnsi="Courier New"/>
          <w:color w:val="B42318"/>
          <w:sz w:val="20"/>
        </w:rPr>
        <w:t>transform</w:t>
      </w:r>
      <w:r>
        <w:rPr/>
        <w:t xml:space="preserve"> instead of </w:t>
      </w:r>
      <w:r>
        <w:rPr>
          <w:rFonts w:ascii="Courier New" w:hAnsi="Courier New"/>
          <w:color w:val="B42318"/>
          <w:sz w:val="20"/>
        </w:rPr>
        <w:t>width</w:t>
      </w:r>
      <w:r>
        <w:rPr/>
        <w:t xml:space="preserve"> so it stays on the compositor. For the 'three at a time' follow-up, it's a queue plus a running counter, the same as a promise pool."</w:t>
      </w:r>
    </w:p>
    <w:p>
      <w:pPr>
        <w:pBdr>
          <w:bottom w:val="single" w:sz="6" w:space="1" w:color="BFC7D5"/>
        </w:pBdr>
      </w:pPr>
    </w:p>
    <w:p>
      <w:pPr>
        <w:pStyle w:val="Heading3"/>
      </w:pPr>
      <w:r>
        <w:rPr/>
        <w:t>Q7. Toggle switch</w:t>
      </w:r>
    </w:p>
    <w:p>
      <w:r>
        <w:rPr/>
      </w:r>
      <w:r>
        <w:rPr>
          <w:b/>
        </w:rPr>
        <w:t>Short answer:</w:t>
      </w:r>
      <w:r>
        <w:rPr/>
        <w:t xml:space="preserve"> A </w:t>
      </w:r>
      <w:r>
        <w:rPr>
          <w:rFonts w:ascii="Courier New" w:hAnsi="Courier New"/>
          <w:color w:val="B42318"/>
          <w:sz w:val="20"/>
        </w:rPr>
        <w:t>&lt;button role="switch"&gt;</w:t>
      </w:r>
      <w:r>
        <w:rPr/>
        <w:t xml:space="preserve"> with </w:t>
      </w:r>
      <w:r>
        <w:rPr>
          <w:rFonts w:ascii="Courier New" w:hAnsi="Courier New"/>
          <w:color w:val="B42318"/>
          <w:sz w:val="20"/>
        </w:rPr>
        <w:t>aria-checked</w:t>
      </w:r>
      <w:r>
        <w:rPr/>
        <w:t xml:space="preserve">, controlled through </w:t>
      </w:r>
      <w:r>
        <w:rPr>
          <w:rFonts w:ascii="Courier New" w:hAnsi="Courier New"/>
          <w:color w:val="B42318"/>
          <w:sz w:val="20"/>
        </w:rPr>
        <w:t>checked</w:t>
      </w:r>
      <w:r>
        <w:rPr/>
        <w:t xml:space="preserve"> and </w:t>
      </w:r>
      <w:r>
        <w:rPr>
          <w:rFonts w:ascii="Courier New" w:hAnsi="Courier New"/>
          <w:color w:val="B42318"/>
          <w:sz w:val="20"/>
        </w:rPr>
        <w:t>onChange</w:t>
      </w:r>
      <w:r>
        <w:rPr/>
        <w:t xml:space="preserve"> props.</w:t>
      </w:r>
    </w:p>
    <w:p>
      <w:r>
        <w:rPr/>
      </w:r>
      <w:r>
        <w:rPr>
          <w:b/>
        </w:rPr>
        <w:t>Explanation:</w:t>
      </w:r>
      <w:r>
        <w:rPr/>
      </w:r>
    </w:p>
    <w:p>
      <w:r>
        <w:rPr/>
        <w:t xml:space="preserve">Requirements: an on/off control that is keyboard operable and announces its state. A </w:t>
      </w:r>
      <w:r>
        <w:rPr>
          <w:rFonts w:ascii="Courier New" w:hAnsi="Courier New"/>
          <w:color w:val="B42318"/>
          <w:sz w:val="20"/>
        </w:rPr>
        <w:t>&lt;button&gt;</w:t>
      </w:r>
      <w:r>
        <w:rPr/>
        <w:t xml:space="preserve"> gives focus and Enter/Space handling; </w:t>
      </w:r>
      <w:r>
        <w:rPr>
          <w:rFonts w:ascii="Courier New" w:hAnsi="Courier New"/>
          <w:color w:val="B42318"/>
          <w:sz w:val="20"/>
        </w:rPr>
        <w:t>role="switch"</w:t>
      </w:r>
      <w:r>
        <w:rPr/>
        <w:t xml:space="preserve"> with </w:t>
      </w:r>
      <w:r>
        <w:rPr>
          <w:rFonts w:ascii="Courier New" w:hAnsi="Courier New"/>
          <w:color w:val="B42318"/>
          <w:sz w:val="20"/>
        </w:rPr>
        <w:t>aria-checked</w:t>
      </w:r>
      <w:r>
        <w:rPr/>
        <w:t xml:space="preserve"> makes screen readers say "on" or "off".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Switch({ checked, onChange, label }: { checked: boolean; onChange: (v: boolean) =&gt; void; label: string }) {</w:t>
              <w:br/>
            </w:r>
            <w:r>
              <w:rPr>
                <w:rFonts w:ascii="Courier New" w:hAnsi="Courier New" w:eastAsia="Courier New"/>
                <w:sz w:val="19"/>
              </w:rPr>
              <w:t xml:space="preserve">  return (</w:t>
              <w:br/>
            </w:r>
            <w:r>
              <w:rPr>
                <w:rFonts w:ascii="Courier New" w:hAnsi="Courier New" w:eastAsia="Courier New"/>
                <w:sz w:val="19"/>
              </w:rPr>
              <w:t xml:space="preserve">    &lt;button type="button" role="switch" aria-checked={checked} onClick={() =&gt; onChange(!checked)}&gt;</w:t>
              <w:br/>
            </w:r>
            <w:r>
              <w:rPr>
                <w:rFonts w:ascii="Courier New" w:hAnsi="Courier New" w:eastAsia="Courier New"/>
                <w:sz w:val="19"/>
              </w:rPr>
              <w:t xml:space="preserve">      &lt;span className="sr-only"&gt;{label}&lt;/span&gt;</w:t>
              <w:br/>
            </w:r>
            <w:r>
              <w:rPr>
                <w:rFonts w:ascii="Courier New" w:hAnsi="Courier New" w:eastAsia="Courier New"/>
                <w:sz w:val="19"/>
              </w:rPr>
              <w:t xml:space="preserve">      &lt;span className="thumb" aria-hidden="true" /&gt;</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role="switch"</w:t>
      </w:r>
      <w:r>
        <w:rPr/>
        <w:t xml:space="preserve"> with </w:t>
      </w:r>
      <w:r>
        <w:rPr>
          <w:rFonts w:ascii="Courier New" w:hAnsi="Courier New"/>
          <w:color w:val="B42318"/>
          <w:sz w:val="20"/>
        </w:rPr>
        <w:t>aria-checked</w:t>
      </w:r>
      <w:r>
        <w:rPr/>
        <w:t xml:space="preserve"> announces 'on' or 'off'. I'd also offer an uncontrolled version with a </w:t>
      </w:r>
      <w:r>
        <w:rPr>
          <w:rFonts w:ascii="Courier New" w:hAnsi="Courier New"/>
          <w:color w:val="B42318"/>
          <w:sz w:val="20"/>
        </w:rPr>
        <w:t>defaultChecked</w:t>
      </w:r>
      <w:r>
        <w:rPr/>
        <w:t xml:space="preserve"> prop for simple forms."</w:t>
      </w:r>
    </w:p>
    <w:p>
      <w:pPr>
        <w:pBdr>
          <w:bottom w:val="single" w:sz="6" w:space="1" w:color="BFC7D5"/>
        </w:pBdr>
      </w:pPr>
    </w:p>
    <w:p>
      <w:pPr>
        <w:pStyle w:val="Heading3"/>
      </w:pPr>
      <w:r>
        <w:rPr/>
        <w:t>Q8. Modal dialog</w:t>
      </w:r>
    </w:p>
    <w:p>
      <w:r>
        <w:rPr/>
      </w:r>
      <w:r>
        <w:rPr>
          <w:b/>
        </w:rPr>
        <w:t>Short answer:</w:t>
      </w:r>
      <w:r>
        <w:rPr/>
        <w:t xml:space="preserve"> The native </w:t>
      </w:r>
      <w:r>
        <w:rPr>
          <w:rFonts w:ascii="Courier New" w:hAnsi="Courier New"/>
          <w:color w:val="B42318"/>
          <w:sz w:val="20"/>
        </w:rPr>
        <w:t>&lt;dialog&gt;</w:t>
      </w:r>
      <w:r>
        <w:rPr/>
        <w:t xml:space="preserve"> with </w:t>
      </w:r>
      <w:r>
        <w:rPr>
          <w:rFonts w:ascii="Courier New" w:hAnsi="Courier New"/>
          <w:color w:val="B42318"/>
          <w:sz w:val="20"/>
        </w:rPr>
        <w:t>showModal()</w:t>
      </w:r>
      <w:r>
        <w:rPr/>
        <w:t>, which gives focus trapping, Escape, an inert background and focus restoration.</w:t>
      </w:r>
    </w:p>
    <w:p>
      <w:r>
        <w:rPr/>
      </w:r>
      <w:r>
        <w:rPr>
          <w:b/>
        </w:rPr>
        <w:t>Explanation:</w:t>
      </w:r>
      <w:r>
        <w:rPr/>
      </w:r>
    </w:p>
    <w:p>
      <w:r>
        <w:rPr/>
      </w:r>
      <w:r>
        <w:rPr>
          <w:b/>
        </w:rPr>
        <w:t>Requirements:</w:t>
      </w:r>
      <w:r>
        <w:rPr/>
        <w:t xml:space="preserve"> open and close it; Escape and backdrop clicks close it; focus moves inside and is trapped; focus returns to the trigger on close; background scroll is locked.</w:t>
      </w:r>
    </w:p>
    <w:p>
      <w:r>
        <w:rPr/>
      </w:r>
      <w:r>
        <w:rPr>
          <w:b/>
        </w:rPr>
        <w:t>Approach:</w:t>
      </w:r>
      <w:r>
        <w:rPr/>
        <w:t xml:space="preserve"> The native </w:t>
      </w:r>
      <w:r>
        <w:rPr>
          <w:rFonts w:ascii="Courier New" w:hAnsi="Courier New"/>
          <w:color w:val="B42318"/>
          <w:sz w:val="20"/>
        </w:rPr>
        <w:t>&lt;dialog&gt;</w:t>
      </w:r>
      <w:r>
        <w:rPr/>
        <w:t xml:space="preserve"> element with </w:t>
      </w:r>
      <w:r>
        <w:rPr>
          <w:rFonts w:ascii="Courier New" w:hAnsi="Courier New"/>
          <w:color w:val="B42318"/>
          <w:sz w:val="20"/>
        </w:rPr>
        <w:t>showModal()</w:t>
      </w:r>
      <w:r>
        <w:rPr/>
        <w:t xml:space="preserve"> gives you focus trapping, Escape handling and an inert background for free.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Modal({ open, onClose, title, children }:</w:t>
              <w:br/>
            </w:r>
            <w:r>
              <w:rPr>
                <w:rFonts w:ascii="Courier New" w:hAnsi="Courier New" w:eastAsia="Courier New"/>
                <w:sz w:val="19"/>
              </w:rPr>
              <w:t xml:space="preserve">  { open: boolean; onClose: () =&gt; void; title: string; children: React.ReactNode }) {</w:t>
              <w:br/>
            </w:r>
            <w:r>
              <w:rPr>
                <w:rFonts w:ascii="Courier New" w:hAnsi="Courier New" w:eastAsia="Courier New"/>
                <w:sz w:val="19"/>
              </w:rPr>
              <w:t xml:space="preserve">  const ref = useRef&lt;HTMLDialogElement&gt;(null);</w:t>
              <w:br/>
            </w:r>
            <w:r>
              <w:rPr>
                <w:rFonts w:ascii="Courier New" w:hAnsi="Courier New" w:eastAsia="Courier New"/>
                <w:sz w:val="19"/>
              </w:rPr>
              <w:t xml:space="preserve">  const titleId = useId();</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const dialog = ref.current;</w:t>
              <w:br/>
            </w:r>
            <w:r>
              <w:rPr>
                <w:rFonts w:ascii="Courier New" w:hAnsi="Courier New" w:eastAsia="Courier New"/>
                <w:sz w:val="19"/>
              </w:rPr>
              <w:t xml:space="preserve">    if (!dialog) return;</w:t>
              <w:br/>
            </w:r>
            <w:r>
              <w:rPr>
                <w:rFonts w:ascii="Courier New" w:hAnsi="Courier New" w:eastAsia="Courier New"/>
                <w:sz w:val="19"/>
              </w:rPr>
              <w:t xml:space="preserve">    if (open &amp;&amp; !dialog.open) dialog.showModal();   // traps focus, Escape, inert background</w:t>
              <w:br/>
            </w:r>
            <w:r>
              <w:rPr>
                <w:rFonts w:ascii="Courier New" w:hAnsi="Courier New" w:eastAsia="Courier New"/>
                <w:sz w:val="19"/>
              </w:rPr>
              <w:t xml:space="preserve">    if (!open &amp;&amp; dialog.open) dialog.close();       // browser restores focus to the trigger</w:t>
              <w:br/>
            </w:r>
            <w:r>
              <w:rPr>
                <w:rFonts w:ascii="Courier New" w:hAnsi="Courier New" w:eastAsia="Courier New"/>
                <w:sz w:val="19"/>
              </w:rPr>
              <w:t xml:space="preserve">  }, [open]);</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&lt;dialog</w:t>
              <w:br/>
            </w:r>
            <w:r>
              <w:rPr>
                <w:rFonts w:ascii="Courier New" w:hAnsi="Courier New" w:eastAsia="Courier New"/>
                <w:sz w:val="19"/>
              </w:rPr>
              <w:t xml:space="preserve">      ref={ref}</w:t>
              <w:br/>
            </w:r>
            <w:r>
              <w:rPr>
                <w:rFonts w:ascii="Courier New" w:hAnsi="Courier New" w:eastAsia="Courier New"/>
                <w:sz w:val="19"/>
              </w:rPr>
              <w:t xml:space="preserve">      aria-labelledby={titleId}</w:t>
              <w:br/>
            </w:r>
            <w:r>
              <w:rPr>
                <w:rFonts w:ascii="Courier New" w:hAnsi="Courier New" w:eastAsia="Courier New"/>
                <w:sz w:val="19"/>
              </w:rPr>
              <w:t xml:space="preserve">      onClose={onClose}                                         // Escape key</w:t>
              <w:br/>
            </w:r>
            <w:r>
              <w:rPr>
                <w:rFonts w:ascii="Courier New" w:hAnsi="Courier New" w:eastAsia="Courier New"/>
                <w:sz w:val="19"/>
              </w:rPr>
              <w:t xml:space="preserve">      onClick={(e) =&gt; { if (e.target === ref.current) onClose(); }} // backdrop click</w:t>
              <w:br/>
            </w:r>
            <w:r>
              <w:rPr>
                <w:rFonts w:ascii="Courier New" w:hAnsi="Courier New" w:eastAsia="Courier New"/>
                <w:sz w:val="19"/>
              </w:rPr>
              <w:t xml:space="preserve">    &gt;</w:t>
              <w:br/>
            </w:r>
            <w:r>
              <w:rPr>
                <w:rFonts w:ascii="Courier New" w:hAnsi="Courier New" w:eastAsia="Courier New"/>
                <w:sz w:val="19"/>
              </w:rPr>
              <w:t xml:space="preserve">      &lt;h2 id={titleId}&gt;{title}&lt;/h2&gt;</w:t>
              <w:br/>
            </w:r>
            <w:r>
              <w:rPr>
                <w:rFonts w:ascii="Courier New" w:hAnsi="Courier New" w:eastAsia="Courier New"/>
                <w:sz w:val="19"/>
              </w:rPr>
              <w:t xml:space="preserve">      {children}</w:t>
              <w:br/>
            </w:r>
            <w:r>
              <w:rPr>
                <w:rFonts w:ascii="Courier New" w:hAnsi="Courier New" w:eastAsia="Courier New"/>
                <w:sz w:val="19"/>
              </w:rPr>
              <w:t xml:space="preserve">      &lt;button onClick={onClose}&gt;Close&lt;/button&gt;</w:t>
              <w:br/>
            </w:r>
            <w:r>
              <w:rPr>
                <w:rFonts w:ascii="Courier New" w:hAnsi="Courier New" w:eastAsia="Courier New"/>
                <w:sz w:val="19"/>
              </w:rPr>
              <w:t xml:space="preserve">    &lt;/dialog&gt;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the native </w:t>
      </w:r>
      <w:r>
        <w:rPr>
          <w:rFonts w:ascii="Courier New" w:hAnsi="Courier New"/>
          <w:color w:val="B42318"/>
          <w:sz w:val="20"/>
        </w:rPr>
        <w:t>dialog</w:t>
      </w:r>
      <w:r>
        <w:rPr/>
        <w:t xml:space="preserve"> element: </w:t>
      </w:r>
      <w:r>
        <w:rPr>
          <w:rFonts w:ascii="Courier New" w:hAnsi="Courier New"/>
          <w:color w:val="B42318"/>
          <w:sz w:val="20"/>
        </w:rPr>
        <w:t>showModal()</w:t>
      </w:r>
      <w:r>
        <w:rPr/>
        <w:t xml:space="preserve"> gives me a focus trap, Escape to close, an inert background and focus restoration, all accessibility work I'd otherwise hand-roll. If I had to build it manually, I'd use a portal, trap Tab and Shift+Tab, lock body scroll, and save and restore </w:t>
      </w:r>
      <w:r>
        <w:rPr>
          <w:rFonts w:ascii="Courier New" w:hAnsi="Courier New"/>
          <w:color w:val="B42318"/>
          <w:sz w:val="20"/>
        </w:rPr>
        <w:t>document.activeElement</w:t>
      </w:r>
      <w:r>
        <w:rPr/>
        <w:t>."</w:t>
      </w:r>
    </w:p>
    <w:p>
      <w:pPr>
        <w:pBdr>
          <w:bottom w:val="single" w:sz="6" w:space="1" w:color="BFC7D5"/>
        </w:pBdr>
      </w:pPr>
    </w:p>
    <w:p>
      <w:pPr>
        <w:pStyle w:val="Heading3"/>
      </w:pPr>
      <w:r>
        <w:rPr/>
        <w:t>Q9. Countdown timer / stopwatch</w:t>
      </w:r>
    </w:p>
    <w:p>
      <w:r>
        <w:rPr/>
      </w:r>
      <w:r>
        <w:rPr>
          <w:b/>
        </w:rPr>
        <w:t>Short answer:</w:t>
      </w:r>
      <w:r>
        <w:rPr/>
        <w:t xml:space="preserve"> Don't count ticks: store the time banked before the current run plus when it started, and derive elapsed time from </w:t>
      </w:r>
      <w:r>
        <w:rPr>
          <w:rFonts w:ascii="Courier New" w:hAnsi="Courier New"/>
          <w:color w:val="B42318"/>
          <w:sz w:val="20"/>
        </w:rPr>
        <w:t>performance.now()</w:t>
      </w:r>
      <w:r>
        <w:rPr/>
        <w:t>.</w:t>
      </w:r>
    </w:p>
    <w:p>
      <w:r>
        <w:rPr/>
      </w:r>
      <w:r>
        <w:rPr>
          <w:b/>
        </w:rPr>
        <w:t>Explanation:</w:t>
      </w:r>
      <w:r>
        <w:rPr/>
      </w:r>
    </w:p>
    <w:p>
      <w:r>
        <w:rPr/>
      </w:r>
      <w:r>
        <w:rPr>
          <w:b/>
        </w:rPr>
        <w:t>Requirements:</w:t>
      </w:r>
      <w:r>
        <w:rPr/>
        <w:t xml:space="preserve"> start, pause, resume and reset, with accurate time that doesn't drift.</w:t>
      </w:r>
    </w:p>
    <w:p>
      <w:r>
        <w:rPr/>
      </w:r>
      <w:r>
        <w:rPr>
          <w:b/>
        </w:rPr>
        <w:t>Approach:</w:t>
      </w:r>
      <w:r>
        <w:rPr/>
        <w:t xml:space="preserve"> Don't count ticks, because </w:t>
      </w:r>
      <w:r>
        <w:rPr>
          <w:rFonts w:ascii="Courier New" w:hAnsi="Courier New"/>
          <w:color w:val="B42318"/>
          <w:sz w:val="20"/>
        </w:rPr>
        <w:t>setInterval</w:t>
      </w:r>
      <w:r>
        <w:rPr/>
        <w:t xml:space="preserve"> drifts. Store when it started and how much time had passed before the last pause, and calculate the display from the real clock.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Stopwatch() {</w:t>
              <w:br/>
            </w:r>
            <w:r>
              <w:rPr>
                <w:rFonts w:ascii="Courier New" w:hAnsi="Courier New" w:eastAsia="Courier New"/>
                <w:sz w:val="19"/>
              </w:rPr>
              <w:t xml:space="preserve">  // base = time accumulated before the current run; startedAt = null when paused</w:t>
              <w:br/>
            </w:r>
            <w:r>
              <w:rPr>
                <w:rFonts w:ascii="Courier New" w:hAnsi="Courier New" w:eastAsia="Courier New"/>
                <w:sz w:val="19"/>
              </w:rPr>
              <w:t xml:space="preserve">  const [clock, setClock] = useState&lt;{ base: number; startedAt: number | null }&gt;({ base: 0, startedAt: null });</w:t>
              <w:br/>
            </w:r>
            <w:r>
              <w:rPr>
                <w:rFonts w:ascii="Courier New" w:hAnsi="Courier New" w:eastAsia="Courier New"/>
                <w:sz w:val="19"/>
              </w:rPr>
              <w:t xml:space="preserve">  const [now, setNow] = useState(() =&gt; performance.now());</w:t>
              <w:br/>
            </w:r>
            <w:r>
              <w:rPr>
                <w:rFonts w:ascii="Courier New" w:hAnsi="Courier New" w:eastAsia="Courier New"/>
                <w:sz w:val="19"/>
              </w:rPr>
              <w:t xml:space="preserve">  const running = clock.startedAt !== null;</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if (!running) return;</w:t>
              <w:br/>
            </w:r>
            <w:r>
              <w:rPr>
                <w:rFonts w:ascii="Courier New" w:hAnsi="Courier New" w:eastAsia="Courier New"/>
                <w:sz w:val="19"/>
              </w:rPr>
              <w:t xml:space="preserve">    let raf = 0;</w:t>
              <w:br/>
            </w:r>
            <w:r>
              <w:rPr>
                <w:rFonts w:ascii="Courier New" w:hAnsi="Courier New" w:eastAsia="Courier New"/>
                <w:sz w:val="19"/>
              </w:rPr>
              <w:t xml:space="preserve">    const tick = () =&gt; { setNow(performance.now()); raf = requestAnimationFrame(tick); };</w:t>
              <w:br/>
            </w:r>
            <w:r>
              <w:rPr>
                <w:rFonts w:ascii="Courier New" w:hAnsi="Courier New" w:eastAsia="Courier New"/>
                <w:sz w:val="19"/>
              </w:rPr>
              <w:t xml:space="preserve">    raf = requestAnimationFrame(tick);</w:t>
              <w:br/>
            </w:r>
            <w:r>
              <w:rPr>
                <w:rFonts w:ascii="Courier New" w:hAnsi="Courier New" w:eastAsia="Courier New"/>
                <w:sz w:val="19"/>
              </w:rPr>
              <w:t xml:space="preserve">    return () =&gt; cancelAnimationFrame(raf);           // stop re-rendering when paused</w:t>
              <w:br/>
            </w:r>
            <w:r>
              <w:rPr>
                <w:rFonts w:ascii="Courier New" w:hAnsi="Courier New" w:eastAsia="Courier New"/>
                <w:sz w:val="19"/>
              </w:rPr>
              <w:t xml:space="preserve">  }, [running]);</w:t>
              <w:br/>
            </w:r>
            <w:r>
              <w:rPr>
                <w:rFonts w:ascii="Courier New" w:hAnsi="Courier New" w:eastAsia="Courier New"/>
                <w:sz w:val="19"/>
              </w:rPr>
              <w:br/>
            </w:r>
            <w:r>
              <w:rPr>
                <w:rFonts w:ascii="Courier New" w:hAnsi="Courier New" w:eastAsia="Courier New"/>
                <w:sz w:val="19"/>
              </w:rPr>
              <w:t xml:space="preserve">  const start = () =&gt; setClock((c) =&gt; ({ ...c, startedAt: performance.now() }));</w:t>
              <w:br/>
            </w:r>
            <w:r>
              <w:rPr>
                <w:rFonts w:ascii="Courier New" w:hAnsi="Courier New" w:eastAsia="Courier New"/>
                <w:sz w:val="19"/>
              </w:rPr>
              <w:t xml:space="preserve">  const pause = () =&gt; setClock((c) =&gt; ({ base: c.base + performance.now() - (c.startedAt ?? 0), startedAt: null }));</w:t>
              <w:br/>
            </w:r>
            <w:r>
              <w:rPr>
                <w:rFonts w:ascii="Courier New" w:hAnsi="Courier New" w:eastAsia="Courier New"/>
                <w:sz w:val="19"/>
              </w:rPr>
              <w:t xml:space="preserve">  const reset = () =&gt; setClock({ base: 0, startedAt: null });</w:t>
              <w:br/>
            </w:r>
            <w:r>
              <w:rPr>
                <w:rFonts w:ascii="Courier New" w:hAnsi="Courier New" w:eastAsia="Courier New"/>
                <w:sz w:val="19"/>
              </w:rPr>
              <w:br/>
            </w:r>
            <w:r>
              <w:rPr>
                <w:rFonts w:ascii="Courier New" w:hAnsi="Courier New" w:eastAsia="Courier New"/>
                <w:sz w:val="19"/>
              </w:rPr>
              <w:t xml:space="preserve">  const elapsed = clock.base + (running ? now - clock.startedAt! : 0);   // derived, never drifts</w:t>
              <w:br/>
            </w:r>
            <w:r>
              <w:rPr>
                <w:rFonts w:ascii="Courier New" w:hAnsi="Courier New" w:eastAsia="Courier New"/>
                <w:sz w:val="19"/>
              </w:rPr>
              <w:t xml:space="preserve">  const mm = String(Math.floor(elapsed / 60000)).padStart(2, '0');</w:t>
              <w:br/>
            </w:r>
            <w:r>
              <w:rPr>
                <w:rFonts w:ascii="Courier New" w:hAnsi="Courier New" w:eastAsia="Courier New"/>
                <w:sz w:val="19"/>
              </w:rPr>
              <w:t xml:space="preserve">  const ss = String(Math.floor((elapsed % 60000) / 1000)).padStart(2, '0');</w:t>
              <w:br/>
            </w:r>
            <w:r>
              <w:rPr>
                <w:rFonts w:ascii="Courier New" w:hAnsi="Courier New" w:eastAsia="Courier New"/>
                <w:sz w:val="19"/>
              </w:rPr>
              <w:t xml:space="preserve">  const ms = String(Math.floor(elapsed % 1000)).padStart(3, '0');</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&lt;time aria-live="off"&gt;{mm}:{ss}.{ms}&lt;/time&gt;</w:t>
              <w:br/>
            </w:r>
            <w:r>
              <w:rPr>
                <w:rFonts w:ascii="Courier New" w:hAnsi="Courier New" w:eastAsia="Courier New"/>
                <w:sz w:val="19"/>
              </w:rPr>
              <w:t xml:space="preserve">      &lt;button onClick={running ? pause : start}&gt;{running ? 'Pause' : 'Start'}&lt;/button&gt;</w:t>
              <w:br/>
            </w:r>
            <w:r>
              <w:rPr>
                <w:rFonts w:ascii="Courier New" w:hAnsi="Courier New" w:eastAsia="Courier New"/>
                <w:sz w:val="19"/>
              </w:rPr>
              <w:t xml:space="preserve">      &lt;button onClick={reset}&gt;Reset&lt;/button&gt;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"Counting interval ticks drifts, especially in background tabs. I store only two numbers: the time banked before the current run, and when the current run started. The displayed time is derived from </w:t>
      </w:r>
      <w:r>
        <w:rPr>
          <w:rFonts w:ascii="Courier New" w:hAnsi="Courier New"/>
          <w:color w:val="B42318"/>
          <w:sz w:val="20"/>
        </w:rPr>
        <w:t>performance.now()</w:t>
      </w:r>
      <w:r>
        <w:rPr/>
        <w:t>, so it's always accurate. The rAF loop only exists to trigger re-renders while running."</w:t>
      </w:r>
    </w:p>
    <w:p>
      <w:pPr>
        <w:pBdr>
          <w:bottom w:val="single" w:sz="6" w:space="1" w:color="BFC7D5"/>
        </w:pBdr>
      </w:pPr>
    </w:p>
    <w:p>
      <w:pPr>
        <w:pStyle w:val="Heading3"/>
      </w:pPr>
      <w:r>
        <w:rPr/>
        <w:t>Q10. Textarea with a character counter</w:t>
      </w:r>
    </w:p>
    <w:p>
      <w:r>
        <w:rPr/>
      </w:r>
      <w:r>
        <w:rPr>
          <w:b/>
        </w:rPr>
        <w:t>Short answer:</w:t>
      </w:r>
      <w:r>
        <w:rPr/>
        <w:t xml:space="preserve"> A controlled textarea with a live count linked by </w:t>
      </w:r>
      <w:r>
        <w:rPr>
          <w:rFonts w:ascii="Courier New" w:hAnsi="Courier New"/>
          <w:color w:val="B42318"/>
          <w:sz w:val="20"/>
        </w:rPr>
        <w:t>aria-describedby</w:t>
      </w:r>
      <w:r>
        <w:rPr/>
        <w:t>, a warning near the limit, and announcements only at thresholds.</w:t>
      </w:r>
    </w:p>
    <w:p>
      <w:r>
        <w:rPr/>
      </w:r>
      <w:r>
        <w:rPr>
          <w:b/>
        </w:rPr>
        <w:t>Explanation:</w:t>
      </w:r>
      <w:r>
        <w:rPr/>
      </w:r>
    </w:p>
    <w:p>
      <w:r>
        <w:rPr/>
        <w:t>Requirements: show how many characters remain, warn near the limit, and make the count available to screen readers without announcing every keystroke.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LimitedTextarea({ max = 280 }: { max?: number }) {</w:t>
              <w:br/>
            </w:r>
            <w:r>
              <w:rPr>
                <w:rFonts w:ascii="Courier New" w:hAnsi="Courier New" w:eastAsia="Courier New"/>
                <w:sz w:val="19"/>
              </w:rPr>
              <w:t xml:space="preserve">  const [text, setText] = useState('');</w:t>
              <w:br/>
            </w:r>
            <w:r>
              <w:rPr>
                <w:rFonts w:ascii="Courier New" w:hAnsi="Courier New" w:eastAsia="Courier New"/>
                <w:sz w:val="19"/>
              </w:rPr>
              <w:t xml:space="preserve">  const remaining = max - text.length;</w:t>
              <w:br/>
            </w:r>
            <w:r>
              <w:rPr>
                <w:rFonts w:ascii="Courier New" w:hAnsi="Courier New" w:eastAsia="Courier New"/>
                <w:sz w:val="19"/>
              </w:rPr>
              <w:t xml:space="preserve">  const id = useId();</w:t>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&lt;label htmlFor={id}&gt;Comment&lt;/label&gt;</w:t>
              <w:br/>
            </w:r>
            <w:r>
              <w:rPr>
                <w:rFonts w:ascii="Courier New" w:hAnsi="Courier New" w:eastAsia="Courier New"/>
                <w:sz w:val="19"/>
              </w:rPr>
              <w:t xml:space="preserve">      &lt;textarea id={id} value={text} maxLength={max} aria-describedby={`${id}-count`}</w:t>
              <w:br/>
            </w:r>
            <w:r>
              <w:rPr>
                <w:rFonts w:ascii="Courier New" w:hAnsi="Courier New" w:eastAsia="Courier New"/>
                <w:sz w:val="19"/>
              </w:rPr>
              <w:t xml:space="preserve">                onChange={(e) =&gt; setText(e.target.value)} /&gt;</w:t>
              <w:br/>
            </w:r>
            <w:r>
              <w:rPr>
                <w:rFonts w:ascii="Courier New" w:hAnsi="Courier New" w:eastAsia="Courier New"/>
                <w:sz w:val="19"/>
              </w:rPr>
              <w:t xml:space="preserve">      &lt;p id={`${id}-count`} className={remaining &lt; 20 ? 'warn' : ''}&gt;</w:t>
              <w:br/>
            </w:r>
            <w:r>
              <w:rPr>
                <w:rFonts w:ascii="Courier New" w:hAnsi="Courier New" w:eastAsia="Courier New"/>
                <w:sz w:val="19"/>
              </w:rPr>
              <w:t xml:space="preserve">        {remaining} characters remaining</w:t>
              <w:br/>
            </w:r>
            <w:r>
              <w:rPr>
                <w:rFonts w:ascii="Courier New" w:hAnsi="Courier New" w:eastAsia="Courier New"/>
                <w:sz w:val="19"/>
              </w:rPr>
              <w:t xml:space="preserve">      &lt;/p&gt;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count is linked to the textarea with </w:t>
      </w:r>
      <w:r>
        <w:rPr>
          <w:rFonts w:ascii="Courier New" w:hAnsi="Courier New"/>
          <w:color w:val="B42318"/>
          <w:sz w:val="20"/>
        </w:rPr>
        <w:t>aria-describedby</w:t>
      </w:r>
      <w:r>
        <w:rPr/>
        <w:t>, so screen readers read it with the field. I only announce at thresholds like 20 characters left, because announcing every keystroke would be noisy."</w:t>
      </w:r>
    </w:p>
    <w:p>
      <w:pPr>
        <w:pBdr>
          <w:bottom w:val="single" w:sz="6" w:space="1" w:color="BFC7D5"/>
        </w:pBdr>
      </w:pPr>
    </w:p>
    <w:p>
      <w:pPr>
        <w:pStyle w:val="Heading2"/>
        <w:pBdr>
          <w:bottom w:val="single" w:sz="6" w:space="1" w:color="BFC7D5"/>
        </w:pBdr>
      </w:pPr>
      <w:r>
        <w:rPr/>
        <w:t>🟡 Intermediate Builds (45–75 Minutes)</w:t>
      </w:r>
    </w:p>
    <w:p>
      <w:pPr>
        <w:pStyle w:val="Heading3"/>
      </w:pPr>
      <w:r>
        <w:rPr/>
        <w:t>Q11. Typeahead / autocomplete with an API</w:t>
      </w:r>
    </w:p>
    <w:p>
      <w:r>
        <w:rPr/>
      </w:r>
      <w:r>
        <w:rPr>
          <w:b/>
        </w:rPr>
        <w:t>Short answer:</w:t>
      </w:r>
      <w:r>
        <w:rPr/>
        <w:t xml:space="preserve"> Debounce the input, check a cache, fetch with an AbortController aborted in cleanup, and use the ARIA combobox pattern with </w:t>
      </w:r>
      <w:r>
        <w:rPr>
          <w:rFonts w:ascii="Courier New" w:hAnsi="Courier New"/>
          <w:color w:val="B42318"/>
          <w:sz w:val="20"/>
        </w:rPr>
        <w:t>aria-activedescendant</w:t>
      </w:r>
      <w:r>
        <w:rPr/>
        <w:t>.</w:t>
      </w:r>
    </w:p>
    <w:p>
      <w:r>
        <w:rPr/>
      </w:r>
      <w:r>
        <w:rPr>
          <w:b/>
        </w:rPr>
        <w:t>Explanation:</w:t>
      </w:r>
      <w:r>
        <w:rPr/>
      </w:r>
    </w:p>
    <w:p>
      <w:r>
        <w:rPr/>
      </w:r>
      <w:r>
        <w:rPr>
          <w:b/>
        </w:rPr>
        <w:t>Requirements:</w:t>
      </w:r>
      <w:r>
        <w:rPr/>
        <w:t xml:space="preserve"> debounced search, loading, empty and error states, keyboard navigation, cancelling stale requests, and caching.</w:t>
      </w:r>
    </w:p>
    <w:p>
      <w:r>
        <w:rPr/>
      </w:r>
      <w:r>
        <w:rPr>
          <w:b/>
        </w:rPr>
        <w:t>Approach:</w:t>
      </w:r>
      <w:r>
        <w:rPr/>
      </w:r>
    </w:p>
    <w:p>
      <w:pPr>
        <w:spacing w:after="40"/>
        <w:ind w:left="425" w:hanging="340"/>
      </w:pPr>
      <w:r>
        <w:t xml:space="preserve">1. </w:t>
      </w:r>
      <w:r>
        <w:rPr/>
        <w:t>Debounce the input.</w:t>
      </w:r>
    </w:p>
    <w:p>
      <w:pPr>
        <w:spacing w:after="40"/>
        <w:ind w:left="425" w:hanging="340"/>
      </w:pPr>
      <w:r>
        <w:t xml:space="preserve">2. </w:t>
      </w:r>
      <w:r>
        <w:rPr/>
        <w:t>Check the cache.</w:t>
      </w:r>
    </w:p>
    <w:p>
      <w:pPr>
        <w:spacing w:after="40"/>
        <w:ind w:left="425" w:hanging="340"/>
      </w:pPr>
      <w:r>
        <w:t xml:space="preserve">3. </w:t>
      </w:r>
      <w:r>
        <w:rPr/>
        <w:t>Fetch with an AbortController, aborting in the effect cleanup.</w:t>
      </w:r>
    </w:p>
    <w:p>
      <w:pPr>
        <w:spacing w:after="40"/>
        <w:ind w:left="425" w:hanging="340"/>
      </w:pPr>
      <w:r>
        <w:t xml:space="preserve">4. </w:t>
      </w:r>
      <w:r>
        <w:rPr/>
        <w:t>Use the ARIA combobox pattern for accessibility.</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Autocomplete({ fetcher }: { fetcher: (q: string, signal: AbortSignal) =&gt; Promise&lt;string[]&gt; }) {</w:t>
              <w:br/>
            </w:r>
            <w:r>
              <w:rPr>
                <w:rFonts w:ascii="Courier New" w:hAnsi="Courier New" w:eastAsia="Courier New"/>
                <w:sz w:val="19"/>
              </w:rPr>
              <w:t xml:space="preserve">  const [query, setQuery] = useState('');</w:t>
              <w:br/>
            </w:r>
            <w:r>
              <w:rPr>
                <w:rFonts w:ascii="Courier New" w:hAnsi="Courier New" w:eastAsia="Courier New"/>
                <w:sz w:val="19"/>
              </w:rPr>
              <w:t xml:space="preserve">  const [items, setItems] = useState&lt;string[]&gt;([]);</w:t>
              <w:br/>
            </w:r>
            <w:r>
              <w:rPr>
                <w:rFonts w:ascii="Courier New" w:hAnsi="Courier New" w:eastAsia="Courier New"/>
                <w:sz w:val="19"/>
              </w:rPr>
              <w:t xml:space="preserve">  const [active, setActive] = useState(-1);</w:t>
              <w:br/>
            </w:r>
            <w:r>
              <w:rPr>
                <w:rFonts w:ascii="Courier New" w:hAnsi="Courier New" w:eastAsia="Courier New"/>
                <w:sz w:val="19"/>
              </w:rPr>
              <w:t xml:space="preserve">  const [status, setStatus] = useState&lt;'idle' | 'loading' | 'error'&gt;('idle');</w:t>
              <w:br/>
            </w:r>
            <w:r>
              <w:rPr>
                <w:rFonts w:ascii="Courier New" w:hAnsi="Courier New" w:eastAsia="Courier New"/>
                <w:sz w:val="19"/>
              </w:rPr>
              <w:t xml:space="preserve">  const cache = useRef(new Map&lt;string, string[]&gt;());</w:t>
              <w:br/>
            </w:r>
            <w:r>
              <w:rPr>
                <w:rFonts w:ascii="Courier New" w:hAnsi="Courier New" w:eastAsia="Courier New"/>
                <w:sz w:val="19"/>
              </w:rPr>
              <w:t xml:space="preserve">  const q = useDebounce(query.trim(), 250);</w:t>
              <w:br/>
            </w:r>
            <w:r>
              <w:rPr>
                <w:rFonts w:ascii="Courier New" w:hAnsi="Courier New" w:eastAsia="Courier New"/>
                <w:sz w:val="19"/>
              </w:rPr>
              <w:t xml:space="preserve">  const listId = useId();</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if (q.length &lt; 2) { setItems([]); return; }</w:t>
              <w:br/>
            </w:r>
            <w:r>
              <w:rPr>
                <w:rFonts w:ascii="Courier New" w:hAnsi="Courier New" w:eastAsia="Courier New"/>
                <w:sz w:val="19"/>
              </w:rPr>
              <w:t xml:space="preserve">    if (cache.current.has(q)) { setItems(cache.current.get(q)!); return; }</w:t>
              <w:br/>
            </w:r>
            <w:r>
              <w:rPr>
                <w:rFonts w:ascii="Courier New" w:hAnsi="Courier New" w:eastAsia="Courier New"/>
                <w:sz w:val="19"/>
              </w:rPr>
              <w:t xml:space="preserve">    const ctrl = new AbortController();</w:t>
              <w:br/>
            </w:r>
            <w:r>
              <w:rPr>
                <w:rFonts w:ascii="Courier New" w:hAnsi="Courier New" w:eastAsia="Courier New"/>
                <w:sz w:val="19"/>
              </w:rPr>
              <w:t xml:space="preserve">    setStatus('loading');</w:t>
              <w:br/>
            </w:r>
            <w:r>
              <w:rPr>
                <w:rFonts w:ascii="Courier New" w:hAnsi="Courier New" w:eastAsia="Courier New"/>
                <w:sz w:val="19"/>
              </w:rPr>
              <w:t xml:space="preserve">    fetcher(q, ctrl.signal)</w:t>
              <w:br/>
            </w:r>
            <w:r>
              <w:rPr>
                <w:rFonts w:ascii="Courier New" w:hAnsi="Courier New" w:eastAsia="Courier New"/>
                <w:sz w:val="19"/>
              </w:rPr>
              <w:t xml:space="preserve">      .then((r) =&gt; { cache.current.set(q, r); setItems(r); setStatus('idle'); setActive(-1); })</w:t>
              <w:br/>
            </w:r>
            <w:r>
              <w:rPr>
                <w:rFonts w:ascii="Courier New" w:hAnsi="Courier New" w:eastAsia="Courier New"/>
                <w:sz w:val="19"/>
              </w:rPr>
              <w:t xml:space="preserve">      .catch((e) =&gt; { if (e.name !== 'AbortError') setStatus('error'); });</w:t>
              <w:br/>
            </w:r>
            <w:r>
              <w:rPr>
                <w:rFonts w:ascii="Courier New" w:hAnsi="Courier New" w:eastAsia="Courier New"/>
                <w:sz w:val="19"/>
              </w:rPr>
              <w:t xml:space="preserve">    return () =&gt; ctrl.abort();                 // cancel stale request when q changes</w:t>
              <w:br/>
            </w:r>
            <w:r>
              <w:rPr>
                <w:rFonts w:ascii="Courier New" w:hAnsi="Courier New" w:eastAsia="Courier New"/>
                <w:sz w:val="19"/>
              </w:rPr>
              <w:t xml:space="preserve">  }, [q, fetcher]);</w:t>
              <w:br/>
            </w:r>
            <w:r>
              <w:rPr>
                <w:rFonts w:ascii="Courier New" w:hAnsi="Courier New" w:eastAsia="Courier New"/>
                <w:sz w:val="19"/>
              </w:rPr>
              <w:br/>
            </w:r>
            <w:r>
              <w:rPr>
                <w:rFonts w:ascii="Courier New" w:hAnsi="Courier New" w:eastAsia="Courier New"/>
                <w:sz w:val="19"/>
              </w:rPr>
              <w:t xml:space="preserve">  const onKeyDown = (e: React.KeyboardEvent) =&gt; {</w:t>
              <w:br/>
            </w:r>
            <w:r>
              <w:rPr>
                <w:rFonts w:ascii="Courier New" w:hAnsi="Courier New" w:eastAsia="Courier New"/>
                <w:sz w:val="19"/>
              </w:rPr>
              <w:t xml:space="preserve">    if (e.key === 'ArrowDown') { e.preventDefault(); setActive((a) =&gt; Math.min(a + 1, items.length - 1)); }</w:t>
              <w:br/>
            </w:r>
            <w:r>
              <w:rPr>
                <w:rFonts w:ascii="Courier New" w:hAnsi="Courier New" w:eastAsia="Courier New"/>
                <w:sz w:val="19"/>
              </w:rPr>
              <w:t xml:space="preserve">    if (e.key === 'ArrowUp') { e.preventDefault(); setActive((a) =&gt; Math.max(a - 1, 0)); }</w:t>
              <w:br/>
            </w:r>
            <w:r>
              <w:rPr>
                <w:rFonts w:ascii="Courier New" w:hAnsi="Courier New" w:eastAsia="Courier New"/>
                <w:sz w:val="19"/>
              </w:rPr>
              <w:t xml:space="preserve">    if (e.key === 'Enter' &amp;&amp; active &gt;= 0) { setQuery(items[active]); setItems([]); }</w:t>
              <w:br/>
            </w:r>
            <w:r>
              <w:rPr>
                <w:rFonts w:ascii="Courier New" w:hAnsi="Courier New" w:eastAsia="Courier New"/>
                <w:sz w:val="19"/>
              </w:rPr>
              <w:t xml:space="preserve">    if (e.key === 'Escape') setItems([]);</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&lt;label htmlFor={`${listId}-input`}&gt;Search agents&lt;/label&gt;</w:t>
              <w:br/>
            </w:r>
            <w:r>
              <w:rPr>
                <w:rFonts w:ascii="Courier New" w:hAnsi="Courier New" w:eastAsia="Courier New"/>
                <w:sz w:val="19"/>
              </w:rPr>
              <w:t xml:space="preserve">      &lt;input</w:t>
              <w:br/>
            </w:r>
            <w:r>
              <w:rPr>
                <w:rFonts w:ascii="Courier New" w:hAnsi="Courier New" w:eastAsia="Courier New"/>
                <w:sz w:val="19"/>
              </w:rPr>
              <w:t xml:space="preserve">        id={`${listId}-input`}</w:t>
              <w:br/>
            </w:r>
            <w:r>
              <w:rPr>
                <w:rFonts w:ascii="Courier New" w:hAnsi="Courier New" w:eastAsia="Courier New"/>
                <w:sz w:val="19"/>
              </w:rPr>
              <w:t xml:space="preserve">        role="combobox"</w:t>
              <w:br/>
            </w:r>
            <w:r>
              <w:rPr>
                <w:rFonts w:ascii="Courier New" w:hAnsi="Courier New" w:eastAsia="Courier New"/>
                <w:sz w:val="19"/>
              </w:rPr>
              <w:t xml:space="preserve">        aria-expanded={items.length &gt; 0}</w:t>
              <w:br/>
            </w:r>
            <w:r>
              <w:rPr>
                <w:rFonts w:ascii="Courier New" w:hAnsi="Courier New" w:eastAsia="Courier New"/>
                <w:sz w:val="19"/>
              </w:rPr>
              <w:t xml:space="preserve">        aria-controls={listId}</w:t>
              <w:br/>
            </w:r>
            <w:r>
              <w:rPr>
                <w:rFonts w:ascii="Courier New" w:hAnsi="Courier New" w:eastAsia="Courier New"/>
                <w:sz w:val="19"/>
              </w:rPr>
              <w:t xml:space="preserve">        aria-autocomplete="list"</w:t>
              <w:br/>
            </w:r>
            <w:r>
              <w:rPr>
                <w:rFonts w:ascii="Courier New" w:hAnsi="Courier New" w:eastAsia="Courier New"/>
                <w:sz w:val="19"/>
              </w:rPr>
              <w:t xml:space="preserve">        aria-activedescendant={active &gt;= 0 ? `${listId}-${active}` : undefined}</w:t>
              <w:br/>
            </w:r>
            <w:r>
              <w:rPr>
                <w:rFonts w:ascii="Courier New" w:hAnsi="Courier New" w:eastAsia="Courier New"/>
                <w:sz w:val="19"/>
              </w:rPr>
              <w:t xml:space="preserve">        value={query}</w:t>
              <w:br/>
            </w:r>
            <w:r>
              <w:rPr>
                <w:rFonts w:ascii="Courier New" w:hAnsi="Courier New" w:eastAsia="Courier New"/>
                <w:sz w:val="19"/>
              </w:rPr>
              <w:t xml:space="preserve">        onChange={(e) =&gt; setQuery(e.target.value)}</w:t>
              <w:br/>
            </w:r>
            <w:r>
              <w:rPr>
                <w:rFonts w:ascii="Courier New" w:hAnsi="Courier New" w:eastAsia="Courier New"/>
                <w:sz w:val="19"/>
              </w:rPr>
              <w:t xml:space="preserve">        onKeyDown={onKeyDown}</w:t>
              <w:br/>
            </w:r>
            <w:r>
              <w:rPr>
                <w:rFonts w:ascii="Courier New" w:hAnsi="Courier New" w:eastAsia="Courier New"/>
                <w:sz w:val="19"/>
              </w:rPr>
              <w:t xml:space="preserve">      /&gt;</w:t>
              <w:br/>
            </w:r>
            <w:r>
              <w:rPr>
                <w:rFonts w:ascii="Courier New" w:hAnsi="Courier New" w:eastAsia="Courier New"/>
                <w:sz w:val="19"/>
              </w:rPr>
              <w:t xml:space="preserve">      {status === 'loading' &amp;&amp; &lt;span role="status"&gt;Loading…&lt;/span&gt;}</w:t>
              <w:br/>
            </w:r>
            <w:r>
              <w:rPr>
                <w:rFonts w:ascii="Courier New" w:hAnsi="Courier New" w:eastAsia="Courier New"/>
                <w:sz w:val="19"/>
              </w:rPr>
              <w:t xml:space="preserve">      {status === 'error' &amp;&amp; &lt;span role="alert"&gt;Something went wrong. Try again.&lt;/span&gt;}</w:t>
              <w:br/>
            </w:r>
            <w:r>
              <w:rPr>
                <w:rFonts w:ascii="Courier New" w:hAnsi="Courier New" w:eastAsia="Courier New"/>
                <w:sz w:val="19"/>
              </w:rPr>
              <w:t xml:space="preserve">      {status === 'idle' &amp;&amp; q.length &gt;= 2 &amp;&amp; items.length === 0 &amp;&amp; &lt;span role="status"&gt;No results&lt;/span&gt;}</w:t>
              <w:br/>
            </w:r>
            <w:r>
              <w:rPr>
                <w:rFonts w:ascii="Courier New" w:hAnsi="Courier New" w:eastAsia="Courier New"/>
                <w:sz w:val="19"/>
              </w:rPr>
              <w:t xml:space="preserve">      &lt;ul id={listId} role="listbox"&gt;</w:t>
              <w:br/>
            </w:r>
            <w:r>
              <w:rPr>
                <w:rFonts w:ascii="Courier New" w:hAnsi="Courier New" w:eastAsia="Courier New"/>
                <w:sz w:val="19"/>
              </w:rPr>
              <w:t xml:space="preserve">        {items.map((it, i) =&gt; (</w:t>
              <w:br/>
            </w:r>
            <w:r>
              <w:rPr>
                <w:rFonts w:ascii="Courier New" w:hAnsi="Courier New" w:eastAsia="Courier New"/>
                <w:sz w:val="19"/>
              </w:rPr>
              <w:t xml:space="preserve">          &lt;li key={it} id={`${listId}-${i}`} role="option" aria-selected={i === active}</w:t>
              <w:br/>
            </w:r>
            <w:r>
              <w:rPr>
                <w:rFonts w:ascii="Courier New" w:hAnsi="Courier New" w:eastAsia="Courier New"/>
                <w:sz w:val="19"/>
              </w:rPr>
              <w:t xml:space="preserve">              onMouseDown={() =&gt; { setQuery(it); setItems([]); }}&gt;</w:t>
              <w:br/>
            </w:r>
            <w:r>
              <w:rPr>
                <w:rFonts w:ascii="Courier New" w:hAnsi="Courier New" w:eastAsia="Courier New"/>
                <w:sz w:val="19"/>
              </w:rPr>
              <w:t xml:space="preserve">            {it}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 xml:space="preserve">      &lt;/ul&gt;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"Three things make this production-quality. Debouncing reduces requests. Aborting in the effect cleanup means an old response can never overwrite a newer one. The cache makes going back to a previous query instant. I use </w:t>
      </w:r>
      <w:r>
        <w:rPr>
          <w:rFonts w:ascii="Courier New" w:hAnsi="Courier New"/>
          <w:color w:val="B42318"/>
          <w:sz w:val="20"/>
        </w:rPr>
        <w:t>onMouseDown</w:t>
      </w:r>
      <w:r>
        <w:rPr/>
        <w:t xml:space="preserve"> on options because </w:t>
      </w:r>
      <w:r>
        <w:rPr>
          <w:rFonts w:ascii="Courier New" w:hAnsi="Courier New"/>
          <w:color w:val="B42318"/>
          <w:sz w:val="20"/>
        </w:rPr>
        <w:t>onClick</w:t>
      </w:r>
      <w:r>
        <w:rPr/>
        <w:t xml:space="preserve"> would fire after the input's blur. Focus stays in the input, and </w:t>
      </w:r>
      <w:r>
        <w:rPr>
          <w:rFonts w:ascii="Courier New" w:hAnsi="Courier New"/>
          <w:color w:val="B42318"/>
          <w:sz w:val="20"/>
        </w:rPr>
        <w:t>aria-activedescendant</w:t>
      </w:r>
      <w:r>
        <w:rPr/>
        <w:t xml:space="preserve"> tells screen readers which option is highlighted."</w:t>
      </w:r>
    </w:p>
    <w:p>
      <w:pPr>
        <w:pBdr>
          <w:bottom w:val="single" w:sz="6" w:space="1" w:color="BFC7D5"/>
        </w:pBdr>
      </w:pPr>
    </w:p>
    <w:p>
      <w:pPr>
        <w:pStyle w:val="Heading3"/>
      </w:pPr>
      <w:r>
        <w:rPr/>
        <w:t>Q12. Infinite-scroll list</w:t>
      </w:r>
    </w:p>
    <w:p>
      <w:r>
        <w:rPr/>
      </w:r>
      <w:r>
        <w:rPr>
          <w:b/>
        </w:rPr>
        <w:t>Short answer:</w:t>
      </w:r>
      <w:r>
        <w:rPr/>
        <w:t xml:space="preserve"> An IntersectionObserver on a sentinel near the bottom, a ref guarding against duplicate loads, deduplication by ID, plus error/retry and end states.</w:t>
      </w:r>
    </w:p>
    <w:p>
      <w:r>
        <w:rPr/>
      </w:r>
      <w:r>
        <w:rPr>
          <w:b/>
        </w:rPr>
        <w:t>Explanation:</w:t>
      </w:r>
      <w:r>
        <w:rPr/>
      </w:r>
    </w:p>
    <w:p>
      <w:r>
        <w:rPr/>
      </w:r>
      <w:r>
        <w:rPr>
          <w:b/>
        </w:rPr>
        <w:t>Requirements:</w:t>
      </w:r>
      <w:r>
        <w:rPr/>
        <w:t xml:space="preserve"> load more as the user nears the bottom, and handle loading, errors with a retry, and the end of the list.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InfiniteList&lt;T extends { id: string }&gt;({ fetchPage, render }:</w:t>
              <w:br/>
            </w:r>
            <w:r>
              <w:rPr>
                <w:rFonts w:ascii="Courier New" w:hAnsi="Courier New" w:eastAsia="Courier New"/>
                <w:sz w:val="19"/>
              </w:rPr>
              <w:t xml:space="preserve">  { fetchPage: (cursor?: string) =&gt; Promise&lt;{ items: T[]; next?: string }&gt;; render: (t: T) =&gt; React.ReactNode }) {</w:t>
              <w:br/>
            </w:r>
            <w:r>
              <w:rPr>
                <w:rFonts w:ascii="Courier New" w:hAnsi="Courier New" w:eastAsia="Courier New"/>
                <w:sz w:val="19"/>
              </w:rPr>
              <w:t xml:space="preserve">  const [items, setItems] = useState&lt;T[]&gt;([]);</w:t>
              <w:br/>
            </w:r>
            <w:r>
              <w:rPr>
                <w:rFonts w:ascii="Courier New" w:hAnsi="Courier New" w:eastAsia="Courier New"/>
                <w:sz w:val="19"/>
              </w:rPr>
              <w:t xml:space="preserve">  const [cursor, setCursor] = useState&lt;string | undefined&gt;();</w:t>
              <w:br/>
            </w:r>
            <w:r>
              <w:rPr>
                <w:rFonts w:ascii="Courier New" w:hAnsi="Courier New" w:eastAsia="Courier New"/>
                <w:sz w:val="19"/>
              </w:rPr>
              <w:t xml:space="preserve">  const [hasMore, setHasMore] = useState(true);</w:t>
              <w:br/>
            </w:r>
            <w:r>
              <w:rPr>
                <w:rFonts w:ascii="Courier New" w:hAnsi="Courier New" w:eastAsia="Courier New"/>
                <w:sz w:val="19"/>
              </w:rPr>
              <w:t xml:space="preserve">  const [status, setStatus] = useState&lt;'idle' | 'loading' | 'error'&gt;('idle');</w:t>
              <w:br/>
            </w:r>
            <w:r>
              <w:rPr>
                <w:rFonts w:ascii="Courier New" w:hAnsi="Courier New" w:eastAsia="Courier New"/>
                <w:sz w:val="19"/>
              </w:rPr>
              <w:t xml:space="preserve">  const sentinel = useRef&lt;HTMLDivElement&gt;(null);</w:t>
              <w:br/>
            </w:r>
            <w:r>
              <w:rPr>
                <w:rFonts w:ascii="Courier New" w:hAnsi="Courier New" w:eastAsia="Courier New"/>
                <w:sz w:val="19"/>
              </w:rPr>
              <w:t xml:space="preserve">  const loadingRef = useRef(false);                       // in-flight guard</w:t>
              <w:br/>
            </w:r>
            <w:r>
              <w:rPr>
                <w:rFonts w:ascii="Courier New" w:hAnsi="Courier New" w:eastAsia="Courier New"/>
                <w:sz w:val="19"/>
              </w:rPr>
              <w:br/>
            </w:r>
            <w:r>
              <w:rPr>
                <w:rFonts w:ascii="Courier New" w:hAnsi="Courier New" w:eastAsia="Courier New"/>
                <w:sz w:val="19"/>
              </w:rPr>
              <w:t xml:space="preserve">  const loadMore = useCallback(async () =&gt; {</w:t>
              <w:br/>
            </w:r>
            <w:r>
              <w:rPr>
                <w:rFonts w:ascii="Courier New" w:hAnsi="Courier New" w:eastAsia="Courier New"/>
                <w:sz w:val="19"/>
              </w:rPr>
              <w:t xml:space="preserve">    if (loadingRef.current || !hasMore) return;</w:t>
              <w:br/>
            </w:r>
            <w:r>
              <w:rPr>
                <w:rFonts w:ascii="Courier New" w:hAnsi="Courier New" w:eastAsia="Courier New"/>
                <w:sz w:val="19"/>
              </w:rPr>
              <w:t xml:space="preserve">    loadingRef.current = true;</w:t>
              <w:br/>
            </w:r>
            <w:r>
              <w:rPr>
                <w:rFonts w:ascii="Courier New" w:hAnsi="Courier New" w:eastAsia="Courier New"/>
                <w:sz w:val="19"/>
              </w:rPr>
              <w:t xml:space="preserve">    setStatus('loading');</w:t>
              <w:br/>
            </w:r>
            <w:r>
              <w:rPr>
                <w:rFonts w:ascii="Courier New" w:hAnsi="Courier New" w:eastAsia="Courier New"/>
                <w:sz w:val="19"/>
              </w:rPr>
              <w:t xml:space="preserve">    try {</w:t>
              <w:br/>
            </w:r>
            <w:r>
              <w:rPr>
                <w:rFonts w:ascii="Courier New" w:hAnsi="Courier New" w:eastAsia="Courier New"/>
                <w:sz w:val="19"/>
              </w:rPr>
              <w:t xml:space="preserve">      const page = await fetchPage(cursor);</w:t>
              <w:br/>
            </w:r>
            <w:r>
              <w:rPr>
                <w:rFonts w:ascii="Courier New" w:hAnsi="Courier New" w:eastAsia="Courier New"/>
                <w:sz w:val="19"/>
              </w:rPr>
              <w:t xml:space="preserve">      setItems((prev) =&gt; {</w:t>
              <w:br/>
            </w:r>
            <w:r>
              <w:rPr>
                <w:rFonts w:ascii="Courier New" w:hAnsi="Courier New" w:eastAsia="Courier New"/>
                <w:sz w:val="19"/>
              </w:rPr>
              <w:t xml:space="preserve">        const seen = new Set(prev.map((p) =&gt; p.id));       // dedupe across pages</w:t>
              <w:br/>
            </w:r>
            <w:r>
              <w:rPr>
                <w:rFonts w:ascii="Courier New" w:hAnsi="Courier New" w:eastAsia="Courier New"/>
                <w:sz w:val="19"/>
              </w:rPr>
              <w:t xml:space="preserve">        return [...prev, ...page.items.filter((i) =&gt; !seen.has(i.id))];</w:t>
              <w:br/>
            </w:r>
            <w:r>
              <w:rPr>
                <w:rFonts w:ascii="Courier New" w:hAnsi="Courier New" w:eastAsia="Courier New"/>
                <w:sz w:val="19"/>
              </w:rPr>
              <w:t xml:space="preserve">      });</w:t>
              <w:br/>
            </w:r>
            <w:r>
              <w:rPr>
                <w:rFonts w:ascii="Courier New" w:hAnsi="Courier New" w:eastAsia="Courier New"/>
                <w:sz w:val="19"/>
              </w:rPr>
              <w:t xml:space="preserve">      setCursor(page.next);</w:t>
              <w:br/>
            </w:r>
            <w:r>
              <w:rPr>
                <w:rFonts w:ascii="Courier New" w:hAnsi="Courier New" w:eastAsia="Courier New"/>
                <w:sz w:val="19"/>
              </w:rPr>
              <w:t xml:space="preserve">      setHasMore(Boolean(page.next));</w:t>
              <w:br/>
            </w:r>
            <w:r>
              <w:rPr>
                <w:rFonts w:ascii="Courier New" w:hAnsi="Courier New" w:eastAsia="Courier New"/>
                <w:sz w:val="19"/>
              </w:rPr>
              <w:t xml:space="preserve">      setStatus('idle');</w:t>
              <w:br/>
            </w:r>
            <w:r>
              <w:rPr>
                <w:rFonts w:ascii="Courier New" w:hAnsi="Courier New" w:eastAsia="Courier New"/>
                <w:sz w:val="19"/>
              </w:rPr>
              <w:t xml:space="preserve">    } catch {</w:t>
              <w:br/>
            </w:r>
            <w:r>
              <w:rPr>
                <w:rFonts w:ascii="Courier New" w:hAnsi="Courier New" w:eastAsia="Courier New"/>
                <w:sz w:val="19"/>
              </w:rPr>
              <w:t xml:space="preserve">      setStatus('error');</w:t>
              <w:br/>
            </w:r>
            <w:r>
              <w:rPr>
                <w:rFonts w:ascii="Courier New" w:hAnsi="Courier New" w:eastAsia="Courier New"/>
                <w:sz w:val="19"/>
              </w:rPr>
              <w:t xml:space="preserve">    } finally {</w:t>
              <w:br/>
            </w:r>
            <w:r>
              <w:rPr>
                <w:rFonts w:ascii="Courier New" w:hAnsi="Courier New" w:eastAsia="Courier New"/>
                <w:sz w:val="19"/>
              </w:rPr>
              <w:t xml:space="preserve">      loadingRef.current = false;</w:t>
              <w:br/>
            </w:r>
            <w:r>
              <w:rPr>
                <w:rFonts w:ascii="Courier New" w:hAnsi="Courier New" w:eastAsia="Courier New"/>
                <w:sz w:val="19"/>
              </w:rPr>
              <w:t xml:space="preserve">    }</w:t>
              <w:br/>
            </w:r>
            <w:r>
              <w:rPr>
                <w:rFonts w:ascii="Courier New" w:hAnsi="Courier New" w:eastAsia="Courier New"/>
                <w:sz w:val="19"/>
              </w:rPr>
              <w:t xml:space="preserve">  }, [cursor, hasMore, fetchPage]);</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const el = sentinel.current;</w:t>
              <w:br/>
            </w:r>
            <w:r>
              <w:rPr>
                <w:rFonts w:ascii="Courier New" w:hAnsi="Courier New" w:eastAsia="Courier New"/>
                <w:sz w:val="19"/>
              </w:rPr>
              <w:t xml:space="preserve">    if (!el) return;</w:t>
              <w:br/>
            </w:r>
            <w:r>
              <w:rPr>
                <w:rFonts w:ascii="Courier New" w:hAnsi="Courier New" w:eastAsia="Courier New"/>
                <w:sz w:val="19"/>
              </w:rPr>
              <w:t xml:space="preserve">    const io = new IntersectionObserver(([e]) =&gt; e.isIntersecting &amp;&amp; loadMore(), { rootMargin: '300px' });</w:t>
              <w:br/>
            </w:r>
            <w:r>
              <w:rPr>
                <w:rFonts w:ascii="Courier New" w:hAnsi="Courier New" w:eastAsia="Courier New"/>
                <w:sz w:val="19"/>
              </w:rPr>
              <w:t xml:space="preserve">    io.observe(el);</w:t>
              <w:br/>
            </w:r>
            <w:r>
              <w:rPr>
                <w:rFonts w:ascii="Courier New" w:hAnsi="Courier New" w:eastAsia="Courier New"/>
                <w:sz w:val="19"/>
              </w:rPr>
              <w:t xml:space="preserve">    return () =&gt; io.disconnect();</w:t>
              <w:br/>
            </w:r>
            <w:r>
              <w:rPr>
                <w:rFonts w:ascii="Courier New" w:hAnsi="Courier New" w:eastAsia="Courier New"/>
                <w:sz w:val="19"/>
              </w:rPr>
              <w:t xml:space="preserve">  }, [loadMore]);</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&lt;ul&gt;{items.map((i) =&gt; &lt;li key={i.id}&gt;{render(i)}&lt;/li&gt;)}&lt;/ul&gt;</w:t>
              <w:br/>
            </w:r>
            <w:r>
              <w:rPr>
                <w:rFonts w:ascii="Courier New" w:hAnsi="Courier New" w:eastAsia="Courier New"/>
                <w:sz w:val="19"/>
              </w:rPr>
              <w:t xml:space="preserve">      {status === 'loading' &amp;&amp; &lt;p role="status"&gt;Loading more…&lt;/p&gt;}</w:t>
              <w:br/>
            </w:r>
            <w:r>
              <w:rPr>
                <w:rFonts w:ascii="Courier New" w:hAnsi="Courier New" w:eastAsia="Courier New"/>
                <w:sz w:val="19"/>
              </w:rPr>
              <w:t xml:space="preserve">      {status === 'error' &amp;&amp; &lt;button onClick={loadMore}&gt;Couldn't load more. Retry&lt;/button&gt;}</w:t>
              <w:br/>
            </w:r>
            <w:r>
              <w:rPr>
                <w:rFonts w:ascii="Courier New" w:hAnsi="Courier New" w:eastAsia="Courier New"/>
                <w:sz w:val="19"/>
              </w:rPr>
              <w:t xml:space="preserve">      {!hasMore &amp;&amp; &lt;p&gt;You've reached the end.&lt;/p&gt;}</w:t>
              <w:br/>
            </w:r>
            <w:r>
              <w:rPr>
                <w:rFonts w:ascii="Courier New" w:hAnsi="Courier New" w:eastAsia="Courier New"/>
                <w:sz w:val="19"/>
              </w:rPr>
              <w:t xml:space="preserve">      &lt;div ref={sentinel} aria-hidden="true" /&gt;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"An IntersectionObserver on a sentinel element with a 300px </w:t>
      </w:r>
      <w:r>
        <w:rPr>
          <w:rFonts w:ascii="Courier New" w:hAnsi="Courier New"/>
          <w:color w:val="B42318"/>
          <w:sz w:val="20"/>
        </w:rPr>
        <w:t>rootMargin</w:t>
      </w:r>
      <w:r>
        <w:rPr/>
        <w:t xml:space="preserve"> starts loading before the user hits the bottom. A ref guards against duplicate requests, I deduplicate by ID in case pages overlap, and for very long lists I'd add virtualisation."</w:t>
      </w:r>
    </w:p>
    <w:p>
      <w:pPr>
        <w:pBdr>
          <w:bottom w:val="single" w:sz="6" w:space="1" w:color="BFC7D5"/>
        </w:pBdr>
      </w:pPr>
    </w:p>
    <w:p>
      <w:pPr>
        <w:pStyle w:val="Heading3"/>
      </w:pPr>
      <w:r>
        <w:rPr/>
        <w:t>Q13. Paginated data table</w:t>
      </w:r>
    </w:p>
    <w:p>
      <w:r>
        <w:rPr/>
      </w:r>
      <w:r>
        <w:rPr>
          <w:b/>
        </w:rPr>
        <w:t>Short answer:</w:t>
      </w:r>
      <w:r>
        <w:rPr/>
        <w:t xml:space="preserve"> Keep page, size, sort and filters in the URL; fetch with </w:t>
      </w:r>
      <w:r>
        <w:rPr>
          <w:rFonts w:ascii="Courier New" w:hAnsi="Courier New"/>
          <w:color w:val="B42318"/>
          <w:sz w:val="20"/>
        </w:rPr>
        <w:t>keepPreviousData</w:t>
      </w:r>
      <w:r>
        <w:rPr/>
        <w:t xml:space="preserve">; sortable header buttons with </w:t>
      </w:r>
      <w:r>
        <w:rPr>
          <w:rFonts w:ascii="Courier New" w:hAnsi="Courier New"/>
          <w:color w:val="B42318"/>
          <w:sz w:val="20"/>
        </w:rPr>
        <w:t>aria-sort</w:t>
      </w:r>
      <w:r>
        <w:rPr/>
        <w:t>; the ellipsis page window from DSA Q59.</w:t>
      </w:r>
    </w:p>
    <w:p>
      <w:r>
        <w:rPr/>
      </w:r>
      <w:r>
        <w:rPr>
          <w:b/>
        </w:rPr>
        <w:t>Explanation:</w:t>
      </w:r>
      <w:r>
        <w:rPr/>
      </w:r>
    </w:p>
    <w:p>
      <w:r>
        <w:rPr/>
      </w:r>
      <w:r>
        <w:rPr>
          <w:b/>
        </w:rPr>
        <w:t>Requirements:</w:t>
      </w:r>
      <w:r>
        <w:rPr/>
        <w:t xml:space="preserve"> pages with an ellipsis window, a page-size selector, column sorting, filters synced to the URL, skeleton rows while loading, and keeping the previous data visible while the next page loads.</w:t>
      </w:r>
    </w:p>
    <w:p>
      <w:r>
        <w:rPr/>
      </w:r>
      <w:r>
        <w:rPr>
          <w:b/>
        </w:rPr>
        <w:t>Approach and key points:</w:t>
      </w:r>
      <w:r>
        <w:rPr/>
      </w:r>
    </w:p>
    <w:p>
      <w:pPr>
        <w:pStyle w:val="ListBullet"/>
        <w:spacing w:after="40"/>
      </w:pPr>
      <w:r>
        <w:rPr/>
        <w:t xml:space="preserve">Keep </w:t>
      </w:r>
      <w:r>
        <w:rPr>
          <w:rFonts w:ascii="Courier New" w:hAnsi="Courier New"/>
          <w:color w:val="B42318"/>
          <w:sz w:val="20"/>
        </w:rPr>
        <w:t>page</w:t>
      </w:r>
      <w:r>
        <w:rPr/>
        <w:t xml:space="preserve">, </w:t>
      </w:r>
      <w:r>
        <w:rPr>
          <w:rFonts w:ascii="Courier New" w:hAnsi="Courier New"/>
          <w:color w:val="B42318"/>
          <w:sz w:val="20"/>
        </w:rPr>
        <w:t>pageSize</w:t>
      </w:r>
      <w:r>
        <w:rPr/>
        <w:t xml:space="preserve">, </w:t>
      </w:r>
      <w:r>
        <w:rPr>
          <w:rFonts w:ascii="Courier New" w:hAnsi="Courier New"/>
          <w:color w:val="B42318"/>
          <w:sz w:val="20"/>
        </w:rPr>
        <w:t>sort</w:t>
      </w:r>
      <w:r>
        <w:rPr/>
        <w:t xml:space="preserve"> and </w:t>
      </w:r>
      <w:r>
        <w:rPr>
          <w:rFonts w:ascii="Courier New" w:hAnsi="Courier New"/>
          <w:color w:val="B42318"/>
          <w:sz w:val="20"/>
        </w:rPr>
        <w:t>filters</w:t>
      </w:r>
      <w:r>
        <w:rPr/>
        <w:t xml:space="preserve"> in the URL (</w:t>
      </w:r>
      <w:r>
        <w:rPr>
          <w:rFonts w:ascii="Courier New" w:hAnsi="Courier New"/>
          <w:color w:val="B42318"/>
          <w:sz w:val="20"/>
        </w:rPr>
        <w:t>useSearchParams</w:t>
      </w:r>
      <w:r>
        <w:rPr/>
        <w:t>), so views can be shared and survive a refresh.</w:t>
      </w:r>
    </w:p>
    <w:p>
      <w:pPr>
        <w:pStyle w:val="ListBullet"/>
        <w:spacing w:after="40"/>
      </w:pPr>
      <w:r>
        <w:rPr/>
        <w:t xml:space="preserve">Fetch with a query library and </w:t>
      </w:r>
      <w:r>
        <w:rPr>
          <w:rFonts w:ascii="Courier New" w:hAnsi="Courier New"/>
          <w:color w:val="B42318"/>
          <w:sz w:val="20"/>
        </w:rPr>
        <w:t>placeholderData: keepPreviousData</w:t>
      </w:r>
      <w:r>
        <w:rPr/>
        <w:t>, so the table doesn't flash empty between pages.</w:t>
      </w:r>
    </w:p>
    <w:p>
      <w:pPr>
        <w:pStyle w:val="ListBullet"/>
        <w:spacing w:after="40"/>
      </w:pPr>
      <w:r>
        <w:rPr/>
        <w:t xml:space="preserve">Sortable headers are buttons inside </w:t>
      </w:r>
      <w:r>
        <w:rPr>
          <w:rFonts w:ascii="Courier New" w:hAnsi="Courier New"/>
          <w:color w:val="B42318"/>
          <w:sz w:val="20"/>
        </w:rPr>
        <w:t>&lt;th&gt;</w:t>
      </w:r>
      <w:r>
        <w:rPr/>
        <w:t xml:space="preserve"> with </w:t>
      </w:r>
      <w:r>
        <w:rPr>
          <w:rFonts w:ascii="Courier New" w:hAnsi="Courier New"/>
          <w:color w:val="B42318"/>
          <w:sz w:val="20"/>
        </w:rPr>
        <w:t>aria-sort="ascending"</w:t>
      </w:r>
      <w:r>
        <w:rPr/>
        <w:t xml:space="preserve"> or </w:t>
      </w:r>
      <w:r>
        <w:rPr>
          <w:rFonts w:ascii="Courier New" w:hAnsi="Courier New"/>
          <w:color w:val="B42318"/>
          <w:sz w:val="20"/>
        </w:rPr>
        <w:t>"descending"</w:t>
      </w:r>
      <w:r>
        <w:rPr/>
        <w:t>.</w:t>
      </w:r>
    </w:p>
    <w:p>
      <w:pPr>
        <w:pStyle w:val="ListBullet"/>
        <w:spacing w:after="40"/>
      </w:pPr>
      <w:r>
        <w:rPr/>
        <w:t xml:space="preserve">The page buttons use the </w:t>
      </w:r>
      <w:r>
        <w:rPr>
          <w:rFonts w:ascii="Courier New" w:hAnsi="Courier New"/>
          <w:color w:val="B42318"/>
          <w:sz w:val="20"/>
        </w:rPr>
        <w:t>pageWindow()</w:t>
      </w:r>
      <w:r>
        <w:rPr/>
        <w:t xml:space="preserve"> function from DSA Q59.</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&lt;th aria-sort={sort.key === 'score' ? (sort.dir === 'asc' ? 'ascending' : 'descending') : 'none'}&gt;</w:t>
              <w:br/>
            </w:r>
            <w:r>
              <w:rPr>
                <w:rFonts w:ascii="Courier New" w:hAnsi="Courier New" w:eastAsia="Courier New"/>
                <w:sz w:val="19"/>
              </w:rPr>
              <w:t xml:space="preserve">  &lt;button onClick={() =&gt; toggleSort('score')}&gt;Score&lt;/button&gt;</w:t>
              <w:br/>
            </w:r>
            <w:r>
              <w:rPr>
                <w:rFonts w:ascii="Courier New" w:hAnsi="Courier New" w:eastAsia="Courier New"/>
                <w:sz w:val="19"/>
              </w:rPr>
              <w:t>&lt;/th&gt;</w:t>
            </w:r>
          </w:p>
        </w:tc>
      </w:tr>
    </w:tbl>
    <w:p>
      <w:pPr>
        <w:spacing w:after="40"/>
      </w:pPr>
    </w:p>
    <w:p>
      <w:r>
        <w:rPr/>
      </w:r>
      <w:r>
        <w:rPr>
          <w:b/>
        </w:rPr>
        <w:t>Say it like this:</w:t>
      </w:r>
      <w:r>
        <w:rPr/>
        <w:t xml:space="preserve"> "Putting the table state in the URL makes views shareable and survives a refresh. </w:t>
      </w:r>
      <w:r>
        <w:rPr>
          <w:rFonts w:ascii="Courier New" w:hAnsi="Courier New"/>
          <w:color w:val="B42318"/>
          <w:sz w:val="20"/>
        </w:rPr>
        <w:t>keepPreviousData</w:t>
      </w:r>
      <w:r>
        <w:rPr/>
        <w:t xml:space="preserve"> stops the table flashing empty between pages, and the sort headers expose </w:t>
      </w:r>
      <w:r>
        <w:rPr>
          <w:rFonts w:ascii="Courier New" w:hAnsi="Courier New"/>
          <w:color w:val="B42318"/>
          <w:sz w:val="20"/>
        </w:rPr>
        <w:t>aria-sort</w:t>
      </w:r>
      <w:r>
        <w:rPr/>
        <w:t xml:space="preserve"> so screen readers know the order."</w:t>
      </w:r>
    </w:p>
    <w:p>
      <w:pPr>
        <w:pBdr>
          <w:bottom w:val="single" w:sz="6" w:space="1" w:color="BFC7D5"/>
        </w:pBdr>
      </w:pPr>
    </w:p>
    <w:p>
      <w:pPr>
        <w:pStyle w:val="Heading3"/>
      </w:pPr>
      <w:r>
        <w:rPr/>
        <w:t>Q14. Nested comments / threaded replies</w:t>
      </w:r>
    </w:p>
    <w:p>
      <w:r>
        <w:rPr/>
      </w:r>
      <w:r>
        <w:rPr>
          <w:b/>
        </w:rPr>
        <w:t>Short answer:</w:t>
      </w:r>
      <w:r>
        <w:rPr/>
        <w:t xml:space="preserve"> Convert the flat list to a tree (DSA Q54) and render it with a recursive component, capping visual depth.</w:t>
      </w:r>
    </w:p>
    <w:p>
      <w:r>
        <w:rPr/>
      </w:r>
      <w:r>
        <w:rPr>
          <w:b/>
        </w:rPr>
        <w:t>Explanation:</w:t>
      </w:r>
      <w:r>
        <w:rPr/>
      </w:r>
    </w:p>
    <w:p>
      <w:r>
        <w:rPr/>
      </w:r>
      <w:r>
        <w:rPr>
          <w:b/>
        </w:rPr>
        <w:t>Approach:</w:t>
      </w:r>
      <w:r>
        <w:rPr/>
        <w:t xml:space="preserve"> Convert the flat API list into a tree (DSA Q54), then render it with a </w:t>
      </w:r>
      <w:r>
        <w:rPr>
          <w:b/>
        </w:rPr>
        <w:t>recursive component</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CommentNode = { id: string; author: string; text: string; children: CommentNode[] };</w:t>
              <w:br/>
            </w:r>
            <w:r>
              <w:rPr>
                <w:rFonts w:ascii="Courier New" w:hAnsi="Courier New" w:eastAsia="Courier New"/>
                <w:sz w:val="19"/>
              </w:rPr>
              <w:br/>
            </w:r>
            <w:r>
              <w:rPr>
                <w:rFonts w:ascii="Courier New" w:hAnsi="Courier New" w:eastAsia="Courier New"/>
                <w:sz w:val="19"/>
              </w:rPr>
              <w:t>function Comment({ node, depth = 0 }: { node: CommentNode; depth?: number }) {</w:t>
              <w:br/>
            </w:r>
            <w:r>
              <w:rPr>
                <w:rFonts w:ascii="Courier New" w:hAnsi="Courier New" w:eastAsia="Courier New"/>
                <w:sz w:val="19"/>
              </w:rPr>
              <w:t xml:space="preserve">  const [collapsed, setCollapsed] = useState(false);</w:t>
              <w:br/>
            </w:r>
            <w:r>
              <w:rPr>
                <w:rFonts w:ascii="Courier New" w:hAnsi="Courier New" w:eastAsia="Courier New"/>
                <w:sz w:val="19"/>
              </w:rPr>
              <w:t xml:space="preserve">  const [replying, setReplying] = useState(false);</w:t>
              <w:br/>
            </w:r>
            <w:r>
              <w:rPr>
                <w:rFonts w:ascii="Courier New" w:hAnsi="Courier New" w:eastAsia="Courier New"/>
                <w:sz w:val="19"/>
              </w:rPr>
              <w:t xml:space="preserve">  return (</w:t>
              <w:br/>
            </w:r>
            <w:r>
              <w:rPr>
                <w:rFonts w:ascii="Courier New" w:hAnsi="Courier New" w:eastAsia="Courier New"/>
                <w:sz w:val="19"/>
              </w:rPr>
              <w:t xml:space="preserve">    &lt;li&gt;</w:t>
              <w:br/>
            </w:r>
            <w:r>
              <w:rPr>
                <w:rFonts w:ascii="Courier New" w:hAnsi="Courier New" w:eastAsia="Courier New"/>
                <w:sz w:val="19"/>
              </w:rPr>
              <w:t xml:space="preserve">      &lt;p&gt;&lt;strong&gt;{node.author}&lt;/strong&gt; {node.text}&lt;/p&gt;</w:t>
              <w:br/>
            </w:r>
            <w:r>
              <w:rPr>
                <w:rFonts w:ascii="Courier New" w:hAnsi="Courier New" w:eastAsia="Courier New"/>
                <w:sz w:val="19"/>
              </w:rPr>
              <w:t xml:space="preserve">      &lt;button onClick={() =&gt; setReplying((r) =&gt; !r)}&gt;Reply&lt;/button&gt;</w:t>
              <w:br/>
            </w:r>
            <w:r>
              <w:rPr>
                <w:rFonts w:ascii="Courier New" w:hAnsi="Courier New" w:eastAsia="Courier New"/>
                <w:sz w:val="19"/>
              </w:rPr>
              <w:t xml:space="preserve">      {node.children.length &gt; 0 &amp;&amp; (</w:t>
              <w:br/>
            </w:r>
            <w:r>
              <w:rPr>
                <w:rFonts w:ascii="Courier New" w:hAnsi="Courier New" w:eastAsia="Courier New"/>
                <w:sz w:val="19"/>
              </w:rPr>
              <w:t xml:space="preserve">        &lt;button aria-expanded={!collapsed} onClick={() =&gt; setCollapsed((c) =&gt; !c)}&gt;</w:t>
              <w:br/>
            </w:r>
            <w:r>
              <w:rPr>
                <w:rFonts w:ascii="Courier New" w:hAnsi="Courier New" w:eastAsia="Courier New"/>
                <w:sz w:val="19"/>
              </w:rPr>
              <w:t xml:space="preserve">          {collapsed ? `Show ${node.children.length} replies` : 'Hide replies'}</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 xml:space="preserve">      {replying &amp;&amp; &lt;ReplyForm parentId={node.id} onDone={() =&gt; setReplying(false)} /&gt;}</w:t>
              <w:br/>
            </w:r>
            <w:r>
              <w:rPr>
                <w:rFonts w:ascii="Courier New" w:hAnsi="Courier New" w:eastAsia="Courier New"/>
                <w:sz w:val="19"/>
              </w:rPr>
              <w:t xml:space="preserve">      {!collapsed &amp;&amp; node.children.length &gt; 0 &amp;&amp; (</w:t>
              <w:br/>
            </w:r>
            <w:r>
              <w:rPr>
                <w:rFonts w:ascii="Courier New" w:hAnsi="Courier New" w:eastAsia="Courier New"/>
                <w:sz w:val="19"/>
              </w:rPr>
              <w:t xml:space="preserve">        depth &lt; 5</w:t>
              <w:br/>
            </w:r>
            <w:r>
              <w:rPr>
                <w:rFonts w:ascii="Courier New" w:hAnsi="Courier New" w:eastAsia="Courier New"/>
                <w:sz w:val="19"/>
              </w:rPr>
              <w:t xml:space="preserve">          ? &lt;ul&gt;{node.children.map((c) =&gt; &lt;Comment key={c.id} node={c} depth={depth + 1} /&gt;)}&lt;/ul&gt;</w:t>
              <w:br/>
            </w:r>
            <w:r>
              <w:rPr>
                <w:rFonts w:ascii="Courier New" w:hAnsi="Courier New" w:eastAsia="Courier New"/>
                <w:sz w:val="19"/>
              </w:rPr>
              <w:t xml:space="preserve">          : &lt;a href={`/thread/${node.id}`}&gt;Continue this thread →&lt;/a&gt;</w:t>
              <w:br/>
            </w:r>
            <w:r>
              <w:rPr>
                <w:rFonts w:ascii="Courier New" w:hAnsi="Courier New" w:eastAsia="Courier New"/>
                <w:sz w:val="19"/>
              </w:rPr>
              <w:t xml:space="preserve">      )}</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recursion mirrors the data. I cap the visual depth at 5 with a 'continue thread' link, so deep threads stay readable on mobile, and new replies are added optimistically."</w:t>
      </w:r>
    </w:p>
    <w:p>
      <w:pPr>
        <w:pBdr>
          <w:bottom w:val="single" w:sz="6" w:space="1" w:color="BFC7D5"/>
        </w:pBdr>
      </w:pPr>
    </w:p>
    <w:p>
      <w:pPr>
        <w:pStyle w:val="Heading3"/>
      </w:pPr>
      <w:r>
        <w:rPr/>
        <w:t>Q15. File explorer tree</w:t>
      </w:r>
    </w:p>
    <w:p>
      <w:r>
        <w:rPr/>
      </w:r>
      <w:r>
        <w:rPr>
          <w:b/>
        </w:rPr>
        <w:t>Short answer:</w:t>
      </w:r>
      <w:r>
        <w:rPr/>
        <w:t xml:space="preserve"> The ARIA tree pattern with a </w:t>
      </w:r>
      <w:r>
        <w:rPr>
          <w:rFonts w:ascii="Courier New" w:hAnsi="Courier New"/>
          <w:color w:val="B42318"/>
          <w:sz w:val="20"/>
        </w:rPr>
        <w:t>Set</w:t>
      </w:r>
      <w:r>
        <w:rPr/>
        <w:t xml:space="preserve"> of expanded IDs, a normalised </w:t>
      </w:r>
      <w:r>
        <w:rPr>
          <w:rFonts w:ascii="Courier New" w:hAnsi="Courier New"/>
          <w:color w:val="B42318"/>
          <w:sz w:val="20"/>
        </w:rPr>
        <w:t>byId</w:t>
      </w:r>
      <w:r>
        <w:rPr/>
        <w:t xml:space="preserve"> map, lazily loaded children, and arrow-key navigation.</w:t>
      </w:r>
    </w:p>
    <w:p>
      <w:r>
        <w:rPr/>
      </w:r>
      <w:r>
        <w:rPr>
          <w:b/>
        </w:rPr>
        <w:t>Explanation:</w:t>
      </w:r>
      <w:r>
        <w:rPr/>
      </w:r>
    </w:p>
    <w:p>
      <w:r>
        <w:rPr/>
      </w:r>
      <w:r>
        <w:rPr>
          <w:b/>
        </w:rPr>
        <w:t>Requirements:</w:t>
      </w:r>
      <w:r>
        <w:rPr/>
        <w:t xml:space="preserve"> recursive folders, expand and collapse, select, keyboard navigation, lazily loaded children, and add, rename and delete.</w:t>
      </w:r>
    </w:p>
    <w:p>
      <w:r>
        <w:rPr/>
      </w:r>
      <w:r>
        <w:rPr>
          <w:b/>
        </w:rPr>
        <w:t>Key points:</w:t>
      </w:r>
      <w:r>
        <w:rPr/>
      </w:r>
    </w:p>
    <w:p>
      <w:pPr>
        <w:pStyle w:val="ListBullet"/>
        <w:spacing w:after="40"/>
      </w:pPr>
      <w:r>
        <w:rPr/>
        <w:t xml:space="preserve">Use the ARIA tree pattern: </w:t>
      </w:r>
      <w:r>
        <w:rPr>
          <w:rFonts w:ascii="Courier New" w:hAnsi="Courier New"/>
          <w:color w:val="B42318"/>
          <w:sz w:val="20"/>
        </w:rPr>
        <w:t>role="tree"</w:t>
      </w:r>
      <w:r>
        <w:rPr/>
        <w:t xml:space="preserve">, </w:t>
      </w:r>
      <w:r>
        <w:rPr>
          <w:rFonts w:ascii="Courier New" w:hAnsi="Courier New"/>
          <w:color w:val="B42318"/>
          <w:sz w:val="20"/>
        </w:rPr>
        <w:t>role="treeitem"</w:t>
      </w:r>
      <w:r>
        <w:rPr/>
        <w:t xml:space="preserve">, </w:t>
      </w:r>
      <w:r>
        <w:rPr>
          <w:rFonts w:ascii="Courier New" w:hAnsi="Courier New"/>
          <w:color w:val="B42318"/>
          <w:sz w:val="20"/>
        </w:rPr>
        <w:t>aria-expanded</w:t>
      </w:r>
      <w:r>
        <w:rPr/>
        <w:t xml:space="preserve">, and </w:t>
      </w:r>
      <w:r>
        <w:rPr>
          <w:rFonts w:ascii="Courier New" w:hAnsi="Courier New"/>
          <w:color w:val="B42318"/>
          <w:sz w:val="20"/>
        </w:rPr>
        <w:t>role="group"</w:t>
      </w:r>
      <w:r>
        <w:rPr/>
        <w:t xml:space="preserve"> for children.</w:t>
      </w:r>
    </w:p>
    <w:p>
      <w:pPr>
        <w:pStyle w:val="ListBullet"/>
        <w:spacing w:after="40"/>
      </w:pPr>
      <w:r>
        <w:rPr/>
        <w:t>Keyboard: Up and Down move between visible items, Right expands or moves to the first child, Left collapses or moves to the parent, and Enter selects.</w:t>
      </w:r>
    </w:p>
    <w:p>
      <w:pPr>
        <w:pStyle w:val="ListBullet"/>
        <w:spacing w:after="40"/>
      </w:pPr>
      <w:r>
        <w:rPr/>
        <w:t xml:space="preserve">Store the expanded IDs in a </w:t>
      </w:r>
      <w:r>
        <w:rPr>
          <w:rFonts w:ascii="Courier New" w:hAnsi="Courier New"/>
          <w:color w:val="B42318"/>
          <w:sz w:val="20"/>
        </w:rPr>
        <w:t>Set</w:t>
      </w:r>
      <w:r>
        <w:rPr/>
        <w:t>. Fetch children on first expand and cache them.</w:t>
      </w:r>
    </w:p>
    <w:p>
      <w:pPr>
        <w:pStyle w:val="ListBullet"/>
        <w:spacing w:after="40"/>
      </w:pPr>
      <w:r>
        <w:rPr/>
        <w:t xml:space="preserve">Use a normalised </w:t>
      </w:r>
      <w:r>
        <w:rPr>
          <w:rFonts w:ascii="Courier New" w:hAnsi="Courier New"/>
          <w:color w:val="B42318"/>
          <w:sz w:val="20"/>
        </w:rPr>
        <w:t>byId</w:t>
      </w:r>
      <w:r>
        <w:rPr/>
        <w:t xml:space="preserve"> map, so rename and delete are O(1) updates.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TreeNode({ id, depth }: { id: string; depth: number }) {</w:t>
              <w:br/>
            </w:r>
            <w:r>
              <w:rPr>
                <w:rFonts w:ascii="Courier New" w:hAnsi="Courier New" w:eastAsia="Courier New"/>
                <w:sz w:val="19"/>
              </w:rPr>
              <w:t xml:space="preserve">  const node = useTree((s) =&gt; s.byId[id]);</w:t>
              <w:br/>
            </w:r>
            <w:r>
              <w:rPr>
                <w:rFonts w:ascii="Courier New" w:hAnsi="Courier New" w:eastAsia="Courier New"/>
                <w:sz w:val="19"/>
              </w:rPr>
              <w:t xml:space="preserve">  const expanded = useTree((s) =&gt; s.expanded.has(id));</w:t>
              <w:br/>
            </w:r>
            <w:r>
              <w:rPr>
                <w:rFonts w:ascii="Courier New" w:hAnsi="Courier New" w:eastAsia="Courier New"/>
                <w:sz w:val="19"/>
              </w:rPr>
              <w:t xml:space="preserve">  return (</w:t>
              <w:br/>
            </w:r>
            <w:r>
              <w:rPr>
                <w:rFonts w:ascii="Courier New" w:hAnsi="Courier New" w:eastAsia="Courier New"/>
                <w:sz w:val="19"/>
              </w:rPr>
              <w:t xml:space="preserve">    &lt;li role="treeitem" aria-expanded={node.isFolder ? expanded : undefined} aria-level={depth}&gt;</w:t>
              <w:br/>
            </w:r>
            <w:r>
              <w:rPr>
                <w:rFonts w:ascii="Courier New" w:hAnsi="Courier New" w:eastAsia="Courier New"/>
                <w:sz w:val="19"/>
              </w:rPr>
              <w:t xml:space="preserve">      &lt;span onClick={() =&gt; toggle(id)}&gt;{node.name}&lt;/span&gt;</w:t>
              <w:br/>
            </w:r>
            <w:r>
              <w:rPr>
                <w:rFonts w:ascii="Courier New" w:hAnsi="Courier New" w:eastAsia="Courier New"/>
                <w:sz w:val="19"/>
              </w:rPr>
              <w:t xml:space="preserve">      {expanded &amp;&amp; node.childIds &amp;&amp; (</w:t>
              <w:br/>
            </w:r>
            <w:r>
              <w:rPr>
                <w:rFonts w:ascii="Courier New" w:hAnsi="Courier New" w:eastAsia="Courier New"/>
                <w:sz w:val="19"/>
              </w:rPr>
              <w:t xml:space="preserve">        &lt;ul role="group"&gt;{node.childIds.map((c) =&gt; &lt;TreeNode key={c} id={c} depth={depth + 1} /&gt;)}&lt;/ul&gt;</w:t>
              <w:br/>
            </w:r>
            <w:r>
              <w:rPr>
                <w:rFonts w:ascii="Courier New" w:hAnsi="Courier New" w:eastAsia="Courier New"/>
                <w:sz w:val="19"/>
              </w:rPr>
              <w:t xml:space="preserve">      )}</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"It's the ARIA tree pattern: arrow keys move through visible items, Right and Left expand and collapse. Children load on first expand and are cached, and a normalised map makes rename and delete simple updates."</w:t>
      </w:r>
    </w:p>
    <w:p>
      <w:pPr>
        <w:pBdr>
          <w:bottom w:val="single" w:sz="6" w:space="1" w:color="BFC7D5"/>
        </w:pBdr>
      </w:pPr>
    </w:p>
    <w:p>
      <w:pPr>
        <w:pStyle w:val="Heading3"/>
      </w:pPr>
      <w:r>
        <w:rPr/>
        <w:t>Q16. Multi-step form (wizard)</w:t>
      </w:r>
    </w:p>
    <w:p>
      <w:r>
        <w:rPr/>
      </w:r>
      <w:r>
        <w:rPr>
          <w:b/>
        </w:rPr>
        <w:t>Short answer:</w:t>
      </w:r>
      <w:r>
        <w:rPr/>
        <w:t xml:space="preserve"> A config array of steps, each with fields and a Zod schema; validate on Next, keep one data object, and move focus to the step heading.</w:t>
      </w:r>
    </w:p>
    <w:p>
      <w:r>
        <w:rPr/>
      </w:r>
      <w:r>
        <w:rPr>
          <w:b/>
        </w:rPr>
        <w:t>Explanation:</w:t>
      </w:r>
      <w:r>
        <w:rPr/>
      </w:r>
    </w:p>
    <w:p>
      <w:r>
        <w:rPr/>
      </w:r>
      <w:r>
        <w:rPr>
          <w:b/>
        </w:rPr>
        <w:t>Approach:</w:t>
      </w:r>
      <w:r>
        <w:rPr/>
        <w:t xml:space="preserve"> A config array of steps, each with its fields and a Zod schema. Validate the current step on Next, keep all the data in one state object, show a summary at the end, and move focus to the step heading when the step changes.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steps = [</w:t>
              <w:br/>
            </w:r>
            <w:r>
              <w:rPr>
                <w:rFonts w:ascii="Courier New" w:hAnsi="Courier New" w:eastAsia="Courier New"/>
                <w:sz w:val="19"/>
              </w:rPr>
              <w:t xml:space="preserve">  { title: 'Patient details', schema: z.object({ name: z.string().min(1), dob: z.string() }) },</w:t>
              <w:br/>
            </w:r>
            <w:r>
              <w:rPr>
                <w:rFonts w:ascii="Courier New" w:hAnsi="Courier New" w:eastAsia="Courier New"/>
                <w:sz w:val="19"/>
              </w:rPr>
              <w:t xml:space="preserve">  { title: 'Language', schema: z.object({ language: z.string().min(1) }) },</w:t>
              <w:br/>
            </w:r>
            <w:r>
              <w:rPr>
                <w:rFonts w:ascii="Courier New" w:hAnsi="Courier New" w:eastAsia="Courier New"/>
                <w:sz w:val="19"/>
              </w:rPr>
              <w:t xml:space="preserve">  { title: 'Review', schema: z.object({})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Wizard() {</w:t>
              <w:br/>
            </w:r>
            <w:r>
              <w:rPr>
                <w:rFonts w:ascii="Courier New" w:hAnsi="Courier New" w:eastAsia="Courier New"/>
                <w:sz w:val="19"/>
              </w:rPr>
              <w:t xml:space="preserve">  const [step, setStep] = useState(0);</w:t>
              <w:br/>
            </w:r>
            <w:r>
              <w:rPr>
                <w:rFonts w:ascii="Courier New" w:hAnsi="Courier New" w:eastAsia="Courier New"/>
                <w:sz w:val="19"/>
              </w:rPr>
              <w:t xml:space="preserve">  const [data, setData] = useState&lt;Record&lt;string, string&gt;&gt;({});</w:t>
              <w:br/>
            </w:r>
            <w:r>
              <w:rPr>
                <w:rFonts w:ascii="Courier New" w:hAnsi="Courier New" w:eastAsia="Courier New"/>
                <w:sz w:val="19"/>
              </w:rPr>
              <w:t xml:space="preserve">  const [errors, setErrors] = useState&lt;Record&lt;string, string&gt;&gt;({});</w:t>
              <w:br/>
            </w:r>
            <w:r>
              <w:rPr>
                <w:rFonts w:ascii="Courier New" w:hAnsi="Courier New" w:eastAsia="Courier New"/>
                <w:sz w:val="19"/>
              </w:rPr>
              <w:t xml:space="preserve">  const headingRef = useRef&lt;HTMLHeadingElement&gt;(null);</w:t>
              <w:br/>
            </w:r>
            <w:r>
              <w:rPr>
                <w:rFonts w:ascii="Courier New" w:hAnsi="Courier New" w:eastAsia="Courier New"/>
                <w:sz w:val="19"/>
              </w:rPr>
              <w:br/>
            </w:r>
            <w:r>
              <w:rPr>
                <w:rFonts w:ascii="Courier New" w:hAnsi="Courier New" w:eastAsia="Courier New"/>
                <w:sz w:val="19"/>
              </w:rPr>
              <w:t xml:space="preserve">  useEffect(() =&gt; { headingRef.current?.focus(); }, [step]);</w:t>
              <w:br/>
            </w:r>
            <w:r>
              <w:rPr>
                <w:rFonts w:ascii="Courier New" w:hAnsi="Courier New" w:eastAsia="Courier New"/>
                <w:sz w:val="19"/>
              </w:rPr>
              <w:br/>
            </w:r>
            <w:r>
              <w:rPr>
                <w:rFonts w:ascii="Courier New" w:hAnsi="Courier New" w:eastAsia="Courier New"/>
                <w:sz w:val="19"/>
              </w:rPr>
              <w:t xml:space="preserve">  const next = () =&gt; {</w:t>
              <w:br/>
            </w:r>
            <w:r>
              <w:rPr>
                <w:rFonts w:ascii="Courier New" w:hAnsi="Courier New" w:eastAsia="Courier New"/>
                <w:sz w:val="19"/>
              </w:rPr>
              <w:t xml:space="preserve">    const result = steps[step].schema.safeParse(data);</w:t>
              <w:br/>
            </w:r>
            <w:r>
              <w:rPr>
                <w:rFonts w:ascii="Courier New" w:hAnsi="Courier New" w:eastAsia="Courier New"/>
                <w:sz w:val="19"/>
              </w:rPr>
              <w:t xml:space="preserve">    if (!result.success) {</w:t>
              <w:br/>
            </w:r>
            <w:r>
              <w:rPr>
                <w:rFonts w:ascii="Courier New" w:hAnsi="Courier New" w:eastAsia="Courier New"/>
                <w:sz w:val="19"/>
              </w:rPr>
              <w:t xml:space="preserve">      setErrors(Object.fromEntries(result.error.issues.map((i) =&gt; [i.path[0], i.message])));</w:t>
              <w:br/>
            </w:r>
            <w:r>
              <w:rPr>
                <w:rFonts w:ascii="Courier New" w:hAnsi="Courier New" w:eastAsia="Courier New"/>
                <w:sz w:val="19"/>
              </w:rPr>
              <w:t xml:space="preserve">      return;</w:t>
              <w:br/>
            </w:r>
            <w:r>
              <w:rPr>
                <w:rFonts w:ascii="Courier New" w:hAnsi="Courier New" w:eastAsia="Courier New"/>
                <w:sz w:val="19"/>
              </w:rPr>
              <w:t xml:space="preserve">    }</w:t>
              <w:br/>
            </w:r>
            <w:r>
              <w:rPr>
                <w:rFonts w:ascii="Courier New" w:hAnsi="Courier New" w:eastAsia="Courier New"/>
                <w:sz w:val="19"/>
              </w:rPr>
              <w:t xml:space="preserve">    setErrors({});</w:t>
              <w:br/>
            </w:r>
            <w:r>
              <w:rPr>
                <w:rFonts w:ascii="Courier New" w:hAnsi="Courier New" w:eastAsia="Courier New"/>
                <w:sz w:val="19"/>
              </w:rPr>
              <w:t xml:space="preserve">    setStep((s) =&gt; s + 1);</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&lt;form onSubmit={(e) =&gt; { e.preventDefault(); submit(data); }}&gt;</w:t>
              <w:br/>
            </w:r>
            <w:r>
              <w:rPr>
                <w:rFonts w:ascii="Courier New" w:hAnsi="Courier New" w:eastAsia="Courier New"/>
                <w:sz w:val="19"/>
              </w:rPr>
              <w:t xml:space="preserve">      &lt;p&gt;Step {step + 1} of {steps.length}&lt;/p&gt;</w:t>
              <w:br/>
            </w:r>
            <w:r>
              <w:rPr>
                <w:rFonts w:ascii="Courier New" w:hAnsi="Courier New" w:eastAsia="Courier New"/>
                <w:sz w:val="19"/>
              </w:rPr>
              <w:t xml:space="preserve">      &lt;h2 ref={headingRef} tabIndex={-1}&gt;{steps[step].title}&lt;/h2&gt;</w:t>
              <w:br/>
            </w:r>
            <w:r>
              <w:rPr>
                <w:rFonts w:ascii="Courier New" w:hAnsi="Courier New" w:eastAsia="Courier New"/>
                <w:sz w:val="19"/>
              </w:rPr>
              <w:t xml:space="preserve">      {/* render fields for this step, showing errors[field] with aria-describedby */}</w:t>
              <w:br/>
            </w:r>
            <w:r>
              <w:rPr>
                <w:rFonts w:ascii="Courier New" w:hAnsi="Courier New" w:eastAsia="Courier New"/>
                <w:sz w:val="19"/>
              </w:rPr>
              <w:t xml:space="preserve">      {step &gt; 0 &amp;&amp; &lt;button type="button" onClick={() =&gt; setStep((s) =&gt; s - 1)}&gt;Back&lt;/button&gt;}</w:t>
              <w:br/>
            </w:r>
            <w:r>
              <w:rPr>
                <w:rFonts w:ascii="Courier New" w:hAnsi="Courier New" w:eastAsia="Courier New"/>
                <w:sz w:val="19"/>
              </w:rPr>
              <w:t xml:space="preserve">      {step &lt; steps.length - 1</w:t>
              <w:br/>
            </w:r>
            <w:r>
              <w:rPr>
                <w:rFonts w:ascii="Courier New" w:hAnsi="Courier New" w:eastAsia="Courier New"/>
                <w:sz w:val="19"/>
              </w:rPr>
              <w:t xml:space="preserve">        ? &lt;button type="button" onClick={next}&gt;Next&lt;/button&gt;</w:t>
              <w:br/>
            </w:r>
            <w:r>
              <w:rPr>
                <w:rFonts w:ascii="Courier New" w:hAnsi="Courier New" w:eastAsia="Courier New"/>
                <w:sz w:val="19"/>
              </w:rPr>
              <w:t xml:space="preserve">        : &lt;button type="submit"&gt;Submit&lt;/button&gt;}</w:t>
              <w:br/>
            </w:r>
            <w:r>
              <w:rPr>
                <w:rFonts w:ascii="Courier New" w:hAnsi="Courier New" w:eastAsia="Courier New"/>
                <w:sz w:val="19"/>
              </w:rPr>
              <w:t xml:space="preserve">    &lt;/form&gt;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"Each step has its own schema, so Next only validates what's on screen. All answers live in one object, so Back never loses data. When the step changes I move focus to the new heading, so screen-reader users know where they are."</w:t>
      </w:r>
    </w:p>
    <w:p>
      <w:pPr>
        <w:pBdr>
          <w:bottom w:val="single" w:sz="6" w:space="1" w:color="BFC7D5"/>
        </w:pBdr>
      </w:pPr>
    </w:p>
    <w:p>
      <w:pPr>
        <w:pStyle w:val="Heading3"/>
      </w:pPr>
      <w:r>
        <w:rPr/>
        <w:t>Q17. OTP input</w:t>
      </w:r>
    </w:p>
    <w:p>
      <w:r>
        <w:rPr/>
      </w:r>
      <w:r>
        <w:rPr>
          <w:b/>
        </w:rPr>
        <w:t>Short answer:</w:t>
      </w:r>
      <w:r>
        <w:rPr/>
        <w:t xml:space="preserve"> N single-character inputs with refs: auto-advance, Backspace goes back, paste fills all boxes, numeric keyboard and </w:t>
      </w:r>
      <w:r>
        <w:rPr>
          <w:rFonts w:ascii="Courier New" w:hAnsi="Courier New"/>
          <w:color w:val="B42318"/>
          <w:sz w:val="20"/>
        </w:rPr>
        <w:t>autocomplete="one-time-code"</w:t>
      </w:r>
      <w:r>
        <w:rPr/>
        <w:t>.</w:t>
      </w:r>
    </w:p>
    <w:p>
      <w:r>
        <w:rPr/>
      </w:r>
      <w:r>
        <w:rPr>
          <w:b/>
        </w:rPr>
        <w:t>Explanation:</w:t>
      </w:r>
      <w:r>
        <w:rPr/>
      </w:r>
    </w:p>
    <w:p>
      <w:r>
        <w:rPr/>
      </w:r>
      <w:r>
        <w:rPr>
          <w:b/>
        </w:rPr>
        <w:t>Requirements:</w:t>
      </w:r>
      <w:r>
        <w:rPr/>
        <w:t xml:space="preserve"> N boxes, auto-advance, Backspace moves back, pasting the full code works, numbers only, and submit when complete.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OTP({ length = 6, onComplete }: { length?: number; onComplete: (code: string) =&gt; void }) {</w:t>
              <w:br/>
            </w:r>
            <w:r>
              <w:rPr>
                <w:rFonts w:ascii="Courier New" w:hAnsi="Courier New" w:eastAsia="Courier New"/>
                <w:sz w:val="19"/>
              </w:rPr>
              <w:t xml:space="preserve">  const [vals, setVals] = useState&lt;string[]&gt;(Array(length).fill(''));</w:t>
              <w:br/>
            </w:r>
            <w:r>
              <w:rPr>
                <w:rFonts w:ascii="Courier New" w:hAnsi="Courier New" w:eastAsia="Courier New"/>
                <w:sz w:val="19"/>
              </w:rPr>
              <w:t xml:space="preserve">  const refs = useRef&lt;(HTMLInputElement | null)[]&gt;([]);</w:t>
              <w:br/>
            </w:r>
            <w:r>
              <w:rPr>
                <w:rFonts w:ascii="Courier New" w:hAnsi="Courier New" w:eastAsia="Courier New"/>
                <w:sz w:val="19"/>
              </w:rPr>
              <w:br/>
            </w:r>
            <w:r>
              <w:rPr>
                <w:rFonts w:ascii="Courier New" w:hAnsi="Courier New" w:eastAsia="Courier New"/>
                <w:sz w:val="19"/>
              </w:rPr>
              <w:t xml:space="preserve">  const update = (i: number, raw: string) =&gt; {</w:t>
              <w:br/>
            </w:r>
            <w:r>
              <w:rPr>
                <w:rFonts w:ascii="Courier New" w:hAnsi="Courier New" w:eastAsia="Courier New"/>
                <w:sz w:val="19"/>
              </w:rPr>
              <w:t xml:space="preserve">    const digits = raw.replace(/\D/g, '');            // numbers only</w:t>
              <w:br/>
            </w:r>
            <w:r>
              <w:rPr>
                <w:rFonts w:ascii="Courier New" w:hAnsi="Courier New" w:eastAsia="Courier New"/>
                <w:sz w:val="19"/>
              </w:rPr>
              <w:t xml:space="preserve">    if (!digits) return;</w:t>
              <w:br/>
            </w:r>
            <w:r>
              <w:rPr>
                <w:rFonts w:ascii="Courier New" w:hAnsi="Courier New" w:eastAsia="Courier New"/>
                <w:sz w:val="19"/>
              </w:rPr>
              <w:t xml:space="preserve">    const next = [...vals];</w:t>
              <w:br/>
            </w:r>
            <w:r>
              <w:rPr>
                <w:rFonts w:ascii="Courier New" w:hAnsi="Courier New" w:eastAsia="Courier New"/>
                <w:sz w:val="19"/>
              </w:rPr>
              <w:t xml:space="preserve">    digits.split('').slice(0, length - i).forEach((d, k) =&gt; (next[i + k] = d)); // supports paste</w:t>
              <w:br/>
            </w:r>
            <w:r>
              <w:rPr>
                <w:rFonts w:ascii="Courier New" w:hAnsi="Courier New" w:eastAsia="Courier New"/>
                <w:sz w:val="19"/>
              </w:rPr>
              <w:t xml:space="preserve">    setVals(next);</w:t>
              <w:br/>
            </w:r>
            <w:r>
              <w:rPr>
                <w:rFonts w:ascii="Courier New" w:hAnsi="Courier New" w:eastAsia="Courier New"/>
                <w:sz w:val="19"/>
              </w:rPr>
              <w:t xml:space="preserve">    refs.current[Math.min(i + digits.length, length - 1)]?.focus();</w:t>
              <w:br/>
            </w:r>
            <w:r>
              <w:rPr>
                <w:rFonts w:ascii="Courier New" w:hAnsi="Courier New" w:eastAsia="Courier New"/>
                <w:sz w:val="19"/>
              </w:rPr>
              <w:t xml:space="preserve">    if (next.every(Boolean)) onComplete(next.join(''));</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const onKeyDown = (i: number, e: React.KeyboardEvent&lt;HTMLInputElement&gt;) =&gt; {</w:t>
              <w:br/>
            </w:r>
            <w:r>
              <w:rPr>
                <w:rFonts w:ascii="Courier New" w:hAnsi="Courier New" w:eastAsia="Courier New"/>
                <w:sz w:val="19"/>
              </w:rPr>
              <w:t xml:space="preserve">    if (e.key !== 'Backspace') return;</w:t>
              <w:br/>
            </w:r>
            <w:r>
              <w:rPr>
                <w:rFonts w:ascii="Courier New" w:hAnsi="Courier New" w:eastAsia="Courier New"/>
                <w:sz w:val="19"/>
              </w:rPr>
              <w:t xml:space="preserve">    if (vals[i]) {</w:t>
              <w:br/>
            </w:r>
            <w:r>
              <w:rPr>
                <w:rFonts w:ascii="Courier New" w:hAnsi="Courier New" w:eastAsia="Courier New"/>
                <w:sz w:val="19"/>
              </w:rPr>
              <w:t xml:space="preserve">      const n = [...vals]; n[i] = ''; setVals(n);      // clear current box</w:t>
              <w:br/>
            </w:r>
            <w:r>
              <w:rPr>
                <w:rFonts w:ascii="Courier New" w:hAnsi="Courier New" w:eastAsia="Courier New"/>
                <w:sz w:val="19"/>
              </w:rPr>
              <w:t xml:space="preserve">    } else if (i &gt; 0) {</w:t>
              <w:br/>
            </w:r>
            <w:r>
              <w:rPr>
                <w:rFonts w:ascii="Courier New" w:hAnsi="Courier New" w:eastAsia="Courier New"/>
                <w:sz w:val="19"/>
              </w:rPr>
              <w:t xml:space="preserve">      refs.current[i - 1]?.focus();                     // move back</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 role="group" aria-label="One-time code"&gt;</w:t>
              <w:br/>
            </w:r>
            <w:r>
              <w:rPr>
                <w:rFonts w:ascii="Courier New" w:hAnsi="Courier New" w:eastAsia="Courier New"/>
                <w:sz w:val="19"/>
              </w:rPr>
              <w:t xml:space="preserve">      {vals.map((v, i) =&gt; (</w:t>
              <w:br/>
            </w:r>
            <w:r>
              <w:rPr>
                <w:rFonts w:ascii="Courier New" w:hAnsi="Courier New" w:eastAsia="Courier New"/>
                <w:sz w:val="19"/>
              </w:rPr>
              <w:t xml:space="preserve">        &lt;input</w:t>
              <w:br/>
            </w:r>
            <w:r>
              <w:rPr>
                <w:rFonts w:ascii="Courier New" w:hAnsi="Courier New" w:eastAsia="Courier New"/>
                <w:sz w:val="19"/>
              </w:rPr>
              <w:t xml:space="preserve">          key={i}</w:t>
              <w:br/>
            </w:r>
            <w:r>
              <w:rPr>
                <w:rFonts w:ascii="Courier New" w:hAnsi="Courier New" w:eastAsia="Courier New"/>
                <w:sz w:val="19"/>
              </w:rPr>
              <w:t xml:space="preserve">          ref={(el) =&gt; { refs.current[i] = el; }}</w:t>
              <w:br/>
            </w:r>
            <w:r>
              <w:rPr>
                <w:rFonts w:ascii="Courier New" w:hAnsi="Courier New" w:eastAsia="Courier New"/>
                <w:sz w:val="19"/>
              </w:rPr>
              <w:t xml:space="preserve">          value={v}</w:t>
              <w:br/>
            </w:r>
            <w:r>
              <w:rPr>
                <w:rFonts w:ascii="Courier New" w:hAnsi="Courier New" w:eastAsia="Courier New"/>
                <w:sz w:val="19"/>
              </w:rPr>
              <w:t xml:space="preserve">          inputMode="numeric"</w:t>
              <w:br/>
            </w:r>
            <w:r>
              <w:rPr>
                <w:rFonts w:ascii="Courier New" w:hAnsi="Courier New" w:eastAsia="Courier New"/>
                <w:sz w:val="19"/>
              </w:rPr>
              <w:t xml:space="preserve">          autoComplete={i === 0 ? 'one-time-code' : 'off'}</w:t>
              <w:br/>
            </w:r>
            <w:r>
              <w:rPr>
                <w:rFonts w:ascii="Courier New" w:hAnsi="Courier New" w:eastAsia="Courier New"/>
                <w:sz w:val="19"/>
              </w:rPr>
              <w:t xml:space="preserve">          aria-label={`Digit ${i + 1} of ${length}`}</w:t>
              <w:br/>
            </w:r>
            <w:r>
              <w:rPr>
                <w:rFonts w:ascii="Courier New" w:hAnsi="Courier New" w:eastAsia="Courier New"/>
                <w:sz w:val="19"/>
              </w:rPr>
              <w:t xml:space="preserve">          maxLength={length}</w:t>
              <w:br/>
            </w:r>
            <w:r>
              <w:rPr>
                <w:rFonts w:ascii="Courier New" w:hAnsi="Courier New" w:eastAsia="Courier New"/>
                <w:sz w:val="19"/>
              </w:rPr>
              <w:t xml:space="preserve">          onChange={(e) =&gt; update(i, e.target.value)}</w:t>
              <w:br/>
            </w:r>
            <w:r>
              <w:rPr>
                <w:rFonts w:ascii="Courier New" w:hAnsi="Courier New" w:eastAsia="Courier New"/>
                <w:sz w:val="19"/>
              </w:rPr>
              <w:t xml:space="preserve">          onKeyDown={(e) =&gt; onKeyDown(i, e)}</w:t>
              <w:br/>
            </w:r>
            <w:r>
              <w:rPr>
                <w:rFonts w:ascii="Courier New" w:hAnsi="Courier New" w:eastAsia="Courier New"/>
                <w:sz w:val="19"/>
              </w:rPr>
              <w:t xml:space="preserve">        /&gt;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maxLength</w:t>
      </w:r>
      <w:r>
        <w:rPr/>
        <w:t xml:space="preserve"> equals the full length, so pasting a 6-digit code into any box fills all of them. </w:t>
      </w:r>
      <w:r>
        <w:rPr>
          <w:rFonts w:ascii="Courier New" w:hAnsi="Courier New"/>
          <w:color w:val="B42318"/>
          <w:sz w:val="20"/>
        </w:rPr>
        <w:t>inputMode="numeric"</w:t>
      </w:r>
      <w:r>
        <w:rPr/>
        <w:t xml:space="preserve"> shows the number pad, and </w:t>
      </w:r>
      <w:r>
        <w:rPr>
          <w:rFonts w:ascii="Courier New" w:hAnsi="Courier New"/>
          <w:color w:val="B42318"/>
          <w:sz w:val="20"/>
        </w:rPr>
        <w:t>autocomplete="one-time-code"</w:t>
      </w:r>
      <w:r>
        <w:rPr/>
        <w:t xml:space="preserve"> lets iOS and Android autofill from SMS."</w:t>
      </w:r>
    </w:p>
    <w:p>
      <w:pPr>
        <w:pBdr>
          <w:bottom w:val="single" w:sz="6" w:space="1" w:color="BFC7D5"/>
        </w:pBdr>
      </w:pPr>
    </w:p>
    <w:p>
      <w:pPr>
        <w:pStyle w:val="Heading3"/>
      </w:pPr>
      <w:r>
        <w:rPr/>
        <w:t>Q18. Toast notification system</w:t>
      </w:r>
    </w:p>
    <w:p>
      <w:r>
        <w:rPr/>
      </w:r>
      <w:r>
        <w:rPr>
          <w:b/>
        </w:rPr>
        <w:t>Short answer:</w:t>
      </w:r>
      <w:r>
        <w:rPr/>
        <w:t xml:space="preserve"> A small store with a </w:t>
      </w:r>
      <w:r>
        <w:rPr>
          <w:rFonts w:ascii="Courier New" w:hAnsi="Courier New"/>
          <w:color w:val="B42318"/>
          <w:sz w:val="20"/>
        </w:rPr>
        <w:t>toast()</w:t>
      </w:r>
      <w:r>
        <w:rPr/>
        <w:t xml:space="preserve"> function callable anywhere, a provider rendering a capped list in a live region, and timers that pause on hover.</w:t>
      </w:r>
    </w:p>
    <w:p>
      <w:r>
        <w:rPr/>
      </w:r>
      <w:r>
        <w:rPr>
          <w:b/>
        </w:rPr>
        <w:t>Explanation:</w:t>
      </w:r>
      <w:r>
        <w:rPr/>
      </w:r>
    </w:p>
    <w:p>
      <w:r>
        <w:rPr/>
      </w:r>
      <w:r>
        <w:rPr>
          <w:b/>
        </w:rPr>
        <w:t>Requirements:</w:t>
      </w:r>
      <w:r>
        <w:rPr/>
        <w:t xml:space="preserve"> a </w:t>
      </w:r>
      <w:r>
        <w:rPr>
          <w:rFonts w:ascii="Courier New" w:hAnsi="Courier New"/>
          <w:color w:val="B42318"/>
          <w:sz w:val="20"/>
        </w:rPr>
        <w:t>toast()</w:t>
      </w:r>
      <w:r>
        <w:rPr/>
        <w:t xml:space="preserve"> function callable from anywhere, a queue with a maximum number visible, auto-dismiss that pauses on hover, accessible announcements.</w:t>
      </w:r>
    </w:p>
    <w:p>
      <w:r>
        <w:rPr/>
      </w:r>
      <w:r>
        <w:rPr>
          <w:b/>
        </w:rPr>
        <w:t>Note:</w:t>
      </w:r>
      <w:r>
        <w:rPr/>
        <w:t xml:space="preserve"> For screen readers to reliably announce toasts, render the live-region container on page load and add the toast text into it afterwards (see HTML Q80).</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Toast = { id: string; title: string; variant: 'info' | 'error'; duration: number };</w:t>
              <w:br/>
            </w:r>
            <w:r>
              <w:rPr>
                <w:rFonts w:ascii="Courier New" w:hAnsi="Courier New" w:eastAsia="Courier New"/>
                <w:sz w:val="19"/>
              </w:rPr>
              <w:t>const ToastCtx = createContext&lt;(t: Omit&lt;Toast, 'id'&gt;) =&gt; void&gt;(() =&gt; {});</w:t>
              <w:br/>
            </w:r>
            <w:r>
              <w:rPr>
                <w:rFonts w:ascii="Courier New" w:hAnsi="Courier New" w:eastAsia="Courier New"/>
                <w:sz w:val="19"/>
              </w:rPr>
              <w:t>export const useToast = () =&gt; useContext(ToastCtx);</w:t>
              <w:br/>
            </w:r>
            <w:r>
              <w:rPr>
                <w:rFonts w:ascii="Courier New" w:hAnsi="Courier New" w:eastAsia="Courier New"/>
                <w:sz w:val="19"/>
              </w:rPr>
              <w:br/>
            </w:r>
            <w:r>
              <w:rPr>
                <w:rFonts w:ascii="Courier New" w:hAnsi="Courier New" w:eastAsia="Courier New"/>
                <w:sz w:val="19"/>
              </w:rPr>
              <w:t>export function ToastProvider({ children }: { children: React.ReactNode }) {</w:t>
              <w:br/>
            </w:r>
            <w:r>
              <w:rPr>
                <w:rFonts w:ascii="Courier New" w:hAnsi="Courier New" w:eastAsia="Courier New"/>
                <w:sz w:val="19"/>
              </w:rPr>
              <w:t xml:space="preserve">  const [toasts, setToasts] = useState&lt;Toast[]&gt;([]);</w:t>
              <w:br/>
            </w:r>
            <w:r>
              <w:rPr>
                <w:rFonts w:ascii="Courier New" w:hAnsi="Courier New" w:eastAsia="Courier New"/>
                <w:sz w:val="19"/>
              </w:rPr>
              <w:t xml:space="preserve">  const dismiss = useCallback((id: string) =&gt; setToasts((t) =&gt; t.filter((x) =&gt; x.id !== id)), []);</w:t>
              <w:br/>
            </w:r>
            <w:r>
              <w:rPr>
                <w:rFonts w:ascii="Courier New" w:hAnsi="Courier New" w:eastAsia="Courier New"/>
                <w:sz w:val="19"/>
              </w:rPr>
              <w:t xml:space="preserve">  const toast = useCallback((t: Omit&lt;Toast, 'id'&gt;) =&gt;</w:t>
              <w:br/>
            </w:r>
            <w:r>
              <w:rPr>
                <w:rFonts w:ascii="Courier New" w:hAnsi="Courier New" w:eastAsia="Courier New"/>
                <w:sz w:val="19"/>
              </w:rPr>
              <w:t xml:space="preserve">    setToasts((prev) =&gt; [...prev, { ...t, id: crypto.randomUUID() }].slice(-3)), []);   // max 3 visible</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&lt;ToastCtx value={toast}&gt;</w:t>
              <w:br/>
            </w:r>
            <w:r>
              <w:rPr>
                <w:rFonts w:ascii="Courier New" w:hAnsi="Courier New" w:eastAsia="Courier New"/>
                <w:sz w:val="19"/>
              </w:rPr>
              <w:t xml:space="preserve">      {children}</w:t>
              <w:br/>
            </w:r>
            <w:r>
              <w:rPr>
                <w:rFonts w:ascii="Courier New" w:hAnsi="Courier New" w:eastAsia="Courier New"/>
                <w:sz w:val="19"/>
              </w:rPr>
              <w:t xml:space="preserve">      {createPortal(</w:t>
              <w:br/>
            </w:r>
            <w:r>
              <w:rPr>
                <w:rFonts w:ascii="Courier New" w:hAnsi="Courier New" w:eastAsia="Courier New"/>
                <w:sz w:val="19"/>
              </w:rPr>
              <w:t xml:space="preserve">        &lt;div className="toast-region"&gt;</w:t>
              <w:br/>
            </w:r>
            <w:r>
              <w:rPr>
                <w:rFonts w:ascii="Courier New" w:hAnsi="Courier New" w:eastAsia="Courier New"/>
                <w:sz w:val="19"/>
              </w:rPr>
              <w:t xml:space="preserve">          {toasts.map((t) =&gt; &lt;ToastItem key={t.id} toast={t} onDismiss={dismiss} /&gt;)}</w:t>
              <w:br/>
            </w:r>
            <w:r>
              <w:rPr>
                <w:rFonts w:ascii="Courier New" w:hAnsi="Courier New" w:eastAsia="Courier New"/>
                <w:sz w:val="19"/>
              </w:rPr>
              <w:t xml:space="preserve">        &lt;/div&gt;,</w:t>
              <w:br/>
            </w:r>
            <w:r>
              <w:rPr>
                <w:rFonts w:ascii="Courier New" w:hAnsi="Courier New" w:eastAsia="Courier New"/>
                <w:sz w:val="19"/>
              </w:rPr>
              <w:t xml:space="preserve">        document.body,</w:t>
              <w:br/>
            </w:r>
            <w:r>
              <w:rPr>
                <w:rFonts w:ascii="Courier New" w:hAnsi="Courier New" w:eastAsia="Courier New"/>
                <w:sz w:val="19"/>
              </w:rPr>
              <w:t xml:space="preserve">      )}</w:t>
              <w:br/>
            </w:r>
            <w:r>
              <w:rPr>
                <w:rFonts w:ascii="Courier New" w:hAnsi="Courier New" w:eastAsia="Courier New"/>
                <w:sz w:val="19"/>
              </w:rPr>
              <w:t xml:space="preserve">    &lt;/ToastCtx&gt;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ToastItem({ toast, onDismiss }: { toast: Toast; onDismiss: (id: string) =&gt; void }) {</w:t>
              <w:br/>
            </w:r>
            <w:r>
              <w:rPr>
                <w:rFonts w:ascii="Courier New" w:hAnsi="Courier New" w:eastAsia="Courier New"/>
                <w:sz w:val="19"/>
              </w:rPr>
              <w:t xml:space="preserve">  const [paused, setPaused] = useState(false);</w:t>
              <w:br/>
            </w:r>
            <w:r>
              <w:rPr>
                <w:rFonts w:ascii="Courier New" w:hAnsi="Courier New" w:eastAsia="Courier New"/>
                <w:sz w:val="19"/>
              </w:rPr>
              <w:t xml:space="preserve">  useEffect(() =&gt; {</w:t>
              <w:br/>
            </w:r>
            <w:r>
              <w:rPr>
                <w:rFonts w:ascii="Courier New" w:hAnsi="Courier New" w:eastAsia="Courier New"/>
                <w:sz w:val="19"/>
              </w:rPr>
              <w:t xml:space="preserve">    if (paused) return;</w:t>
              <w:br/>
            </w:r>
            <w:r>
              <w:rPr>
                <w:rFonts w:ascii="Courier New" w:hAnsi="Courier New" w:eastAsia="Courier New"/>
                <w:sz w:val="19"/>
              </w:rPr>
              <w:t xml:space="preserve">    const t = setTimeout(() =&gt; onDismiss(toast.id), toast.duration);</w:t>
              <w:br/>
            </w:r>
            <w:r>
              <w:rPr>
                <w:rFonts w:ascii="Courier New" w:hAnsi="Courier New" w:eastAsia="Courier New"/>
                <w:sz w:val="19"/>
              </w:rPr>
              <w:t xml:space="preserve">    return () =&gt; clearTimeout(t);</w:t>
              <w:br/>
            </w:r>
            <w:r>
              <w:rPr>
                <w:rFonts w:ascii="Courier New" w:hAnsi="Courier New" w:eastAsia="Courier New"/>
                <w:sz w:val="19"/>
              </w:rPr>
              <w:t xml:space="preserve">  }, [paused, toast, onDismiss]);</w:t>
              <w:br/>
            </w:r>
            <w:r>
              <w:rPr>
                <w:rFonts w:ascii="Courier New" w:hAnsi="Courier New" w:eastAsia="Courier New"/>
                <w:sz w:val="19"/>
              </w:rPr>
              <w:t xml:space="preserve">  return (</w:t>
              <w:br/>
            </w:r>
            <w:r>
              <w:rPr>
                <w:rFonts w:ascii="Courier New" w:hAnsi="Courier New" w:eastAsia="Courier New"/>
                <w:sz w:val="19"/>
              </w:rPr>
              <w:t xml:space="preserve">    &lt;div role={toast.variant === 'error' ? 'alert' : 'status'}</w:t>
              <w:br/>
            </w:r>
            <w:r>
              <w:rPr>
                <w:rFonts w:ascii="Courier New" w:hAnsi="Courier New" w:eastAsia="Courier New"/>
                <w:sz w:val="19"/>
              </w:rPr>
              <w:t xml:space="preserve">         onMouseEnter={() =&gt; setPaused(true)} onMouseLeave={() =&gt; setPaused(false)}</w:t>
              <w:br/>
            </w:r>
            <w:r>
              <w:rPr>
                <w:rFonts w:ascii="Courier New" w:hAnsi="Courier New" w:eastAsia="Courier New"/>
                <w:sz w:val="19"/>
              </w:rPr>
              <w:t xml:space="preserve">         onFocus={() =&gt; setPaused(true)} onBlur={() =&gt; setPaused(false)}&gt;</w:t>
              <w:br/>
            </w:r>
            <w:r>
              <w:rPr>
                <w:rFonts w:ascii="Courier New" w:hAnsi="Courier New" w:eastAsia="Courier New"/>
                <w:sz w:val="19"/>
              </w:rPr>
              <w:t xml:space="preserve">      {toast.title}</w:t>
              <w:br/>
            </w:r>
            <w:r>
              <w:rPr>
                <w:rFonts w:ascii="Courier New" w:hAnsi="Courier New" w:eastAsia="Courier New"/>
                <w:sz w:val="19"/>
              </w:rPr>
              <w:t xml:space="preserve">      &lt;button aria-label="Dismiss" onClick={() =&gt; onDismiss(toast.id)}&gt;×&lt;/button&gt;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"Anyone can call </w:t>
      </w:r>
      <w:r>
        <w:rPr>
          <w:rFonts w:ascii="Courier New" w:hAnsi="Courier New"/>
          <w:color w:val="B42318"/>
          <w:sz w:val="20"/>
        </w:rPr>
        <w:t>toast()</w:t>
      </w:r>
      <w:r>
        <w:rPr/>
        <w:t xml:space="preserve"> without prop drilling. The live region is rendered on page load so announcements are reliable. Errors use </w:t>
      </w:r>
      <w:r>
        <w:rPr>
          <w:rFonts w:ascii="Courier New" w:hAnsi="Courier New"/>
          <w:color w:val="B42318"/>
          <w:sz w:val="20"/>
        </w:rPr>
        <w:t>role="alert"</w:t>
      </w:r>
      <w:r>
        <w:rPr/>
        <w:t>, the rest are polite, and timers pause on hover so users can read them."</w:t>
      </w:r>
    </w:p>
    <w:p>
      <w:pPr>
        <w:pBdr>
          <w:bottom w:val="single" w:sz="6" w:space="1" w:color="BFC7D5"/>
        </w:pBdr>
      </w:pPr>
    </w:p>
    <w:p>
      <w:pPr>
        <w:pStyle w:val="Heading3"/>
      </w:pPr>
      <w:r>
        <w:rPr/>
        <w:t>Q19. Image carousel</w:t>
      </w:r>
    </w:p>
    <w:p>
      <w:r>
        <w:rPr/>
      </w:r>
      <w:r>
        <w:rPr>
          <w:b/>
        </w:rPr>
        <w:t>Short answer:</w:t>
      </w:r>
      <w:r>
        <w:rPr/>
        <w:t xml:space="preserve"> Index state with wrap-around, prev/next and dot buttons, autoplay with a visible pause button, swipe or </w:t>
      </w:r>
      <w:r>
        <w:rPr>
          <w:rFonts w:ascii="Courier New" w:hAnsi="Courier New"/>
          <w:color w:val="B42318"/>
          <w:sz w:val="20"/>
        </w:rPr>
        <w:t>scroll-snap</w:t>
      </w:r>
      <w:r>
        <w:rPr/>
        <w:t>, and lazy-loaded neighbours.</w:t>
      </w:r>
    </w:p>
    <w:p>
      <w:r>
        <w:rPr/>
      </w:r>
      <w:r>
        <w:rPr>
          <w:b/>
        </w:rPr>
        <w:t>Explanation:</w:t>
      </w:r>
      <w:r>
        <w:rPr/>
      </w:r>
    </w:p>
    <w:p>
      <w:r>
        <w:rPr/>
      </w:r>
      <w:r>
        <w:rPr>
          <w:b/>
        </w:rPr>
        <w:t>Key points:</w:t>
      </w:r>
      <w:r>
        <w:rPr/>
      </w:r>
    </w:p>
    <w:p>
      <w:pPr>
        <w:pStyle w:val="ListBullet"/>
        <w:spacing w:after="40"/>
      </w:pPr>
      <w:r>
        <w:rPr/>
        <w:t>Previous and next buttons, plus dots, which are buttons labelled "Go to slide 3".</w:t>
      </w:r>
    </w:p>
    <w:p>
      <w:pPr>
        <w:pStyle w:val="ListBullet"/>
        <w:spacing w:after="40"/>
      </w:pPr>
      <w:r>
        <w:rPr/>
        <w:t xml:space="preserve">Autoplay that pauses on hover and focus, </w:t>
      </w:r>
      <w:r>
        <w:rPr>
          <w:i/>
        </w:rPr>
        <w:t>and</w:t>
      </w:r>
      <w:r>
        <w:rPr/>
        <w:t xml:space="preserve"> a visible pause button (WCAG 2.2.2).</w:t>
      </w:r>
    </w:p>
    <w:p>
      <w:pPr>
        <w:pStyle w:val="ListBullet"/>
        <w:spacing w:after="40"/>
      </w:pPr>
      <w:r>
        <w:rPr/>
        <w:t xml:space="preserve">Swipe with pointer events, or simply CSS </w:t>
      </w:r>
      <w:r>
        <w:rPr>
          <w:rFonts w:ascii="Courier New" w:hAnsi="Courier New"/>
          <w:color w:val="B42318"/>
          <w:sz w:val="20"/>
        </w:rPr>
        <w:t>scroll-snap</w:t>
      </w:r>
      <w:r>
        <w:rPr/>
        <w:t>.</w:t>
      </w:r>
    </w:p>
    <w:p>
      <w:pPr>
        <w:pStyle w:val="ListBullet"/>
        <w:spacing w:after="40"/>
      </w:pPr>
      <w:r>
        <w:rPr/>
        <w:t xml:space="preserve">An infinite loop using </w:t>
      </w:r>
      <w:r>
        <w:rPr>
          <w:rFonts w:ascii="Courier New" w:hAnsi="Courier New"/>
          <w:color w:val="B42318"/>
          <w:sz w:val="20"/>
        </w:rPr>
        <w:t>(index + 1) % length</w:t>
      </w:r>
      <w:r>
        <w:rPr/>
        <w:t>.</w:t>
      </w:r>
    </w:p>
    <w:p>
      <w:pPr>
        <w:pStyle w:val="ListBullet"/>
        <w:spacing w:after="40"/>
      </w:pPr>
      <w:r>
        <w:rPr/>
        <w:t>Lazy-load the neighbouring slides only.</w:t>
      </w:r>
    </w:p>
    <w:p>
      <w:pPr>
        <w:pStyle w:val="ListBullet"/>
        <w:spacing w:after="40"/>
      </w:pPr>
      <w:r>
        <w:rPr>
          <w:rFonts w:ascii="Courier New" w:hAnsi="Courier New"/>
          <w:color w:val="B42318"/>
          <w:sz w:val="20"/>
        </w:rPr>
        <w:t>aria-roledescription="carousel"</w:t>
      </w:r>
      <w:r>
        <w:rPr/>
        <w:t xml:space="preserve"> on the container, and each slide labelled "3 of 8".</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next = () =&gt; setIndex((i) =&gt; (i + 1) % slides.length);</w:t>
              <w:br/>
            </w:r>
            <w:r>
              <w:rPr>
                <w:rFonts w:ascii="Courier New" w:hAnsi="Courier New" w:eastAsia="Courier New"/>
                <w:sz w:val="19"/>
              </w:rPr>
              <w:t>const prev = () =&gt; setIndex((i) =&gt; (i - 1 + slides.length) % slides.length);</w:t>
              <w:br/>
            </w:r>
            <w:r>
              <w:rPr>
                <w:rFonts w:ascii="Courier New" w:hAnsi="Courier New" w:eastAsia="Courier New"/>
                <w:sz w:val="19"/>
              </w:rPr>
              <w:br/>
            </w:r>
            <w:r>
              <w:rPr>
                <w:rFonts w:ascii="Courier New" w:hAnsi="Courier New" w:eastAsia="Courier New"/>
                <w:sz w:val="19"/>
              </w:rPr>
              <w:t>&lt;section aria-roledescription="carousel" aria-label="Product images"&gt;</w:t>
              <w:br/>
            </w:r>
            <w:r>
              <w:rPr>
                <w:rFonts w:ascii="Courier New" w:hAnsi="Courier New" w:eastAsia="Courier New"/>
                <w:sz w:val="19"/>
              </w:rPr>
              <w:t xml:space="preserve">  &lt;button onClick={() =&gt; setPlaying((p) =&gt; !p)}&gt;{playing ? 'Pause' : 'Play'}&lt;/button&gt;</w:t>
              <w:br/>
            </w:r>
            <w:r>
              <w:rPr>
                <w:rFonts w:ascii="Courier New" w:hAnsi="Courier New" w:eastAsia="Courier New"/>
                <w:sz w:val="19"/>
              </w:rPr>
              <w:t xml:space="preserve">  &lt;div aria-roledescription="slide" aria-label={`${index + 1} of ${slides.length}`}&gt;</w:t>
              <w:br/>
            </w:r>
            <w:r>
              <w:rPr>
                <w:rFonts w:ascii="Courier New" w:hAnsi="Courier New" w:eastAsia="Courier New"/>
                <w:sz w:val="19"/>
              </w:rPr>
              <w:t xml:space="preserve">    &lt;img src={slides[index].src} alt={slides[index].alt} /&gt;</w:t>
              <w:br/>
            </w:r>
            <w:r>
              <w:rPr>
                <w:rFonts w:ascii="Courier New" w:hAnsi="Courier New" w:eastAsia="Courier New"/>
                <w:sz w:val="19"/>
              </w:rPr>
              <w:t xml:space="preserve">  &lt;/div&gt;</w:t>
              <w:br/>
            </w:r>
            <w:r>
              <w:rPr>
                <w:rFonts w:ascii="Courier New" w:hAnsi="Courier New" w:eastAsia="Courier New"/>
                <w:sz w:val="19"/>
              </w:rPr>
              <w:t xml:space="preserve">  &lt;button onClick={prev} aria-label="Previous slide"&gt;‹&lt;/button&gt;</w:t>
              <w:br/>
            </w:r>
            <w:r>
              <w:rPr>
                <w:rFonts w:ascii="Courier New" w:hAnsi="Courier New" w:eastAsia="Courier New"/>
                <w:sz w:val="19"/>
              </w:rPr>
              <w:t xml:space="preserve">  &lt;button onClick={next} aria-label="Next slide"&gt;›&lt;/button&gt;</w:t>
              <w:br/>
            </w:r>
            <w:r>
              <w:rPr>
                <w:rFonts w:ascii="Courier New" w:hAnsi="Courier New" w:eastAsia="Courier New"/>
                <w:sz w:val="19"/>
              </w:rPr>
              <w:t>&lt;/section&gt;</w:t>
            </w:r>
          </w:p>
        </w:tc>
      </w:tr>
    </w:tbl>
    <w:p>
      <w:pPr>
        <w:spacing w:after="40"/>
      </w:pPr>
    </w:p>
    <w:p>
      <w:r>
        <w:rPr/>
      </w:r>
      <w:r>
        <w:rPr>
          <w:b/>
        </w:rPr>
        <w:t>Say it like this:</w:t>
      </w:r>
      <w:r>
        <w:rPr/>
        <w:t xml:space="preserve"> "Autoplay needs a visible pause button for WCAG, and it pauses on hover and focus. Dots are real labelled buttons, and only neighbouring images load, so it's light on mobile."</w:t>
      </w:r>
    </w:p>
    <w:p>
      <w:pPr>
        <w:pBdr>
          <w:bottom w:val="single" w:sz="6" w:space="1" w:color="BFC7D5"/>
        </w:pBdr>
      </w:pPr>
    </w:p>
    <w:p>
      <w:pPr>
        <w:pStyle w:val="Heading3"/>
      </w:pPr>
      <w:r>
        <w:rPr/>
        <w:t>Q20. Kanban board</w:t>
      </w:r>
    </w:p>
    <w:p>
      <w:r>
        <w:rPr/>
      </w:r>
      <w:r>
        <w:rPr>
          <w:b/>
        </w:rPr>
        <w:t>Short answer:</w:t>
      </w:r>
      <w:r>
        <w:rPr/>
        <w:t xml:space="preserve"> Normalised columns and cards, dnd-kit for accessible drag and drop, optimistic moves with rollback, and fractional indexes for ordering.</w:t>
      </w:r>
    </w:p>
    <w:p>
      <w:r>
        <w:rPr/>
      </w:r>
      <w:r>
        <w:rPr>
          <w:b/>
        </w:rPr>
        <w:t>Explanation:</w:t>
      </w:r>
      <w:r>
        <w:rPr/>
      </w:r>
    </w:p>
    <w:p>
      <w:r>
        <w:rPr/>
      </w:r>
      <w:r>
        <w:rPr>
          <w:b/>
        </w:rPr>
        <w:t>Key points:</w:t>
      </w:r>
      <w:r>
        <w:rPr/>
        <w:t xml:space="preserve"> Normalise columns (holding card IDs) and cards. Use dnd-kit for drag and drop, because it supports the keyboard, unlike basic HTML5 drag and drop. Moves are optimistic, with a rollback on failure, and ordering uses fractional indexes (see System Design, Design 10).</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Board = {</w:t>
              <w:br/>
            </w:r>
            <w:r>
              <w:rPr>
                <w:rFonts w:ascii="Courier New" w:hAnsi="Courier New" w:eastAsia="Courier New"/>
                <w:sz w:val="19"/>
              </w:rPr>
              <w:t xml:space="preserve">  columns: Record&lt;string, { id: string; title: string; cardIds: string[] }&gt;;</w:t>
              <w:br/>
            </w:r>
            <w:r>
              <w:rPr>
                <w:rFonts w:ascii="Courier New" w:hAnsi="Courier New" w:eastAsia="Courier New"/>
                <w:sz w:val="19"/>
              </w:rPr>
              <w:t xml:space="preserve">  cards: Record&lt;string, { id: string; title: string; rank: string }&gt;;</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moveCard(b: Board, cardId: string, from: string, to: string, index: number): Board {</w:t>
              <w:br/>
            </w:r>
            <w:r>
              <w:rPr>
                <w:rFonts w:ascii="Courier New" w:hAnsi="Courier New" w:eastAsia="Courier New"/>
                <w:sz w:val="19"/>
              </w:rPr>
              <w:t xml:space="preserve">  const src = b.columns[from].cardIds.filter((id) =&gt; id !== cardId);</w:t>
              <w:br/>
            </w:r>
            <w:r>
              <w:rPr>
                <w:rFonts w:ascii="Courier New" w:hAnsi="Courier New" w:eastAsia="Courier New"/>
                <w:sz w:val="19"/>
              </w:rPr>
              <w:t xml:space="preserve">  const dst = from === to ? src : [...b.columns[to].cardIds];</w:t>
              <w:br/>
            </w:r>
            <w:r>
              <w:rPr>
                <w:rFonts w:ascii="Courier New" w:hAnsi="Courier New" w:eastAsia="Courier New"/>
                <w:sz w:val="19"/>
              </w:rPr>
              <w:t xml:space="preserve">  dst.splice(index, 0, cardId);</w:t>
              <w:br/>
            </w:r>
            <w:r>
              <w:rPr>
                <w:rFonts w:ascii="Courier New" w:hAnsi="Courier New" w:eastAsia="Courier New"/>
                <w:sz w:val="19"/>
              </w:rPr>
              <w:t xml:space="preserve">  return { ...b, columns: { ...b.columns, [from]: { ...b.columns[from], cardIds: src }, [to]: { ...b.columns[to], cardIds: dst } } };</w:t>
              <w:br/>
            </w:r>
            <w:r>
              <w:rPr>
                <w:rFonts w:ascii="Courier New" w:hAnsi="Courier New" w:eastAsia="Courier New"/>
                <w:sz w:val="19"/>
              </w:rPr>
              <w:t>}</w:t>
            </w:r>
          </w:p>
        </w:tc>
      </w:tr>
    </w:tbl>
    <w:p>
      <w:pPr>
        <w:spacing w:after="40"/>
      </w:pPr>
    </w:p>
    <w:p>
      <w:r>
        <w:rPr/>
      </w:r>
      <w:r>
        <w:rPr>
          <w:b/>
        </w:rPr>
        <w:t>Say it like this:</w:t>
      </w:r>
      <w:r>
        <w:rPr/>
        <w:t xml:space="preserve"> "I'd normalise columns and cards so a move is just changing two ID arrays. dnd-kit gives keyboard drag and drop, which native drag and drop doesn't. Moves are optimistic with rollback, and fractional indexes mean only the moved card is updated on the server."</w:t>
      </w:r>
    </w:p>
    <w:p>
      <w:pPr>
        <w:pBdr>
          <w:bottom w:val="single" w:sz="6" w:space="1" w:color="BFC7D5"/>
        </w:pBdr>
      </w:pPr>
    </w:p>
    <w:p>
      <w:pPr>
        <w:pStyle w:val="Heading3"/>
      </w:pPr>
      <w:r>
        <w:rPr/>
        <w:t>Q21. Polling with backoff that pauses in hidden tabs</w:t>
      </w:r>
    </w:p>
    <w:p>
      <w:r>
        <w:rPr/>
      </w:r>
      <w:r>
        <w:rPr>
          <w:b/>
        </w:rPr>
        <w:t>Short answer:</w:t>
      </w:r>
      <w:r>
        <w:rPr/>
        <w:t xml:space="preserve"> A </w:t>
      </w:r>
      <w:r>
        <w:rPr>
          <w:rFonts w:ascii="Courier New" w:hAnsi="Courier New"/>
          <w:color w:val="B42318"/>
          <w:sz w:val="20"/>
        </w:rPr>
        <w:t>setTimeout</w:t>
      </w:r>
      <w:r>
        <w:rPr/>
        <w:t xml:space="preserve"> chain (not </w:t>
      </w:r>
      <w:r>
        <w:rPr>
          <w:rFonts w:ascii="Courier New" w:hAnsi="Courier New"/>
          <w:color w:val="B42318"/>
          <w:sz w:val="20"/>
        </w:rPr>
        <w:t>setInterval</w:t>
      </w:r>
      <w:r>
        <w:rPr/>
        <w:t>) that pauses in hidden tabs, backs off exponentially on errors, and stops when the job is done.</w:t>
      </w:r>
    </w:p>
    <w:p>
      <w:r>
        <w:rPr/>
      </w:r>
      <w:r>
        <w:rPr>
          <w:b/>
        </w:rPr>
        <w:t>Explanation:</w:t>
      </w:r>
      <w:r>
        <w:rPr/>
      </w:r>
    </w:p>
    <w:p>
      <w:r>
        <w:rPr/>
        <w:t>Requirements: poll a job status endpoint until it finishes, without overlapping requests, without wasting requests in background tabs, and slowing down when the server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usePolling&lt;T&gt;(fn: () =&gt; Promise&lt;T&gt;, { interval = 5000, until }: { interval?: number; until?: (d: T) =&gt; boolean } = {}) {</w:t>
              <w:br/>
            </w:r>
            <w:r>
              <w:rPr>
                <w:rFonts w:ascii="Courier New" w:hAnsi="Courier New" w:eastAsia="Courier New"/>
                <w:sz w:val="19"/>
              </w:rPr>
              <w:t xml:space="preserve">  const [data, setData] = useState&lt;T&gt;();</w:t>
              <w:br/>
            </w:r>
            <w:r>
              <w:rPr>
                <w:rFonts w:ascii="Courier New" w:hAnsi="Courier New" w:eastAsia="Courier New"/>
                <w:sz w:val="19"/>
              </w:rPr>
              <w:t xml:space="preserve">  useEffect(() =&gt; {</w:t>
              <w:br/>
            </w:r>
            <w:r>
              <w:rPr>
                <w:rFonts w:ascii="Courier New" w:hAnsi="Courier New" w:eastAsia="Courier New"/>
                <w:sz w:val="19"/>
              </w:rPr>
              <w:t xml:space="preserve">    let timer: ReturnType&lt;typeof setTimeout&gt;;</w:t>
              <w:br/>
            </w:r>
            <w:r>
              <w:rPr>
                <w:rFonts w:ascii="Courier New" w:hAnsi="Courier New" w:eastAsia="Courier New"/>
                <w:sz w:val="19"/>
              </w:rPr>
              <w:t xml:space="preserve">    let failures = 0;</w:t>
              <w:br/>
            </w:r>
            <w:r>
              <w:rPr>
                <w:rFonts w:ascii="Courier New" w:hAnsi="Courier New" w:eastAsia="Courier New"/>
                <w:sz w:val="19"/>
              </w:rPr>
              <w:t xml:space="preserve">    let stopped = false;</w:t>
              <w:br/>
            </w:r>
            <w:r>
              <w:rPr>
                <w:rFonts w:ascii="Courier New" w:hAnsi="Courier New" w:eastAsia="Courier New"/>
                <w:sz w:val="19"/>
              </w:rPr>
              <w:br/>
            </w:r>
            <w:r>
              <w:rPr>
                <w:rFonts w:ascii="Courier New" w:hAnsi="Courier New" w:eastAsia="Courier New"/>
                <w:sz w:val="19"/>
              </w:rPr>
              <w:t xml:space="preserve">    const run = async () =&gt; {</w:t>
              <w:br/>
            </w:r>
            <w:r>
              <w:rPr>
                <w:rFonts w:ascii="Courier New" w:hAnsi="Courier New" w:eastAsia="Courier New"/>
                <w:sz w:val="19"/>
              </w:rPr>
              <w:t xml:space="preserve">      if (document.visibilityState === 'hidden') { timer = setTimeout(run, interval); return; }</w:t>
              <w:br/>
            </w:r>
            <w:r>
              <w:rPr>
                <w:rFonts w:ascii="Courier New" w:hAnsi="Courier New" w:eastAsia="Courier New"/>
                <w:sz w:val="19"/>
              </w:rPr>
              <w:t xml:space="preserve">      try {</w:t>
              <w:br/>
            </w:r>
            <w:r>
              <w:rPr>
                <w:rFonts w:ascii="Courier New" w:hAnsi="Courier New" w:eastAsia="Courier New"/>
                <w:sz w:val="19"/>
              </w:rPr>
              <w:t xml:space="preserve">        const d = await fn();</w:t>
              <w:br/>
            </w:r>
            <w:r>
              <w:rPr>
                <w:rFonts w:ascii="Courier New" w:hAnsi="Courier New" w:eastAsia="Courier New"/>
                <w:sz w:val="19"/>
              </w:rPr>
              <w:t xml:space="preserve">        if (stopped) return;</w:t>
              <w:br/>
            </w:r>
            <w:r>
              <w:rPr>
                <w:rFonts w:ascii="Courier New" w:hAnsi="Courier New" w:eastAsia="Courier New"/>
                <w:sz w:val="19"/>
              </w:rPr>
              <w:t xml:space="preserve">        setData(d);</w:t>
              <w:br/>
            </w:r>
            <w:r>
              <w:rPr>
                <w:rFonts w:ascii="Courier New" w:hAnsi="Courier New" w:eastAsia="Courier New"/>
                <w:sz w:val="19"/>
              </w:rPr>
              <w:t xml:space="preserve">        failures = 0;</w:t>
              <w:br/>
            </w:r>
            <w:r>
              <w:rPr>
                <w:rFonts w:ascii="Courier New" w:hAnsi="Courier New" w:eastAsia="Courier New"/>
                <w:sz w:val="19"/>
              </w:rPr>
              <w:t xml:space="preserve">        if (until?.(d)) return;                                    // job finished: stop polling</w:t>
              <w:br/>
            </w:r>
            <w:r>
              <w:rPr>
                <w:rFonts w:ascii="Courier New" w:hAnsi="Courier New" w:eastAsia="Courier New"/>
                <w:sz w:val="19"/>
              </w:rPr>
              <w:t xml:space="preserve">      } catch {</w:t>
              <w:br/>
            </w:r>
            <w:r>
              <w:rPr>
                <w:rFonts w:ascii="Courier New" w:hAnsi="Courier New" w:eastAsia="Courier New"/>
                <w:sz w:val="19"/>
              </w:rPr>
              <w:t xml:space="preserve">        failures++;</w:t>
              <w:br/>
            </w:r>
            <w:r>
              <w:rPr>
                <w:rFonts w:ascii="Courier New" w:hAnsi="Courier New" w:eastAsia="Courier New"/>
                <w:sz w:val="19"/>
              </w:rPr>
              <w:t xml:space="preserve">      }</w:t>
              <w:br/>
            </w:r>
            <w:r>
              <w:rPr>
                <w:rFonts w:ascii="Courier New" w:hAnsi="Courier New" w:eastAsia="Courier New"/>
                <w:sz w:val="19"/>
              </w:rPr>
              <w:t xml:space="preserve">      const delay = failures ? Math.min(60_000, interval * 2 ** failures) : interval; // backoff</w:t>
              <w:br/>
            </w:r>
            <w:r>
              <w:rPr>
                <w:rFonts w:ascii="Courier New" w:hAnsi="Courier New" w:eastAsia="Courier New"/>
                <w:sz w:val="19"/>
              </w:rPr>
              <w:t xml:space="preserve">      timer = setTimeout(run, delay);</w:t>
              <w:br/>
            </w:r>
            <w:r>
              <w:rPr>
                <w:rFonts w:ascii="Courier New" w:hAnsi="Courier New" w:eastAsia="Courier New"/>
                <w:sz w:val="19"/>
              </w:rPr>
              <w:t xml:space="preserve">    };</w:t>
              <w:br/>
            </w:r>
            <w:r>
              <w:rPr>
                <w:rFonts w:ascii="Courier New" w:hAnsi="Courier New" w:eastAsia="Courier New"/>
                <w:sz w:val="19"/>
              </w:rPr>
              <w:t xml:space="preserve">    run();</w:t>
              <w:br/>
            </w:r>
            <w:r>
              <w:rPr>
                <w:rFonts w:ascii="Courier New" w:hAnsi="Courier New" w:eastAsia="Courier New"/>
                <w:sz w:val="19"/>
              </w:rPr>
              <w:t xml:space="preserve">    return () =&gt; { stopped = true; clearTimeout(timer); };</w:t>
              <w:br/>
            </w:r>
            <w:r>
              <w:rPr>
                <w:rFonts w:ascii="Courier New" w:hAnsi="Courier New" w:eastAsia="Courier New"/>
                <w:sz w:val="19"/>
              </w:rPr>
              <w:t xml:space="preserve">  }, [fn, interval, until]);</w:t>
              <w:br/>
            </w:r>
            <w:r>
              <w:rPr>
                <w:rFonts w:ascii="Courier New" w:hAnsi="Courier New" w:eastAsia="Courier New"/>
                <w:sz w:val="19"/>
              </w:rPr>
              <w:t xml:space="preserve">  return data;</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 usage: const job = usePolling(() =&gt; getScoringJob(id), { until: (j) =&gt; j.status === 'done' });</w:t>
            </w:r>
          </w:p>
        </w:tc>
      </w:tr>
    </w:tbl>
    <w:p>
      <w:pPr>
        <w:spacing w:after="40"/>
      </w:pPr>
    </w:p>
    <w:p>
      <w:r>
        <w:rPr/>
      </w:r>
      <w:r>
        <w:rPr>
          <w:b/>
        </w:rPr>
        <w:t>Say it like this:</w:t>
      </w:r>
      <w:r>
        <w:rPr/>
        <w:t xml:space="preserve"> "I use a </w:t>
      </w:r>
      <w:r>
        <w:rPr>
          <w:rFonts w:ascii="Courier New" w:hAnsi="Courier New"/>
          <w:color w:val="B42318"/>
          <w:sz w:val="20"/>
        </w:rPr>
        <w:t>setTimeout</w:t>
      </w:r>
      <w:r>
        <w:rPr/>
        <w:t xml:space="preserve"> chain rather than </w:t>
      </w:r>
      <w:r>
        <w:rPr>
          <w:rFonts w:ascii="Courier New" w:hAnsi="Courier New"/>
          <w:color w:val="B42318"/>
          <w:sz w:val="20"/>
        </w:rPr>
        <w:t>setInterval</w:t>
      </w:r>
      <w:r>
        <w:rPr/>
        <w:t>, so requests never overlap. Polling pauses in hidden tabs, backs off on errors, and stops when the job is done."</w:t>
      </w:r>
    </w:p>
    <w:p>
      <w:pPr>
        <w:pBdr>
          <w:bottom w:val="single" w:sz="6" w:space="1" w:color="BFC7D5"/>
        </w:pBdr>
      </w:pPr>
    </w:p>
    <w:p>
      <w:pPr>
        <w:pStyle w:val="Heading3"/>
      </w:pPr>
      <w:r>
        <w:rPr/>
        <w:t>Q22. Like button with an optimistic update</w:t>
      </w:r>
    </w:p>
    <w:p>
      <w:r>
        <w:rPr/>
      </w:r>
      <w:r>
        <w:rPr>
          <w:b/>
        </w:rPr>
        <w:t>Short answer:</w:t>
      </w:r>
      <w:r>
        <w:rPr/>
        <w:t xml:space="preserve"> Update the UI immediately, send the request, roll back on failure, and use a </w:t>
      </w:r>
      <w:r>
        <w:rPr>
          <w:rFonts w:ascii="Courier New" w:hAnsi="Courier New"/>
          <w:color w:val="B42318"/>
          <w:sz w:val="20"/>
        </w:rPr>
        <w:t>latest</w:t>
      </w:r>
      <w:r>
        <w:rPr/>
        <w:t xml:space="preserve"> ref so an old failure can't undo a newer click.</w:t>
      </w:r>
    </w:p>
    <w:p>
      <w:r>
        <w:rPr/>
      </w:r>
      <w:r>
        <w:rPr>
          <w:b/>
        </w:rPr>
        <w:t>Explanation:</w:t>
      </w:r>
      <w:r>
        <w:rPr/>
      </w:r>
    </w:p>
    <w:p>
      <w:r>
        <w:rPr/>
        <w:t>Requirements: the like count and icon change instantly, the server is updated in the background, and a failure rolls the UI back without breaking rapid clicks.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LikeButton({ postId, initialLiked }: { postId: string; initialLiked: boolean }) {</w:t>
              <w:br/>
            </w:r>
            <w:r>
              <w:rPr>
                <w:rFonts w:ascii="Courier New" w:hAnsi="Courier New" w:eastAsia="Courier New"/>
                <w:sz w:val="19"/>
              </w:rPr>
              <w:t xml:space="preserve">  const [liked, setLiked] = useState(initialLiked);</w:t>
              <w:br/>
            </w:r>
            <w:r>
              <w:rPr>
                <w:rFonts w:ascii="Courier New" w:hAnsi="Courier New" w:eastAsia="Courier New"/>
                <w:sz w:val="19"/>
              </w:rPr>
              <w:t xml:space="preserve">  const latest = useRef(initialLiked);                     // latest user intent</w:t>
              <w:br/>
            </w:r>
            <w:r>
              <w:rPr>
                <w:rFonts w:ascii="Courier New" w:hAnsi="Courier New" w:eastAsia="Courier New"/>
                <w:sz w:val="19"/>
              </w:rPr>
              <w:br/>
            </w:r>
            <w:r>
              <w:rPr>
                <w:rFonts w:ascii="Courier New" w:hAnsi="Courier New" w:eastAsia="Courier New"/>
                <w:sz w:val="19"/>
              </w:rPr>
              <w:t xml:space="preserve">  const toggle = async () =&gt; {</w:t>
              <w:br/>
            </w:r>
            <w:r>
              <w:rPr>
                <w:rFonts w:ascii="Courier New" w:hAnsi="Courier New" w:eastAsia="Courier New"/>
                <w:sz w:val="19"/>
              </w:rPr>
              <w:t xml:space="preserve">    const next = !liked;</w:t>
              <w:br/>
            </w:r>
            <w:r>
              <w:rPr>
                <w:rFonts w:ascii="Courier New" w:hAnsi="Courier New" w:eastAsia="Courier New"/>
                <w:sz w:val="19"/>
              </w:rPr>
              <w:t xml:space="preserve">    setLiked(next);                                        // optimistic</w:t>
              <w:br/>
            </w:r>
            <w:r>
              <w:rPr>
                <w:rFonts w:ascii="Courier New" w:hAnsi="Courier New" w:eastAsia="Courier New"/>
                <w:sz w:val="19"/>
              </w:rPr>
              <w:t xml:space="preserve">    latest.current = next;</w:t>
              <w:br/>
            </w:r>
            <w:r>
              <w:rPr>
                <w:rFonts w:ascii="Courier New" w:hAnsi="Courier New" w:eastAsia="Courier New"/>
                <w:sz w:val="19"/>
              </w:rPr>
              <w:t xml:space="preserve">    try {</w:t>
              <w:br/>
            </w:r>
            <w:r>
              <w:rPr>
                <w:rFonts w:ascii="Courier New" w:hAnsi="Courier New" w:eastAsia="Courier New"/>
                <w:sz w:val="19"/>
              </w:rPr>
              <w:t xml:space="preserve">      await api.setLike(postId, next);</w:t>
              <w:br/>
            </w:r>
            <w:r>
              <w:rPr>
                <w:rFonts w:ascii="Courier New" w:hAnsi="Courier New" w:eastAsia="Courier New"/>
                <w:sz w:val="19"/>
              </w:rPr>
              <w:t xml:space="preserve">    } catch {</w:t>
              <w:br/>
            </w:r>
            <w:r>
              <w:rPr>
                <w:rFonts w:ascii="Courier New" w:hAnsi="Courier New" w:eastAsia="Courier New"/>
                <w:sz w:val="19"/>
              </w:rPr>
              <w:t xml:space="preserve">      if (latest.current === next) {                       // only roll back if no newer click</w:t>
              <w:br/>
            </w:r>
            <w:r>
              <w:rPr>
                <w:rFonts w:ascii="Courier New" w:hAnsi="Courier New" w:eastAsia="Courier New"/>
                <w:sz w:val="19"/>
              </w:rPr>
              <w:t xml:space="preserve">        setLiked(!next);</w:t>
              <w:br/>
            </w:r>
            <w:r>
              <w:rPr>
                <w:rFonts w:ascii="Courier New" w:hAnsi="Courier New" w:eastAsia="Courier New"/>
                <w:sz w:val="19"/>
              </w:rPr>
              <w:t xml:space="preserve">        latest.current = !next;</w:t>
              <w:br/>
            </w:r>
            <w:r>
              <w:rPr>
                <w:rFonts w:ascii="Courier New" w:hAnsi="Courier New" w:eastAsia="Courier New"/>
                <w:sz w:val="19"/>
              </w:rPr>
              <w:t xml:space="preserve">        toast({ title: 'Could not update like', variant: 'error', duration: 4000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&lt;button aria-pressed={liked} onClick={toggle}&gt;{liked ? '♥ Liked' : '♡ Like'}&lt;/button&gt;;</w:t>
              <w:br/>
            </w:r>
            <w:r>
              <w:rPr>
                <w:rFonts w:ascii="Courier New" w:hAnsi="Courier New" w:eastAsia="Courier New"/>
                <w:sz w:val="19"/>
              </w:rPr>
              <w:t>}</w:t>
            </w:r>
          </w:p>
        </w:tc>
      </w:tr>
    </w:tbl>
    <w:p>
      <w:pPr>
        <w:spacing w:after="40"/>
      </w:pPr>
    </w:p>
    <w:p>
      <w:r>
        <w:rPr/>
      </w:r>
      <w:r>
        <w:rPr>
          <w:b/>
        </w:rPr>
        <w:t>Say it like this:</w:t>
      </w:r>
      <w:r>
        <w:rPr/>
        <w:t xml:space="preserve"> "The UI updates immediately. The </w:t>
      </w:r>
      <w:r>
        <w:rPr>
          <w:rFonts w:ascii="Courier New" w:hAnsi="Courier New"/>
          <w:color w:val="B42318"/>
          <w:sz w:val="20"/>
        </w:rPr>
        <w:t>latest</w:t>
      </w:r>
      <w:r>
        <w:rPr/>
        <w:t xml:space="preserve"> ref handles rapid double-clicks: an old failing request won't roll back a newer click. In production I'd also debounce the server call, so five quick toggles become one request."</w:t>
      </w:r>
    </w:p>
    <w:p>
      <w:pPr>
        <w:pBdr>
          <w:bottom w:val="single" w:sz="6" w:space="1" w:color="BFC7D5"/>
        </w:pBdr>
      </w:pPr>
    </w:p>
    <w:p>
      <w:pPr>
        <w:pStyle w:val="Heading2"/>
        <w:pBdr>
          <w:bottom w:val="single" w:sz="6" w:space="1" w:color="BFC7D5"/>
        </w:pBdr>
      </w:pPr>
      <w:r>
        <w:rPr/>
        <w:t>🔴 Advanced Builds (Senior Rounds)</w:t>
      </w:r>
    </w:p>
    <w:p>
      <w:pPr>
        <w:pStyle w:val="Heading3"/>
      </w:pPr>
      <w:r>
        <w:rPr/>
        <w:t>Q23. Virtualised list from scratch (fixed row height)</w:t>
      </w:r>
    </w:p>
    <w:p>
      <w:r>
        <w:rPr/>
      </w:r>
      <w:r>
        <w:rPr>
          <w:b/>
        </w:rPr>
        <w:t>Short answer:</w:t>
      </w:r>
      <w:r>
        <w:rPr/>
        <w:t xml:space="preserve"> Render only rows in the visible window plus overscan, positioned inside a full-height spacer, using </w:t>
      </w:r>
      <w:r>
        <w:rPr>
          <w:rFonts w:ascii="Courier New" w:hAnsi="Courier New"/>
          <w:color w:val="B42318"/>
          <w:sz w:val="20"/>
        </w:rPr>
        <w:t>scrollTop / rowHeight</w:t>
      </w:r>
      <w:r>
        <w:rPr/>
        <w:t>.</w:t>
      </w:r>
    </w:p>
    <w:p>
      <w:r>
        <w:rPr/>
      </w:r>
      <w:r>
        <w:rPr>
          <w:b/>
        </w:rPr>
        <w:t>Explanation:</w:t>
      </w:r>
      <w:r>
        <w:rPr/>
      </w:r>
    </w:p>
    <w:p>
      <w:r>
        <w:rPr/>
      </w:r>
      <w:r>
        <w:rPr>
          <w:b/>
        </w:rPr>
        <w:t>Idea:</w:t>
      </w:r>
      <w:r>
        <w:rPr/>
        <w:t xml:space="preserve"> Only render the rows inside the visible scroll window, plus a few extra ("overscan"). A tall inner spacer element keeps the scrollbar the correct size.</w:t>
      </w:r>
    </w:p>
    <w:p>
      <w:r>
        <w:rPr/>
      </w:r>
      <w:r>
        <w:rPr>
          <w:b/>
        </w:rPr>
        <w:t>Follow-ups:</w:t>
      </w:r>
      <w:r>
        <w:rPr/>
        <w:t xml:space="preserve"> Dynamic row heights (measure each row with ResizeObserver, cache the offsets, and binary-search the first visible row), scroll-to-index, and sticky headers.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VirtualList&lt;T&gt;({ items, rowHeight, height, render }:</w:t>
              <w:br/>
            </w:r>
            <w:r>
              <w:rPr>
                <w:rFonts w:ascii="Courier New" w:hAnsi="Courier New" w:eastAsia="Courier New"/>
                <w:sz w:val="19"/>
              </w:rPr>
              <w:t xml:space="preserve">  { items: T[]; rowHeight: number; height: number; render: (t: T, i: number) =&gt; React.ReactNode }) {</w:t>
              <w:br/>
            </w:r>
            <w:r>
              <w:rPr>
                <w:rFonts w:ascii="Courier New" w:hAnsi="Courier New" w:eastAsia="Courier New"/>
                <w:sz w:val="19"/>
              </w:rPr>
              <w:t xml:space="preserve">  const [scrollTop, setScrollTop] = useState(0);</w:t>
              <w:br/>
            </w:r>
            <w:r>
              <w:rPr>
                <w:rFonts w:ascii="Courier New" w:hAnsi="Courier New" w:eastAsia="Courier New"/>
                <w:sz w:val="19"/>
              </w:rPr>
              <w:t xml:space="preserve">  const overscan = 5;</w:t>
              <w:br/>
            </w:r>
            <w:r>
              <w:rPr>
                <w:rFonts w:ascii="Courier New" w:hAnsi="Courier New" w:eastAsia="Courier New"/>
                <w:sz w:val="19"/>
              </w:rPr>
              <w:t xml:space="preserve">  const start = Math.max(0, Math.floor(scrollTop / rowHeight) - overscan);</w:t>
              <w:br/>
            </w:r>
            <w:r>
              <w:rPr>
                <w:rFonts w:ascii="Courier New" w:hAnsi="Courier New" w:eastAsia="Courier New"/>
                <w:sz w:val="19"/>
              </w:rPr>
              <w:t xml:space="preserve">  const end = Math.min(items.length, Math.ceil((scrollTop + height) / rowHeight) + overscan);</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 style={{ height, overflowY: 'auto' }} onScroll={(e) =&gt; setScrollTop(e.currentTarget.scrollTop)}&gt;</w:t>
              <w:br/>
            </w:r>
            <w:r>
              <w:rPr>
                <w:rFonts w:ascii="Courier New" w:hAnsi="Courier New" w:eastAsia="Courier New"/>
                <w:sz w:val="19"/>
              </w:rPr>
              <w:t xml:space="preserve">      &lt;div style={{ height: items.length * rowHeight, position: 'relative' }}&gt;</w:t>
              <w:br/>
            </w:r>
            <w:r>
              <w:rPr>
                <w:rFonts w:ascii="Courier New" w:hAnsi="Courier New" w:eastAsia="Courier New"/>
                <w:sz w:val="19"/>
              </w:rPr>
              <w:t xml:space="preserve">        {items.slice(start, end).map((item, k) =&gt; (</w:t>
              <w:br/>
            </w:r>
            <w:r>
              <w:rPr>
                <w:rFonts w:ascii="Courier New" w:hAnsi="Courier New" w:eastAsia="Courier New"/>
                <w:sz w:val="19"/>
              </w:rPr>
              <w:t xml:space="preserve">          &lt;div key={start + k}</w:t>
              <w:br/>
            </w:r>
            <w:r>
              <w:rPr>
                <w:rFonts w:ascii="Courier New" w:hAnsi="Courier New" w:eastAsia="Courier New"/>
                <w:sz w:val="19"/>
              </w:rPr>
              <w:t xml:space="preserve">               style={{ position: 'absolute', top: (start + k) * rowHeight, height: rowHeight, left: 0, right: 0 }}&gt;</w:t>
              <w:br/>
            </w:r>
            <w:r>
              <w:rPr>
                <w:rFonts w:ascii="Courier New" w:hAnsi="Courier New" w:eastAsia="Courier New"/>
                <w:sz w:val="19"/>
              </w:rPr>
              <w:t xml:space="preserve">            {render(item, start + k)}</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"With 100,000 rows, we render only about 30 DOM nodes. The maths is just </w:t>
      </w:r>
      <w:r>
        <w:rPr>
          <w:rFonts w:ascii="Courier New" w:hAnsi="Courier New"/>
          <w:color w:val="B42318"/>
          <w:sz w:val="20"/>
        </w:rPr>
        <w:t>scrollTop / rowHeight</w:t>
      </w:r>
      <w:r>
        <w:rPr/>
        <w:t xml:space="preserve"> for the first visible index. A spacer div gives the scrollbar its true length."</w:t>
      </w:r>
    </w:p>
    <w:p>
      <w:pPr>
        <w:pBdr>
          <w:bottom w:val="single" w:sz="6" w:space="1" w:color="BFC7D5"/>
        </w:pBdr>
      </w:pPr>
    </w:p>
    <w:p>
      <w:pPr>
        <w:pStyle w:val="Heading3"/>
      </w:pPr>
      <w:r>
        <w:rPr/>
        <w:t>Q24. Undo/redo editor</w:t>
      </w:r>
    </w:p>
    <w:p>
      <w:r>
        <w:rPr/>
      </w:r>
      <w:r>
        <w:rPr>
          <w:b/>
        </w:rPr>
        <w:t>Short answer:</w:t>
      </w:r>
      <w:r>
        <w:rPr/>
        <w:t xml:space="preserve"> Keep </w:t>
      </w:r>
      <w:r>
        <w:rPr>
          <w:rFonts w:ascii="Courier New" w:hAnsi="Courier New"/>
          <w:color w:val="B42318"/>
          <w:sz w:val="20"/>
        </w:rPr>
        <w:t>past</w:t>
      </w:r>
      <w:r>
        <w:rPr/>
        <w:t xml:space="preserve">, </w:t>
      </w:r>
      <w:r>
        <w:rPr>
          <w:rFonts w:ascii="Courier New" w:hAnsi="Courier New"/>
          <w:color w:val="B42318"/>
          <w:sz w:val="20"/>
        </w:rPr>
        <w:t>present</w:t>
      </w:r>
      <w:r>
        <w:rPr/>
        <w:t xml:space="preserve"> and </w:t>
      </w:r>
      <w:r>
        <w:rPr>
          <w:rFonts w:ascii="Courier New" w:hAnsi="Courier New"/>
          <w:color w:val="B42318"/>
          <w:sz w:val="20"/>
        </w:rPr>
        <w:t>future</w:t>
      </w:r>
      <w:r>
        <w:rPr/>
        <w:t xml:space="preserve"> in a reducer; undo moves present into future and pops past; any new edit clears future.</w:t>
      </w:r>
    </w:p>
    <w:p>
      <w:r>
        <w:rPr/>
      </w:r>
      <w:r>
        <w:rPr>
          <w:b/>
        </w:rPr>
        <w:t>Explanation:</w:t>
      </w:r>
      <w:r>
        <w:rPr/>
      </w:r>
    </w:p>
    <w:p>
      <w:r>
        <w:rPr/>
        <w:t>Requirements: undo and redo text edits with keyboard shortcuts.</w:t>
      </w:r>
    </w:p>
    <w:p>
      <w:r>
        <w:rPr/>
      </w:r>
      <w:r>
        <w:rPr>
          <w:b/>
        </w:rPr>
        <w:t>Key points:</w:t>
      </w:r>
      <w:r>
        <w:rPr/>
        <w:t xml:space="preserve"> Bind Ctrl/Cmd+Z for undo and Ctrl/Cmd+Shift+Z for redo. Merge rapid typing into one history entry with a debounce. Cap the history length. For large documents, store </w:t>
      </w:r>
      <w:r>
        <w:rPr>
          <w:i/>
        </w:rPr>
        <w:t>commands</w:t>
      </w:r>
      <w:r>
        <w:rPr/>
        <w:t xml:space="preserve"> (do and undo functions) instead of full snapshots.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useHistory&lt;T&gt;(initial: T) {</w:t>
              <w:br/>
            </w:r>
            <w:r>
              <w:rPr>
                <w:rFonts w:ascii="Courier New" w:hAnsi="Courier New" w:eastAsia="Courier New"/>
                <w:sz w:val="19"/>
              </w:rPr>
              <w:t xml:space="preserve">  const [state, setState] = useState({ past: [] as T[], present: initial, future: [] as T[] });</w:t>
              <w:br/>
            </w:r>
            <w:r>
              <w:rPr>
                <w:rFonts w:ascii="Courier New" w:hAnsi="Courier New" w:eastAsia="Courier New"/>
                <w:sz w:val="19"/>
              </w:rPr>
              <w:br/>
            </w:r>
            <w:r>
              <w:rPr>
                <w:rFonts w:ascii="Courier New" w:hAnsi="Courier New" w:eastAsia="Courier New"/>
                <w:sz w:val="19"/>
              </w:rPr>
              <w:t xml:space="preserve">  const set = (value: T) =&gt;</w:t>
              <w:br/>
            </w:r>
            <w:r>
              <w:rPr>
                <w:rFonts w:ascii="Courier New" w:hAnsi="Courier New" w:eastAsia="Courier New"/>
                <w:sz w:val="19"/>
              </w:rPr>
              <w:t xml:space="preserve">    setState((s) =&gt; ({ past: [...s.past, s.present], present: value, future: [] }));   // new edit clears redo</w:t>
              <w:br/>
            </w:r>
            <w:r>
              <w:rPr>
                <w:rFonts w:ascii="Courier New" w:hAnsi="Courier New" w:eastAsia="Courier New"/>
                <w:sz w:val="19"/>
              </w:rPr>
              <w:br/>
            </w:r>
            <w:r>
              <w:rPr>
                <w:rFonts w:ascii="Courier New" w:hAnsi="Courier New" w:eastAsia="Courier New"/>
                <w:sz w:val="19"/>
              </w:rPr>
              <w:t xml:space="preserve">  const undo = () =&gt;</w:t>
              <w:br/>
            </w:r>
            <w:r>
              <w:rPr>
                <w:rFonts w:ascii="Courier New" w:hAnsi="Courier New" w:eastAsia="Courier New"/>
                <w:sz w:val="19"/>
              </w:rPr>
              <w:t xml:space="preserve">    setState((s) =&gt; s.past.length</w:t>
              <w:br/>
            </w:r>
            <w:r>
              <w:rPr>
                <w:rFonts w:ascii="Courier New" w:hAnsi="Courier New" w:eastAsia="Courier New"/>
                <w:sz w:val="19"/>
              </w:rPr>
              <w:t xml:space="preserve">      ? { past: s.past.slice(0, -1), present: s.past.at(-1)!, future: [s.present, ...s.future] }</w:t>
              <w:br/>
            </w:r>
            <w:r>
              <w:rPr>
                <w:rFonts w:ascii="Courier New" w:hAnsi="Courier New" w:eastAsia="Courier New"/>
                <w:sz w:val="19"/>
              </w:rPr>
              <w:t xml:space="preserve">      : s);</w:t>
              <w:br/>
            </w:r>
            <w:r>
              <w:rPr>
                <w:rFonts w:ascii="Courier New" w:hAnsi="Courier New" w:eastAsia="Courier New"/>
                <w:sz w:val="19"/>
              </w:rPr>
              <w:br/>
            </w:r>
            <w:r>
              <w:rPr>
                <w:rFonts w:ascii="Courier New" w:hAnsi="Courier New" w:eastAsia="Courier New"/>
                <w:sz w:val="19"/>
              </w:rPr>
              <w:t xml:space="preserve">  const redo = () =&gt;</w:t>
              <w:br/>
            </w:r>
            <w:r>
              <w:rPr>
                <w:rFonts w:ascii="Courier New" w:hAnsi="Courier New" w:eastAsia="Courier New"/>
                <w:sz w:val="19"/>
              </w:rPr>
              <w:t xml:space="preserve">    setState((s) =&gt; s.future.length</w:t>
              <w:br/>
            </w:r>
            <w:r>
              <w:rPr>
                <w:rFonts w:ascii="Courier New" w:hAnsi="Courier New" w:eastAsia="Courier New"/>
                <w:sz w:val="19"/>
              </w:rPr>
              <w:t xml:space="preserve">      ? { past: [...s.past, s.present], present: s.future[0], future: s.future.slice(1) }</w:t>
              <w:br/>
            </w:r>
            <w:r>
              <w:rPr>
                <w:rFonts w:ascii="Courier New" w:hAnsi="Courier New" w:eastAsia="Courier New"/>
                <w:sz w:val="19"/>
              </w:rPr>
              <w:t xml:space="preserve">      : s);</w:t>
              <w:br/>
            </w:r>
            <w:r>
              <w:rPr>
                <w:rFonts w:ascii="Courier New" w:hAnsi="Courier New" w:eastAsia="Courier New"/>
                <w:sz w:val="19"/>
              </w:rPr>
              <w:br/>
            </w:r>
            <w:r>
              <w:rPr>
                <w:rFonts w:ascii="Courier New" w:hAnsi="Courier New" w:eastAsia="Courier New"/>
                <w:sz w:val="19"/>
              </w:rPr>
              <w:t xml:space="preserve">  return { value: state.present, set, undo, redo, canUndo: state.past.length &gt; 0, canRedo: state.future.length &gt; 0 };</w:t>
              <w:br/>
            </w:r>
            <w:r>
              <w:rPr>
                <w:rFonts w:ascii="Courier New" w:hAnsi="Courier New" w:eastAsia="Courier New"/>
                <w:sz w:val="19"/>
              </w:rPr>
              <w:t>}</w:t>
            </w:r>
          </w:p>
        </w:tc>
      </w:tr>
    </w:tbl>
    <w:p>
      <w:pPr>
        <w:spacing w:after="40"/>
      </w:pPr>
    </w:p>
    <w:p>
      <w:r>
        <w:rPr/>
      </w:r>
      <w:r>
        <w:rPr>
          <w:b/>
        </w:rPr>
        <w:t>Say it like this:</w:t>
      </w:r>
      <w:r>
        <w:rPr/>
        <w:t xml:space="preserve"> "Undo/redo is three stacks: past, present and future. A new edit clears the future. I group rapid typing into one entry and cap the history; for large documents I'd store commands instead of snapshots."</w:t>
      </w:r>
    </w:p>
    <w:p>
      <w:pPr>
        <w:pBdr>
          <w:bottom w:val="single" w:sz="6" w:space="1" w:color="BFC7D5"/>
        </w:pBdr>
      </w:pPr>
    </w:p>
    <w:p>
      <w:pPr>
        <w:pStyle w:val="Heading3"/>
      </w:pPr>
      <w:r>
        <w:rPr/>
        <w:t>Q25. Mini spreadsheet with formulas</w:t>
      </w:r>
    </w:p>
    <w:p>
      <w:r>
        <w:rPr/>
      </w:r>
      <w:r>
        <w:rPr>
          <w:b/>
        </w:rPr>
        <w:t>Short answer:</w:t>
      </w:r>
      <w:r>
        <w:rPr/>
        <w:t xml:space="preserve"> Parse formulas for references, build a dependency graph, recompute dependents in topological order, and show </w:t>
      </w:r>
      <w:r>
        <w:rPr>
          <w:rFonts w:ascii="Courier New" w:hAnsi="Courier New"/>
          <w:color w:val="B42318"/>
          <w:sz w:val="20"/>
        </w:rPr>
        <w:t>#CYCLE</w:t>
      </w:r>
      <w:r>
        <w:rPr/>
        <w:t xml:space="preserve"> on cycles.</w:t>
      </w:r>
    </w:p>
    <w:p>
      <w:r>
        <w:rPr/>
      </w:r>
      <w:r>
        <w:rPr>
          <w:b/>
        </w:rPr>
        <w:t>Explanation:</w:t>
      </w:r>
      <w:r>
        <w:rPr/>
      </w:r>
    </w:p>
    <w:p>
      <w:r>
        <w:rPr/>
      </w:r>
      <w:r>
        <w:rPr>
          <w:b/>
        </w:rPr>
        <w:t>Key points:</w:t>
      </w:r>
      <w:r>
        <w:rPr/>
        <w:t xml:space="preserve"> A grid of cells with formulas like </w:t>
      </w:r>
      <w:r>
        <w:rPr>
          <w:rFonts w:ascii="Courier New" w:hAnsi="Courier New"/>
          <w:color w:val="B42318"/>
          <w:sz w:val="20"/>
        </w:rPr>
        <w:t>=A1+B2</w:t>
      </w:r>
      <w:r>
        <w:rPr/>
        <w:t xml:space="preserve">. Parse each formula to find its references and build a dependency graph. When a cell changes, recompute its dependents in topological order, and show </w:t>
      </w:r>
      <w:r>
        <w:rPr>
          <w:rFonts w:ascii="Courier New" w:hAnsi="Courier New"/>
          <w:color w:val="B42318"/>
          <w:sz w:val="20"/>
        </w:rPr>
        <w:t>#CYCLE</w:t>
      </w:r>
      <w:r>
        <w:rPr/>
        <w:t xml:space="preserve"> when you detect a cycle (DSA Q64). Virtualise rows and columns for large sheets.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refs = (formula: string) =&gt; formula.match(/[A-Z]+\d+/g) ?? [];   // "=A1+B2" → ["A1", "B2"]</w:t>
              <w:br/>
            </w:r>
            <w:r>
              <w:rPr>
                <w:rFonts w:ascii="Courier New" w:hAnsi="Courier New" w:eastAsia="Courier New"/>
                <w:sz w:val="19"/>
              </w:rPr>
              <w:br/>
            </w:r>
            <w:r>
              <w:rPr>
                <w:rFonts w:ascii="Courier New" w:hAnsi="Courier New" w:eastAsia="Courier New"/>
                <w:sz w:val="19"/>
              </w:rPr>
              <w:t>// dependents: A1 → [C1] means C1 must be recomputed when A1 changes</w:t>
              <w:br/>
            </w:r>
            <w:r>
              <w:rPr>
                <w:rFonts w:ascii="Courier New" w:hAnsi="Courier New" w:eastAsia="Courier New"/>
                <w:sz w:val="19"/>
              </w:rPr>
              <w:t>function onCellChange(id: string) {</w:t>
              <w:br/>
            </w:r>
            <w:r>
              <w:rPr>
                <w:rFonts w:ascii="Courier New" w:hAnsi="Courier New" w:eastAsia="Courier New"/>
                <w:sz w:val="19"/>
              </w:rPr>
              <w:t xml:space="preserve">  const order = topoSort(dependentsOf(id));      // throws on a cycle</w:t>
              <w:br/>
            </w:r>
            <w:r>
              <w:rPr>
                <w:rFonts w:ascii="Courier New" w:hAnsi="Courier New" w:eastAsia="Courier New"/>
                <w:sz w:val="19"/>
              </w:rPr>
              <w:t xml:space="preserve">  for (const cell of order) values[cell] = evaluate(cells[cell].formula);</w:t>
              <w:br/>
            </w:r>
            <w:r>
              <w:rPr>
                <w:rFonts w:ascii="Courier New" w:hAnsi="Courier New" w:eastAsia="Courier New"/>
                <w:sz w:val="19"/>
              </w:rPr>
              <w:t>}</w:t>
            </w:r>
          </w:p>
        </w:tc>
      </w:tr>
    </w:tbl>
    <w:p>
      <w:pPr>
        <w:spacing w:after="40"/>
      </w:pPr>
    </w:p>
    <w:p>
      <w:r>
        <w:rPr/>
      </w:r>
      <w:r>
        <w:rPr>
          <w:b/>
        </w:rPr>
        <w:t>Say it like this:</w:t>
      </w:r>
      <w:r>
        <w:rPr/>
        <w:t xml:space="preserve"> "Every cell's formula gives its dependencies, so the sheet is a graph. When a cell changes I recompute its dependents in topological order, and a cycle shows </w:t>
      </w:r>
      <w:r>
        <w:rPr>
          <w:rFonts w:ascii="Courier New" w:hAnsi="Courier New"/>
          <w:color w:val="B42318"/>
          <w:sz w:val="20"/>
        </w:rPr>
        <w:t>#CYCLE</w:t>
      </w:r>
      <w:r>
        <w:rPr/>
        <w:t xml:space="preserve"> instead of looping forever."</w:t>
      </w:r>
    </w:p>
    <w:p>
      <w:pPr>
        <w:pBdr>
          <w:bottom w:val="single" w:sz="6" w:space="1" w:color="BFC7D5"/>
        </w:pBdr>
      </w:pPr>
    </w:p>
    <w:p>
      <w:pPr>
        <w:pStyle w:val="Heading3"/>
      </w:pPr>
      <w:r>
        <w:rPr/>
        <w:t>Q26. Drag-to-select grid (calendar slot picker)</w:t>
      </w:r>
    </w:p>
    <w:p>
      <w:r>
        <w:rPr/>
      </w:r>
      <w:r>
        <w:rPr>
          <w:b/>
        </w:rPr>
        <w:t>Short answer:</w:t>
      </w:r>
      <w:r>
        <w:rPr/>
        <w:t xml:space="preserve"> Track start and current cells with pointer events and </w:t>
      </w:r>
      <w:r>
        <w:rPr>
          <w:rFonts w:ascii="Courier New" w:hAnsi="Courier New"/>
          <w:color w:val="B42318"/>
          <w:sz w:val="20"/>
        </w:rPr>
        <w:t>setPointerCapture</w:t>
      </w:r>
      <w:r>
        <w:rPr/>
        <w:t>; the selection is the rectangle between them; add a keyboard alternative.</w:t>
      </w:r>
    </w:p>
    <w:p>
      <w:r>
        <w:rPr/>
      </w:r>
      <w:r>
        <w:rPr>
          <w:b/>
        </w:rPr>
        <w:t>Explanation:</w:t>
      </w:r>
      <w:r>
        <w:rPr/>
      </w:r>
    </w:p>
    <w:p>
      <w:r>
        <w:rPr/>
      </w:r>
      <w:r>
        <w:rPr>
          <w:b/>
        </w:rPr>
        <w:t>Key points:</w:t>
      </w:r>
      <w:r>
        <w:rPr/>
        <w:t xml:space="preserve"> Track the start cell on </w:t>
      </w:r>
      <w:r>
        <w:rPr>
          <w:rFonts w:ascii="Courier New" w:hAnsi="Courier New"/>
          <w:color w:val="B42318"/>
          <w:sz w:val="20"/>
        </w:rPr>
        <w:t>pointerdown</w:t>
      </w:r>
      <w:r>
        <w:rPr/>
        <w:t xml:space="preserve"> and the current cell on </w:t>
      </w:r>
      <w:r>
        <w:rPr>
          <w:rFonts w:ascii="Courier New" w:hAnsi="Courier New"/>
          <w:color w:val="B42318"/>
          <w:sz w:val="20"/>
        </w:rPr>
        <w:t>pointermove</w:t>
      </w:r>
      <w:r>
        <w:rPr/>
        <w:t xml:space="preserve">. The selection is the rectangle between them, finalised on </w:t>
      </w:r>
      <w:r>
        <w:rPr>
          <w:rFonts w:ascii="Courier New" w:hAnsi="Courier New"/>
          <w:color w:val="B42318"/>
          <w:sz w:val="20"/>
        </w:rPr>
        <w:t>pointerup</w:t>
      </w:r>
      <w:r>
        <w:rPr/>
        <w:t xml:space="preserve">. Use </w:t>
      </w:r>
      <w:r>
        <w:rPr>
          <w:rFonts w:ascii="Courier New" w:hAnsi="Courier New"/>
          <w:color w:val="B42318"/>
          <w:sz w:val="20"/>
        </w:rPr>
        <w:t>setPointerCapture</w:t>
      </w:r>
      <w:r>
        <w:rPr/>
        <w:t xml:space="preserve"> so dragging outside the grid still works. Provide a keyboard alternative (Shift+Arrow keys) and announce "3 slots selected".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onPointerDown = (e: React.PointerEvent, cell: Cell) =&gt; {</w:t>
              <w:br/>
            </w:r>
            <w:r>
              <w:rPr>
                <w:rFonts w:ascii="Courier New" w:hAnsi="Courier New" w:eastAsia="Courier New"/>
                <w:sz w:val="19"/>
              </w:rPr>
              <w:t xml:space="preserve">  e.currentTarget.setPointerCapture(e.pointerId);</w:t>
              <w:br/>
            </w:r>
            <w:r>
              <w:rPr>
                <w:rFonts w:ascii="Courier New" w:hAnsi="Courier New" w:eastAsia="Courier New"/>
                <w:sz w:val="19"/>
              </w:rPr>
              <w:t xml:space="preserve">  setDrag({ start: cell, end: cell });</w:t>
              <w:br/>
            </w:r>
            <w:r>
              <w:rPr>
                <w:rFonts w:ascii="Courier New" w:hAnsi="Courier New" w:eastAsia="Courier New"/>
                <w:sz w:val="19"/>
              </w:rPr>
              <w:t>};</w:t>
              <w:br/>
            </w:r>
            <w:r>
              <w:rPr>
                <w:rFonts w:ascii="Courier New" w:hAnsi="Courier New" w:eastAsia="Courier New"/>
                <w:sz w:val="19"/>
              </w:rPr>
              <w:t>const onPointerMove = (cell: Cell) =&gt; drag &amp;&amp; setDrag({ ...drag, end: cell });</w:t>
              <w:br/>
            </w:r>
            <w:r>
              <w:rPr>
                <w:rFonts w:ascii="Courier New" w:hAnsi="Courier New" w:eastAsia="Courier New"/>
                <w:sz w:val="19"/>
              </w:rPr>
              <w:t>const inSelection = (c: Cell) =&gt;</w:t>
              <w:br/>
            </w:r>
            <w:r>
              <w:rPr>
                <w:rFonts w:ascii="Courier New" w:hAnsi="Courier New" w:eastAsia="Courier New"/>
                <w:sz w:val="19"/>
              </w:rPr>
              <w:t xml:space="preserve">  drag &amp;&amp; between(c.row, drag.start.row, drag.end.row) &amp;&amp; between(c.col, drag.start.col, drag.end.col);</w:t>
            </w:r>
          </w:p>
        </w:tc>
      </w:tr>
    </w:tbl>
    <w:p>
      <w:pPr>
        <w:spacing w:after="40"/>
      </w:pPr>
    </w:p>
    <w:p>
      <w:r>
        <w:rPr/>
      </w:r>
      <w:r>
        <w:rPr>
          <w:b/>
        </w:rPr>
        <w:t>Say it like this:</w:t>
      </w:r>
      <w:r>
        <w:rPr/>
        <w:t xml:space="preserve"> "Pointer capture keeps the drag working outside the grid, the selection is just the rectangle between two cells, and there's a Shift+Arrow alternative with an announcement for keyboard users."</w:t>
      </w:r>
    </w:p>
    <w:p>
      <w:pPr>
        <w:pBdr>
          <w:bottom w:val="single" w:sz="6" w:space="1" w:color="BFC7D5"/>
        </w:pBdr>
      </w:pPr>
    </w:p>
    <w:p>
      <w:pPr>
        <w:pStyle w:val="Heading3"/>
      </w:pPr>
      <w:r>
        <w:rPr/>
        <w:t>Q27. Calendar month view</w:t>
      </w:r>
    </w:p>
    <w:p>
      <w:r>
        <w:rPr/>
      </w:r>
      <w:r>
        <w:rPr>
          <w:b/>
        </w:rPr>
        <w:t>Short answer:</w:t>
      </w:r>
      <w:r>
        <w:rPr/>
        <w:t xml:space="preserve"> Build a 6×7 grid of dates starting from the week containing the 1st, group events by day key, and use the grid keyboard pattern.</w:t>
      </w:r>
    </w:p>
    <w:p>
      <w:r>
        <w:rPr/>
      </w:r>
      <w:r>
        <w:rPr>
          <w:b/>
        </w:rPr>
        <w:t>Explanation:</w:t>
      </w:r>
      <w:r>
        <w:rPr/>
      </w:r>
    </w:p>
    <w:p>
      <w:r>
        <w:rPr/>
      </w:r>
      <w:r>
        <w:rPr>
          <w:b/>
        </w:rPr>
        <w:t>Key points:</w:t>
      </w:r>
      <w:r>
        <w:rPr/>
        <w:t xml:space="preserve"> Group events by day key. Show "+3 more" when a day overflows. Use arrow-key navigation between days (the grid pattern). Be explicit about time zones.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monthGrid(year: number, month: number, weekStartsOn = 1 /* Monday */) {</w:t>
              <w:br/>
            </w:r>
            <w:r>
              <w:rPr>
                <w:rFonts w:ascii="Courier New" w:hAnsi="Courier New" w:eastAsia="Courier New"/>
                <w:sz w:val="19"/>
              </w:rPr>
              <w:t xml:space="preserve">  const first = new Date(year, month, 1);</w:t>
              <w:br/>
            </w:r>
            <w:r>
              <w:rPr>
                <w:rFonts w:ascii="Courier New" w:hAnsi="Courier New" w:eastAsia="Courier New"/>
                <w:sz w:val="19"/>
              </w:rPr>
              <w:t xml:space="preserve">  const offset = (first.getDay() - weekStartsOn + 7) % 7;</w:t>
              <w:br/>
            </w:r>
            <w:r>
              <w:rPr>
                <w:rFonts w:ascii="Courier New" w:hAnsi="Courier New" w:eastAsia="Courier New"/>
                <w:sz w:val="19"/>
              </w:rPr>
              <w:t xml:space="preserve">  const start = new Date(year, month, 1 - offset);</w:t>
              <w:br/>
            </w:r>
            <w:r>
              <w:rPr>
                <w:rFonts w:ascii="Courier New" w:hAnsi="Courier New" w:eastAsia="Courier New"/>
                <w:sz w:val="19"/>
              </w:rPr>
              <w:t xml:space="preserve">  return Array.from({ length: 42 }, (_, i) =&gt;                     // 6 weeks × 7 days</w:t>
              <w:br/>
            </w:r>
            <w:r>
              <w:rPr>
                <w:rFonts w:ascii="Courier New" w:hAnsi="Courier New" w:eastAsia="Courier New"/>
                <w:sz w:val="19"/>
              </w:rPr>
              <w:t xml:space="preserve">    new Date(start.getFullYear(), start.getMonth(), start.getDate() + i));</w:t>
              <w:br/>
            </w:r>
            <w:r>
              <w:rPr>
                <w:rFonts w:ascii="Courier New" w:hAnsi="Courier New" w:eastAsia="Courier New"/>
                <w:sz w:val="19"/>
              </w:rPr>
              <w:t>}</w:t>
            </w:r>
          </w:p>
        </w:tc>
      </w:tr>
    </w:tbl>
    <w:p>
      <w:pPr>
        <w:spacing w:after="40"/>
      </w:pPr>
    </w:p>
    <w:p>
      <w:r>
        <w:rPr/>
      </w:r>
      <w:r>
        <w:rPr>
          <w:b/>
        </w:rPr>
        <w:t>Say it like this:</w:t>
      </w:r>
      <w:r>
        <w:rPr/>
        <w:t xml:space="preserve"> "The grid always has six weeks, starting on the week containing the 1st. Events are grouped by a day key once, so each cell looks up in O(1), and I'm explicit about the user's time zone."</w:t>
      </w:r>
    </w:p>
    <w:p>
      <w:pPr>
        <w:pBdr>
          <w:bottom w:val="single" w:sz="6" w:space="1" w:color="BFC7D5"/>
        </w:pBdr>
      </w:pPr>
    </w:p>
    <w:p>
      <w:pPr>
        <w:pStyle w:val="Heading3"/>
      </w:pPr>
      <w:r>
        <w:rPr/>
        <w:t>Q28. Chat UI with streaming responses</w:t>
      </w:r>
    </w:p>
    <w:p>
      <w:r>
        <w:rPr/>
      </w:r>
      <w:r>
        <w:rPr>
          <w:b/>
        </w:rPr>
        <w:t>Short answer:</w:t>
      </w:r>
      <w:r>
        <w:rPr/>
        <w:t xml:space="preserve"> A message list with streamed tokens through </w:t>
      </w:r>
      <w:r>
        <w:rPr>
          <w:rFonts w:ascii="Courier New" w:hAnsi="Courier New"/>
          <w:color w:val="B42318"/>
          <w:sz w:val="20"/>
        </w:rPr>
        <w:t>fetch</w:t>
      </w:r>
      <w:r>
        <w:rPr/>
        <w:t xml:space="preserve"> and a reader, a Stop button wired to an AbortController, and smart auto-scroll.</w:t>
      </w:r>
    </w:p>
    <w:p>
      <w:r>
        <w:rPr/>
      </w:r>
      <w:r>
        <w:rPr>
          <w:b/>
        </w:rPr>
        <w:t>Explanation:</w:t>
      </w:r>
      <w:r>
        <w:rPr/>
      </w:r>
    </w:p>
    <w:p>
      <w:r>
        <w:rPr/>
      </w:r>
      <w:r>
        <w:rPr>
          <w:b/>
        </w:rPr>
        <w:t>Key points:</w:t>
      </w:r>
      <w:r>
        <w:rPr/>
      </w:r>
    </w:p>
    <w:p>
      <w:pPr>
        <w:pStyle w:val="ListBullet"/>
        <w:spacing w:after="40"/>
      </w:pPr>
      <w:r>
        <w:rPr/>
        <w:t>A message list (reverse virtualised for long histories).</w:t>
      </w:r>
    </w:p>
    <w:p>
      <w:pPr>
        <w:pStyle w:val="ListBullet"/>
        <w:spacing w:after="40"/>
      </w:pPr>
      <w:r>
        <w:rPr/>
        <w:t>Enter sends and Shift+Enter adds a newline.</w:t>
      </w:r>
    </w:p>
    <w:p>
      <w:pPr>
        <w:pStyle w:val="ListBullet"/>
        <w:spacing w:after="40"/>
      </w:pPr>
      <w:r>
        <w:rPr/>
        <w:t xml:space="preserve">Stream tokens through </w:t>
      </w:r>
      <w:r>
        <w:rPr>
          <w:rFonts w:ascii="Courier New" w:hAnsi="Courier New"/>
          <w:color w:val="B42318"/>
          <w:sz w:val="20"/>
        </w:rPr>
        <w:t>fetch</w:t>
      </w:r>
      <w:r>
        <w:rPr/>
        <w:t xml:space="preserve"> (JavaScript Q143), with a Stop button wired to an AbortController.</w:t>
      </w:r>
    </w:p>
    <w:p>
      <w:pPr>
        <w:pStyle w:val="ListBullet"/>
        <w:spacing w:after="40"/>
      </w:pPr>
      <w:r>
        <w:rPr/>
        <w:t>Retry for failed messages.</w:t>
      </w:r>
    </w:p>
    <w:p>
      <w:pPr>
        <w:pStyle w:val="ListBullet"/>
        <w:spacing w:after="40"/>
      </w:pPr>
      <w:r>
        <w:rPr/>
        <w:t>Auto-scroll only when the user is near the bottom.</w:t>
      </w:r>
    </w:p>
    <w:p>
      <w:pPr>
        <w:pStyle w:val="ListBullet"/>
        <w:spacing w:after="40"/>
      </w:pPr>
      <w:r>
        <w:rPr/>
        <w:t>Sanitised markdown, a copy button, and an error state per message.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nearBottom = (el: HTMLElement) =&gt; el.scrollHeight - el.scrollTop - el.clientHeight &lt; 80;</w:t>
            </w:r>
          </w:p>
        </w:tc>
      </w:tr>
    </w:tbl>
    <w:p>
      <w:pPr>
        <w:spacing w:after="40"/>
      </w:pPr>
    </w:p>
    <w:p>
      <w:r>
        <w:rPr/>
      </w:r>
      <w:r>
        <w:rPr>
          <w:b/>
        </w:rPr>
        <w:t>Say it like this:</w:t>
      </w:r>
      <w:r>
        <w:rPr/>
        <w:t xml:space="preserve"> "Tokens stream in through a reader, the Stop button aborts the request, and I only auto-scroll when the user is near the bottom so I don't yank them away from what they're reading. Markdown is sanitised before rendering."</w:t>
      </w:r>
    </w:p>
    <w:p>
      <w:pPr>
        <w:pBdr>
          <w:bottom w:val="single" w:sz="6" w:space="1" w:color="BFC7D5"/>
        </w:pBdr>
      </w:pPr>
    </w:p>
    <w:p>
      <w:pPr>
        <w:pStyle w:val="Heading3"/>
      </w:pPr>
      <w:r>
        <w:rPr/>
        <w:t>Q29. Rich typeahead with grouped results and recent searches</w:t>
      </w:r>
    </w:p>
    <w:p>
      <w:r>
        <w:rPr/>
      </w:r>
      <w:r>
        <w:rPr>
          <w:b/>
        </w:rPr>
        <w:t>Short answer:</w:t>
      </w:r>
      <w:r>
        <w:rPr/>
        <w:t xml:space="preserve"> A combobox with grouped sections (</w:t>
      </w:r>
      <w:r>
        <w:rPr>
          <w:rFonts w:ascii="Courier New" w:hAnsi="Courier New"/>
          <w:color w:val="B42318"/>
          <w:sz w:val="20"/>
        </w:rPr>
        <w:t>role="group"</w:t>
      </w:r>
      <w:r>
        <w:rPr/>
        <w:t xml:space="preserve"> plus labels), arrow keys across groups, recent searches in localStorage, and highlighted matches.</w:t>
      </w:r>
    </w:p>
    <w:p>
      <w:r>
        <w:rPr/>
      </w:r>
      <w:r>
        <w:rPr>
          <w:b/>
        </w:rPr>
        <w:t>Explanation:</w:t>
      </w:r>
      <w:r>
        <w:rPr/>
      </w:r>
    </w:p>
    <w:p>
      <w:r>
        <w:rPr/>
      </w:r>
      <w:r>
        <w:rPr>
          <w:b/>
        </w:rPr>
        <w:t>Key points:</w:t>
      </w:r>
      <w:r>
        <w:rPr/>
        <w:t xml:space="preserve"> Sections (people, calls, reports) with group headings (</w:t>
      </w:r>
      <w:r>
        <w:rPr>
          <w:rFonts w:ascii="Courier New" w:hAnsi="Courier New"/>
          <w:color w:val="B42318"/>
          <w:sz w:val="20"/>
        </w:rPr>
        <w:t>role="group"</w:t>
      </w:r>
      <w:r>
        <w:rPr/>
        <w:t xml:space="preserve"> plus a label). Arrow keys move across groups. Recent searches live in localStorage, and only if they're non-sensitive. Highlight matches with DSA Q58, and send analytics on selection.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&lt;ul role="listbox" id="search-results"&gt;</w:t>
              <w:br/>
            </w:r>
            <w:r>
              <w:rPr>
                <w:rFonts w:ascii="Courier New" w:hAnsi="Courier New" w:eastAsia="Courier New"/>
                <w:sz w:val="19"/>
              </w:rPr>
              <w:t xml:space="preserve">  {groups.map((g) =&gt; (</w:t>
              <w:br/>
            </w:r>
            <w:r>
              <w:rPr>
                <w:rFonts w:ascii="Courier New" w:hAnsi="Courier New" w:eastAsia="Courier New"/>
                <w:sz w:val="19"/>
              </w:rPr>
              <w:t xml:space="preserve">    &lt;li key={g.id} role="presentation"&gt;</w:t>
              <w:br/>
            </w:r>
            <w:r>
              <w:rPr>
                <w:rFonts w:ascii="Courier New" w:hAnsi="Courier New" w:eastAsia="Courier New"/>
                <w:sz w:val="19"/>
              </w:rPr>
              <w:t xml:space="preserve">      &lt;div id={`grp-${g.id}`}&gt;{g.label}&lt;/div&gt;</w:t>
              <w:br/>
            </w:r>
            <w:r>
              <w:rPr>
                <w:rFonts w:ascii="Courier New" w:hAnsi="Courier New" w:eastAsia="Courier New"/>
                <w:sz w:val="19"/>
              </w:rPr>
              <w:t xml:space="preserve">      &lt;ul role="group" aria-labelledby={`grp-${g.id}`}&gt;</w:t>
              <w:br/>
            </w:r>
            <w:r>
              <w:rPr>
                <w:rFonts w:ascii="Courier New" w:hAnsi="Courier New" w:eastAsia="Courier New"/>
                <w:sz w:val="19"/>
              </w:rPr>
              <w:t xml:space="preserve">        {g.items.map((item) =&gt; (</w:t>
              <w:br/>
            </w:r>
            <w:r>
              <w:rPr>
                <w:rFonts w:ascii="Courier New" w:hAnsi="Courier New" w:eastAsia="Courier New"/>
                <w:sz w:val="19"/>
              </w:rPr>
              <w:t xml:space="preserve">          &lt;li key={item.id} role="option" id={item.id} aria-selected={item.id === activeId}&gt;</w:t>
              <w:br/>
            </w:r>
            <w:r>
              <w:rPr>
                <w:rFonts w:ascii="Courier New" w:hAnsi="Courier New" w:eastAsia="Courier New"/>
                <w:sz w:val="19"/>
              </w:rPr>
              <w:t xml:space="preserve">            {highlight(item.label, query).map((p, i) =&gt; (p.match ? &lt;mark key={i}&gt;{p.text}&lt;/mark&gt; : p.text))}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 xml:space="preserve">      &lt;/ul&gt;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&lt;/ul&gt;</w:t>
            </w:r>
          </w:p>
        </w:tc>
      </w:tr>
    </w:tbl>
    <w:p>
      <w:pPr>
        <w:spacing w:after="40"/>
      </w:pPr>
    </w:p>
    <w:p>
      <w:r>
        <w:rPr/>
      </w:r>
      <w:r>
        <w:rPr>
          <w:b/>
        </w:rPr>
        <w:t>Say it like this:</w:t>
      </w:r>
      <w:r>
        <w:rPr/>
        <w:t xml:space="preserve"> "It's still one combobox, just with grouped options. Arrow keys move through every result across groups. Recent searches are stored locally only if they aren't sensitive, and matches are highlighted without </w:t>
      </w:r>
      <w:r>
        <w:rPr>
          <w:rFonts w:ascii="Courier New" w:hAnsi="Courier New"/>
          <w:color w:val="B42318"/>
          <w:sz w:val="20"/>
        </w:rPr>
        <w:t>innerHTML</w:t>
      </w:r>
      <w:r>
        <w:rPr/>
        <w:t>."</w:t>
      </w:r>
    </w:p>
    <w:p>
      <w:pPr>
        <w:pBdr>
          <w:bottom w:val="single" w:sz="6" w:space="1" w:color="BFC7D5"/>
        </w:pBdr>
      </w:pPr>
    </w:p>
    <w:p>
      <w:pPr>
        <w:pStyle w:val="Heading3"/>
      </w:pPr>
      <w:r>
        <w:rPr/>
        <w:t>Q30. Feature-flagged component with remote config</w:t>
      </w:r>
    </w:p>
    <w:p>
      <w:r>
        <w:rPr/>
      </w:r>
      <w:r>
        <w:rPr>
          <w:b/>
        </w:rPr>
        <w:t>Short answer:</w:t>
      </w:r>
      <w:r>
        <w:rPr/>
        <w:t xml:space="preserve"> Fetch flags at boot (or on the server), provide them through context, fall back to safe defaults, and allow dev overrides.</w:t>
      </w:r>
    </w:p>
    <w:p>
      <w:r>
        <w:rPr/>
      </w:r>
      <w:r>
        <w:rPr>
          <w:b/>
        </w:rPr>
        <w:t>Explanation:</w:t>
      </w:r>
      <w:r>
        <w:rPr/>
      </w:r>
    </w:p>
    <w:p>
      <w:r>
        <w:rPr/>
      </w:r>
      <w:r>
        <w:rPr>
          <w:b/>
        </w:rPr>
        <w:t>Key points:</w:t>
      </w:r>
      <w:r>
        <w:rPr/>
        <w:t xml:space="preserve"> Fetch flags at boot (or on the server for SSR, to avoid flicker), use safe defaults if the fetch fails, and allow overrides in development.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FlagsCtx = createContext&lt;Record&lt;string, boolean&gt;&gt;({});</w:t>
              <w:br/>
            </w:r>
            <w:r>
              <w:rPr>
                <w:rFonts w:ascii="Courier New" w:hAnsi="Courier New" w:eastAsia="Courier New"/>
                <w:sz w:val="19"/>
              </w:rPr>
              <w:t>export const useFlag = (name: string, fallback = false) =&gt; useContext(FlagsCtx)[name] ?? fallback;</w:t>
              <w:br/>
            </w:r>
            <w:r>
              <w:rPr>
                <w:rFonts w:ascii="Courier New" w:hAnsi="Courier New" w:eastAsia="Courier New"/>
                <w:sz w:val="19"/>
              </w:rPr>
              <w:br/>
            </w:r>
            <w:r>
              <w:rPr>
                <w:rFonts w:ascii="Courier New" w:hAnsi="Courier New" w:eastAsia="Courier New"/>
                <w:sz w:val="19"/>
              </w:rPr>
              <w:t>// Dev override: ?flag:newScorecard=true</w:t>
              <w:br/>
            </w:r>
            <w:r>
              <w:rPr>
                <w:rFonts w:ascii="Courier New" w:hAnsi="Courier New" w:eastAsia="Courier New"/>
                <w:sz w:val="19"/>
              </w:rPr>
              <w:t>function readOverrides() {</w:t>
              <w:br/>
            </w:r>
            <w:r>
              <w:rPr>
                <w:rFonts w:ascii="Courier New" w:hAnsi="Courier New" w:eastAsia="Courier New"/>
                <w:sz w:val="19"/>
              </w:rPr>
              <w:t xml:space="preserve">  const params = new URLSearchParams(location.search);</w:t>
              <w:br/>
            </w:r>
            <w:r>
              <w:rPr>
                <w:rFonts w:ascii="Courier New" w:hAnsi="Courier New" w:eastAsia="Courier New"/>
                <w:sz w:val="19"/>
              </w:rPr>
              <w:t xml:space="preserve">  return Object.fromEntries([...params].filter(([k]) =&gt; k.startsWith('flag:')).map(([k, v]) =&gt; [k.slice(5), v === 'true']));</w:t>
              <w:br/>
            </w:r>
            <w:r>
              <w:rPr>
                <w:rFonts w:ascii="Courier New" w:hAnsi="Courier New" w:eastAsia="Courier New"/>
                <w:sz w:val="19"/>
              </w:rPr>
              <w:t>}</w:t>
            </w:r>
          </w:p>
        </w:tc>
      </w:tr>
    </w:tbl>
    <w:p>
      <w:pPr>
        <w:spacing w:after="40"/>
      </w:pPr>
    </w:p>
    <w:p>
      <w:r>
        <w:rPr/>
      </w:r>
      <w:r>
        <w:rPr>
          <w:b/>
        </w:rPr>
        <w:t>Say it like this:</w:t>
      </w:r>
      <w:r>
        <w:rPr/>
        <w:t xml:space="preserve"> "Flags load once at boot, or on the server to avoid a flicker, and every flag has a safe default if the fetch fails. Components just ask </w:t>
      </w:r>
      <w:r>
        <w:rPr>
          <w:rFonts w:ascii="Courier New" w:hAnsi="Courier New"/>
          <w:color w:val="B42318"/>
          <w:sz w:val="20"/>
        </w:rPr>
        <w:t>useFlag('newScorecard')</w:t>
      </w:r>
      <w:r>
        <w:rPr/>
        <w:t>."</w:t>
      </w:r>
    </w:p>
    <w:p>
      <w:pPr>
        <w:pBdr>
          <w:bottom w:val="single" w:sz="6" w:space="1" w:color="BFC7D5"/>
        </w:pBdr>
      </w:pPr>
    </w:p>
    <w:p>
      <w:pPr>
        <w:pStyle w:val="Heading2"/>
        <w:pBdr>
          <w:bottom w:val="single" w:sz="6" w:space="1" w:color="BFC7D5"/>
        </w:pBdr>
      </w:pPr>
      <w:r>
        <w:rPr/>
        <w:t>🎯 Resume-Inspired Builds (Practise These; They Double as Talking Points)</w:t>
      </w:r>
    </w:p>
    <w:p>
      <w:pPr>
        <w:pStyle w:val="Heading3"/>
      </w:pPr>
      <w:r>
        <w:rPr/>
        <w:t>Q31. Video call control bar</w:t>
      </w:r>
    </w:p>
    <w:p>
      <w:r>
        <w:rPr/>
      </w:r>
      <w:r>
        <w:rPr>
          <w:b/>
        </w:rPr>
        <w:t>Short answer:</w:t>
      </w:r>
      <w:r>
        <w:rPr/>
        <w:t xml:space="preserve"> Toggle buttons with </w:t>
      </w:r>
      <w:r>
        <w:rPr>
          <w:rFonts w:ascii="Courier New" w:hAnsi="Courier New"/>
          <w:color w:val="B42318"/>
          <w:sz w:val="20"/>
        </w:rPr>
        <w:t>aria-pressed</w:t>
      </w:r>
      <w:r>
        <w:rPr/>
        <w:t xml:space="preserve"> and state-based labels, keyboard shortcuts, a device picker, leave confirmation, and a reconnecting banner.</w:t>
      </w:r>
    </w:p>
    <w:p>
      <w:r>
        <w:rPr/>
      </w:r>
      <w:r>
        <w:rPr>
          <w:b/>
        </w:rPr>
        <w:t>Explanation:</w:t>
      </w:r>
      <w:r>
        <w:rPr/>
      </w:r>
    </w:p>
    <w:p>
      <w:r>
        <w:rPr/>
      </w:r>
      <w:r>
        <w:rPr>
          <w:b/>
        </w:rPr>
        <w:t>Requirements:</w:t>
      </w:r>
      <w:r>
        <w:rPr/>
        <w:t xml:space="preserve"> mic, camera, screen share, layout and leave buttons.</w:t>
      </w:r>
    </w:p>
    <w:p>
      <w:r>
        <w:rPr/>
      </w:r>
      <w:r>
        <w:rPr>
          <w:b/>
        </w:rPr>
        <w:t>Key points:</w:t>
      </w:r>
      <w:r>
        <w:rPr/>
      </w:r>
    </w:p>
    <w:p>
      <w:pPr>
        <w:pStyle w:val="ListBullet"/>
        <w:spacing w:after="40"/>
      </w:pPr>
      <w:r>
        <w:rPr/>
        <w:t xml:space="preserve">Toggles use </w:t>
      </w:r>
      <w:r>
        <w:rPr>
          <w:rFonts w:ascii="Courier New" w:hAnsi="Courier New"/>
          <w:color w:val="B42318"/>
          <w:sz w:val="20"/>
        </w:rPr>
        <w:t>aria-pressed</w:t>
      </w:r>
      <w:r>
        <w:rPr/>
        <w:t>, and the labels change with state ("Mute microphone" or "Unmute microphone").</w:t>
      </w:r>
    </w:p>
    <w:p>
      <w:pPr>
        <w:pStyle w:val="ListBullet"/>
        <w:spacing w:after="40"/>
      </w:pPr>
      <w:r>
        <w:rPr/>
        <w:t xml:space="preserve">Keyboard shortcuts (M, V), declared with </w:t>
      </w:r>
      <w:r>
        <w:rPr>
          <w:rFonts w:ascii="Courier New" w:hAnsi="Courier New"/>
          <w:color w:val="B42318"/>
          <w:sz w:val="20"/>
        </w:rPr>
        <w:t>aria-keyshortcuts</w:t>
      </w:r>
      <w:r>
        <w:rPr/>
        <w:t>.</w:t>
      </w:r>
    </w:p>
    <w:p>
      <w:pPr>
        <w:pStyle w:val="ListBullet"/>
        <w:spacing w:after="40"/>
      </w:pPr>
      <w:r>
        <w:rPr/>
        <w:t xml:space="preserve">A device picker built on </w:t>
      </w:r>
      <w:r>
        <w:rPr>
          <w:rFonts w:ascii="Courier New" w:hAnsi="Courier New"/>
          <w:color w:val="B42318"/>
          <w:sz w:val="20"/>
        </w:rPr>
        <w:t>enumerateDevices</w:t>
      </w:r>
      <w:r>
        <w:rPr/>
        <w:t xml:space="preserve">, listening for the </w:t>
      </w:r>
      <w:r>
        <w:rPr>
          <w:rFonts w:ascii="Courier New" w:hAnsi="Courier New"/>
          <w:color w:val="B42318"/>
          <w:sz w:val="20"/>
        </w:rPr>
        <w:t>devicechange</w:t>
      </w:r>
      <w:r>
        <w:rPr/>
        <w:t xml:space="preserve"> event.</w:t>
      </w:r>
    </w:p>
    <w:p>
      <w:pPr>
        <w:pStyle w:val="ListBullet"/>
        <w:spacing w:after="40"/>
      </w:pPr>
      <w:r>
        <w:rPr/>
        <w:t>Confirmation before leaving.</w:t>
      </w:r>
    </w:p>
    <w:p>
      <w:pPr>
        <w:pStyle w:val="ListBullet"/>
        <w:spacing w:after="40"/>
      </w:pPr>
      <w:r>
        <w:rPr/>
        <w:t>Buttons are disabled while a toggle is in progress.</w:t>
      </w:r>
    </w:p>
    <w:p>
      <w:pPr>
        <w:pStyle w:val="ListBullet"/>
        <w:spacing w:after="40"/>
      </w:pPr>
      <w:r>
        <w:rPr/>
        <w:t>A "Reconnecting…" banner driven by the connection state machine.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&lt;button aria-pressed={muted} aria-keyshortcuts="M" onClick={toggleMic} disabled={pending}&gt;</w:t>
              <w:br/>
            </w:r>
            <w:r>
              <w:rPr>
                <w:rFonts w:ascii="Courier New" w:hAnsi="Courier New" w:eastAsia="Courier New"/>
                <w:sz w:val="19"/>
              </w:rPr>
              <w:t xml:space="preserve">  {muted ? &lt;MicOffIcon aria-hidden /&gt; : &lt;MicIcon aria-hidden /&gt;}</w:t>
              <w:br/>
            </w:r>
            <w:r>
              <w:rPr>
                <w:rFonts w:ascii="Courier New" w:hAnsi="Courier New" w:eastAsia="Courier New"/>
                <w:sz w:val="19"/>
              </w:rPr>
              <w:t xml:space="preserve">  &lt;span className="sr-only"&gt;{muted ? 'Unmute microphone' : 'Mute microphone'}&lt;/span&gt;</w:t>
              <w:br/>
            </w:r>
            <w:r>
              <w:rPr>
                <w:rFonts w:ascii="Courier New" w:hAnsi="Courier New" w:eastAsia="Courier New"/>
                <w:sz w:val="19"/>
              </w:rPr>
              <w:t>&lt;/button&gt;</w:t>
            </w:r>
          </w:p>
        </w:tc>
      </w:tr>
    </w:tbl>
    <w:p>
      <w:pPr>
        <w:spacing w:after="40"/>
      </w:pPr>
    </w:p>
    <w:p>
      <w:r>
        <w:rPr/>
      </w:r>
      <w:r>
        <w:rPr>
          <w:b/>
        </w:rPr>
        <w:t>Say it like this:</w:t>
      </w:r>
      <w:r>
        <w:rPr/>
        <w:t xml:space="preserve"> "This mirrors the InterpretIQ call bar. Toggles use </w:t>
      </w:r>
      <w:r>
        <w:rPr>
          <w:rFonts w:ascii="Courier New" w:hAnsi="Courier New"/>
          <w:color w:val="B42318"/>
          <w:sz w:val="20"/>
        </w:rPr>
        <w:t>aria-pressed</w:t>
      </w:r>
      <w:r>
        <w:rPr/>
        <w:t xml:space="preserve"> and their labels change with state, shortcuts are declared with </w:t>
      </w:r>
      <w:r>
        <w:rPr>
          <w:rFonts w:ascii="Courier New" w:hAnsi="Courier New"/>
          <w:color w:val="B42318"/>
          <w:sz w:val="20"/>
        </w:rPr>
        <w:t>aria-keyshortcuts</w:t>
      </w:r>
      <w:r>
        <w:rPr/>
        <w:t>, and a reconnecting banner comes from the LiveKit connection state."</w:t>
      </w:r>
    </w:p>
    <w:p>
      <w:pPr>
        <w:pBdr>
          <w:bottom w:val="single" w:sz="6" w:space="1" w:color="BFC7D5"/>
        </w:pBdr>
      </w:pPr>
    </w:p>
    <w:p>
      <w:pPr>
        <w:pStyle w:val="Heading3"/>
      </w:pPr>
      <w:r>
        <w:rPr/>
        <w:t>Q32. Pre-join device check screen</w:t>
      </w:r>
    </w:p>
    <w:p>
      <w:r>
        <w:rPr/>
      </w:r>
      <w:r>
        <w:rPr>
          <w:b/>
        </w:rPr>
        <w:t>Short answer:</w:t>
      </w:r>
      <w:r>
        <w:rPr/>
        <w:t xml:space="preserve"> Ask for permissions on click, show a live preview, drive a mic meter from an </w:t>
      </w:r>
      <w:r>
        <w:rPr>
          <w:rFonts w:ascii="Courier New" w:hAnsi="Courier New"/>
          <w:color w:val="B42318"/>
          <w:sz w:val="20"/>
        </w:rPr>
        <w:t>AnalyserNode</w:t>
      </w:r>
      <w:r>
        <w:rPr/>
        <w:t xml:space="preserve"> in rAF via a CSS variable, and handle permission errors.</w:t>
      </w:r>
    </w:p>
    <w:p>
      <w:r>
        <w:rPr/>
      </w:r>
      <w:r>
        <w:rPr>
          <w:b/>
        </w:rPr>
        <w:t>Explanation:</w:t>
      </w:r>
      <w:r>
        <w:rPr/>
      </w:r>
    </w:p>
    <w:p>
      <w:r>
        <w:rPr/>
      </w:r>
      <w:r>
        <w:rPr>
          <w:b/>
        </w:rPr>
        <w:t>Key points:</w:t>
      </w:r>
      <w:r>
        <w:rPr/>
        <w:t xml:space="preserve"> Request permissions on a click, not on page load. Show a live camera preview, and a microphone level meter that uses a Web Audio </w:t>
      </w:r>
      <w:r>
        <w:rPr>
          <w:rFonts w:ascii="Courier New" w:hAnsi="Courier New"/>
          <w:color w:val="B42318"/>
          <w:sz w:val="20"/>
        </w:rPr>
        <w:t>AnalyserNode</w:t>
      </w:r>
      <w:r>
        <w:rPr/>
        <w:t xml:space="preserve"> in a rAF loop, writing to a CSS variable rather than React state on every frame. Add device selectors, and handle </w:t>
      </w:r>
      <w:r>
        <w:rPr>
          <w:rFonts w:ascii="Courier New" w:hAnsi="Courier New"/>
          <w:color w:val="B42318"/>
          <w:sz w:val="20"/>
        </w:rPr>
        <w:t>NotAllowedError</w:t>
      </w:r>
      <w:r>
        <w:rPr/>
        <w:t xml:space="preserve"> and </w:t>
      </w:r>
      <w:r>
        <w:rPr>
          <w:rFonts w:ascii="Courier New" w:hAnsi="Courier New"/>
          <w:color w:val="B42318"/>
          <w:sz w:val="20"/>
        </w:rPr>
        <w:t>NotFoundError</w:t>
      </w:r>
      <w:r>
        <w:rPr/>
        <w:t>. Join stays disabled until the devices are ready.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ctx = new AudioContext();</w:t>
              <w:br/>
            </w:r>
            <w:r>
              <w:rPr>
                <w:rFonts w:ascii="Courier New" w:hAnsi="Courier New" w:eastAsia="Courier New"/>
                <w:sz w:val="19"/>
              </w:rPr>
              <w:t>const analyser = ctx.createAnalyser();</w:t>
              <w:br/>
            </w:r>
            <w:r>
              <w:rPr>
                <w:rFonts w:ascii="Courier New" w:hAnsi="Courier New" w:eastAsia="Courier New"/>
                <w:sz w:val="19"/>
              </w:rPr>
              <w:t>ctx.createMediaStreamSource(stream).connect(analyser);</w:t>
              <w:br/>
            </w:r>
            <w:r>
              <w:rPr>
                <w:rFonts w:ascii="Courier New" w:hAnsi="Courier New" w:eastAsia="Courier New"/>
                <w:sz w:val="19"/>
              </w:rPr>
              <w:t>const data = new Uint8Array(analyser.frequencyBinCount);</w:t>
              <w:br/>
            </w:r>
            <w:r>
              <w:rPr>
                <w:rFonts w:ascii="Courier New" w:hAnsi="Courier New" w:eastAsia="Courier New"/>
                <w:sz w:val="19"/>
              </w:rPr>
              <w:t>const loop = () =&gt; {</w:t>
              <w:br/>
            </w:r>
            <w:r>
              <w:rPr>
                <w:rFonts w:ascii="Courier New" w:hAnsi="Courier New" w:eastAsia="Courier New"/>
                <w:sz w:val="19"/>
              </w:rPr>
              <w:t xml:space="preserve">  analyser.getByteFrequencyData(data);</w:t>
              <w:br/>
            </w:r>
            <w:r>
              <w:rPr>
                <w:rFonts w:ascii="Courier New" w:hAnsi="Courier New" w:eastAsia="Courier New"/>
                <w:sz w:val="19"/>
              </w:rPr>
              <w:t xml:space="preserve">  const level = data.reduce((a, b) =&gt; a + b, 0) / data.length / 255;</w:t>
              <w:br/>
            </w:r>
            <w:r>
              <w:rPr>
                <w:rFonts w:ascii="Courier New" w:hAnsi="Courier New" w:eastAsia="Courier New"/>
                <w:sz w:val="19"/>
              </w:rPr>
              <w:t xml:space="preserve">  meterRef.current?.style.setProperty('--level', level.toFixed(2));</w:t>
              <w:br/>
            </w:r>
            <w:r>
              <w:rPr>
                <w:rFonts w:ascii="Courier New" w:hAnsi="Courier New" w:eastAsia="Courier New"/>
                <w:sz w:val="19"/>
              </w:rPr>
              <w:t xml:space="preserve">  raf = requestAnimationFrame(loop);</w:t>
              <w:br/>
            </w:r>
            <w:r>
              <w:rPr>
                <w:rFonts w:ascii="Courier New" w:hAnsi="Courier New" w:eastAsia="Courier New"/>
                <w:sz w:val="19"/>
              </w:rPr>
              <w:t>};</w:t>
            </w:r>
          </w:p>
        </w:tc>
      </w:tr>
    </w:tbl>
    <w:p>
      <w:pPr>
        <w:spacing w:after="40"/>
      </w:pPr>
    </w:p>
    <w:p>
      <w:r>
        <w:rPr/>
      </w:r>
      <w:r>
        <w:rPr>
          <w:b/>
        </w:rPr>
        <w:t>Say it like this:</w:t>
      </w:r>
      <w:r>
        <w:rPr/>
        <w:t xml:space="preserve"> "Permissions are requested on a click, not on load, so the browser prompt makes sense. The mic meter writes to a CSS variable in rAF instead of setting React state 60 times a second, and each permission error gets a clear message."</w:t>
      </w:r>
    </w:p>
    <w:p>
      <w:pPr>
        <w:pBdr>
          <w:bottom w:val="single" w:sz="6" w:space="1" w:color="BFC7D5"/>
        </w:pBdr>
      </w:pPr>
    </w:p>
    <w:p>
      <w:pPr>
        <w:pStyle w:val="Heading3"/>
      </w:pPr>
      <w:r>
        <w:rPr/>
        <w:t>Q33. QA scorecard form</w:t>
      </w:r>
    </w:p>
    <w:p>
      <w:r>
        <w:rPr/>
      </w:r>
      <w:r>
        <w:rPr>
          <w:b/>
        </w:rPr>
        <w:t>Short answer:</w:t>
      </w:r>
      <w:r>
        <w:rPr/>
        <w:t xml:space="preserve"> A config-driven form with live derived weighted scores, conditional required comments, debounced draft autosave, Zod validation and role-based access.</w:t>
      </w:r>
    </w:p>
    <w:p>
      <w:r>
        <w:rPr/>
      </w:r>
      <w:r>
        <w:rPr>
          <w:b/>
        </w:rPr>
        <w:t>Explanation:</w:t>
      </w:r>
      <w:r>
        <w:rPr/>
      </w:r>
    </w:p>
    <w:p>
      <w:r>
        <w:rPr/>
      </w:r>
      <w:r>
        <w:rPr>
          <w:b/>
        </w:rPr>
        <w:t>Key points:</w:t>
      </w:r>
      <w:r>
        <w:rPr/>
      </w:r>
    </w:p>
    <w:p>
      <w:pPr>
        <w:pStyle w:val="ListBullet"/>
        <w:spacing w:after="40"/>
      </w:pPr>
      <w:r>
        <w:rPr/>
        <w:t>Sections and questions come from a JSON config.</w:t>
      </w:r>
    </w:p>
    <w:p>
      <w:pPr>
        <w:pStyle w:val="ListBullet"/>
        <w:spacing w:after="40"/>
      </w:pPr>
      <w:r>
        <w:rPr/>
        <w:t>The weighted total is computed live, as derived state.</w:t>
      </w:r>
    </w:p>
    <w:p>
      <w:pPr>
        <w:pStyle w:val="ListBullet"/>
        <w:spacing w:after="40"/>
      </w:pPr>
      <w:r>
        <w:rPr/>
        <w:t>A comment is required when a score is below a threshold.</w:t>
      </w:r>
    </w:p>
    <w:p>
      <w:pPr>
        <w:pStyle w:val="ListBullet"/>
        <w:spacing w:after="40"/>
      </w:pPr>
      <w:r>
        <w:rPr/>
        <w:t>Drafts autosave with a debounce.</w:t>
      </w:r>
    </w:p>
    <w:p>
      <w:pPr>
        <w:pStyle w:val="ListBullet"/>
        <w:spacing w:after="40"/>
      </w:pPr>
      <w:r>
        <w:rPr/>
        <w:t>Submission shows an optimistic status.</w:t>
      </w:r>
    </w:p>
    <w:p>
      <w:pPr>
        <w:pStyle w:val="ListBullet"/>
        <w:spacing w:after="40"/>
      </w:pPr>
      <w:r>
        <w:rPr/>
        <w:t>Role-based access: agents get read-only, QA reviewers edit, admins can override.</w:t>
      </w:r>
    </w:p>
    <w:p>
      <w:pPr>
        <w:pStyle w:val="ListBullet"/>
        <w:spacing w:after="40"/>
      </w:pPr>
      <w:r>
        <w:rPr/>
        <w:t>Zod validation.</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total = sections.reduce(</w:t>
              <w:br/>
            </w:r>
            <w:r>
              <w:rPr>
                <w:rFonts w:ascii="Courier New" w:hAnsi="Courier New" w:eastAsia="Courier New"/>
                <w:sz w:val="19"/>
              </w:rPr>
              <w:t xml:space="preserve">  (sum, s) =&gt; sum + s.questions.reduce((q, item) =&gt; q + (answers[item.id] ?? 0) * item.weight, 0),</w:t>
              <w:br/>
            </w:r>
            <w:r>
              <w:rPr>
                <w:rFonts w:ascii="Courier New" w:hAnsi="Courier New" w:eastAsia="Courier New"/>
                <w:sz w:val="19"/>
              </w:rPr>
              <w:t xml:space="preserve">  0,</w:t>
              <w:br/>
            </w:r>
            <w:r>
              <w:rPr>
                <w:rFonts w:ascii="Courier New" w:hAnsi="Courier New" w:eastAsia="Courier New"/>
                <w:sz w:val="19"/>
              </w:rPr>
              <w:t>);</w:t>
            </w:r>
          </w:p>
        </w:tc>
      </w:tr>
    </w:tbl>
    <w:p>
      <w:pPr>
        <w:spacing w:after="40"/>
      </w:pPr>
    </w:p>
    <w:p>
      <w:r>
        <w:rPr/>
      </w:r>
      <w:r>
        <w:rPr>
          <w:b/>
        </w:rPr>
        <w:t>Say it like this:</w:t>
      </w:r>
      <w:r>
        <w:rPr/>
        <w:t xml:space="preserve"> "This is close to the BpoBox scorecard. The total is derived, never stored, so it can't go out of sync. Drafts autosave with a debounce, and roles decide who can edit and override."</w:t>
      </w:r>
    </w:p>
    <w:p>
      <w:pPr>
        <w:pBdr>
          <w:bottom w:val="single" w:sz="6" w:space="1" w:color="BFC7D5"/>
        </w:pBdr>
      </w:pPr>
    </w:p>
    <w:p>
      <w:pPr>
        <w:pStyle w:val="Heading3"/>
      </w:pPr>
      <w:r>
        <w:rPr/>
        <w:t>Q34. Transcript viewer synced to audio</w:t>
      </w:r>
    </w:p>
    <w:p>
      <w:r>
        <w:rPr/>
      </w:r>
      <w:r>
        <w:rPr>
          <w:b/>
        </w:rPr>
        <w:t>Short answer:</w:t>
      </w:r>
      <w:r>
        <w:rPr/>
        <w:t xml:space="preserve"> Click a line to seek; on </w:t>
      </w:r>
      <w:r>
        <w:rPr>
          <w:rFonts w:ascii="Courier New" w:hAnsi="Courier New"/>
          <w:color w:val="B42318"/>
          <w:sz w:val="20"/>
        </w:rPr>
        <w:t>timeupdate</w:t>
      </w:r>
      <w:r>
        <w:rPr/>
        <w:t>, binary-search the active line, highlight it, and auto-scroll unless the user is scrolling.</w:t>
      </w:r>
    </w:p>
    <w:p>
      <w:r>
        <w:rPr/>
      </w:r>
      <w:r>
        <w:rPr>
          <w:b/>
        </w:rPr>
        <w:t>Explanation:</w:t>
      </w:r>
      <w:r>
        <w:rPr/>
      </w:r>
    </w:p>
    <w:p>
      <w:r>
        <w:rPr/>
      </w:r>
      <w:r>
        <w:rPr>
          <w:b/>
        </w:rPr>
        <w:t>Key points:</w:t>
      </w:r>
      <w:r>
        <w:rPr/>
        <w:t xml:space="preserve"> Clicking a line seeks the audio. The active line is highlighted on </w:t>
      </w:r>
      <w:r>
        <w:rPr>
          <w:rFonts w:ascii="Courier New" w:hAnsi="Courier New"/>
          <w:color w:val="B42318"/>
          <w:sz w:val="20"/>
        </w:rPr>
        <w:t>timeupdate</w:t>
      </w:r>
      <w:r>
        <w:rPr/>
        <w:t xml:space="preserve"> using binary search. The active line auto-scrolls into view unless the user is scrolling. Search within the transcript supports next and previous match navigation. You can jump to AI-flagged compliance moments, and lines show speaker labels.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useActiveLine(audio: HTMLAudioElement | null, lines: { start: number }[]) {</w:t>
              <w:br/>
            </w:r>
            <w:r>
              <w:rPr>
                <w:rFonts w:ascii="Courier New" w:hAnsi="Courier New" w:eastAsia="Courier New"/>
                <w:sz w:val="19"/>
              </w:rPr>
              <w:t xml:space="preserve">  const [idx, setIdx] = useState(0);</w:t>
              <w:br/>
            </w:r>
            <w:r>
              <w:rPr>
                <w:rFonts w:ascii="Courier New" w:hAnsi="Courier New" w:eastAsia="Courier New"/>
                <w:sz w:val="19"/>
              </w:rPr>
              <w:t xml:space="preserve">  useEffect(() =&gt; {</w:t>
              <w:br/>
            </w:r>
            <w:r>
              <w:rPr>
                <w:rFonts w:ascii="Courier New" w:hAnsi="Courier New" w:eastAsia="Courier New"/>
                <w:sz w:val="19"/>
              </w:rPr>
              <w:t xml:space="preserve">    if (!audio) return;</w:t>
              <w:br/>
            </w:r>
            <w:r>
              <w:rPr>
                <w:rFonts w:ascii="Courier New" w:hAnsi="Courier New" w:eastAsia="Courier New"/>
                <w:sz w:val="19"/>
              </w:rPr>
              <w:t xml:space="preserve">    const onTime = () =&gt; {</w:t>
              <w:br/>
            </w:r>
            <w:r>
              <w:rPr>
                <w:rFonts w:ascii="Courier New" w:hAnsi="Courier New" w:eastAsia="Courier New"/>
                <w:sz w:val="19"/>
              </w:rPr>
              <w:t xml:space="preserve">      const t = audio.currentTime;</w:t>
              <w:br/>
            </w:r>
            <w:r>
              <w:rPr>
                <w:rFonts w:ascii="Courier New" w:hAnsi="Courier New" w:eastAsia="Courier New"/>
                <w:sz w:val="19"/>
              </w:rPr>
              <w:t xml:space="preserve">      let lo = 0, hi = lines.length - 1, ans = 0;</w:t>
              <w:br/>
            </w:r>
            <w:r>
              <w:rPr>
                <w:rFonts w:ascii="Courier New" w:hAnsi="Courier New" w:eastAsia="Courier New"/>
                <w:sz w:val="19"/>
              </w:rPr>
              <w:t xml:space="preserve">      while (lo &lt;= hi) {</w:t>
              <w:br/>
            </w:r>
            <w:r>
              <w:rPr>
                <w:rFonts w:ascii="Courier New" w:hAnsi="Courier New" w:eastAsia="Courier New"/>
                <w:sz w:val="19"/>
              </w:rPr>
              <w:t xml:space="preserve">        const m = (lo + hi) &gt;&gt; 1;</w:t>
              <w:br/>
            </w:r>
            <w:r>
              <w:rPr>
                <w:rFonts w:ascii="Courier New" w:hAnsi="Courier New" w:eastAsia="Courier New"/>
                <w:sz w:val="19"/>
              </w:rPr>
              <w:t xml:space="preserve">        if (lines[m].start &lt;= t) { ans = m; lo = m + 1; } else hi = m - 1;</w:t>
              <w:br/>
            </w:r>
            <w:r>
              <w:rPr>
                <w:rFonts w:ascii="Courier New" w:hAnsi="Courier New" w:eastAsia="Courier New"/>
                <w:sz w:val="19"/>
              </w:rPr>
              <w:t xml:space="preserve">      }</w:t>
              <w:br/>
            </w:r>
            <w:r>
              <w:rPr>
                <w:rFonts w:ascii="Courier New" w:hAnsi="Courier New" w:eastAsia="Courier New"/>
                <w:sz w:val="19"/>
              </w:rPr>
              <w:t xml:space="preserve">      setIdx((prev) =&gt; (prev === ans ? prev : ans));      // avoid useless re-renders</w:t>
              <w:br/>
            </w:r>
            <w:r>
              <w:rPr>
                <w:rFonts w:ascii="Courier New" w:hAnsi="Courier New" w:eastAsia="Courier New"/>
                <w:sz w:val="19"/>
              </w:rPr>
              <w:t xml:space="preserve">    };</w:t>
              <w:br/>
            </w:r>
            <w:r>
              <w:rPr>
                <w:rFonts w:ascii="Courier New" w:hAnsi="Courier New" w:eastAsia="Courier New"/>
                <w:sz w:val="19"/>
              </w:rPr>
              <w:t xml:space="preserve">    audio.addEventListener('timeupdate', onTime);</w:t>
              <w:br/>
            </w:r>
            <w:r>
              <w:rPr>
                <w:rFonts w:ascii="Courier New" w:hAnsi="Courier New" w:eastAsia="Courier New"/>
                <w:sz w:val="19"/>
              </w:rPr>
              <w:t xml:space="preserve">    return () =&gt; audio.removeEventListener('timeupdate', onTime);</w:t>
              <w:br/>
            </w:r>
            <w:r>
              <w:rPr>
                <w:rFonts w:ascii="Courier New" w:hAnsi="Courier New" w:eastAsia="Courier New"/>
                <w:sz w:val="19"/>
              </w:rPr>
              <w:t xml:space="preserve">  }, [audio, lines]);</w:t>
              <w:br/>
            </w:r>
            <w:r>
              <w:rPr>
                <w:rFonts w:ascii="Courier New" w:hAnsi="Courier New" w:eastAsia="Courier New"/>
                <w:sz w:val="19"/>
              </w:rPr>
              <w:t xml:space="preserve">  return idx;</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timeupdate</w:t>
      </w:r>
      <w:r>
        <w:rPr/>
        <w:t xml:space="preserve"> fires several times a second, so I binary-search the active line. The view follows playback unless the user is scrolling, and you can jump straight to AI-flagged compliance moments."</w:t>
      </w:r>
    </w:p>
    <w:p>
      <w:pPr>
        <w:pBdr>
          <w:bottom w:val="single" w:sz="6" w:space="1" w:color="BFC7D5"/>
        </w:pBdr>
      </w:pPr>
    </w:p>
    <w:p>
      <w:pPr>
        <w:pStyle w:val="Heading3"/>
      </w:pPr>
      <w:r>
        <w:rPr/>
        <w:t>Q35. Multi-tenant theme switcher</w:t>
      </w:r>
    </w:p>
    <w:p>
      <w:r>
        <w:rPr/>
      </w:r>
      <w:r>
        <w:rPr>
          <w:b/>
        </w:rPr>
        <w:t>Short answer:</w:t>
      </w:r>
      <w:r>
        <w:rPr/>
        <w:t xml:space="preserve"> Load the tenant config and set CSS variables on the root, so semantic-token components restyle instantly; warn on poor contrast.</w:t>
      </w:r>
    </w:p>
    <w:p>
      <w:r>
        <w:rPr/>
      </w:r>
      <w:r>
        <w:rPr>
          <w:b/>
        </w:rPr>
        <w:t>Explanation:</w:t>
      </w:r>
      <w:r>
        <w:rPr/>
      </w:r>
    </w:p>
    <w:p>
      <w:r>
        <w:rPr/>
      </w:r>
      <w:r>
        <w:rPr>
          <w:b/>
        </w:rPr>
        <w:t>Key points:</w:t>
      </w:r>
      <w:r>
        <w:rPr/>
        <w:t xml:space="preserve"> Load the tenant config and set the CSS variables. Components using semantic tokens update instantly. Warn when a palette fails a contrast check: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applyTheme(theme: Record&lt;string, string&gt;) {</w:t>
              <w:br/>
            </w:r>
            <w:r>
              <w:rPr>
                <w:rFonts w:ascii="Courier New" w:hAnsi="Courier New" w:eastAsia="Courier New"/>
                <w:sz w:val="19"/>
              </w:rPr>
              <w:t xml:space="preserve">  for (const [token, value] of Object.entries(theme)) {</w:t>
              <w:br/>
            </w:r>
            <w:r>
              <w:rPr>
                <w:rFonts w:ascii="Courier New" w:hAnsi="Courier New" w:eastAsia="Courier New"/>
                <w:sz w:val="19"/>
              </w:rPr>
              <w:t xml:space="preserve">    document.documentElement.style.setProperty(`--${token}`, value);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"Each tenant's config just sets CSS variables, so every component using semantic tokens updates instantly with no re-render. I check contrast so a tenant's brand colour can't break accessibility."</w:t>
      </w:r>
    </w:p>
    <w:p>
      <w:pPr>
        <w:pBdr>
          <w:bottom w:val="single" w:sz="6" w:space="1" w:color="BFC7D5"/>
        </w:pBdr>
      </w:pPr>
    </w:p>
    <w:p>
      <w:pPr>
        <w:pStyle w:val="Heading3"/>
      </w:pPr>
      <w:r>
        <w:rPr/>
        <w:t>Q36. Role-based navigation</w:t>
      </w:r>
    </w:p>
    <w:p>
      <w:r>
        <w:rPr/>
      </w:r>
      <w:r>
        <w:rPr>
          <w:b/>
        </w:rPr>
        <w:t>Short answer:</w:t>
      </w:r>
      <w:r>
        <w:rPr/>
        <w:t xml:space="preserve"> A permission map filters nav items, route guards protect pages, and a 403 page handles direct access; test each role.</w:t>
      </w:r>
    </w:p>
    <w:p>
      <w:r>
        <w:rPr/>
      </w:r>
      <w:r>
        <w:rPr>
          <w:b/>
        </w:rPr>
        <w:t>Explanation:</w:t>
      </w:r>
      <w:r>
        <w:rPr/>
      </w:r>
    </w:p>
    <w:p>
      <w:r>
        <w:rPr/>
      </w:r>
      <w:r>
        <w:rPr>
          <w:b/>
        </w:rPr>
        <w:t>Key points:</w:t>
      </w:r>
      <w:r>
        <w:rPr/>
        <w:t xml:space="preserve"> A permission map filters the nav items, route guards protect pages, and there's a "403 – You don't have access" page. Test each role.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nav = [</w:t>
              <w:br/>
            </w:r>
            <w:r>
              <w:rPr>
                <w:rFonts w:ascii="Courier New" w:hAnsi="Courier New" w:eastAsia="Courier New"/>
                <w:sz w:val="19"/>
              </w:rPr>
              <w:t xml:space="preserve">  { to: '/calls', label: 'Calls', perm: 'calls:read' },</w:t>
              <w:br/>
            </w:r>
            <w:r>
              <w:rPr>
                <w:rFonts w:ascii="Courier New" w:hAnsi="Courier New" w:eastAsia="Courier New"/>
                <w:sz w:val="19"/>
              </w:rPr>
              <w:t xml:space="preserve">  { to: '/scoring', label: 'Scoring', perm: 'calls:score' },</w:t>
              <w:br/>
            </w:r>
            <w:r>
              <w:rPr>
                <w:rFonts w:ascii="Courier New" w:hAnsi="Courier New" w:eastAsia="Courier New"/>
                <w:sz w:val="19"/>
              </w:rPr>
              <w:t xml:space="preserve">  { to: '/admin', label: 'Admin', perm: 'users:manage' },</w:t>
              <w:br/>
            </w:r>
            <w:r>
              <w:rPr>
                <w:rFonts w:ascii="Courier New" w:hAnsi="Courier New" w:eastAsia="Courier New"/>
                <w:sz w:val="19"/>
              </w:rPr>
              <w:t>] as const;</w:t>
              <w:br/>
            </w:r>
            <w:r>
              <w:rPr>
                <w:rFonts w:ascii="Courier New" w:hAnsi="Courier New" w:eastAsia="Courier New"/>
                <w:sz w:val="19"/>
              </w:rPr>
              <w:br/>
            </w:r>
            <w:r>
              <w:rPr>
                <w:rFonts w:ascii="Courier New" w:hAnsi="Courier New" w:eastAsia="Courier New"/>
                <w:sz w:val="19"/>
              </w:rPr>
              <w:t>function Nav({ role }: { role: Role }) {</w:t>
              <w:br/>
            </w:r>
            <w:r>
              <w:rPr>
                <w:rFonts w:ascii="Courier New" w:hAnsi="Courier New" w:eastAsia="Courier New"/>
                <w:sz w:val="19"/>
              </w:rPr>
              <w:t xml:space="preserve">  return &lt;nav&gt;{nav.filter((n) =&gt; can(role, n.perm)).map((n) =&gt; &lt;Link key={n.to} to={n.to}&gt;{n.label}&lt;/Link&gt;)}&lt;/nav&gt;;</w:t>
              <w:br/>
            </w:r>
            <w:r>
              <w:rPr>
                <w:rFonts w:ascii="Courier New" w:hAnsi="Courier New" w:eastAsia="Courier New"/>
                <w:sz w:val="19"/>
              </w:rPr>
              <w:t>}</w:t>
            </w:r>
          </w:p>
        </w:tc>
      </w:tr>
    </w:tbl>
    <w:p>
      <w:pPr>
        <w:spacing w:after="40"/>
      </w:pPr>
    </w:p>
    <w:p>
      <w:r>
        <w:rPr/>
      </w:r>
      <w:r>
        <w:rPr>
          <w:b/>
        </w:rPr>
        <w:t>Say it like this:</w:t>
      </w:r>
      <w:r>
        <w:rPr/>
        <w:t xml:space="preserve"> "Permissions live in one map, so the nav and the route guards can't disagree. Hiding a link isn't security, so the API checks roles too, and I test each role's view. In BpoBox, agents, QA reviewers and admins each saw a different navigation."</w:t>
      </w:r>
    </w:p>
    <w:p>
      <w:pPr>
        <w:pBdr>
          <w:bottom w:val="single" w:sz="6" w:space="1" w:color="BFC7D5"/>
        </w:pBdr>
      </w:pPr>
    </w:p>
    <w:p>
      <w:pPr>
        <w:pStyle w:val="Heading2"/>
        <w:pBdr>
          <w:bottom w:val="single" w:sz="6" w:space="1" w:color="BFC7D5"/>
        </w:pBdr>
      </w:pPr>
      <w:r>
        <w:rPr/>
        <w:t>✅ Self-Review Checklist (Say These Out Loud at the End)</w:t>
      </w:r>
    </w:p>
    <w:p>
      <w:pPr>
        <w:pStyle w:val="ListBullet"/>
        <w:spacing w:after="40"/>
      </w:pPr>
      <w:r>
        <w:rPr/>
        <w:t>Loading, empty, error and success states are all handled.</w:t>
      </w:r>
    </w:p>
    <w:p>
      <w:pPr>
        <w:pStyle w:val="ListBullet"/>
        <w:spacing w:after="40"/>
      </w:pPr>
      <w:r>
        <w:rPr/>
        <w:t>The keyboard works, focus is visible, elements are semantic, and ARIA is used only where needed.</w:t>
      </w:r>
    </w:p>
    <w:p>
      <w:pPr>
        <w:pStyle w:val="ListBullet"/>
        <w:spacing w:after="40"/>
      </w:pPr>
      <w:r>
        <w:rPr/>
        <w:t>No memory leaks: timers, listeners, observers and requests are cleaned up.</w:t>
      </w:r>
    </w:p>
    <w:p>
      <w:pPr>
        <w:pStyle w:val="ListBullet"/>
        <w:spacing w:after="40"/>
      </w:pPr>
      <w:r>
        <w:rPr/>
        <w:t>Stale requests are handled (abort, or latest-only).</w:t>
      </w:r>
    </w:p>
    <w:p>
      <w:pPr>
        <w:pStyle w:val="ListBullet"/>
        <w:spacing w:after="40"/>
      </w:pPr>
      <w:r>
        <w:rPr/>
        <w:t>Keys are stable, with no index keys for dynamic lists.</w:t>
      </w:r>
    </w:p>
    <w:p>
      <w:pPr>
        <w:pStyle w:val="ListBullet"/>
        <w:spacing w:after="40"/>
      </w:pPr>
      <w:r>
        <w:rPr/>
        <w:t>Derived state is computed, not duplicated.</w:t>
      </w:r>
    </w:p>
    <w:p>
      <w:pPr>
        <w:pStyle w:val="ListBullet"/>
        <w:spacing w:after="40"/>
      </w:pPr>
      <w:r>
        <w:rPr/>
        <w:t>Components are small and well named, with logic extracted into hooks.</w:t>
      </w:r>
    </w:p>
    <w:p>
      <w:pPr>
        <w:pStyle w:val="ListBullet"/>
        <w:spacing w:after="40"/>
      </w:pPr>
      <w:r>
        <w:rPr/>
        <w:t>Edge cases are covered: very long text, zero items, many items, a slow network, double clicks.</w:t>
      </w:r>
    </w:p>
    <w:p>
      <w:pPr>
        <w:pStyle w:val="ListBullet"/>
        <w:spacing w:after="40"/>
      </w:pPr>
      <w:r>
        <w:rPr/>
        <w:t>With more time I'd add tests (RTL), virtualisation, persistence and i18n.</w:t>
      </w:r>
    </w:p>
    <w:p>
      <w:pPr>
        <w:spacing w:after="0"/>
      </w:pPr>
    </w:p>
    <w:p>
      <w:r>
        <w:rPr/>
      </w:r>
      <w:r>
        <w:rPr>
          <w:b/>
        </w:rPr>
        <w:t>Say it like this (closing):</w:t>
      </w:r>
      <w:r>
        <w:rPr/>
        <w:t xml:space="preserve"> "To summarise, the core flow works end to end, and loading, empty and error states are handled. It's keyboard accessible, and everything is cleaned up on unmount. With more time I'd add RTL tests for the main interactions, virtualisation if the list could get large, and extract the data fetching into a query library."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Machine Coding (60–90 Minute UI Builds)</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