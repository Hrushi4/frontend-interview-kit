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06 — TypeScript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what TypeScript is, how its type system thinks, and the key concepts,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(type-level) → TypeScript with React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TypeScript?</w:t>
      </w:r>
    </w:p>
    <w:p>
      <w:r>
        <w:rPr/>
        <w:t xml:space="preserve">TypeScript (TS) is JavaScript with </w:t>
      </w:r>
      <w:r>
        <w:rPr>
          <w:b/>
        </w:rPr>
        <w:t>types</w:t>
      </w:r>
      <w:r>
        <w:rPr/>
        <w:t xml:space="preserve"> added. You write </w:t>
      </w:r>
      <w:r>
        <w:rPr>
          <w:rFonts w:ascii="Courier New" w:hAnsi="Courier New"/>
          <w:color w:val="B42318"/>
          <w:sz w:val="20"/>
        </w:rPr>
        <w:t>.ts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.tsx</w:t>
      </w:r>
      <w:r>
        <w:rPr/>
        <w:t xml:space="preserve"> files, and the TypeScript compiler (or a bundler like Vite, esbuild or SWC) checks the types and then strips them out, leaving plain JavaScript that browsers run.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totalMinutes(calls: { minutes: number }[]): number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calls.reduce((sum, c) =&gt; sum + c.minutes, 0);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  <w:br/>
            </w:r>
            <w:r>
              <w:rPr>
                <w:rFonts w:ascii="Courier New" w:hAnsi="Courier New" w:eastAsia="Courier New"/>
                <w:sz w:val="19"/>
              </w:rPr>
              <w:t>totalMinutes([{ minutes: '5' }]); // ❌ compile error: string is not assignable to number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Why teams use it</w:t>
      </w:r>
    </w:p>
    <w:p>
      <w:pPr>
        <w:pStyle w:val="ListBullet"/>
        <w:spacing w:after="40"/>
      </w:pPr>
      <w:r>
        <w:rPr/>
      </w:r>
      <w:r>
        <w:rPr>
          <w:b/>
        </w:rPr>
        <w:t>Catches bugs before runtime:</w:t>
      </w:r>
      <w:r>
        <w:rPr/>
        <w:t xml:space="preserve"> typos, null access, wrong arguments.</w:t>
      </w:r>
    </w:p>
    <w:p>
      <w:pPr>
        <w:pStyle w:val="ListBullet"/>
        <w:spacing w:after="40"/>
      </w:pPr>
      <w:r>
        <w:rPr/>
      </w:r>
      <w:r>
        <w:rPr>
          <w:b/>
        </w:rPr>
        <w:t>Fearless refactoring:</w:t>
      </w:r>
      <w:r>
        <w:rPr/>
        <w:t xml:space="preserve"> rename a field and the compiler shows every place to update.</w:t>
      </w:r>
    </w:p>
    <w:p>
      <w:pPr>
        <w:pStyle w:val="ListBullet"/>
        <w:spacing w:after="40"/>
      </w:pPr>
      <w:r>
        <w:rPr/>
      </w:r>
      <w:r>
        <w:rPr>
          <w:b/>
        </w:rPr>
        <w:t>Better editor help:</w:t>
      </w:r>
      <w:r>
        <w:rPr/>
        <w:t xml:space="preserve"> autocomplete, inline docs, go-to-definition.</w:t>
      </w:r>
    </w:p>
    <w:p>
      <w:pPr>
        <w:pStyle w:val="ListBullet"/>
        <w:spacing w:after="40"/>
      </w:pPr>
      <w:r>
        <w:rPr/>
      </w:r>
      <w:r>
        <w:rPr>
          <w:b/>
        </w:rPr>
        <w:t>Self-documenting code:</w:t>
      </w:r>
      <w:r>
        <w:rPr/>
        <w:t xml:space="preserve"> a function's signature tells you what it expects and returns.</w:t>
      </w:r>
    </w:p>
    <w:p>
      <w:pPr>
        <w:spacing w:after="0"/>
      </w:pPr>
    </w:p>
    <w:p>
      <w:pPr>
        <w:pStyle w:val="Heading3"/>
      </w:pPr>
      <w:r>
        <w:rPr/>
        <w:t>The most important idea: types disappear at runtime</w:t>
      </w:r>
    </w:p>
    <w:p>
      <w:r>
        <w:rPr/>
        <w:t xml:space="preserve">TypeScript checks your code </w:t>
      </w:r>
      <w:r>
        <w:rPr>
          <w:b/>
        </w:rPr>
        <w:t>only while compiling</w:t>
      </w:r>
      <w:r>
        <w:rPr/>
        <w:t xml:space="preserve">. At runtime it's plain JavaScript, and the types are gone. So if an API returns </w:t>
      </w:r>
      <w:r>
        <w:rPr>
          <w:rFonts w:ascii="Courier New" w:hAnsi="Courier New"/>
          <w:color w:val="B42318"/>
          <w:sz w:val="20"/>
        </w:rPr>
        <w:t>null</w:t>
      </w:r>
      <w:r>
        <w:rPr/>
        <w:t xml:space="preserve"> where your type says </w:t>
      </w:r>
      <w:r>
        <w:rPr>
          <w:rFonts w:ascii="Courier New" w:hAnsi="Courier New"/>
          <w:color w:val="B42318"/>
          <w:sz w:val="20"/>
        </w:rPr>
        <w:t>number</w:t>
      </w:r>
      <w:r>
        <w:rPr/>
        <w:t xml:space="preserve">, TypeScript can't stop the crash. Data from outside your code (APIs, localStorage, URL params, LLM output) must be </w:t>
      </w:r>
      <w:r>
        <w:rPr>
          <w:b/>
        </w:rPr>
        <w:t>validated at runtime</w:t>
      </w:r>
      <w:r>
        <w:rPr/>
        <w:t xml:space="preserve"> with a library like Zod.</w:t>
      </w:r>
    </w:p>
    <w:p>
      <w:pPr>
        <w:pStyle w:val="Heading3"/>
      </w:pPr>
      <w:r>
        <w:rPr/>
        <w:t>Structural typing</w:t>
      </w:r>
    </w:p>
    <w:p>
      <w:r>
        <w:rPr/>
        <w:t xml:space="preserve">TypeScript compares types by their </w:t>
      </w:r>
      <w:r>
        <w:rPr>
          <w:b/>
        </w:rPr>
        <w:t>shape</w:t>
      </w:r>
      <w:r>
        <w:rPr/>
        <w:t>, not their name. If two types have the same properties, they're compatible: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Point = { x: number; y: number };</w:t>
              <w:br/>
            </w:r>
            <w:r>
              <w:rPr>
                <w:rFonts w:ascii="Courier New" w:hAnsi="Courier New" w:eastAsia="Courier New"/>
                <w:sz w:val="19"/>
              </w:rPr>
              <w:t>type Coord = { x: number; y: number };</w:t>
              <w:br/>
            </w:r>
            <w:r>
              <w:rPr>
                <w:rFonts w:ascii="Courier New" w:hAnsi="Courier New" w:eastAsia="Courier New"/>
                <w:sz w:val="19"/>
              </w:rPr>
              <w:t>const p: Point = { x: 1, y: 2 };</w:t>
              <w:br/>
            </w:r>
            <w:r>
              <w:rPr>
                <w:rFonts w:ascii="Courier New" w:hAnsi="Courier New" w:eastAsia="Courier New"/>
                <w:sz w:val="19"/>
              </w:rPr>
              <w:t>const c: Coord = p;   // ✅ fine — same shape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The building blocks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Primitive types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string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B42318"/>
                <w:sz w:val="20"/>
              </w:rPr>
              <w:t>number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B42318"/>
                <w:sz w:val="20"/>
              </w:rPr>
              <w:t>boolean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basic values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Union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'idle' | 'live'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one of these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Intersection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User &amp; { role: Role }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all of these combined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Literal type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'admin'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exactly this value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Generic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Array&lt;T&gt;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B42318"/>
                <w:sz w:val="20"/>
              </w:rPr>
              <w:t>Promise&lt;T&gt;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a type with a type parameter, like a function for types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Narrowing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if (typeof x === 'string')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TS refines the type inside a branch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Utility types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Partial&lt;T&gt;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B42318"/>
                <w:sz w:val="20"/>
              </w:rPr>
              <w:t>Pick&lt;T, K&gt;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built-in type transformers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ourier New" w:hAnsi="Courier New"/>
          <w:color w:val="B42318"/>
          <w:sz w:val="20"/>
        </w:rPr>
        <w:t>strict</w:t>
      </w:r>
      <w:r>
        <w:rPr/>
        <w:t xml:space="preserve"> mode</w:t>
      </w:r>
    </w:p>
    <w:p>
      <w:r>
        <w:rPr>
          <w:rFonts w:ascii="Courier New" w:hAnsi="Courier New"/>
          <w:color w:val="B42318"/>
          <w:sz w:val="20"/>
        </w:rPr>
        <w:t>"strict": true</w:t>
      </w:r>
      <w:r>
        <w:rPr/>
        <w:t xml:space="preserve"> in </w:t>
      </w:r>
      <w:r>
        <w:rPr>
          <w:rFonts w:ascii="Courier New" w:hAnsi="Courier New"/>
          <w:color w:val="B42318"/>
          <w:sz w:val="20"/>
        </w:rPr>
        <w:t>tsconfig.json</w:t>
      </w:r>
      <w:r>
        <w:rPr/>
        <w:t xml:space="preserve"> turns on the checks that make TypeScript worth using. The most important is </w:t>
      </w:r>
      <w:r>
        <w:rPr>
          <w:rFonts w:ascii="Courier New" w:hAnsi="Courier New"/>
          <w:color w:val="B42318"/>
          <w:sz w:val="20"/>
        </w:rPr>
        <w:t>strictNullChecks</w:t>
      </w:r>
      <w:r>
        <w:rPr/>
        <w:t xml:space="preserve">, which forces you to handle </w:t>
      </w:r>
      <w:r>
        <w:rPr>
          <w:rFonts w:ascii="Courier New" w:hAnsi="Courier New"/>
          <w:color w:val="B42318"/>
          <w:sz w:val="20"/>
        </w:rPr>
        <w:t>null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undefined</w:t>
      </w:r>
      <w:r>
        <w:rPr/>
        <w:t>. Always enable it on new projects.</w:t>
      </w:r>
    </w:p>
    <w:p>
      <w:pPr>
        <w:pStyle w:val="Heading3"/>
      </w:pPr>
      <w:r>
        <w:rPr/>
        <w:t>Why interviewers ask about TypeScript</w:t>
      </w:r>
    </w:p>
    <w:p>
      <w:r>
        <w:rPr/>
        <w:t>For senior roles, interviewers check four things:</w:t>
      </w:r>
    </w:p>
    <w:p>
      <w:pPr>
        <w:spacing w:after="40"/>
        <w:ind w:left="425" w:hanging="340"/>
      </w:pPr>
      <w:r>
        <w:t xml:space="preserve">1. </w:t>
      </w:r>
      <w:r>
        <w:rPr/>
        <w:t xml:space="preserve">You can </w:t>
      </w:r>
      <w:r>
        <w:rPr>
          <w:b/>
        </w:rPr>
        <w:t>model a domain</w:t>
      </w:r>
      <w:r>
        <w:rPr/>
        <w:t xml:space="preserve"> with types so impossible states can't be written (discriminated unions).</w:t>
      </w:r>
    </w:p>
    <w:p>
      <w:pPr>
        <w:spacing w:after="40"/>
        <w:ind w:left="425" w:hanging="340"/>
      </w:pPr>
      <w:r>
        <w:t xml:space="preserve">2. </w:t>
      </w:r>
      <w:r>
        <w:rPr/>
        <w:t xml:space="preserve">You can write </w:t>
      </w:r>
      <w:r>
        <w:rPr>
          <w:b/>
        </w:rPr>
        <w:t>generic, reusable</w:t>
      </w:r>
      <w:r>
        <w:rPr/>
        <w:t xml:space="preserve"> code.</w:t>
      </w:r>
    </w:p>
    <w:p>
      <w:pPr>
        <w:spacing w:after="40"/>
        <w:ind w:left="425" w:hanging="340"/>
      </w:pPr>
      <w:r>
        <w:t xml:space="preserve">3. </w:t>
      </w:r>
      <w:r>
        <w:rPr/>
        <w:t xml:space="preserve">You know the </w:t>
      </w:r>
      <w:r>
        <w:rPr>
          <w:b/>
        </w:rPr>
        <w:t>limits</w:t>
      </w:r>
      <w:r>
        <w:rPr/>
        <w:t xml:space="preserve">: runtime validation, </w:t>
      </w:r>
      <w:r>
        <w:rPr>
          <w:rFonts w:ascii="Courier New" w:hAnsi="Courier New"/>
          <w:color w:val="B42318"/>
          <w:sz w:val="20"/>
        </w:rPr>
        <w:t>any</w:t>
      </w:r>
      <w:r>
        <w:rPr/>
        <w:t xml:space="preserve"> vs </w:t>
      </w:r>
      <w:r>
        <w:rPr>
          <w:rFonts w:ascii="Courier New" w:hAnsi="Courier New"/>
          <w:color w:val="B42318"/>
          <w:sz w:val="20"/>
        </w:rPr>
        <w:t>unknown</w:t>
      </w:r>
      <w:r>
        <w:rPr/>
        <w:t>.</w:t>
      </w:r>
    </w:p>
    <w:p>
      <w:pPr>
        <w:spacing w:after="40"/>
        <w:ind w:left="425" w:hanging="340"/>
      </w:pPr>
      <w:r>
        <w:t xml:space="preserve">4. </w:t>
      </w:r>
      <w:r>
        <w:rPr/>
        <w:t xml:space="preserve">You can read advanced types: mapped, conditional, </w:t>
      </w:r>
      <w:r>
        <w:rPr>
          <w:rFonts w:ascii="Courier New" w:hAnsi="Courier New"/>
          <w:color w:val="B42318"/>
          <w:sz w:val="20"/>
        </w:rPr>
        <w:t>infer</w:t>
      </w:r>
      <w:r>
        <w:rPr/>
        <w:t>.</w:t>
      </w:r>
    </w:p>
    <w:p>
      <w:pPr>
        <w:spacing w:after="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r>
        <w:rPr/>
        <w:t xml:space="preserve">Every answer below has four parts: </w:t>
      </w:r>
      <w:r>
        <w:rPr>
          <w:b/>
        </w:rPr>
        <w:t>Short answer</w:t>
      </w:r>
      <w:r>
        <w:rPr/>
        <w:t xml:space="preserve"> (say this first), </w:t>
      </w:r>
      <w:r>
        <w:rPr>
          <w:b/>
        </w:rPr>
        <w:t>Explanation</w:t>
      </w:r>
      <w:r>
        <w:rPr/>
        <w:t xml:space="preserve"> (add if asked for more), </w:t>
      </w:r>
      <w:r>
        <w:rPr>
          <w:b/>
        </w:rPr>
        <w:t>Example</w:t>
      </w:r>
      <w:r>
        <w:rPr/>
        <w:t xml:space="preserve"> (code or a real situation) and </w:t>
      </w:r>
      <w:r>
        <w:rPr>
          <w:b/>
        </w:rPr>
        <w:t>Say it like this</w:t>
      </w:r>
      <w:r>
        <w:rPr/>
        <w:t xml:space="preserve"> (a sample spoken answer).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What is TypeScript and why use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typed superset of JavaScript that compiles to plain JavaScript, catching errors at build time.</w:t>
      </w:r>
    </w:p>
    <w:p>
      <w:r>
        <w:rPr/>
      </w:r>
      <w:r>
        <w:rPr>
          <w:b/>
        </w:rPr>
        <w:t>Explanation:</w:t>
      </w:r>
      <w:r>
        <w:rPr/>
        <w:t xml:space="preserve"> It makes refactoring safe, gives strong IDE support and documents intent. Types are erased at runtime, so they cost nothing in the browser.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totalMinutes(calls: { minutes: number }[]) { return calls.reduce((s, c) =&gt; s + c.minutes, 0); }</w:t>
              <w:br/>
            </w:r>
            <w:r>
              <w:rPr>
                <w:rFonts w:ascii="Courier New" w:hAnsi="Courier New" w:eastAsia="Courier New"/>
                <w:sz w:val="19"/>
              </w:rPr>
              <w:t>totalMinutes([{ minutes: '5' }]); // ❌ compile error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"Its biggest value for me is refactoring: I change an API shape and the compiler shows every place that breaks before users see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What's the difference between compile time and runtime in TypeScript?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TypeScript checks types only while compiling; at runtime the types are gone.</w:t>
      </w:r>
    </w:p>
    <w:p>
      <w:r>
        <w:rPr/>
      </w:r>
      <w:r>
        <w:rPr>
          <w:b/>
        </w:rPr>
        <w:t>Explanation:</w:t>
      </w:r>
      <w:r>
        <w:rPr/>
        <w:t xml:space="preserve"> Data from APIs, </w:t>
      </w:r>
      <w:r>
        <w:rPr>
          <w:rFonts w:ascii="Courier New" w:hAnsi="Courier New"/>
          <w:color w:val="B42318"/>
          <w:sz w:val="20"/>
        </w:rPr>
        <w:t>localStorage</w:t>
      </w:r>
      <w:r>
        <w:rPr/>
        <w:t>, URL params or LLMs is unverified, so validate it with Zod or Valibot at the boundary.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User = { name: string };</w:t>
              <w:br/>
            </w:r>
            <w:r>
              <w:rPr>
                <w:rFonts w:ascii="Courier New" w:hAnsi="Courier New" w:eastAsia="Courier New"/>
                <w:sz w:val="19"/>
              </w:rPr>
              <w:t>const user = JSON.parse(localStorage.getItem('user')!) as User; // TS trusts you</w:t>
              <w:br/>
            </w:r>
            <w:r>
              <w:rPr>
                <w:rFonts w:ascii="Courier New" w:hAnsi="Courier New" w:eastAsia="Courier New"/>
                <w:sz w:val="19"/>
              </w:rPr>
              <w:t>user.name.toUpperCase(); // crashes if stored data was {}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"TypeScript protects code I wrote, not data I receive. At every boundary I validate with a Zod schema and derive the type from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are the basic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string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number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boolean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bigint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symbol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null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undefined</w:t>
      </w:r>
      <w:r>
        <w:rPr/>
        <w:t xml:space="preserve">, arrays, tuples, </w:t>
      </w:r>
      <w:r>
        <w:rPr>
          <w:rFonts w:ascii="Courier New" w:hAnsi="Courier New"/>
          <w:color w:val="B42318"/>
          <w:sz w:val="20"/>
        </w:rPr>
        <w:t>object</w:t>
      </w:r>
      <w:r>
        <w:rPr/>
        <w:t xml:space="preserve">, and the special types </w:t>
      </w:r>
      <w:r>
        <w:rPr>
          <w:rFonts w:ascii="Courier New" w:hAnsi="Courier New"/>
          <w:color w:val="B42318"/>
          <w:sz w:val="20"/>
        </w:rPr>
        <w:t>unknown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any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never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void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Arrays are written </w:t>
      </w:r>
      <w:r>
        <w:rPr>
          <w:rFonts w:ascii="Courier New" w:hAnsi="Courier New"/>
          <w:color w:val="B42318"/>
          <w:sz w:val="20"/>
        </w:rPr>
        <w:t>string[]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Array&lt;string&gt;</w:t>
      </w:r>
      <w:r>
        <w:rPr/>
        <w:t xml:space="preserve">; tuples fix length and position types, like </w:t>
      </w:r>
      <w:r>
        <w:rPr>
          <w:rFonts w:ascii="Courier New" w:hAnsi="Courier New"/>
          <w:color w:val="B42318"/>
          <w:sz w:val="20"/>
        </w:rPr>
        <w:t>[string, number]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let id: string = 'c1';</w:t>
              <w:br/>
            </w:r>
            <w:r>
              <w:rPr>
                <w:rFonts w:ascii="Courier New" w:hAnsi="Courier New" w:eastAsia="Courier New"/>
                <w:sz w:val="19"/>
              </w:rPr>
              <w:t>let scores: number[] = [80, 92];</w:t>
              <w:br/>
            </w:r>
            <w:r>
              <w:rPr>
                <w:rFonts w:ascii="Courier New" w:hAnsi="Courier New" w:eastAsia="Courier New"/>
                <w:sz w:val="19"/>
              </w:rPr>
              <w:t>let pair: [lat: number, lng: number] = [19.07, 72.87];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primitives map to JavaScript's, plus special types like </w:t>
      </w:r>
      <w:r>
        <w:rPr>
          <w:rFonts w:ascii="Courier New" w:hAnsi="Courier New"/>
          <w:color w:val="B42318"/>
          <w:sz w:val="20"/>
        </w:rPr>
        <w:t>unknown</w:t>
      </w:r>
      <w:r>
        <w:rPr/>
        <w:t xml:space="preserve"> for safe input and </w:t>
      </w:r>
      <w:r>
        <w:rPr>
          <w:rFonts w:ascii="Courier New" w:hAnsi="Courier New"/>
          <w:color w:val="B42318"/>
          <w:sz w:val="20"/>
        </w:rPr>
        <w:t>never</w:t>
      </w:r>
      <w:r>
        <w:rPr/>
        <w:t xml:space="preserve"> for impossible cases."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Q4. What is type inference?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TypeScript works out types from values, so you don't annotate everything.</w:t>
      </w:r>
    </w:p>
    <w:p>
      <w:r>
        <w:rPr/>
      </w:r>
      <w:r>
        <w:rPr>
          <w:b/>
        </w:rPr>
        <w:t>Explanation:</w:t>
      </w:r>
      <w:r>
        <w:rPr/>
        <w:t xml:space="preserve"> Annotate function parameters, public return types and exports; let inference handle local variables. </w:t>
      </w:r>
      <w:r>
        <w:rPr>
          <w:rFonts w:ascii="Courier New" w:hAnsi="Courier New"/>
          <w:color w:val="B42318"/>
          <w:sz w:val="20"/>
        </w:rPr>
        <w:t>const</w:t>
      </w:r>
      <w:r>
        <w:rPr/>
        <w:t xml:space="preserve"> infers literal types, </w:t>
      </w:r>
      <w:r>
        <w:rPr>
          <w:rFonts w:ascii="Courier New" w:hAnsi="Courier New"/>
          <w:color w:val="B42318"/>
          <w:sz w:val="20"/>
        </w:rPr>
        <w:t>let</w:t>
      </w:r>
      <w:r>
        <w:rPr/>
        <w:t xml:space="preserve"> widens.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let count = 5;          // number</w:t>
              <w:br/>
            </w:r>
            <w:r>
              <w:rPr>
                <w:rFonts w:ascii="Courier New" w:hAnsi="Courier New" w:eastAsia="Courier New"/>
                <w:sz w:val="19"/>
              </w:rPr>
              <w:t>const status = 'live';  // 'live'</w:t>
              <w:br/>
            </w:r>
            <w:r>
              <w:rPr>
                <w:rFonts w:ascii="Courier New" w:hAnsi="Courier New" w:eastAsia="Courier New"/>
                <w:sz w:val="19"/>
              </w:rPr>
              <w:t>const ids = [1, 2, 3];  // number[]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annotate the boundaries of functions and modules and let inference handle the inside, which keeps code clean but safe."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Q5. </w:t>
      </w:r>
      <w:r>
        <w:rPr>
          <w:rFonts w:ascii="Courier New" w:hAnsi="Courier New"/>
          <w:b/>
          <w:color w:val="1F3A5F"/>
          <w:sz w:val="24"/>
        </w:rPr>
        <w:t>type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interface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Both describe object shapes. Only </w:t>
      </w:r>
      <w:r>
        <w:rPr>
          <w:rFonts w:ascii="Courier New" w:hAnsi="Courier New"/>
          <w:color w:val="B42318"/>
          <w:sz w:val="20"/>
        </w:rPr>
        <w:t>type</w:t>
      </w:r>
      <w:r>
        <w:rPr/>
        <w:t xml:space="preserve"> can express unions, tuples and mapped or conditional types; only </w:t>
      </w:r>
      <w:r>
        <w:rPr>
          <w:rFonts w:ascii="Courier New" w:hAnsi="Courier New"/>
          <w:color w:val="B42318"/>
          <w:sz w:val="20"/>
        </w:rPr>
        <w:t>interface</w:t>
      </w:r>
      <w:r>
        <w:rPr/>
        <w:t xml:space="preserve"> supports declaration merging.</w:t>
      </w:r>
    </w:p>
    <w:p>
      <w:r>
        <w:rPr/>
      </w:r>
      <w:r>
        <w:rPr>
          <w:b/>
        </w:rPr>
        <w:t>Explanation:</w:t>
      </w:r>
      <w:r>
        <w:rPr/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0"/>
            </w:pP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FFFFFF"/>
                <w:sz w:val="20"/>
              </w:rPr>
              <w:t>interface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Object shapes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✅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Unions, tuples, primitives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❌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Declaration merging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✅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sz w:val="20"/>
              </w:rPr>
              <w:t>❌</w:t>
            </w:r>
          </w:p>
        </w:tc>
      </w:tr>
      <w:tr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Extending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extends</w:t>
            </w:r>
          </w:p>
        </w:tc>
        <w:tc>
          <w:tcPr>
            <w:tcW w:type="dxa" w:w="3324"/>
            <w:shd w:val="clear" w:color="auto" w:fill="F7F9FC"/>
          </w:tcPr>
          <w:p>
            <w:pPr>
              <w:spacing w:after="0"/>
            </w:pPr>
            <w:r>
              <w:rPr>
                <w:rFonts w:ascii="Courier New" w:hAnsi="Courier New"/>
                <w:color w:val="B42318"/>
                <w:sz w:val="20"/>
              </w:rPr>
              <w:t>&amp;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interface User { id: string; name: string }</w:t>
              <w:br/>
            </w:r>
            <w:r>
              <w:rPr>
                <w:rFonts w:ascii="Courier New" w:hAnsi="Courier New" w:eastAsia="Courier New"/>
                <w:sz w:val="19"/>
              </w:rPr>
              <w:t>interface User { email: string }          // merges</w:t>
              <w:br/>
            </w:r>
            <w:r>
              <w:rPr>
                <w:rFonts w:ascii="Courier New" w:hAnsi="Courier New" w:eastAsia="Courier New"/>
                <w:sz w:val="19"/>
              </w:rPr>
              <w:t>type Status = 'idle' | 'live';            // only type can do this</w:t>
              <w:br/>
            </w:r>
            <w:r>
              <w:rPr>
                <w:rFonts w:ascii="Courier New" w:hAnsi="Courier New" w:eastAsia="Courier New"/>
                <w:sz w:val="19"/>
              </w:rPr>
              <w:t>type Admin = User &amp; { permissions: string[]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use </w:t>
      </w:r>
      <w:r>
        <w:rPr>
          <w:rFonts w:ascii="Courier New" w:hAnsi="Courier New"/>
          <w:color w:val="B42318"/>
          <w:sz w:val="20"/>
        </w:rPr>
        <w:t>interface</w:t>
      </w:r>
      <w:r>
        <w:rPr/>
        <w:t xml:space="preserve"> for public object contracts and </w:t>
      </w:r>
      <w:r>
        <w:rPr>
          <w:rFonts w:ascii="Courier New" w:hAnsi="Courier New"/>
          <w:color w:val="B42318"/>
          <w:sz w:val="20"/>
        </w:rPr>
        <w:t>type</w:t>
      </w:r>
      <w:r>
        <w:rPr/>
        <w:t xml:space="preserve"> for unions and computed types. Consistency in the codebase matters more than the choice."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How do you declare optional and readonly properties?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?</w:t>
      </w:r>
      <w:r>
        <w:rPr/>
        <w:t xml:space="preserve"> for optional and </w:t>
      </w:r>
      <w:r>
        <w:rPr>
          <w:rFonts w:ascii="Courier New" w:hAnsi="Courier New"/>
          <w:color w:val="B42318"/>
          <w:sz w:val="20"/>
        </w:rPr>
        <w:t>readonly</w:t>
      </w:r>
      <w:r>
        <w:rPr/>
        <w:t xml:space="preserve"> for properties that can't be reassigned.</w:t>
      </w:r>
    </w:p>
    <w:p>
      <w:r>
        <w:rPr/>
      </w:r>
      <w:r>
        <w:rPr>
          <w:b/>
        </w:rPr>
        <w:t>Explanation:</w:t>
      </w:r>
      <w:r>
        <w:rPr/>
        <w:t xml:space="preserve"> An optional property has type </w:t>
      </w:r>
      <w:r>
        <w:rPr>
          <w:rFonts w:ascii="Courier New" w:hAnsi="Courier New"/>
          <w:color w:val="B42318"/>
          <w:sz w:val="20"/>
        </w:rPr>
        <w:t>T | undefined</w:t>
      </w:r>
      <w:r>
        <w:rPr/>
        <w:t xml:space="preserve">, so you must handle the missing case. </w:t>
      </w:r>
      <w:r>
        <w:rPr>
          <w:rFonts w:ascii="Courier New" w:hAnsi="Courier New"/>
          <w:color w:val="B42318"/>
          <w:sz w:val="20"/>
        </w:rPr>
        <w:t>readonly</w:t>
      </w:r>
      <w:r>
        <w:rPr/>
        <w:t xml:space="preserve"> is compile-time only.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interface User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readonly id: string;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name: string;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email?: string;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"IDs are </w:t>
      </w:r>
      <w:r>
        <w:rPr>
          <w:rFonts w:ascii="Courier New" w:hAnsi="Courier New"/>
          <w:color w:val="B42318"/>
          <w:sz w:val="20"/>
        </w:rPr>
        <w:t>readonly</w:t>
      </w:r>
      <w:r>
        <w:rPr/>
        <w:t xml:space="preserve"> so nobody reassigns them by accident, and optional fields force me to handle the missing case."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What are union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value that can be one of several types, written with </w:t>
      </w:r>
      <w:r>
        <w:rPr>
          <w:rFonts w:ascii="Courier New" w:hAnsi="Courier New"/>
          <w:color w:val="B42318"/>
          <w:sz w:val="20"/>
        </w:rPr>
        <w:t>|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You narrow a union before using type-specific features. Literal unions are a great alternative to enums.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Status = 'idle' | 'connecting' | 'live' | 'ended';</w:t>
              <w:br/>
            </w:r>
            <w:r>
              <w:rPr>
                <w:rFonts w:ascii="Courier New" w:hAnsi="Courier New" w:eastAsia="Courier New"/>
                <w:sz w:val="19"/>
              </w:rPr>
              <w:t>function show(id: string | number) { return typeof id === 'number' ? id.toFixed() : id;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"Unions model 'one of these'. Combined with narrowing, they make invalid values impossible to pass."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What are intersection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value that has all the members of the combined types, written with </w:t>
      </w:r>
      <w:r>
        <w:rPr>
          <w:rFonts w:ascii="Courier New" w:hAnsi="Courier New"/>
          <w:color w:val="B42318"/>
          <w:sz w:val="20"/>
        </w:rPr>
        <w:t>&amp;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Intersections combine reusable pieces, like timestamps or tenant info. Conflicting property types intersect to </w:t>
      </w:r>
      <w:r>
        <w:rPr>
          <w:rFonts w:ascii="Courier New" w:hAnsi="Courier New"/>
          <w:color w:val="B42318"/>
          <w:sz w:val="20"/>
        </w:rPr>
        <w:t>never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Timestamps = { createdAt: Date; updatedAt: Date };</w:t>
              <w:br/>
            </w:r>
            <w:r>
              <w:rPr>
                <w:rFonts w:ascii="Courier New" w:hAnsi="Courier New" w:eastAsia="Courier New"/>
                <w:sz w:val="19"/>
              </w:rPr>
              <w:t>type Call = { id: string; duration: number } &amp; Timestamps;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"Intersections let me compose types from small reusable parts, like adding timestamps to any entity."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What are literal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Types representing one exact value, like </w:t>
      </w:r>
      <w:r>
        <w:rPr>
          <w:rFonts w:ascii="Courier New" w:hAnsi="Courier New"/>
          <w:color w:val="B42318"/>
          <w:sz w:val="20"/>
        </w:rPr>
        <w:t>'admin'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42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const x = 'a'</w:t>
      </w:r>
      <w:r>
        <w:rPr/>
        <w:t xml:space="preserve"> infers </w:t>
      </w:r>
      <w:r>
        <w:rPr>
          <w:rFonts w:ascii="Courier New" w:hAnsi="Courier New"/>
          <w:color w:val="B42318"/>
          <w:sz w:val="20"/>
        </w:rPr>
        <w:t>'a'</w:t>
      </w:r>
      <w:r>
        <w:rPr/>
        <w:t xml:space="preserve">; </w:t>
      </w:r>
      <w:r>
        <w:rPr>
          <w:rFonts w:ascii="Courier New" w:hAnsi="Courier New"/>
          <w:color w:val="B42318"/>
          <w:sz w:val="20"/>
        </w:rPr>
        <w:t>let x = 'a'</w:t>
      </w:r>
      <w:r>
        <w:rPr/>
        <w:t xml:space="preserve"> widens to </w:t>
      </w:r>
      <w:r>
        <w:rPr>
          <w:rFonts w:ascii="Courier New" w:hAnsi="Courier New"/>
          <w:color w:val="B42318"/>
          <w:sz w:val="20"/>
        </w:rPr>
        <w:t>string</w:t>
      </w:r>
      <w:r>
        <w:rPr/>
        <w:t xml:space="preserve"> because it can change. Unions of literals model fixed sets of values.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let dir: 'left' | 'right' = 'left';</w:t>
              <w:br/>
            </w:r>
            <w:r>
              <w:rPr>
                <w:rFonts w:ascii="Courier New" w:hAnsi="Courier New" w:eastAsia="Courier New"/>
                <w:sz w:val="19"/>
              </w:rPr>
              <w:t>dir = 'up'; // ❌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"Literal unions are how I type things like roles and statuses, so typos become compile errors."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Q10. </w:t>
      </w:r>
      <w:r>
        <w:rPr>
          <w:rFonts w:ascii="Courier New" w:hAnsi="Courier New"/>
          <w:b/>
          <w:color w:val="1F3A5F"/>
          <w:sz w:val="24"/>
        </w:rPr>
        <w:t>any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unknown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any</w:t>
      </w:r>
      <w:r>
        <w:rPr/>
        <w:t xml:space="preserve"> switches off type checking and spreads silently; </w:t>
      </w:r>
      <w:r>
        <w:rPr>
          <w:rFonts w:ascii="Courier New" w:hAnsi="Courier New"/>
          <w:color w:val="B42318"/>
          <w:sz w:val="20"/>
        </w:rPr>
        <w:t>unknown</w:t>
      </w:r>
      <w:r>
        <w:rPr/>
        <w:t xml:space="preserve"> accepts anything but forces you to narrow before use.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unknown</w:t>
      </w:r>
      <w:r>
        <w:rPr/>
        <w:t xml:space="preserve"> is the safe type for external input and caught errors. </w:t>
      </w:r>
      <w:r>
        <w:rPr>
          <w:rFonts w:ascii="Courier New" w:hAnsi="Courier New"/>
          <w:color w:val="B42318"/>
          <w:sz w:val="20"/>
        </w:rPr>
        <w:t>any</w:t>
      </w:r>
      <w:r>
        <w:rPr/>
        <w:t xml:space="preserve"> should be banned with ESLint.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handle(value: unknown)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value.toUpperCase();                                  // ❌ must narrow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(typeof value === 'string') value.toUpperCase();   // ✅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any</w:t>
      </w:r>
      <w:r>
        <w:rPr/>
        <w:t xml:space="preserve"> means 'don't check'; </w:t>
      </w:r>
      <w:r>
        <w:rPr>
          <w:rFonts w:ascii="Courier New" w:hAnsi="Courier New"/>
          <w:color w:val="B42318"/>
          <w:sz w:val="20"/>
        </w:rPr>
        <w:t>unknown</w:t>
      </w:r>
      <w:r>
        <w:rPr/>
        <w:t xml:space="preserve"> means 'make me check'. I ban </w:t>
      </w:r>
      <w:r>
        <w:rPr>
          <w:rFonts w:ascii="Courier New" w:hAnsi="Courier New"/>
          <w:color w:val="B42318"/>
          <w:sz w:val="20"/>
        </w:rPr>
        <w:t>any</w:t>
      </w:r>
      <w:r>
        <w:rPr/>
        <w:t xml:space="preserve"> and use </w:t>
      </w:r>
      <w:r>
        <w:rPr>
          <w:rFonts w:ascii="Courier New" w:hAnsi="Courier New"/>
          <w:color w:val="B42318"/>
          <w:sz w:val="20"/>
        </w:rPr>
        <w:t>unknown</w:t>
      </w:r>
      <w:r>
        <w:rPr/>
        <w:t xml:space="preserve"> for anything external."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Q11. </w:t>
      </w:r>
      <w:r>
        <w:rPr>
          <w:rFonts w:ascii="Courier New" w:hAnsi="Courier New"/>
          <w:b/>
          <w:color w:val="1F3A5F"/>
          <w:sz w:val="24"/>
        </w:rPr>
        <w:t>void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undefined</w:t>
      </w:r>
      <w:r>
        <w:rPr>
          <w:b/>
          <w:color w:val="1F3A5F"/>
          <w:sz w:val="24"/>
        </w:rPr>
        <w:t xml:space="preserve"> vs </w:t>
      </w:r>
      <w:r>
        <w:rPr>
          <w:rFonts w:ascii="Courier New" w:hAnsi="Courier New"/>
          <w:b/>
          <w:color w:val="1F3A5F"/>
          <w:sz w:val="24"/>
        </w:rPr>
        <w:t>never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void</w:t>
      </w:r>
      <w:r>
        <w:rPr/>
        <w:t xml:space="preserve"> means the return value should be ignored; </w:t>
      </w:r>
      <w:r>
        <w:rPr>
          <w:rFonts w:ascii="Courier New" w:hAnsi="Courier New"/>
          <w:color w:val="B42318"/>
          <w:sz w:val="20"/>
        </w:rPr>
        <w:t>undefined</w:t>
      </w:r>
      <w:r>
        <w:rPr/>
        <w:t xml:space="preserve"> means it literally returns undefined; </w:t>
      </w:r>
      <w:r>
        <w:rPr>
          <w:rFonts w:ascii="Courier New" w:hAnsi="Courier New"/>
          <w:color w:val="B42318"/>
          <w:sz w:val="20"/>
        </w:rPr>
        <w:t>never</w:t>
      </w:r>
      <w:r>
        <w:rPr/>
        <w:t xml:space="preserve"> means it never returns or the value is impossible.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never</w:t>
      </w:r>
      <w:r>
        <w:rPr/>
        <w:t xml:space="preserve"> is used for functions that always throw and for exhaustiveness checks.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log(msg: string): void { console.log(msg); }</w:t>
              <w:br/>
            </w:r>
            <w:r>
              <w:rPr>
                <w:rFonts w:ascii="Courier New" w:hAnsi="Courier New" w:eastAsia="Courier New"/>
                <w:sz w:val="19"/>
              </w:rPr>
              <w:t>function fail(msg: string): never { throw new Error(msg);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void</w:t>
      </w:r>
      <w:r>
        <w:rPr/>
        <w:t xml:space="preserve"> is 'ignore the result', </w:t>
      </w:r>
      <w:r>
        <w:rPr>
          <w:rFonts w:ascii="Courier New" w:hAnsi="Courier New"/>
          <w:color w:val="B42318"/>
          <w:sz w:val="20"/>
        </w:rPr>
        <w:t>never</w:t>
      </w:r>
      <w:r>
        <w:rPr/>
        <w:t xml:space="preserve"> is 'this can't happen', which I use for exhaustive switches."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How do you type functions?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Annotate parameters and, for public functions, the return type; use function type aliases for callbacks.</w:t>
      </w:r>
    </w:p>
    <w:p>
      <w:r>
        <w:rPr/>
      </w:r>
      <w:r>
        <w:rPr>
          <w:b/>
        </w:rPr>
        <w:t>Explanation:</w:t>
      </w:r>
      <w:r>
        <w:rPr/>
        <w:t xml:space="preserve"> Explicit return types catch accidental changes to what a function returns.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add(a: number, b: number): number { return a + b; }</w:t>
              <w:br/>
            </w:r>
            <w:r>
              <w:rPr>
                <w:rFonts w:ascii="Courier New" w:hAnsi="Courier New" w:eastAsia="Courier New"/>
                <w:sz w:val="19"/>
              </w:rPr>
              <w:t>type Handler = (event: CustomEvent) =&gt; void;</w:t>
              <w:br/>
            </w:r>
            <w:r>
              <w:rPr>
                <w:rFonts w:ascii="Courier New" w:hAnsi="Courier New" w:eastAsia="Courier New"/>
                <w:sz w:val="19"/>
              </w:rPr>
              <w:t>const greet = (name: string, title?: string): string =&gt; `${title ?? ''} ${name}`.trim();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"Parameters are always typed, and public functions get explicit return types so their contract can't drift silently."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Optional vs default parameters?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x?: number</w:t>
      </w:r>
      <w:r>
        <w:rPr/>
        <w:t xml:space="preserve"> may be </w:t>
      </w:r>
      <w:r>
        <w:rPr>
          <w:rFonts w:ascii="Courier New" w:hAnsi="Courier New"/>
          <w:color w:val="B42318"/>
          <w:sz w:val="20"/>
        </w:rPr>
        <w:t>undefined</w:t>
      </w:r>
      <w:r>
        <w:rPr/>
        <w:t xml:space="preserve">; </w:t>
      </w:r>
      <w:r>
        <w:rPr>
          <w:rFonts w:ascii="Courier New" w:hAnsi="Courier New"/>
          <w:color w:val="B42318"/>
          <w:sz w:val="20"/>
        </w:rPr>
        <w:t>x = 10</w:t>
      </w:r>
      <w:r>
        <w:rPr/>
        <w:t xml:space="preserve"> infers </w:t>
      </w:r>
      <w:r>
        <w:rPr>
          <w:rFonts w:ascii="Courier New" w:hAnsi="Courier New"/>
          <w:color w:val="B42318"/>
          <w:sz w:val="20"/>
        </w:rPr>
        <w:t>number</w:t>
      </w:r>
      <w:r>
        <w:rPr/>
        <w:t xml:space="preserve"> and uses 10 when nothing is passed.</w:t>
      </w:r>
    </w:p>
    <w:p>
      <w:r>
        <w:rPr/>
      </w:r>
      <w:r>
        <w:rPr>
          <w:b/>
        </w:rPr>
        <w:t>Explanation:</w:t>
      </w:r>
      <w:r>
        <w:rPr/>
        <w:t xml:space="preserve"> Inside the function, an optional parameter must be handled as possibly undefined, while a defaulted one never is.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page(size?: number) { return size ?? 20; }</w:t>
              <w:br/>
            </w:r>
            <w:r>
              <w:rPr>
                <w:rFonts w:ascii="Courier New" w:hAnsi="Courier New" w:eastAsia="Courier New"/>
                <w:sz w:val="19"/>
              </w:rPr>
              <w:t>function page2(size = 20) { return size; } // size: number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"Defaults are usually cleaner than optionals, because inside the function the value is always defined."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What are type assertions (</w:t>
      </w:r>
      <w:r>
        <w:rPr>
          <w:rFonts w:ascii="Courier New" w:hAnsi="Courier New"/>
          <w:b/>
          <w:color w:val="1F3A5F"/>
          <w:sz w:val="24"/>
        </w:rPr>
        <w:t>as</w:t>
      </w:r>
      <w:r>
        <w:rPr>
          <w:b/>
          <w:color w:val="1F3A5F"/>
          <w:sz w:val="24"/>
        </w:rPr>
        <w:t>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They tell the compiler to treat a value as a type, with no runtime check.</w:t>
      </w:r>
    </w:p>
    <w:p>
      <w:r>
        <w:rPr/>
      </w:r>
      <w:r>
        <w:rPr>
          <w:b/>
        </w:rPr>
        <w:t>Explanation:</w:t>
      </w:r>
      <w:r>
        <w:rPr/>
        <w:t xml:space="preserve"> Use them sparingly, for things TypeScript can't know, like a specific DOM element type. Avoid double assertions (</w:t>
      </w:r>
      <w:r>
        <w:rPr>
          <w:rFonts w:ascii="Courier New" w:hAnsi="Courier New"/>
          <w:color w:val="B42318"/>
          <w:sz w:val="20"/>
        </w:rPr>
        <w:t>as unknown as X</w:t>
      </w:r>
      <w:r>
        <w:rPr/>
        <w:t>) outside tests.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video = document.getElementById('local-video') as HTMLVideoElement;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"An assertion is me overriding the compiler, so I only use it when I genuinely know more than it does."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Q15. What is the non-null assertion </w:t>
      </w:r>
      <w:r>
        <w:rPr>
          <w:rFonts w:ascii="Courier New" w:hAnsi="Courier New"/>
          <w:b/>
          <w:color w:val="1F3A5F"/>
          <w:sz w:val="24"/>
        </w:rPr>
        <w:t>!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tells TypeScript a value isn't null or undefined.</w:t>
      </w:r>
    </w:p>
    <w:p>
      <w:r>
        <w:rPr/>
      </w:r>
      <w:r>
        <w:rPr>
          <w:b/>
        </w:rPr>
        <w:t>Explanation:</w:t>
      </w:r>
      <w:r>
        <w:rPr/>
        <w:t xml:space="preserve"> If you're wrong, it crashes at runtime. Prefer narrowing (</w:t>
      </w:r>
      <w:r>
        <w:rPr>
          <w:rFonts w:ascii="Courier New" w:hAnsi="Courier New"/>
          <w:color w:val="B42318"/>
          <w:sz w:val="20"/>
        </w:rPr>
        <w:t>if (ref.current)</w:t>
      </w:r>
      <w:r>
        <w:rPr/>
        <w:t>) or optional chaining.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ref.current!.play();           // risky</w:t>
              <w:br/>
            </w:r>
            <w:r>
              <w:rPr>
                <w:rFonts w:ascii="Courier New" w:hAnsi="Courier New" w:eastAsia="Courier New"/>
                <w:sz w:val="19"/>
              </w:rPr>
              <w:t>ref.current?.play();           // safe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treat </w:t>
      </w:r>
      <w:r>
        <w:rPr>
          <w:rFonts w:ascii="Courier New" w:hAnsi="Courier New"/>
          <w:color w:val="B42318"/>
          <w:sz w:val="20"/>
        </w:rPr>
        <w:t>!</w:t>
      </w:r>
      <w:r>
        <w:rPr/>
        <w:t xml:space="preserve"> as a code smell and narrow instead, because it hides real null cases."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Enums vs union literals?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Enums generate runtime objects with some quirks; string unions or </w:t>
      </w:r>
      <w:r>
        <w:rPr>
          <w:rFonts w:ascii="Courier New" w:hAnsi="Courier New"/>
          <w:color w:val="B42318"/>
          <w:sz w:val="20"/>
        </w:rPr>
        <w:t>as const</w:t>
      </w:r>
      <w:r>
        <w:rPr/>
        <w:t xml:space="preserve"> objects are usually better.</w:t>
      </w:r>
    </w:p>
    <w:p>
      <w:r>
        <w:rPr/>
      </w:r>
      <w:r>
        <w:rPr>
          <w:b/>
        </w:rPr>
        <w:t>Explanation:</w:t>
      </w:r>
      <w:r>
        <w:rPr/>
        <w:t xml:space="preserve"> Numeric enums accept any number and have reverse mappings. </w:t>
      </w:r>
      <w:r>
        <w:rPr>
          <w:rFonts w:ascii="Courier New" w:hAnsi="Courier New"/>
          <w:color w:val="B42318"/>
          <w:sz w:val="20"/>
        </w:rPr>
        <w:t>as const</w:t>
      </w:r>
      <w:r>
        <w:rPr/>
        <w:t xml:space="preserve"> objects give both runtime values and a derived union type.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Role = { Admin: 'admin', QA: 'qa', Agent: 'agent' } as const;</w:t>
              <w:br/>
            </w:r>
            <w:r>
              <w:rPr>
                <w:rFonts w:ascii="Courier New" w:hAnsi="Courier New" w:eastAsia="Courier New"/>
                <w:sz w:val="19"/>
              </w:rPr>
              <w:t>type Role = (typeof Role)[keyof typeof Role]; // 'admin' | 'qa' | 'agent'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prefer </w:t>
      </w:r>
      <w:r>
        <w:rPr>
          <w:rFonts w:ascii="Courier New" w:hAnsi="Courier New"/>
          <w:color w:val="B42318"/>
          <w:sz w:val="20"/>
        </w:rPr>
        <w:t>as const</w:t>
      </w:r>
      <w:r>
        <w:rPr/>
        <w:t xml:space="preserve"> objects over enums: plain JavaScript at runtime and a precise union type at compile time."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Arrays vs tuples?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Arrays have any length and one element type; tuples have a fixed length and a type per position.</w:t>
      </w:r>
    </w:p>
    <w:p>
      <w:r>
        <w:rPr/>
      </w:r>
      <w:r>
        <w:rPr>
          <w:b/>
        </w:rPr>
        <w:t>Explanation:</w:t>
      </w:r>
      <w:r>
        <w:rPr/>
        <w:t xml:space="preserve"> Tuples can name their elements for readability. </w:t>
      </w:r>
      <w:r>
        <w:rPr>
          <w:rFonts w:ascii="Courier New" w:hAnsi="Courier New"/>
          <w:color w:val="B42318"/>
          <w:sz w:val="20"/>
        </w:rPr>
        <w:t>readonly string[]</w:t>
      </w:r>
      <w:r>
        <w:rPr/>
        <w:t xml:space="preserve"> prevents mutation.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[value, setValue] = useState(0);         // useState returns a tuple</w:t>
              <w:br/>
            </w:r>
            <w:r>
              <w:rPr>
                <w:rFonts w:ascii="Courier New" w:hAnsi="Courier New" w:eastAsia="Courier New"/>
                <w:sz w:val="19"/>
              </w:rPr>
              <w:t>type Point = [lat: number, lng: number];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"Tuples are for small fixed groups, like what </w:t>
      </w:r>
      <w:r>
        <w:rPr>
          <w:rFonts w:ascii="Courier New" w:hAnsi="Courier New"/>
          <w:color w:val="B42318"/>
          <w:sz w:val="20"/>
        </w:rPr>
        <w:t>useState</w:t>
      </w:r>
      <w:r>
        <w:rPr/>
        <w:t xml:space="preserve"> returns; for anything bigger, an object with names is clearer."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Q18. What is an index signature?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type for objects with arbitrary keys: </w:t>
      </w:r>
      <w:r>
        <w:rPr>
          <w:rFonts w:ascii="Courier New" w:hAnsi="Courier New"/>
          <w:color w:val="B42318"/>
          <w:sz w:val="20"/>
        </w:rPr>
        <w:t>{ [key: string]: number }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Record&lt;string, number&gt;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Accessing a key returns </w:t>
      </w:r>
      <w:r>
        <w:rPr>
          <w:rFonts w:ascii="Courier New" w:hAnsi="Courier New"/>
          <w:color w:val="B42318"/>
          <w:sz w:val="20"/>
        </w:rPr>
        <w:t>number</w:t>
      </w:r>
      <w:r>
        <w:rPr/>
        <w:t xml:space="preserve">, even if it doesn't exist; </w:t>
      </w:r>
      <w:r>
        <w:rPr>
          <w:rFonts w:ascii="Courier New" w:hAnsi="Courier New"/>
          <w:color w:val="B42318"/>
          <w:sz w:val="20"/>
        </w:rPr>
        <w:t>noUncheckedIndexedAccess</w:t>
      </w:r>
      <w:r>
        <w:rPr/>
        <w:t xml:space="preserve"> makes it </w:t>
      </w:r>
      <w:r>
        <w:rPr>
          <w:rFonts w:ascii="Courier New" w:hAnsi="Courier New"/>
          <w:color w:val="B42318"/>
          <w:sz w:val="20"/>
        </w:rPr>
        <w:t>number | undefined</w:t>
      </w:r>
      <w:r>
        <w:rPr/>
        <w:t>, which is safer.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ScoresByAgent = Record&lt;string, number&gt;;</w:t>
              <w:br/>
            </w:r>
            <w:r>
              <w:rPr>
                <w:rFonts w:ascii="Courier New" w:hAnsi="Courier New" w:eastAsia="Courier New"/>
                <w:sz w:val="19"/>
              </w:rPr>
              <w:t>const scores: ScoresByAgent = { asha: 88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Record</w:t>
      </w:r>
      <w:r>
        <w:rPr/>
        <w:t xml:space="preserve"> types lookup maps, and I enable </w:t>
      </w:r>
      <w:r>
        <w:rPr>
          <w:rFonts w:ascii="Courier New" w:hAnsi="Courier New"/>
          <w:color w:val="B42318"/>
          <w:sz w:val="20"/>
        </w:rPr>
        <w:t>noUncheckedIndexedAccess</w:t>
      </w:r>
      <w:r>
        <w:rPr/>
        <w:t xml:space="preserve"> so missing keys are handled."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Q19. Which </w:t>
      </w:r>
      <w:r>
        <w:rPr>
          <w:rFonts w:ascii="Courier New" w:hAnsi="Courier New"/>
          <w:b/>
          <w:color w:val="1F3A5F"/>
          <w:sz w:val="24"/>
        </w:rPr>
        <w:t>tsconfig.json</w:t>
      </w:r>
      <w:r>
        <w:rPr>
          <w:b/>
          <w:color w:val="1F3A5F"/>
          <w:sz w:val="24"/>
        </w:rPr>
        <w:t xml:space="preserve"> options matter most?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target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module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moduleResolution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strict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jsx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paths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noEmit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skipLibCheck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isolatedModules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esModuleInterop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moduleResolution: "bundler"</w:t>
      </w:r>
      <w:r>
        <w:rPr/>
        <w:t xml:space="preserve"> suits Vite and Next.js; </w:t>
      </w:r>
      <w:r>
        <w:rPr>
          <w:rFonts w:ascii="Courier New" w:hAnsi="Courier New"/>
          <w:color w:val="B42318"/>
          <w:sz w:val="20"/>
        </w:rPr>
        <w:t>noEmit</w:t>
      </w:r>
      <w:r>
        <w:rPr/>
        <w:t xml:space="preserve"> is used when a bundler compiles; </w:t>
      </w:r>
      <w:r>
        <w:rPr>
          <w:rFonts w:ascii="Courier New" w:hAnsi="Courier New"/>
          <w:color w:val="B42318"/>
          <w:sz w:val="20"/>
        </w:rPr>
        <w:t>isolatedModules</w:t>
      </w:r>
      <w:r>
        <w:rPr/>
        <w:t xml:space="preserve"> is required by esbuild and SWC.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JSON</w:t>
              <w:br/>
            </w:r>
            <w:r>
              <w:rPr>
                <w:rFonts w:ascii="Courier New" w:hAnsi="Courier New" w:eastAsia="Courier New"/>
                <w:sz w:val="19"/>
              </w:rPr>
              <w:t>{ "compilerOptions": { "target": "ES2022", "module": "ESNext", "moduleResolution": "bundler",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"strict": true, "jsx": "react-jsx", "noEmit": true, "paths": { "@/*": ["./src/*"] }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non-negotiable is </w:t>
      </w:r>
      <w:r>
        <w:rPr>
          <w:rFonts w:ascii="Courier New" w:hAnsi="Courier New"/>
          <w:color w:val="B42318"/>
          <w:sz w:val="20"/>
        </w:rPr>
        <w:t>strict: true</w:t>
      </w:r>
      <w:r>
        <w:rPr/>
        <w:t>; the rest mostly align TypeScript with the bundler."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Q20. What does </w:t>
      </w:r>
      <w:r>
        <w:rPr>
          <w:rFonts w:ascii="Courier New" w:hAnsi="Courier New"/>
          <w:b/>
          <w:color w:val="1F3A5F"/>
          <w:sz w:val="24"/>
        </w:rPr>
        <w:t>strict: true</w:t>
      </w:r>
      <w:r>
        <w:rPr>
          <w:b/>
          <w:color w:val="1F3A5F"/>
          <w:sz w:val="24"/>
        </w:rPr>
        <w:t xml:space="preserve"> enable?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strictNullChecks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noImplicitAny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strictFunctionTypes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strictBindCallApply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strictPropertyInitialization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noImplicitThis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alwaysStrict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useUnknownInCatchVariables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strictNullChecks</w:t>
      </w:r>
      <w:r>
        <w:rPr/>
        <w:t xml:space="preserve"> alone prevents the most common runtime error: reading a property of undefined.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user = users.find((u) =&gt; u.id === id);</w:t>
              <w:br/>
            </w:r>
            <w:r>
              <w:rPr>
                <w:rFonts w:ascii="Courier New" w:hAnsi="Courier New" w:eastAsia="Courier New"/>
                <w:sz w:val="19"/>
              </w:rPr>
              <w:t>user.name; // ❌ with strict: 'user' is possibly 'undefined'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wouldn't start a project without strict mode; null checks alone prevent a whole class of production crashes."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Q21. What narrowing techniques are there?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typeof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instanceof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in</w:t>
      </w:r>
      <w:r>
        <w:rPr/>
        <w:t xml:space="preserve">, equality checks, truthiness, discriminant checks, </w:t>
      </w:r>
      <w:r>
        <w:rPr>
          <w:rFonts w:ascii="Courier New" w:hAnsi="Courier New"/>
          <w:color w:val="B42318"/>
          <w:sz w:val="20"/>
        </w:rPr>
        <w:t>Array.isArray</w:t>
      </w:r>
      <w:r>
        <w:rPr/>
        <w:t>, type guards and assertion functions.</w:t>
      </w:r>
    </w:p>
    <w:p>
      <w:r>
        <w:rPr/>
      </w:r>
      <w:r>
        <w:rPr>
          <w:b/>
        </w:rPr>
        <w:t>Explanation:</w:t>
      </w:r>
      <w:r>
        <w:rPr/>
        <w:t xml:space="preserve"> After a check, TypeScript refines the type inside that branch.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format(input: string | number | Date | null)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(input == null) return '—';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(typeof input === 'number') return input.toFixed(2);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(input instanceof Date) return input.toISOString();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input.trim(); // string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"Narrowing is TypeScript following my </w:t>
      </w:r>
      <w:r>
        <w:rPr>
          <w:rFonts w:ascii="Courier New" w:hAnsi="Courier New"/>
          <w:color w:val="B42318"/>
          <w:sz w:val="20"/>
        </w:rPr>
        <w:t>if</w:t>
      </w:r>
      <w:r>
        <w:rPr/>
        <w:t xml:space="preserve"> statements, so each branch knows the exact type."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Q22. What is a user-defined type guard?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function returning </w:t>
      </w:r>
      <w:r>
        <w:rPr>
          <w:rFonts w:ascii="Courier New" w:hAnsi="Courier New"/>
          <w:color w:val="B42318"/>
          <w:sz w:val="20"/>
        </w:rPr>
        <w:t>value is Type</w:t>
      </w:r>
      <w:r>
        <w:rPr/>
        <w:t>; when it returns true, TypeScript narrows the value.</w:t>
      </w:r>
    </w:p>
    <w:p>
      <w:r>
        <w:rPr/>
      </w:r>
      <w:r>
        <w:rPr>
          <w:b/>
        </w:rPr>
        <w:t>Explanation:</w:t>
      </w:r>
      <w:r>
        <w:rPr/>
        <w:t xml:space="preserve"> It's useful for checking unknown errors or API shapes, but the guard's logic must actually be correct, because TypeScript trusts it.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ApiError = { status: number; message: string };</w:t>
              <w:br/>
            </w:r>
            <w:r>
              <w:rPr>
                <w:rFonts w:ascii="Courier New" w:hAnsi="Courier New" w:eastAsia="Courier New"/>
                <w:sz w:val="19"/>
              </w:rPr>
              <w:t>function isApiError(e: unknown): e is ApiError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typeof e === 'object' &amp;&amp; e !== null &amp;&amp; 'status' in e &amp;&amp; 'message' in e;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"Type guards wrap a runtime check so the compiler knows the result, which is great for caught errors."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Q23. What is an assertion function?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function that throws if a condition fails and narrows the type for the rest of the scope.</w:t>
      </w:r>
    </w:p>
    <w:p>
      <w:r>
        <w:rPr/>
      </w:r>
      <w:r>
        <w:rPr>
          <w:b/>
        </w:rPr>
        <w:t>Explanation:</w:t>
      </w:r>
      <w:r>
        <w:rPr/>
        <w:t xml:space="preserve"> Its return type is </w:t>
      </w:r>
      <w:r>
        <w:rPr>
          <w:rFonts w:ascii="Courier New" w:hAnsi="Courier New"/>
          <w:color w:val="B42318"/>
          <w:sz w:val="20"/>
        </w:rPr>
        <w:t>asserts v is T</w:t>
      </w:r>
      <w:r>
        <w:rPr/>
        <w:t xml:space="preserve"> (or </w:t>
      </w:r>
      <w:r>
        <w:rPr>
          <w:rFonts w:ascii="Courier New" w:hAnsi="Courier New"/>
          <w:color w:val="B42318"/>
          <w:sz w:val="20"/>
        </w:rPr>
        <w:t>asserts condition</w:t>
      </w:r>
      <w:r>
        <w:rPr/>
        <w:t xml:space="preserve">). It replaces repeated </w:t>
      </w:r>
      <w:r>
        <w:rPr>
          <w:rFonts w:ascii="Courier New" w:hAnsi="Courier New"/>
          <w:color w:val="B42318"/>
          <w:sz w:val="20"/>
        </w:rPr>
        <w:t>if (!x) throw</w:t>
      </w:r>
      <w:r>
        <w:rPr/>
        <w:t xml:space="preserve"> blocks.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assertDefined&lt;T&gt;(v: T, msg = 'Expected value'): asserts v is NonNullable&lt;T&gt;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(v == null) throw new Error(msg);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  <w:br/>
            </w:r>
            <w:r>
              <w:rPr>
                <w:rFonts w:ascii="Courier New" w:hAnsi="Courier New" w:eastAsia="Courier New"/>
                <w:sz w:val="19"/>
              </w:rPr>
              <w:t>assertDefined(room, 'Room not ready');</w:t>
              <w:br/>
            </w:r>
            <w:r>
              <w:rPr>
                <w:rFonts w:ascii="Courier New" w:hAnsi="Courier New" w:eastAsia="Courier New"/>
                <w:sz w:val="19"/>
              </w:rPr>
              <w:t>room.connect();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"An assertion function is a guard clause the compiler understands: after it, the value is non-null."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Q24. What are discriminated unions, and how do you check exhaustiveness?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Unions where each member has a shared literal field (the discriminant); a </w:t>
      </w:r>
      <w:r>
        <w:rPr>
          <w:rFonts w:ascii="Courier New" w:hAnsi="Courier New"/>
          <w:color w:val="B42318"/>
          <w:sz w:val="20"/>
        </w:rPr>
        <w:t>never</w:t>
      </w:r>
      <w:r>
        <w:rPr/>
        <w:t xml:space="preserve"> default in a switch makes the compiler fail when a case is missing.</w:t>
      </w:r>
    </w:p>
    <w:p>
      <w:r>
        <w:rPr/>
      </w:r>
      <w:r>
        <w:rPr>
          <w:b/>
        </w:rPr>
        <w:t>Explanation:</w:t>
      </w:r>
      <w:r>
        <w:rPr/>
        <w:t xml:space="preserve"> Each state carries only its own data, so impossible states can't be represented, and adding a state forces every switch to handle it.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CallState =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| { status: 'idle'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| { status: 'connecting'; attempt: number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| { status: 'live'; roomId: string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| { status: 'failed'; error: string };</w:t>
              <w:br/>
            </w:r>
            <w:r>
              <w:rPr>
                <w:rFonts w:ascii="Courier New" w:hAnsi="Courier New" w:eastAsia="Courier New"/>
                <w:sz w:val="19"/>
              </w:rPr>
              <w:br/>
            </w:r>
            <w:r>
              <w:rPr>
                <w:rFonts w:ascii="Courier New" w:hAnsi="Courier New" w:eastAsia="Courier New"/>
                <w:sz w:val="19"/>
              </w:rPr>
              <w:t>function label(s: CallState): string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switch (s.status)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case 'idle': return 'Ready';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case 'connecting': return `Connecting (${s.attempt})`;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case 'live': return `Live in ${s.roomId}`;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case 'failed': return `Failed: ${s.error}`;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default: { const _x: never = s; return _x;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"Discriminated unions make impossible states impossible. I used one for the LiveKit call lifecycle, and new states were compile errors until every screen handled them."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Q25. Why use generics?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To write reusable code that keeps the relationship between input and output types.</w:t>
      </w:r>
    </w:p>
    <w:p>
      <w:r>
        <w:rPr/>
      </w:r>
      <w:r>
        <w:rPr>
          <w:b/>
        </w:rPr>
        <w:t>Explanation:</w:t>
      </w:r>
      <w:r>
        <w:rPr/>
        <w:t xml:space="preserve"> Without generics you'd use </w:t>
      </w:r>
      <w:r>
        <w:rPr>
          <w:rFonts w:ascii="Courier New" w:hAnsi="Courier New"/>
          <w:color w:val="B42318"/>
          <w:sz w:val="20"/>
        </w:rPr>
        <w:t>any</w:t>
      </w:r>
      <w:r>
        <w:rPr/>
        <w:t xml:space="preserve"> and lose typing, or duplicate the function per type. A generic is a type parameter, like a function parameter for types.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first&lt;T&gt;(items: T[]): T | undefined { return items[0]; }</w:t>
              <w:br/>
            </w:r>
            <w:r>
              <w:rPr>
                <w:rFonts w:ascii="Courier New" w:hAnsi="Courier New" w:eastAsia="Courier New"/>
                <w:sz w:val="19"/>
              </w:rPr>
              <w:t>first([1, 2]);     // number | undefined</w:t>
              <w:br/>
            </w:r>
            <w:r>
              <w:rPr>
                <w:rFonts w:ascii="Courier New" w:hAnsi="Courier New" w:eastAsia="Courier New"/>
                <w:sz w:val="19"/>
              </w:rPr>
              <w:t>first(['a']);      // string | undefined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"Generics let one function work for many types while still returning the exact type you passed in."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Q26. What are generic constraints?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extends</w:t>
      </w:r>
      <w:r>
        <w:rPr/>
        <w:t xml:space="preserve"> limits which types a generic accepts, so you can safely use their properties.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K extends keyof T</w:t>
      </w:r>
      <w:r>
        <w:rPr/>
        <w:t xml:space="preserve"> is the classic pattern for typed property access.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pluck&lt;T, K extends keyof T&gt;(items: T[], key: K): T[K][] { return items.map((i) =&gt; i[key]); }</w:t>
              <w:br/>
            </w:r>
            <w:r>
              <w:rPr>
                <w:rFonts w:ascii="Courier New" w:hAnsi="Courier New" w:eastAsia="Courier New"/>
                <w:sz w:val="19"/>
              </w:rPr>
              <w:t>pluck([{ id: 'a', score: 90 }], 'score'); // number[]</w:t>
              <w:br/>
            </w:r>
            <w:r>
              <w:rPr>
                <w:rFonts w:ascii="Courier New" w:hAnsi="Courier New" w:eastAsia="Courier New"/>
                <w:sz w:val="19"/>
              </w:rPr>
              <w:t>pluck([{ id: 'a' }], 'nope');             // ❌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"Constraints say 'any type, as long as it has this shape', which keeps generics flexible but safe."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Q27. What are default generic parameters?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fallback type used when the caller doesn't specify one: </w:t>
      </w:r>
      <w:r>
        <w:rPr>
          <w:rFonts w:ascii="Courier New" w:hAnsi="Courier New"/>
          <w:color w:val="B42318"/>
          <w:sz w:val="20"/>
        </w:rPr>
        <w:t>&lt;T = unknown&gt;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They make generic types convenient to use without forcing every caller to pass a type argument.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interface ApiResponse&lt;T = unknown&gt; { data: T; error?: string }</w:t>
              <w:br/>
            </w:r>
            <w:r>
              <w:rPr>
                <w:rFonts w:ascii="Courier New" w:hAnsi="Courier New" w:eastAsia="Courier New"/>
                <w:sz w:val="19"/>
              </w:rPr>
              <w:t>const r: ApiResponse = { data: null };</w:t>
              <w:br/>
            </w:r>
            <w:r>
              <w:rPr>
                <w:rFonts w:ascii="Courier New" w:hAnsi="Courier New" w:eastAsia="Courier New"/>
                <w:sz w:val="19"/>
              </w:rPr>
              <w:t>const u: ApiResponse&lt;User&gt; = { data: user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"Defaults make generic APIs ergonomic: simple cases need no type argument."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Q28. How do </w:t>
      </w:r>
      <w:r>
        <w:rPr>
          <w:rFonts w:ascii="Courier New" w:hAnsi="Courier New"/>
          <w:b/>
          <w:color w:val="1F3A5F"/>
          <w:sz w:val="24"/>
        </w:rPr>
        <w:t>keyof</w:t>
      </w:r>
      <w:r>
        <w:rPr>
          <w:b/>
          <w:color w:val="1F3A5F"/>
          <w:sz w:val="24"/>
        </w:rPr>
        <w:t xml:space="preserve">, </w:t>
      </w:r>
      <w:r>
        <w:rPr>
          <w:rFonts w:ascii="Courier New" w:hAnsi="Courier New"/>
          <w:b/>
          <w:color w:val="1F3A5F"/>
          <w:sz w:val="24"/>
        </w:rPr>
        <w:t>typeof</w:t>
      </w:r>
      <w:r>
        <w:rPr>
          <w:b/>
          <w:color w:val="1F3A5F"/>
          <w:sz w:val="24"/>
        </w:rPr>
        <w:t xml:space="preserve"> and indexed access work?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typeof</w:t>
      </w:r>
      <w:r>
        <w:rPr/>
        <w:t xml:space="preserve"> gets the type of a value, </w:t>
      </w:r>
      <w:r>
        <w:rPr>
          <w:rFonts w:ascii="Courier New" w:hAnsi="Courier New"/>
          <w:color w:val="B42318"/>
          <w:sz w:val="20"/>
        </w:rPr>
        <w:t>keyof</w:t>
      </w:r>
      <w:r>
        <w:rPr/>
        <w:t xml:space="preserve"> gets a union of a type's keys, and </w:t>
      </w:r>
      <w:r>
        <w:rPr>
          <w:rFonts w:ascii="Courier New" w:hAnsi="Courier New"/>
          <w:color w:val="B42318"/>
          <w:sz w:val="20"/>
        </w:rPr>
        <w:t>T['key']</w:t>
      </w:r>
      <w:r>
        <w:rPr/>
        <w:t xml:space="preserve"> looks up a property's type.</w:t>
      </w:r>
    </w:p>
    <w:p>
      <w:r>
        <w:rPr/>
      </w:r>
      <w:r>
        <w:rPr>
          <w:b/>
        </w:rPr>
        <w:t>Explanation:</w:t>
      </w:r>
      <w:r>
        <w:rPr/>
        <w:t xml:space="preserve"> Together they derive types from existing values, so you don't duplicate definitions.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config = { theme: 'dark', retries: 3 };</w:t>
              <w:br/>
            </w:r>
            <w:r>
              <w:rPr>
                <w:rFonts w:ascii="Courier New" w:hAnsi="Courier New" w:eastAsia="Courier New"/>
                <w:sz w:val="19"/>
              </w:rPr>
              <w:t>type Config = typeof config;</w:t>
              <w:br/>
            </w:r>
            <w:r>
              <w:rPr>
                <w:rFonts w:ascii="Courier New" w:hAnsi="Courier New" w:eastAsia="Courier New"/>
                <w:sz w:val="19"/>
              </w:rPr>
              <w:t>type ConfigKey = keyof Config;     // 'theme' | 'retries'</w:t>
              <w:br/>
            </w:r>
            <w:r>
              <w:rPr>
                <w:rFonts w:ascii="Courier New" w:hAnsi="Courier New" w:eastAsia="Courier New"/>
                <w:sz w:val="19"/>
              </w:rPr>
              <w:t>type Retries = Config['retries'];  // number</w:t>
              <w:br/>
            </w:r>
            <w:r>
              <w:rPr>
                <w:rFonts w:ascii="Courier New" w:hAnsi="Courier New" w:eastAsia="Courier New"/>
                <w:sz w:val="19"/>
              </w:rPr>
              <w:t>type Call = Calls[number];         // element type of an array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derive types from the source of truth with </w:t>
      </w:r>
      <w:r>
        <w:rPr>
          <w:rFonts w:ascii="Courier New" w:hAnsi="Courier New"/>
          <w:color w:val="B42318"/>
          <w:sz w:val="20"/>
        </w:rPr>
        <w:t>typeof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keyof</w:t>
      </w:r>
      <w:r>
        <w:rPr/>
        <w:t xml:space="preserve"> instead of writing them twice."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Q29. Which built-in utility types should you know?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Partial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Required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Readonly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Pick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Omit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Record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Exclude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Extract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NonNullable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ReturnType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Parameters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Awaited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NoInfer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They transform existing types, for example deriving an update payload or a public user type.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User = { id: string; name: string; email: string; password: string };</w:t>
              <w:br/>
            </w:r>
            <w:r>
              <w:rPr>
                <w:rFonts w:ascii="Courier New" w:hAnsi="Courier New" w:eastAsia="Courier New"/>
                <w:sz w:val="19"/>
              </w:rPr>
              <w:t>type PublicUser = Omit&lt;User, 'password'&gt;;</w:t>
              <w:br/>
            </w:r>
            <w:r>
              <w:rPr>
                <w:rFonts w:ascii="Courier New" w:hAnsi="Courier New" w:eastAsia="Courier New"/>
                <w:sz w:val="19"/>
              </w:rPr>
              <w:t>type UserUpdate = Partial&lt;Pick&lt;User, 'name' | 'email'&gt;&gt;;</w:t>
              <w:br/>
            </w:r>
            <w:r>
              <w:rPr>
                <w:rFonts w:ascii="Courier New" w:hAnsi="Courier New" w:eastAsia="Courier New"/>
                <w:sz w:val="19"/>
              </w:rPr>
              <w:t>type Data = Awaited&lt;ReturnType&lt;typeof fetchUser&gt;&gt;;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"Utility types let me derive variants of one model, like a public user without the password, so they never drift."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Q30. What does </w:t>
      </w:r>
      <w:r>
        <w:rPr>
          <w:rFonts w:ascii="Courier New" w:hAnsi="Courier New"/>
          <w:b/>
          <w:color w:val="1F3A5F"/>
          <w:sz w:val="24"/>
        </w:rPr>
        <w:t>as const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infers the narrowest type: literal values and readonly arrays and objects.</w:t>
      </w:r>
    </w:p>
    <w:p>
      <w:r>
        <w:rPr/>
      </w:r>
      <w:r>
        <w:rPr>
          <w:b/>
        </w:rPr>
        <w:t>Explanation:</w:t>
      </w:r>
      <w:r>
        <w:rPr/>
        <w:t xml:space="preserve"> It's the standard way to create a union type from a runtime list of values.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PERMISSIONS = ['calls:read', 'calls:score', 'users:manage'] as const;</w:t>
              <w:br/>
            </w:r>
            <w:r>
              <w:rPr>
                <w:rFonts w:ascii="Courier New" w:hAnsi="Courier New" w:eastAsia="Courier New"/>
                <w:sz w:val="19"/>
              </w:rPr>
              <w:t>type Permission = (typeof PERMISSIONS)[number];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define the list once with </w:t>
      </w:r>
      <w:r>
        <w:rPr>
          <w:rFonts w:ascii="Courier New" w:hAnsi="Courier New"/>
          <w:color w:val="B42318"/>
          <w:sz w:val="20"/>
        </w:rPr>
        <w:t>as const</w:t>
      </w:r>
      <w:r>
        <w:rPr/>
        <w:t xml:space="preserve"> and derive the union from it, so dropdown options and the type can't drift apart."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Q31. What is the </w:t>
      </w:r>
      <w:r>
        <w:rPr>
          <w:rFonts w:ascii="Courier New" w:hAnsi="Courier New"/>
          <w:b/>
          <w:color w:val="1F3A5F"/>
          <w:sz w:val="24"/>
        </w:rPr>
        <w:t>satisfies</w:t>
      </w:r>
      <w:r>
        <w:rPr>
          <w:b/>
          <w:color w:val="1F3A5F"/>
          <w:sz w:val="24"/>
        </w:rPr>
        <w:t xml:space="preserve"> operator?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checks that a value matches a type without widening the value's own inferred type.</w:t>
      </w:r>
    </w:p>
    <w:p>
      <w:r>
        <w:rPr/>
      </w:r>
      <w:r>
        <w:rPr>
          <w:b/>
        </w:rPr>
        <w:t>Explanation:</w:t>
      </w:r>
      <w:r>
        <w:rPr/>
        <w:t xml:space="preserve"> A plain annotation would lose the specific keys and literal values; </w:t>
      </w:r>
      <w:r>
        <w:rPr>
          <w:rFonts w:ascii="Courier New" w:hAnsi="Courier New"/>
          <w:color w:val="B42318"/>
          <w:sz w:val="20"/>
        </w:rPr>
        <w:t>satisfies</w:t>
      </w:r>
      <w:r>
        <w:rPr/>
        <w:t xml:space="preserve"> keeps them while still validating.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routes = { home: '/', calls: '/calls', call: '/calls/:id' } satisfies Record&lt;string, `/${string}`&gt;;</w:t>
              <w:br/>
            </w:r>
            <w:r>
              <w:rPr>
                <w:rFonts w:ascii="Courier New" w:hAnsi="Courier New" w:eastAsia="Courier New"/>
                <w:sz w:val="19"/>
              </w:rPr>
              <w:t>routes.call; // still '/calls/:id', with autocomplete for keys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satisfies</w:t>
      </w:r>
      <w:r>
        <w:rPr/>
        <w:t xml:space="preserve"> validates a config object against a type but keeps its precise inferred type, so I get both safety and autocomplete."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Q32. What are function overloads?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Several call signatures for one implementation.</w:t>
      </w:r>
    </w:p>
    <w:p>
      <w:r>
        <w:rPr/>
      </w:r>
      <w:r>
        <w:rPr>
          <w:b/>
        </w:rPr>
        <w:t>Explanation:</w:t>
      </w:r>
      <w:r>
        <w:rPr/>
        <w:t xml:space="preserve"> They're useful when the return type depends on the argument type in ways a union can't express. Prefer unions or generics when they can.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parse(input: string): Date;</w:t>
              <w:br/>
            </w:r>
            <w:r>
              <w:rPr>
                <w:rFonts w:ascii="Courier New" w:hAnsi="Courier New" w:eastAsia="Courier New"/>
                <w:sz w:val="19"/>
              </w:rPr>
              <w:t>function parse(input: number): Date;</w:t>
              <w:br/>
            </w:r>
            <w:r>
              <w:rPr>
                <w:rFonts w:ascii="Courier New" w:hAnsi="Courier New" w:eastAsia="Courier New"/>
                <w:sz w:val="19"/>
              </w:rPr>
              <w:t>function parse(input: string | number) { return new Date(input);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"Overloads describe several valid ways to call a function; I reach for them only when generics can't express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Q33. What type does optional chaining produce?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 property type plus </w:t>
      </w:r>
      <w:r>
        <w:rPr>
          <w:rFonts w:ascii="Courier New" w:hAnsi="Courier New"/>
          <w:color w:val="B42318"/>
          <w:sz w:val="20"/>
        </w:rPr>
        <w:t>undefined</w:t>
      </w:r>
      <w:r>
        <w:rPr/>
        <w:t xml:space="preserve">: </w:t>
      </w:r>
      <w:r>
        <w:rPr>
          <w:rFonts w:ascii="Courier New" w:hAnsi="Courier New"/>
          <w:color w:val="B42318"/>
          <w:sz w:val="20"/>
        </w:rPr>
        <w:t>user?.address?.city</w:t>
      </w:r>
      <w:r>
        <w:rPr/>
        <w:t xml:space="preserve"> is </w:t>
      </w:r>
      <w:r>
        <w:rPr>
          <w:rFonts w:ascii="Courier New" w:hAnsi="Courier New"/>
          <w:color w:val="B42318"/>
          <w:sz w:val="20"/>
        </w:rPr>
        <w:t>string | undefined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You must handle the undefined case, often with </w:t>
      </w:r>
      <w:r>
        <w:rPr>
          <w:rFonts w:ascii="Courier New" w:hAnsi="Courier New"/>
          <w:color w:val="B42318"/>
          <w:sz w:val="20"/>
        </w:rPr>
        <w:t>??</w:t>
      </w:r>
      <w:r>
        <w:rPr/>
        <w:t xml:space="preserve"> for a default.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city = user?.address?.city ?? 'Unknown';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"Optional chaining adds </w:t>
      </w:r>
      <w:r>
        <w:rPr>
          <w:rFonts w:ascii="Courier New" w:hAnsi="Courier New"/>
          <w:color w:val="B42318"/>
          <w:sz w:val="20"/>
        </w:rPr>
        <w:t>undefined</w:t>
      </w:r>
      <w:r>
        <w:rPr/>
        <w:t xml:space="preserve"> to the type, and </w:t>
      </w:r>
      <w:r>
        <w:rPr>
          <w:rFonts w:ascii="Courier New" w:hAnsi="Courier New"/>
          <w:color w:val="B42318"/>
          <w:sz w:val="20"/>
        </w:rPr>
        <w:t>??</w:t>
      </w:r>
      <w:r>
        <w:rPr/>
        <w:t xml:space="preserve"> gives the fallback in one expression."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Q34. What are type-only imports and exports?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import type { User } from './types'</w:t>
      </w:r>
      <w:r>
        <w:rPr/>
        <w:t xml:space="preserve"> is erased completely from the JavaScript output.</w:t>
      </w:r>
    </w:p>
    <w:p>
      <w:r>
        <w:rPr/>
      </w:r>
      <w:r>
        <w:rPr>
          <w:b/>
        </w:rPr>
        <w:t>Explanation:</w:t>
      </w:r>
      <w:r>
        <w:rPr/>
        <w:t xml:space="preserve"> It prevents accidental runtime imports and circular dependencies, and </w:t>
      </w:r>
      <w:r>
        <w:rPr>
          <w:rFonts w:ascii="Courier New" w:hAnsi="Courier New"/>
          <w:color w:val="B42318"/>
          <w:sz w:val="20"/>
        </w:rPr>
        <w:t>verbatimModuleSyntax</w:t>
      </w:r>
      <w:r>
        <w:rPr/>
        <w:t xml:space="preserve"> requires it.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import type { CallState } from './callMachine';</w:t>
              <w:br/>
            </w:r>
            <w:r>
              <w:rPr>
                <w:rFonts w:ascii="Courier New" w:hAnsi="Courier New" w:eastAsia="Courier New"/>
                <w:sz w:val="19"/>
              </w:rPr>
              <w:t>export type { CallState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"Type-only imports guarantee a types file never ends up in the bundle or creates a runtime cycle."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Q35. How do classes work in TypeScript?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They add access modifiers (</w:t>
      </w:r>
      <w:r>
        <w:rPr>
          <w:rFonts w:ascii="Courier New" w:hAnsi="Courier New"/>
          <w:color w:val="B42318"/>
          <w:sz w:val="20"/>
        </w:rPr>
        <w:t>public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private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protected</w:t>
      </w:r>
      <w:r>
        <w:rPr/>
        <w:t xml:space="preserve">), </w:t>
      </w:r>
      <w:r>
        <w:rPr>
          <w:rFonts w:ascii="Courier New" w:hAnsi="Courier New"/>
          <w:color w:val="B42318"/>
          <w:sz w:val="20"/>
        </w:rPr>
        <w:t>readonly</w:t>
      </w:r>
      <w:r>
        <w:rPr/>
        <w:t xml:space="preserve">, parameter properties, </w:t>
      </w:r>
      <w:r>
        <w:rPr>
          <w:rFonts w:ascii="Courier New" w:hAnsi="Courier New"/>
          <w:color w:val="B42318"/>
          <w:sz w:val="20"/>
        </w:rPr>
        <w:t>abstract</w:t>
      </w:r>
      <w:r>
        <w:rPr/>
        <w:t xml:space="preserve"> classes and </w:t>
      </w:r>
      <w:r>
        <w:rPr>
          <w:rFonts w:ascii="Courier New" w:hAnsi="Courier New"/>
          <w:color w:val="B42318"/>
          <w:sz w:val="20"/>
        </w:rPr>
        <w:t>implements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TypeScript's </w:t>
      </w:r>
      <w:r>
        <w:rPr>
          <w:rFonts w:ascii="Courier New" w:hAnsi="Courier New"/>
          <w:color w:val="B42318"/>
          <w:sz w:val="20"/>
        </w:rPr>
        <w:t>private</w:t>
      </w:r>
      <w:r>
        <w:rPr/>
        <w:t xml:space="preserve"> is compile-time only; JavaScript's </w:t>
      </w:r>
      <w:r>
        <w:rPr>
          <w:rFonts w:ascii="Courier New" w:hAnsi="Courier New"/>
          <w:color w:val="B42318"/>
          <w:sz w:val="20"/>
        </w:rPr>
        <w:t>#private</w:t>
      </w:r>
      <w:r>
        <w:rPr/>
        <w:t xml:space="preserve"> is enforced at runtime.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class Session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#secret = '';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constructor(private readonly id: string, protected ttl = 3600) {}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"Parameter properties remove boilerplate, and for real privacy I use </w:t>
      </w:r>
      <w:r>
        <w:rPr>
          <w:rFonts w:ascii="Courier New" w:hAnsi="Courier New"/>
          <w:color w:val="B42318"/>
          <w:sz w:val="20"/>
        </w:rPr>
        <w:t>#</w:t>
      </w:r>
      <w:r>
        <w:rPr/>
        <w:t xml:space="preserve"> fields rather than the </w:t>
      </w:r>
      <w:r>
        <w:rPr>
          <w:rFonts w:ascii="Courier New" w:hAnsi="Courier New"/>
          <w:color w:val="B42318"/>
          <w:sz w:val="20"/>
        </w:rPr>
        <w:t>private</w:t>
      </w:r>
      <w:r>
        <w:rPr/>
        <w:t xml:space="preserve"> keyword."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Q36. What is the type of a caught error?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With </w:t>
      </w:r>
      <w:r>
        <w:rPr>
          <w:rFonts w:ascii="Courier New" w:hAnsi="Courier New"/>
          <w:color w:val="B42318"/>
          <w:sz w:val="20"/>
        </w:rPr>
        <w:t>useUnknownInCatchVariables</w:t>
      </w:r>
      <w:r>
        <w:rPr/>
        <w:t xml:space="preserve"> (part of strict), it's </w:t>
      </w:r>
      <w:r>
        <w:rPr>
          <w:rFonts w:ascii="Courier New" w:hAnsi="Courier New"/>
          <w:color w:val="B42318"/>
          <w:sz w:val="20"/>
        </w:rPr>
        <w:t>unknown</w:t>
      </w:r>
      <w:r>
        <w:rPr/>
        <w:t>, because anything can be thrown.</w:t>
      </w:r>
    </w:p>
    <w:p>
      <w:r>
        <w:rPr/>
      </w:r>
      <w:r>
        <w:rPr>
          <w:b/>
        </w:rPr>
        <w:t>Explanation:</w:t>
      </w:r>
      <w:r>
        <w:rPr/>
        <w:t xml:space="preserve"> Narrow before using it, with </w:t>
      </w:r>
      <w:r>
        <w:rPr>
          <w:rFonts w:ascii="Courier New" w:hAnsi="Courier New"/>
          <w:color w:val="B42318"/>
          <w:sz w:val="20"/>
        </w:rPr>
        <w:t>instanceof Error</w:t>
      </w:r>
      <w:r>
        <w:rPr/>
        <w:t xml:space="preserve"> or a type guard.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try { await save(); } catch (e)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message = e instanceof Error ? e.message : String(e);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"Caught errors are </w:t>
      </w:r>
      <w:r>
        <w:rPr>
          <w:rFonts w:ascii="Courier New" w:hAnsi="Courier New"/>
          <w:color w:val="B42318"/>
          <w:sz w:val="20"/>
        </w:rPr>
        <w:t>unknown</w:t>
      </w:r>
      <w:r>
        <w:rPr/>
        <w:t>, so I narrow them, because JavaScript lets you throw anything, even a string."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Q37. What are declaration files (</w:t>
      </w:r>
      <w:r>
        <w:rPr>
          <w:rFonts w:ascii="Courier New" w:hAnsi="Courier New"/>
          <w:b/>
          <w:color w:val="1F3A5F"/>
          <w:sz w:val="24"/>
        </w:rPr>
        <w:t>.d.ts</w:t>
      </w:r>
      <w:r>
        <w:rPr>
          <w:b/>
          <w:color w:val="1F3A5F"/>
          <w:sz w:val="24"/>
        </w:rPr>
        <w:t>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Files that describe types for JavaScript code, with no implementation.</w:t>
      </w:r>
    </w:p>
    <w:p>
      <w:r>
        <w:rPr/>
      </w:r>
      <w:r>
        <w:rPr>
          <w:b/>
        </w:rPr>
        <w:t>Explanation:</w:t>
      </w:r>
      <w:r>
        <w:rPr/>
        <w:t xml:space="preserve"> Use </w:t>
      </w:r>
      <w:r>
        <w:rPr>
          <w:rFonts w:ascii="Courier New" w:hAnsi="Courier New"/>
          <w:color w:val="B42318"/>
          <w:sz w:val="20"/>
        </w:rPr>
        <w:t>@types/*</w:t>
      </w:r>
      <w:r>
        <w:rPr/>
        <w:t xml:space="preserve"> packages for popular libraries, </w:t>
      </w:r>
      <w:r>
        <w:rPr>
          <w:rFonts w:ascii="Courier New" w:hAnsi="Courier New"/>
          <w:color w:val="B42318"/>
          <w:sz w:val="20"/>
        </w:rPr>
        <w:t>declare module 'x'</w:t>
      </w:r>
      <w:r>
        <w:rPr/>
        <w:t xml:space="preserve"> for untyped ones, and </w:t>
      </w:r>
      <w:r>
        <w:rPr>
          <w:rFonts w:ascii="Courier New" w:hAnsi="Courier New"/>
          <w:color w:val="B42318"/>
          <w:sz w:val="20"/>
        </w:rPr>
        <w:t>declare global</w:t>
      </w:r>
      <w:r>
        <w:rPr/>
        <w:t xml:space="preserve"> to extend globals.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declare global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interface Window { analytics: { track(event: string): void }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"Declaration files add types to JavaScript I don't control, like a third-party analytics global."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Q38. What is module augmentation?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Adding fields to a library's types from your own code by redeclaring its module.</w:t>
      </w:r>
    </w:p>
    <w:p>
      <w:r>
        <w:rPr/>
      </w:r>
      <w:r>
        <w:rPr>
          <w:b/>
        </w:rPr>
        <w:t>Explanation:</w:t>
      </w:r>
      <w:r>
        <w:rPr/>
        <w:t xml:space="preserve"> It's how you extend library extension points, like column metadata in TanStack Table.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import '@tanstack/react-table';</w:t>
              <w:br/>
            </w:r>
            <w:r>
              <w:rPr>
                <w:rFonts w:ascii="Courier New" w:hAnsi="Courier New" w:eastAsia="Courier New"/>
                <w:sz w:val="19"/>
              </w:rPr>
              <w:t>declare module '@tanstack/react-table'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interface ColumnMeta&lt;TData, TValue&gt; { align?: 'left' | 'right'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"Augmentation lets me add typed fields to a library's interfaces without forking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Q39. How do you type environment variables?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Declare them (for Vite, in </w:t>
      </w:r>
      <w:r>
        <w:rPr>
          <w:rFonts w:ascii="Courier New" w:hAnsi="Courier New"/>
          <w:color w:val="B42318"/>
          <w:sz w:val="20"/>
        </w:rPr>
        <w:t>ImportMetaEnv</w:t>
      </w:r>
      <w:r>
        <w:rPr/>
        <w:t>), and also validate them at startup.</w:t>
      </w:r>
    </w:p>
    <w:p>
      <w:r>
        <w:rPr/>
      </w:r>
      <w:r>
        <w:rPr>
          <w:b/>
        </w:rPr>
        <w:t>Explanation:</w:t>
      </w:r>
      <w:r>
        <w:rPr/>
        <w:t xml:space="preserve"> Types don't prove the variables are actually set in a given deployment. A Zod check at boot fails fast with a clear message.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interface ImportMetaEnv { readonly VITE_API_URL: string; readonly VITE_LIVEKIT_URL: string }</w:t>
              <w:br/>
            </w:r>
            <w:r>
              <w:rPr>
                <w:rFonts w:ascii="Courier New" w:hAnsi="Courier New" w:eastAsia="Courier New"/>
                <w:sz w:val="19"/>
              </w:rPr>
              <w:t>const env = z.object({ VITE_API_URL: z.string().url() }).parse(import.meta.env);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"Typed env vars help autocomplete, but a startup validation is what catches a missing variable in a real deploy."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Q40. How do you type </w:t>
      </w:r>
      <w:r>
        <w:rPr>
          <w:rFonts w:ascii="Courier New" w:hAnsi="Courier New"/>
          <w:b/>
          <w:color w:val="1F3A5F"/>
          <w:sz w:val="24"/>
        </w:rPr>
        <w:t>fetch</w:t>
      </w:r>
      <w:r>
        <w:rPr>
          <w:b/>
          <w:color w:val="1F3A5F"/>
          <w:sz w:val="24"/>
        </w:rPr>
        <w:t xml:space="preserve"> responses safely?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Validate the response with a Zod schema and derive the type from that schema.</w:t>
      </w:r>
    </w:p>
    <w:p>
      <w:r>
        <w:rPr/>
      </w:r>
      <w:r>
        <w:rPr>
          <w:b/>
        </w:rPr>
        <w:t>Explanation:</w:t>
      </w:r>
      <w:r>
        <w:rPr/>
        <w:t xml:space="preserve"> The schema is the single source of truth: the runtime check and the type can't drift apart.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CallSchema = z.object({ id: z.string(), agent: z.string(), score: z.number().nullable() });</w:t>
              <w:br/>
            </w:r>
            <w:r>
              <w:rPr>
                <w:rFonts w:ascii="Courier New" w:hAnsi="Courier New" w:eastAsia="Courier New"/>
                <w:sz w:val="19"/>
              </w:rPr>
              <w:t>type Call = z.infer&lt;typeof CallSchema&gt;;</w:t>
              <w:br/>
            </w:r>
            <w:r>
              <w:rPr>
                <w:rFonts w:ascii="Courier New" w:hAnsi="Courier New" w:eastAsia="Courier New"/>
                <w:sz w:val="19"/>
              </w:rPr>
              <w:t>async function getCalls(): Promise&lt;Call[]&gt;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res = await fetch('/api/calls');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(!res.ok) throw new Error(`HTTP ${res.status}`);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z.array(CallSchema).parse(await res.json());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"If the backend changes shape, we get a clear validation error at the boundary instead of a mysterious crash deep in the UI."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 (Type-Level Programming)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Q41. What are mapped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Types that loop over keys to build a new type: </w:t>
      </w:r>
      <w:r>
        <w:rPr>
          <w:rFonts w:ascii="Courier New" w:hAnsi="Courier New"/>
          <w:color w:val="B42318"/>
          <w:sz w:val="20"/>
        </w:rPr>
        <w:t>{ [K in keyof T]: … }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Partial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Readonly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Record</w:t>
      </w:r>
      <w:r>
        <w:rPr/>
        <w:t xml:space="preserve"> are mapped types. Modifiers </w:t>
      </w:r>
      <w:r>
        <w:rPr>
          <w:rFonts w:ascii="Courier New" w:hAnsi="Courier New"/>
          <w:color w:val="B42318"/>
          <w:sz w:val="20"/>
        </w:rPr>
        <w:t>+?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-?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+readonly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-readonly</w:t>
      </w:r>
      <w:r>
        <w:rPr/>
        <w:t xml:space="preserve"> add or remove optionality and readonly.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Nullable&lt;T&gt; = { [K in keyof T]: T[K] | null };</w:t>
              <w:br/>
            </w:r>
            <w:r>
              <w:rPr>
                <w:rFonts w:ascii="Courier New" w:hAnsi="Courier New" w:eastAsia="Courier New"/>
                <w:sz w:val="19"/>
              </w:rPr>
              <w:t>type Mutable&lt;T&gt; = { -readonly [K in keyof T]: T[K]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mapped type is a for-loop over keys at the type level."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Q42. What is key remapping with </w:t>
      </w:r>
      <w:r>
        <w:rPr>
          <w:rFonts w:ascii="Courier New" w:hAnsi="Courier New"/>
          <w:b/>
          <w:color w:val="1F3A5F"/>
          <w:sz w:val="24"/>
        </w:rPr>
        <w:t>as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as</w:t>
      </w:r>
      <w:r>
        <w:rPr/>
        <w:t xml:space="preserve"> in a mapped type renames keys or filters them out (mapping to </w:t>
      </w:r>
      <w:r>
        <w:rPr>
          <w:rFonts w:ascii="Courier New" w:hAnsi="Courier New"/>
          <w:color w:val="B42318"/>
          <w:sz w:val="20"/>
        </w:rPr>
        <w:t>never</w:t>
      </w:r>
      <w:r>
        <w:rPr/>
        <w:t xml:space="preserve"> removes a key).</w:t>
      </w:r>
    </w:p>
    <w:p>
      <w:r>
        <w:rPr/>
      </w:r>
      <w:r>
        <w:rPr>
          <w:b/>
        </w:rPr>
        <w:t>Explanation:</w:t>
      </w:r>
      <w:r>
        <w:rPr/>
        <w:t xml:space="preserve"> Combined with template literal types it can generate getter names or pick keys by value type.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Getters&lt;T&gt; = { [K in keyof T as `get${Capitalize&lt;string &amp; K&gt;}`]: () =&gt; T[K] };</w:t>
              <w:br/>
            </w:r>
            <w:r>
              <w:rPr>
                <w:rFonts w:ascii="Courier New" w:hAnsi="Courier New" w:eastAsia="Courier New"/>
                <w:sz w:val="19"/>
              </w:rPr>
              <w:t>type OnlyStrings&lt;T&gt; = { [K in keyof T as T[K] extends string ? K : never]: T[K]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"Key remapping lets a mapped type rename or filter keys, like generating </w:t>
      </w:r>
      <w:r>
        <w:rPr>
          <w:rFonts w:ascii="Courier New" w:hAnsi="Courier New"/>
          <w:color w:val="B42318"/>
          <w:sz w:val="20"/>
        </w:rPr>
        <w:t>getName</w:t>
      </w:r>
      <w:r>
        <w:rPr/>
        <w:t xml:space="preserve"> from </w:t>
      </w:r>
      <w:r>
        <w:rPr>
          <w:rFonts w:ascii="Courier New" w:hAnsi="Courier New"/>
          <w:color w:val="B42318"/>
          <w:sz w:val="20"/>
        </w:rPr>
        <w:t>name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Q43. What are conditional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If/else for types: </w:t>
      </w:r>
      <w:r>
        <w:rPr>
          <w:rFonts w:ascii="Courier New" w:hAnsi="Courier New"/>
          <w:color w:val="B42318"/>
          <w:sz w:val="20"/>
        </w:rPr>
        <w:t>T extends U ? X : Y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They power utilities like </w:t>
      </w:r>
      <w:r>
        <w:rPr>
          <w:rFonts w:ascii="Courier New" w:hAnsi="Courier New"/>
          <w:color w:val="B42318"/>
          <w:sz w:val="20"/>
        </w:rPr>
        <w:t>Exclude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NonNullable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ReturnType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IsString&lt;T&gt; = T extends string ? true : false;</w:t>
              <w:br/>
            </w:r>
            <w:r>
              <w:rPr>
                <w:rFonts w:ascii="Courier New" w:hAnsi="Courier New" w:eastAsia="Courier New"/>
                <w:sz w:val="19"/>
              </w:rPr>
              <w:t>type A = IsString&lt;'hi'&gt;; // true</w:t>
              <w:br/>
            </w:r>
            <w:r>
              <w:rPr>
                <w:rFonts w:ascii="Courier New" w:hAnsi="Courier New" w:eastAsia="Courier New"/>
                <w:sz w:val="19"/>
              </w:rPr>
              <w:t>type B = IsString&lt;42&gt;;   // false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"Conditional types choose a type based on another type, which is how most built-in utilities work."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Q44. What does </w:t>
      </w:r>
      <w:r>
        <w:rPr>
          <w:rFonts w:ascii="Courier New" w:hAnsi="Courier New"/>
          <w:b/>
          <w:color w:val="1F3A5F"/>
          <w:sz w:val="24"/>
        </w:rPr>
        <w:t>infer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captures part of a type during a conditional match, like a pattern-matching variable.</w:t>
      </w:r>
    </w:p>
    <w:p>
      <w:r>
        <w:rPr/>
      </w:r>
      <w:r>
        <w:rPr>
          <w:b/>
        </w:rPr>
        <w:t>Explanation:</w:t>
      </w:r>
      <w:r>
        <w:rPr/>
        <w:t xml:space="preserve"> It extracts element types, promise values, function arguments and return types.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ElementType&lt;T&gt; = T extends readonly (infer U)[] ? U : never;</w:t>
              <w:br/>
            </w:r>
            <w:r>
              <w:rPr>
                <w:rFonts w:ascii="Courier New" w:hAnsi="Courier New" w:eastAsia="Courier New"/>
                <w:sz w:val="19"/>
              </w:rPr>
              <w:t>type PromiseValue&lt;T&gt; = T extends Promise&lt;infer V&gt; ? V : T;</w:t>
              <w:br/>
            </w:r>
            <w:r>
              <w:rPr>
                <w:rFonts w:ascii="Courier New" w:hAnsi="Courier New" w:eastAsia="Courier New"/>
                <w:sz w:val="19"/>
              </w:rPr>
              <w:t>type X = ElementType&lt;string[]&gt;; // string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infer</w:t>
      </w:r>
      <w:r>
        <w:rPr/>
        <w:t xml:space="preserve"> says 'match this shape and give me the piece inside', like unwrapping a Promise type."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Q45. What are distributive conditional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conditional type on a bare type parameter is applied to each union member separately.</w:t>
      </w:r>
    </w:p>
    <w:p>
      <w:r>
        <w:rPr/>
      </w:r>
      <w:r>
        <w:rPr>
          <w:b/>
        </w:rPr>
        <w:t>Explanation:</w:t>
      </w:r>
      <w:r>
        <w:rPr/>
        <w:t xml:space="preserve"> Wrapping in a tuple (</w:t>
      </w:r>
      <w:r>
        <w:rPr>
          <w:rFonts w:ascii="Courier New" w:hAnsi="Courier New"/>
          <w:color w:val="B42318"/>
          <w:sz w:val="20"/>
        </w:rPr>
        <w:t>[T] extends [U]</w:t>
      </w:r>
      <w:r>
        <w:rPr/>
        <w:t>) turns distribution off when you want to treat the union as a whole.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ToArray&lt;T&gt; = T extends any ? T[] : never;</w:t>
              <w:br/>
            </w:r>
            <w:r>
              <w:rPr>
                <w:rFonts w:ascii="Courier New" w:hAnsi="Courier New" w:eastAsia="Courier New"/>
                <w:sz w:val="19"/>
              </w:rPr>
              <w:t>type R = ToArray&lt;string | number&gt;;      // string[] | number[]</w:t>
              <w:br/>
            </w:r>
            <w:r>
              <w:rPr>
                <w:rFonts w:ascii="Courier New" w:hAnsi="Courier New" w:eastAsia="Courier New"/>
                <w:sz w:val="19"/>
              </w:rPr>
              <w:t>type ToArrayND&lt;T&gt; = [T] extends [any] ? T[] : never;</w:t>
              <w:br/>
            </w:r>
            <w:r>
              <w:rPr>
                <w:rFonts w:ascii="Courier New" w:hAnsi="Courier New" w:eastAsia="Courier New"/>
                <w:sz w:val="19"/>
              </w:rPr>
              <w:t>type R2 = ToArrayND&lt;string | number&gt;;   // (string | number)[]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"Conditionals distribute over unions by default, which is how </w:t>
      </w:r>
      <w:r>
        <w:rPr>
          <w:rFonts w:ascii="Courier New" w:hAnsi="Courier New"/>
          <w:color w:val="B42318"/>
          <w:sz w:val="20"/>
        </w:rPr>
        <w:t>Exclude</w:t>
      </w:r>
      <w:r>
        <w:rPr/>
        <w:t xml:space="preserve"> filters members; a tuple wrapper stops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Q46. What are template literal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String types built from other types with template syntax.</w:t>
      </w:r>
    </w:p>
    <w:p>
      <w:r>
        <w:rPr/>
      </w:r>
      <w:r>
        <w:rPr>
          <w:b/>
        </w:rPr>
        <w:t>Explanation:</w:t>
      </w:r>
      <w:r>
        <w:rPr/>
        <w:t xml:space="preserve"> They type event names, CSS values and API paths precisely.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CallEvent = 'join' | 'leave';</w:t>
              <w:br/>
            </w:r>
            <w:r>
              <w:rPr>
                <w:rFonts w:ascii="Courier New" w:hAnsi="Courier New" w:eastAsia="Courier New"/>
                <w:sz w:val="19"/>
              </w:rPr>
              <w:t>type Handler = `on${Capitalize&lt;CallEvent&gt;}`;           // 'onJoin' | 'onLeave'</w:t>
              <w:br/>
            </w:r>
            <w:r>
              <w:rPr>
                <w:rFonts w:ascii="Courier New" w:hAnsi="Courier New" w:eastAsia="Courier New"/>
                <w:sz w:val="19"/>
              </w:rPr>
              <w:t>type ApiPath = `/api/${'calls' | 'users'}/${string}`;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"Template literal types let me type string patterns, like handler names generated from event names."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Q47. What are recursive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Types that refer to themselves, for nested structures like JSON or deep partials.</w:t>
      </w:r>
    </w:p>
    <w:p>
      <w:r>
        <w:rPr/>
      </w:r>
      <w:r>
        <w:rPr>
          <w:b/>
        </w:rPr>
        <w:t>Explanation:</w:t>
      </w:r>
      <w:r>
        <w:rPr/>
        <w:t xml:space="preserve"> Keep recursion bounded where possible, because very deep recursion slows the compiler.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Json = string | number | boolean | null | Json[] | { [k: string]: Json };</w:t>
              <w:br/>
            </w:r>
            <w:r>
              <w:rPr>
                <w:rFonts w:ascii="Courier New" w:hAnsi="Courier New" w:eastAsia="Courier New"/>
                <w:sz w:val="19"/>
              </w:rPr>
              <w:t>type DeepPartial&lt;T&gt; = { [K in keyof T]?: T[K] extends object ? DeepPartial&lt;T[K]&gt; : T[K]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"Recursive types describe nested data like JSON or a settings tree, but I keep them simple for compiler performance."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Q48. How do you extract route params from a path string?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template literal pattern matching with </w:t>
      </w:r>
      <w:r>
        <w:rPr>
          <w:rFonts w:ascii="Courier New" w:hAnsi="Courier New"/>
          <w:color w:val="B42318"/>
          <w:sz w:val="20"/>
        </w:rPr>
        <w:t>infer</w:t>
      </w:r>
      <w:r>
        <w:rPr/>
        <w:t xml:space="preserve"> and recursion.</w:t>
      </w:r>
    </w:p>
    <w:p>
      <w:r>
        <w:rPr/>
      </w:r>
      <w:r>
        <w:rPr>
          <w:b/>
        </w:rPr>
        <w:t>Explanation:</w:t>
      </w:r>
      <w:r>
        <w:rPr/>
        <w:t xml:space="preserve"> Routers like React Router and TanStack Router use this to type </w:t>
      </w:r>
      <w:r>
        <w:rPr>
          <w:rFonts w:ascii="Courier New" w:hAnsi="Courier New"/>
          <w:color w:val="B42318"/>
          <w:sz w:val="20"/>
        </w:rPr>
        <w:t>useParams</w:t>
      </w:r>
      <w:r>
        <w:rPr/>
        <w:t>, so a typo in a param name is a compile error.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Params&lt;P extends string&gt; =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P extends `${string}:${infer Param}/${infer Rest}`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? { [K in Param | keyof Params&lt;Rest&gt;]: string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: P extends `${string}:${infer Param}` ? { [K in Param]: string } : {};</w:t>
              <w:br/>
            </w:r>
            <w:r>
              <w:rPr>
                <w:rFonts w:ascii="Courier New" w:hAnsi="Courier New" w:eastAsia="Courier New"/>
                <w:sz w:val="19"/>
              </w:rPr>
              <w:t>type T = Params&lt;'/tenants/:tenantId/calls/:callId'&gt;; // { tenantId: string; callId: string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type parses the path string itself, so route params are typed directly from the route definition."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Q49. Implement </w:t>
      </w:r>
      <w:r>
        <w:rPr>
          <w:rFonts w:ascii="Courier New" w:hAnsi="Courier New"/>
          <w:b/>
          <w:color w:val="1F3A5F"/>
          <w:sz w:val="24"/>
        </w:rPr>
        <w:t>Pick</w:t>
      </w:r>
      <w:r>
        <w:rPr>
          <w:b/>
          <w:color w:val="1F3A5F"/>
          <w:sz w:val="24"/>
        </w:rPr>
        <w:t xml:space="preserve">, </w:t>
      </w:r>
      <w:r>
        <w:rPr>
          <w:rFonts w:ascii="Courier New" w:hAnsi="Courier New"/>
          <w:b/>
          <w:color w:val="1F3A5F"/>
          <w:sz w:val="24"/>
        </w:rPr>
        <w:t>Omit</w:t>
      </w:r>
      <w:r>
        <w:rPr>
          <w:b/>
          <w:color w:val="1F3A5F"/>
          <w:sz w:val="24"/>
        </w:rPr>
        <w:t xml:space="preserve">, </w:t>
      </w:r>
      <w:r>
        <w:rPr>
          <w:rFonts w:ascii="Courier New" w:hAnsi="Courier New"/>
          <w:b/>
          <w:color w:val="1F3A5F"/>
          <w:sz w:val="24"/>
        </w:rPr>
        <w:t>Exclude</w:t>
      </w:r>
      <w:r>
        <w:rPr>
          <w:b/>
          <w:color w:val="1F3A5F"/>
          <w:sz w:val="24"/>
        </w:rPr>
        <w:t xml:space="preserve">, </w:t>
      </w:r>
      <w:r>
        <w:rPr>
          <w:rFonts w:ascii="Courier New" w:hAnsi="Courier New"/>
          <w:b/>
          <w:color w:val="1F3A5F"/>
          <w:sz w:val="24"/>
        </w:rPr>
        <w:t>ReturnType</w:t>
      </w:r>
      <w:r>
        <w:rPr>
          <w:b/>
          <w:color w:val="1F3A5F"/>
          <w:sz w:val="24"/>
        </w:rPr>
        <w:t xml:space="preserve"> and </w:t>
      </w:r>
      <w:r>
        <w:rPr>
          <w:rFonts w:ascii="Courier New" w:hAnsi="Courier New"/>
          <w:b/>
          <w:color w:val="1F3A5F"/>
          <w:sz w:val="24"/>
        </w:rPr>
        <w:t>Awaited</w:t>
      </w:r>
      <w:r>
        <w:rPr>
          <w:b/>
          <w:color w:val="1F3A5F"/>
          <w:sz w:val="24"/>
        </w:rPr>
        <w:t xml:space="preserve"> yourself.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Mapped types for Pick and Omit, conditional types for Exclude, and </w:t>
      </w:r>
      <w:r>
        <w:rPr>
          <w:rFonts w:ascii="Courier New" w:hAnsi="Courier New"/>
          <w:color w:val="B42318"/>
          <w:sz w:val="20"/>
        </w:rPr>
        <w:t>infer</w:t>
      </w:r>
      <w:r>
        <w:rPr/>
        <w:t xml:space="preserve"> for ReturnType and Awaited.</w:t>
      </w:r>
    </w:p>
    <w:p>
      <w:r>
        <w:rPr/>
      </w:r>
      <w:r>
        <w:rPr>
          <w:b/>
        </w:rPr>
        <w:t>Explanation:</w:t>
      </w:r>
      <w:r>
        <w:rPr/>
        <w:t xml:space="preserve"> Writing them shows you understand the building blocks rather than memorising utilities.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MyPick&lt;T, K extends keyof T&gt; = { [P in K]: T[P] };</w:t>
              <w:br/>
            </w:r>
            <w:r>
              <w:rPr>
                <w:rFonts w:ascii="Courier New" w:hAnsi="Courier New" w:eastAsia="Courier New"/>
                <w:sz w:val="19"/>
              </w:rPr>
              <w:t>type MyExclude&lt;T, U&gt; = T extends U ? never : T;</w:t>
              <w:br/>
            </w:r>
            <w:r>
              <w:rPr>
                <w:rFonts w:ascii="Courier New" w:hAnsi="Courier New" w:eastAsia="Courier New"/>
                <w:sz w:val="19"/>
              </w:rPr>
              <w:t>type MyOmit&lt;T, K extends PropertyKey&gt; = MyPick&lt;T, MyExclude&lt;keyof T, K&gt;&gt;;</w:t>
              <w:br/>
            </w:r>
            <w:r>
              <w:rPr>
                <w:rFonts w:ascii="Courier New" w:hAnsi="Courier New" w:eastAsia="Courier New"/>
                <w:sz w:val="19"/>
              </w:rPr>
              <w:t>type MyReturnType&lt;F&gt; = F extends (...args: any[]) =&gt; infer R ? R : never;</w:t>
              <w:br/>
            </w:r>
            <w:r>
              <w:rPr>
                <w:rFonts w:ascii="Courier New" w:hAnsi="Courier New" w:eastAsia="Courier New"/>
                <w:sz w:val="19"/>
              </w:rPr>
              <w:t>type MyAwaited&lt;T&gt; = T extends PromiseLike&lt;infer V&gt; ? MyAwaited&lt;V&gt; : T;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"Pick is a mapped type, Exclude a distributive conditional, Omit combines both, and ReturnType uses </w:t>
      </w:r>
      <w:r>
        <w:rPr>
          <w:rFonts w:ascii="Courier New" w:hAnsi="Courier New"/>
          <w:color w:val="B42318"/>
          <w:sz w:val="20"/>
        </w:rPr>
        <w:t>infer</w:t>
      </w:r>
      <w:r>
        <w:rPr/>
        <w:t>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Q50. What are branded (nominal) types?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string or number type tagged with a phantom brand, so </w:t>
      </w:r>
      <w:r>
        <w:rPr>
          <w:rFonts w:ascii="Courier New" w:hAnsi="Courier New"/>
          <w:color w:val="B42318"/>
          <w:sz w:val="20"/>
        </w:rPr>
        <w:t>TenantId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UserId</w:t>
      </w:r>
      <w:r>
        <w:rPr/>
        <w:t xml:space="preserve"> are incompatible even though both are strings.</w:t>
      </w:r>
    </w:p>
    <w:p>
      <w:r>
        <w:rPr/>
      </w:r>
      <w:r>
        <w:rPr>
          <w:b/>
        </w:rPr>
        <w:t>Explanation:</w:t>
      </w:r>
      <w:r>
        <w:rPr/>
        <w:t xml:space="preserve"> Structural typing treats all strings as equal; a brand restores nominal behaviour at zero runtime cost. Create branded values through validating functions.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Brand&lt;T, B extends string&gt; = T &amp; { readonly __brand: B };</w:t>
              <w:br/>
            </w:r>
            <w:r>
              <w:rPr>
                <w:rFonts w:ascii="Courier New" w:hAnsi="Courier New" w:eastAsia="Courier New"/>
                <w:sz w:val="19"/>
              </w:rPr>
              <w:t>type TenantId = Brand&lt;string, 'TenantId'&gt;;</w:t>
              <w:br/>
            </w:r>
            <w:r>
              <w:rPr>
                <w:rFonts w:ascii="Courier New" w:hAnsi="Courier New" w:eastAsia="Courier New"/>
                <w:sz w:val="19"/>
              </w:rPr>
              <w:t>type UserId = Brand&lt;string, 'UserId'&gt;;</w:t>
              <w:br/>
            </w:r>
            <w:r>
              <w:rPr>
                <w:rFonts w:ascii="Courier New" w:hAnsi="Courier New" w:eastAsia="Courier New"/>
                <w:sz w:val="19"/>
              </w:rPr>
              <w:t>function getCalls(tenant: TenantId) {}</w:t>
              <w:br/>
            </w:r>
            <w:r>
              <w:rPr>
                <w:rFonts w:ascii="Courier New" w:hAnsi="Courier New" w:eastAsia="Courier New"/>
                <w:sz w:val="19"/>
              </w:rPr>
              <w:t>getCalls('u_123' as UserId); // ❌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"In a multi-tenant app, passing a user ID where a tenant ID is expected could leak data, so brands make that a compile error."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Q51. What are covariance and contravariance?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Covariant positions (return types, reading arrays) accept subtypes; contravariant positions (function parameters under </w:t>
      </w:r>
      <w:r>
        <w:rPr>
          <w:rFonts w:ascii="Courier New" w:hAnsi="Courier New"/>
          <w:color w:val="B42318"/>
          <w:sz w:val="20"/>
        </w:rPr>
        <w:t>strictFunctionTypes</w:t>
      </w:r>
      <w:r>
        <w:rPr/>
        <w:t>) accept supertypes.</w:t>
      </w:r>
    </w:p>
    <w:p>
      <w:r>
        <w:rPr/>
      </w:r>
      <w:r>
        <w:rPr>
          <w:b/>
        </w:rPr>
        <w:t>Explanation:</w:t>
      </w:r>
      <w:r>
        <w:rPr/>
        <w:t xml:space="preserve"> A handler that accepts any </w:t>
      </w:r>
      <w:r>
        <w:rPr>
          <w:rFonts w:ascii="Courier New" w:hAnsi="Courier New"/>
          <w:color w:val="B42318"/>
          <w:sz w:val="20"/>
        </w:rPr>
        <w:t>Animal</w:t>
      </w:r>
      <w:r>
        <w:rPr/>
        <w:t xml:space="preserve"> can be used where a </w:t>
      </w:r>
      <w:r>
        <w:rPr>
          <w:rFonts w:ascii="Courier New" w:hAnsi="Courier New"/>
          <w:color w:val="B42318"/>
          <w:sz w:val="20"/>
        </w:rPr>
        <w:t>Dog</w:t>
      </w:r>
      <w:r>
        <w:rPr/>
        <w:t xml:space="preserve"> handler is expected, but not the reverse. Method-shorthand parameters are bivariant, a legacy unsound behaviour.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Handler&lt;T&gt; = (value: T) =&gt; void;</w:t>
              <w:br/>
            </w:r>
            <w:r>
              <w:rPr>
                <w:rFonts w:ascii="Courier New" w:hAnsi="Courier New" w:eastAsia="Courier New"/>
                <w:sz w:val="19"/>
              </w:rPr>
              <w:t>const handleAnimal: Handler&lt;Animal&gt; = () =&gt; {};</w:t>
              <w:br/>
            </w:r>
            <w:r>
              <w:rPr>
                <w:rFonts w:ascii="Courier New" w:hAnsi="Courier New" w:eastAsia="Courier New"/>
                <w:sz w:val="19"/>
              </w:rPr>
              <w:t>const h: Handler&lt;Dog&gt; = handleAnimal; // ✅ contravariance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"Outputs can be more specific, inputs more general. That's why callback parameter types sometimes surprise people."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Q52. What does structural typing imply?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Types are compatible if their shapes match, regardless of names; excess property checks apply only to fresh object literals.</w:t>
      </w:r>
    </w:p>
    <w:p>
      <w:r>
        <w:rPr/>
      </w:r>
      <w:r>
        <w:rPr>
          <w:b/>
        </w:rPr>
        <w:t>Explanation:</w:t>
      </w:r>
      <w:r>
        <w:rPr/>
        <w:t xml:space="preserve"> It makes TypeScript flexible but means different concepts with the same shape are interchangeable unless you brand them.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P = { x: number };</w:t>
              <w:br/>
            </w:r>
            <w:r>
              <w:rPr>
                <w:rFonts w:ascii="Courier New" w:hAnsi="Courier New" w:eastAsia="Courier New"/>
                <w:sz w:val="19"/>
              </w:rPr>
              <w:t>const a: P = { x: 1, y: 2 };   // ❌ excess property (fresh literal)</w:t>
              <w:br/>
            </w:r>
            <w:r>
              <w:rPr>
                <w:rFonts w:ascii="Courier New" w:hAnsi="Courier New" w:eastAsia="Courier New"/>
                <w:sz w:val="19"/>
              </w:rPr>
              <w:t>const tmp = { x: 1, y: 2 };</w:t>
              <w:br/>
            </w:r>
            <w:r>
              <w:rPr>
                <w:rFonts w:ascii="Courier New" w:hAnsi="Courier New" w:eastAsia="Courier New"/>
                <w:sz w:val="19"/>
              </w:rPr>
              <w:t>const b: P = tmp;              // ✅ allowed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"TypeScript compares shapes, not names; when names matter, like IDs, I use branded types."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Q53. What is </w:t>
      </w:r>
      <w:r>
        <w:rPr>
          <w:rFonts w:ascii="Courier New" w:hAnsi="Courier New"/>
          <w:b/>
          <w:color w:val="1F3A5F"/>
          <w:sz w:val="24"/>
        </w:rPr>
        <w:t>never</w:t>
      </w:r>
      <w:r>
        <w:rPr>
          <w:b/>
          <w:color w:val="1F3A5F"/>
          <w:sz w:val="24"/>
        </w:rPr>
        <w:t xml:space="preserve"> useful for besides exhaustiveness checks?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Filtering keys in mapped types, impossible branches, functions that always throw, and forbidding properties.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b?: never</w:t>
      </w:r>
      <w:r>
        <w:rPr/>
        <w:t xml:space="preserve"> means "this property must not be passed", which helps model mutually exclusive props.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LinkOnly = { href: string; onClick?: never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never</w:t>
      </w:r>
      <w:r>
        <w:rPr/>
        <w:t xml:space="preserve"> is the empty type, so I use it to say 'this can't exist', from exhaustive switches to forbidden props."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Q54. How do you make mutually exclusive props (XOR)?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Build a union where each side forbids the other's keys with </w:t>
      </w:r>
      <w:r>
        <w:rPr>
          <w:rFonts w:ascii="Courier New" w:hAnsi="Courier New"/>
          <w:color w:val="B42318"/>
          <w:sz w:val="20"/>
        </w:rPr>
        <w:t>?: never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Without it, a component accepting </w:t>
      </w:r>
      <w:r>
        <w:rPr>
          <w:rFonts w:ascii="Courier New" w:hAnsi="Courier New"/>
          <w:color w:val="B42318"/>
          <w:sz w:val="20"/>
        </w:rPr>
        <w:t>href | onClick</w:t>
      </w:r>
      <w:r>
        <w:rPr/>
        <w:t xml:space="preserve"> allows both at once.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Without&lt;T, U&gt; = { [K in Exclude&lt;keyof T, keyof U&gt;]?: never };</w:t>
              <w:br/>
            </w:r>
            <w:r>
              <w:rPr>
                <w:rFonts w:ascii="Courier New" w:hAnsi="Courier New" w:eastAsia="Courier New"/>
                <w:sz w:val="19"/>
              </w:rPr>
              <w:t>type XOR&lt;T, U&gt; = (T &amp; Without&lt;U, T&gt;) | (U &amp; Without&lt;T, U&gt;);</w:t>
              <w:br/>
            </w:r>
            <w:r>
              <w:rPr>
                <w:rFonts w:ascii="Courier New" w:hAnsi="Courier New" w:eastAsia="Courier New"/>
                <w:sz w:val="19"/>
              </w:rPr>
              <w:t>type LinkOrButton = XOR&lt;{ href: string }, { onClick: () =&gt; void }&gt;;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"An XOR type makes passing both </w:t>
      </w:r>
      <w:r>
        <w:rPr>
          <w:rFonts w:ascii="Courier New" w:hAnsi="Courier New"/>
          <w:color w:val="B42318"/>
          <w:sz w:val="20"/>
        </w:rPr>
        <w:t>href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onClick</w:t>
      </w:r>
      <w:r>
        <w:rPr/>
        <w:t xml:space="preserve"> a compile error, so the component's contract is clear."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Q55. What are </w:t>
      </w:r>
      <w:r>
        <w:rPr>
          <w:rFonts w:ascii="Courier New" w:hAnsi="Courier New"/>
          <w:b/>
          <w:color w:val="1F3A5F"/>
          <w:sz w:val="24"/>
        </w:rPr>
        <w:t>const</w:t>
      </w:r>
      <w:r>
        <w:rPr>
          <w:b/>
          <w:color w:val="1F3A5F"/>
          <w:sz w:val="24"/>
        </w:rPr>
        <w:t xml:space="preserve"> type parameters?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&lt;const T&gt;</w:t>
      </w:r>
      <w:r>
        <w:rPr/>
        <w:t xml:space="preserve"> makes a generic infer literal, readonly types without callers writing </w:t>
      </w:r>
      <w:r>
        <w:rPr>
          <w:rFonts w:ascii="Courier New" w:hAnsi="Courier New"/>
          <w:color w:val="B42318"/>
          <w:sz w:val="20"/>
        </w:rPr>
        <w:t>as const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It's useful for helpers that take configuration arrays or objects.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tuple&lt;const T extends readonly unknown[]&gt;(x: T) { return x; }</w:t>
              <w:br/>
            </w:r>
            <w:r>
              <w:rPr>
                <w:rFonts w:ascii="Courier New" w:hAnsi="Courier New" w:eastAsia="Courier New"/>
                <w:sz w:val="19"/>
              </w:rPr>
              <w:t>const t = tuple(['a', 1]); // readonly ['a', 1]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const</w:t>
      </w:r>
      <w:r>
        <w:rPr/>
        <w:t xml:space="preserve"> type parameters give precise literal types from config helpers without burdening callers."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Q56. What does </w:t>
      </w:r>
      <w:r>
        <w:rPr>
          <w:rFonts w:ascii="Courier New" w:hAnsi="Courier New"/>
          <w:b/>
          <w:color w:val="1F3A5F"/>
          <w:sz w:val="24"/>
        </w:rPr>
        <w:t>NoInfer</w:t>
      </w:r>
      <w:r>
        <w:rPr>
          <w:b/>
          <w:color w:val="1F3A5F"/>
          <w:sz w:val="24"/>
        </w:rPr>
        <w:t xml:space="preserve">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stops a parameter contributing to generic inference.</w:t>
      </w:r>
    </w:p>
    <w:p>
      <w:r>
        <w:rPr/>
      </w:r>
      <w:r>
        <w:rPr>
          <w:b/>
        </w:rPr>
        <w:t>Explanation:</w:t>
      </w:r>
      <w:r>
        <w:rPr/>
        <w:t xml:space="preserve"> Without it, a default value can widen the inferred type instead of being checked against it.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setDefault&lt;T&gt;(values: T[], fallback: NoInfer&lt;T&gt;) {}</w:t>
              <w:br/>
            </w:r>
            <w:r>
              <w:rPr>
                <w:rFonts w:ascii="Courier New" w:hAnsi="Courier New" w:eastAsia="Courier New"/>
                <w:sz w:val="19"/>
              </w:rPr>
              <w:t>setDefault(['a', 'b'], 1); // ❌ instead of widening T to string | number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</w:t>
      </w:r>
      <w:r>
        <w:rPr>
          <w:rFonts w:ascii="Courier New" w:hAnsi="Courier New"/>
          <w:color w:val="B42318"/>
          <w:sz w:val="20"/>
        </w:rPr>
        <w:t>NoInfer</w:t>
      </w:r>
      <w:r>
        <w:rPr/>
        <w:t xml:space="preserve"> tells TypeScript to infer from one argument and only check the other."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Q57. How do complex types affect performance?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Deeply recursive conditional types and huge unions slow down the compiler and IDE.</w:t>
      </w:r>
    </w:p>
    <w:p>
      <w:r>
        <w:rPr/>
      </w:r>
      <w:r>
        <w:rPr>
          <w:b/>
        </w:rPr>
        <w:t>Explanation:</w:t>
      </w:r>
      <w:r>
        <w:rPr/>
        <w:t xml:space="preserve"> Prefer interfaces over big intersections, limit recursion, enable </w:t>
      </w:r>
      <w:r>
        <w:rPr>
          <w:rFonts w:ascii="Courier New" w:hAnsi="Courier New"/>
          <w:color w:val="B42318"/>
          <w:sz w:val="20"/>
        </w:rPr>
        <w:t>skipLibCheck</w:t>
      </w:r>
      <w:r>
        <w:rPr/>
        <w:t xml:space="preserve">, use project references, and profile with </w:t>
      </w:r>
      <w:r>
        <w:rPr>
          <w:rFonts w:ascii="Courier New" w:hAnsi="Courier New"/>
          <w:color w:val="B42318"/>
          <w:sz w:val="20"/>
        </w:rPr>
        <w:t>--extendedDiagnostics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--generateTrace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tsc --generateTrace ./trace</w:t>
      </w:r>
      <w:r>
        <w:rPr/>
        <w:t xml:space="preserve"> revealed one route-params type taking seconds; simplifying it fixed the slow editor.</w:t>
      </w:r>
    </w:p>
    <w:p>
      <w:r>
        <w:rPr/>
      </w:r>
      <w:r>
        <w:rPr>
          <w:b/>
        </w:rPr>
        <w:t>Say it like this:</w:t>
      </w:r>
      <w:r>
        <w:rPr/>
        <w:t xml:space="preserve"> "Type cleverness has a cost, so when the IDE gets slow I profile the compiler instead of guessing."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Q58. How do project references work in a monorepo?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Each package sets </w:t>
      </w:r>
      <w:r>
        <w:rPr>
          <w:rFonts w:ascii="Courier New" w:hAnsi="Courier New"/>
          <w:color w:val="B42318"/>
          <w:sz w:val="20"/>
        </w:rPr>
        <w:t>composite: true</w:t>
      </w:r>
      <w:r>
        <w:rPr/>
        <w:t xml:space="preserve">, and dependents list it in </w:t>
      </w:r>
      <w:r>
        <w:rPr>
          <w:rFonts w:ascii="Courier New" w:hAnsi="Courier New"/>
          <w:color w:val="B42318"/>
          <w:sz w:val="20"/>
        </w:rPr>
        <w:t>references</w:t>
      </w:r>
      <w:r>
        <w:rPr/>
        <w:t>, so builds are incremental.</w:t>
      </w:r>
    </w:p>
    <w:p>
      <w:r>
        <w:rPr/>
      </w:r>
      <w:r>
        <w:rPr>
          <w:b/>
        </w:rPr>
        <w:t>Explanation:</w:t>
      </w:r>
      <w:r>
        <w:rPr/>
        <w:t xml:space="preserve"> TypeScript only rebuilds changed packages, and boundaries between packages become explicit. Share settings with a base tsconfig.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JSON</w:t>
              <w:br/>
            </w:r>
            <w:r>
              <w:rPr>
                <w:rFonts w:ascii="Courier New" w:hAnsi="Courier New" w:eastAsia="Courier New"/>
                <w:sz w:val="19"/>
              </w:rPr>
              <w:t>{ "extends": "../../tsconfig.base.json", "compilerOptions": { "composite": true }, "references": [{ "path": "../ui" }]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"Project references keep a monorepo's type-checking fast and make package dependencies explicit."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Q59. How do you emit declarations for a component library?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Enable </w:t>
      </w:r>
      <w:r>
        <w:rPr>
          <w:rFonts w:ascii="Courier New" w:hAnsi="Courier New"/>
          <w:color w:val="B42318"/>
          <w:sz w:val="20"/>
        </w:rPr>
        <w:t>declaration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declarationMap</w:t>
      </w:r>
      <w:r>
        <w:rPr/>
        <w:t xml:space="preserve">, export types through </w:t>
      </w:r>
      <w:r>
        <w:rPr>
          <w:rFonts w:ascii="Courier New" w:hAnsi="Courier New"/>
          <w:color w:val="B42318"/>
          <w:sz w:val="20"/>
        </w:rPr>
        <w:t>package.json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exports</w:t>
      </w:r>
      <w:r>
        <w:rPr/>
        <w:t xml:space="preserve"> with a </w:t>
      </w:r>
      <w:r>
        <w:rPr>
          <w:rFonts w:ascii="Courier New" w:hAnsi="Courier New"/>
          <w:color w:val="B42318"/>
          <w:sz w:val="20"/>
        </w:rPr>
        <w:t>types</w:t>
      </w:r>
      <w:r>
        <w:rPr/>
        <w:t xml:space="preserve"> condition, and expose only the public entry point.</w:t>
      </w:r>
    </w:p>
    <w:p>
      <w:r>
        <w:rPr/>
      </w:r>
      <w:r>
        <w:rPr>
          <w:b/>
        </w:rPr>
        <w:t>Explanation:</w:t>
      </w:r>
      <w:r>
        <w:rPr/>
        <w:t xml:space="preserve"> Consumers then get types, go-to-definition into your source, and no imports from internal paths.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JSON</w:t>
              <w:br/>
            </w:r>
            <w:r>
              <w:rPr>
                <w:rFonts w:ascii="Courier New" w:hAnsi="Courier New" w:eastAsia="Courier New"/>
                <w:sz w:val="19"/>
              </w:rPr>
              <w:t>{ "exports": { ".": { "types": "./dist/index.d.ts", "import": "./dist/index.js" }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library ships its </w:t>
      </w:r>
      <w:r>
        <w:rPr>
          <w:rFonts w:ascii="Courier New" w:hAnsi="Courier New"/>
          <w:color w:val="B42318"/>
          <w:sz w:val="20"/>
        </w:rPr>
        <w:t>.d.ts</w:t>
      </w:r>
      <w:r>
        <w:rPr/>
        <w:t xml:space="preserve"> files with proper </w:t>
      </w:r>
      <w:r>
        <w:rPr>
          <w:rFonts w:ascii="Courier New" w:hAnsi="Courier New"/>
          <w:color w:val="B42318"/>
          <w:sz w:val="20"/>
        </w:rPr>
        <w:t>exports</w:t>
      </w:r>
      <w:r>
        <w:rPr/>
        <w:t>, so consumers get types and only the public API."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Q60. When are </w:t>
      </w:r>
      <w:r>
        <w:rPr>
          <w:rFonts w:ascii="Courier New" w:hAnsi="Courier New"/>
          <w:b/>
          <w:color w:val="1F3A5F"/>
          <w:sz w:val="24"/>
        </w:rPr>
        <w:t>unique symbol</w:t>
      </w:r>
      <w:r>
        <w:rPr>
          <w:b/>
          <w:color w:val="1F3A5F"/>
          <w:sz w:val="24"/>
        </w:rPr>
        <w:t xml:space="preserve">, abstract constructor types and </w:t>
      </w:r>
      <w:r>
        <w:rPr>
          <w:rFonts w:ascii="Courier New" w:hAnsi="Courier New"/>
          <w:b/>
          <w:color w:val="1F3A5F"/>
          <w:sz w:val="24"/>
        </w:rPr>
        <w:t>this</w:t>
      </w:r>
      <w:r>
        <w:rPr>
          <w:b/>
          <w:color w:val="1F3A5F"/>
          <w:sz w:val="24"/>
        </w:rPr>
        <w:t xml:space="preserve"> types used?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 library patterns: guaranteed-unique keys, mixins, and fluent builders whose methods return </w:t>
      </w:r>
      <w:r>
        <w:rPr>
          <w:rFonts w:ascii="Courier New" w:hAnsi="Courier New"/>
          <w:color w:val="B42318"/>
          <w:sz w:val="20"/>
        </w:rPr>
        <w:t>this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this</w:t>
      </w:r>
      <w:r>
        <w:rPr/>
        <w:t xml:space="preserve"> return types keep chaining typed in subclasses; abstract constructor types let mixins accept abstract classes.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class QueryBuilder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where(clause: string): this { /* … */ return this;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"These are mostly for library authors; in app code I'd mostly see </w:t>
      </w:r>
      <w:r>
        <w:rPr>
          <w:rFonts w:ascii="Courier New" w:hAnsi="Courier New"/>
          <w:color w:val="B42318"/>
          <w:sz w:val="20"/>
        </w:rPr>
        <w:t>this</w:t>
      </w:r>
      <w:r>
        <w:rPr/>
        <w:t xml:space="preserve"> types in fluent builders."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⚛️ TypeScript with React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Q61. How do you type props and children?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Write a props type and use </w:t>
      </w:r>
      <w:r>
        <w:rPr>
          <w:rFonts w:ascii="Courier New" w:hAnsi="Courier New"/>
          <w:color w:val="B42318"/>
          <w:sz w:val="20"/>
        </w:rPr>
        <w:t>React.ReactNode</w:t>
      </w:r>
      <w:r>
        <w:rPr/>
        <w:t xml:space="preserve"> for anything renderable.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React.FC</w:t>
      </w:r>
      <w:r>
        <w:rPr/>
        <w:t xml:space="preserve"> works but isn't needed; explicit props on a function are clearer and handle generics better.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type CardProps = { title: string; footer?: React.ReactNode; children: React.ReactNode };</w:t>
              <w:br/>
            </w:r>
            <w:r>
              <w:rPr>
                <w:rFonts w:ascii="Courier New" w:hAnsi="Courier New" w:eastAsia="Courier New"/>
                <w:sz w:val="19"/>
              </w:rPr>
              <w:t>function Card({ title, footer, children }: CardProps)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(&lt;section&gt;&lt;h2&gt;{title}&lt;/h2&gt;{children}{footer}&lt;/section&gt;);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"Props get an explicit type, and </w:t>
      </w:r>
      <w:r>
        <w:rPr>
          <w:rFonts w:ascii="Courier New" w:hAnsi="Courier New"/>
          <w:color w:val="B42318"/>
          <w:sz w:val="20"/>
        </w:rPr>
        <w:t>ReactNode</w:t>
      </w:r>
      <w:r>
        <w:rPr/>
        <w:t xml:space="preserve"> covers anything React can render."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Q62. How do you extend native element props?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Intersect </w:t>
      </w:r>
      <w:r>
        <w:rPr>
          <w:rFonts w:ascii="Courier New" w:hAnsi="Courier New"/>
          <w:color w:val="B42318"/>
          <w:sz w:val="20"/>
        </w:rPr>
        <w:t>React.ComponentPropsWithoutRef&lt;'button'&gt;</w:t>
      </w:r>
      <w:r>
        <w:rPr/>
        <w:t xml:space="preserve"> (or </w:t>
      </w:r>
      <w:r>
        <w:rPr>
          <w:rFonts w:ascii="Courier New" w:hAnsi="Courier New"/>
          <w:color w:val="B42318"/>
          <w:sz w:val="20"/>
        </w:rPr>
        <w:t>ComponentProps</w:t>
      </w:r>
      <w:r>
        <w:rPr/>
        <w:t xml:space="preserve"> in React 19) with your own props.</w:t>
      </w:r>
    </w:p>
    <w:p>
      <w:r>
        <w:rPr/>
      </w:r>
      <w:r>
        <w:rPr>
          <w:b/>
        </w:rPr>
        <w:t>Explanation:</w:t>
      </w:r>
      <w:r>
        <w:rPr/>
        <w:t xml:space="preserve"> Every native prop (type, disabled, aria-*) then works and is type-checked, and you spread the rest onto the element.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type ButtonProps = React.ComponentPropsWithoutRef&lt;'button'&gt; &amp; { variant?: 'primary' | 'ghost' };</w:t>
              <w:br/>
            </w:r>
            <w:r>
              <w:rPr>
                <w:rFonts w:ascii="Courier New" w:hAnsi="Courier New" w:eastAsia="Courier New"/>
                <w:sz w:val="19"/>
              </w:rPr>
              <w:t>function Button({ variant = 'primary', ...rest }: ButtonProps)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&lt;button data-variant={variant} {...rest} /&gt;;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"Design-system components extend native props, so consumers get every HTML attribute with types for free."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Q63. Which React event types should you know?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React.ChangeEvent&lt;HTMLInputElement&gt;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React.FormEvent&lt;HTMLFormElement&gt;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React.KeyboardEvent&lt;HTMLDivElement&gt;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React.MouseEvent&lt;HTMLButtonElement&gt;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The generic parameter types </w:t>
      </w:r>
      <w:r>
        <w:rPr>
          <w:rFonts w:ascii="Courier New" w:hAnsi="Courier New"/>
          <w:color w:val="B42318"/>
          <w:sz w:val="20"/>
        </w:rPr>
        <w:t>e.currentTarget</w:t>
      </w:r>
      <w:r>
        <w:rPr/>
        <w:t xml:space="preserve">, so you get the right properties, like </w:t>
      </w:r>
      <w:r>
        <w:rPr>
          <w:rFonts w:ascii="Courier New" w:hAnsi="Courier New"/>
          <w:color w:val="B42318"/>
          <w:sz w:val="20"/>
        </w:rPr>
        <w:t>value</w:t>
      </w:r>
      <w:r>
        <w:rPr/>
        <w:t xml:space="preserve"> on an input.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onChange = (e: React.ChangeEvent&lt;HTMLInputElement&gt;) =&gt; setQuery(e.target.value);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"React's event types are generic over the element, which gives me typed </w:t>
      </w:r>
      <w:r>
        <w:rPr>
          <w:rFonts w:ascii="Courier New" w:hAnsi="Courier New"/>
          <w:color w:val="B42318"/>
          <w:sz w:val="20"/>
        </w:rPr>
        <w:t>currentTarget</w:t>
      </w:r>
      <w:r>
        <w:rPr/>
        <w:t xml:space="preserve"> properties."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Q64. How do you type </w:t>
      </w:r>
      <w:r>
        <w:rPr>
          <w:rFonts w:ascii="Courier New" w:hAnsi="Courier New"/>
          <w:b/>
          <w:color w:val="1F3A5F"/>
          <w:sz w:val="24"/>
        </w:rPr>
        <w:t>useState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Pass a type argument when the initial value doesn't show the full type, like </w:t>
      </w:r>
      <w:r>
        <w:rPr>
          <w:rFonts w:ascii="Courier New" w:hAnsi="Courier New"/>
          <w:color w:val="B42318"/>
          <w:sz w:val="20"/>
        </w:rPr>
        <w:t>null</w:t>
      </w:r>
      <w:r>
        <w:rPr/>
        <w:t xml:space="preserve"> or an empty array.</w:t>
      </w:r>
    </w:p>
    <w:p>
      <w:r>
        <w:rPr/>
      </w:r>
      <w:r>
        <w:rPr>
          <w:b/>
        </w:rPr>
        <w:t>Explanation:</w:t>
      </w:r>
      <w:r>
        <w:rPr/>
        <w:t xml:space="preserve"> Using a discriminated union for complex state prevents impossible combinations.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[user, setUser] = useState&lt;User | null&gt;(null);</w:t>
              <w:br/>
            </w:r>
            <w:r>
              <w:rPr>
                <w:rFonts w:ascii="Courier New" w:hAnsi="Courier New" w:eastAsia="Courier New"/>
                <w:sz w:val="19"/>
              </w:rPr>
              <w:t>const [call, setCall] = useState&lt;CallState&gt;({ status: 'idle'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"When the initial value is </w:t>
      </w:r>
      <w:r>
        <w:rPr>
          <w:rFonts w:ascii="Courier New" w:hAnsi="Courier New"/>
          <w:color w:val="B42318"/>
          <w:sz w:val="20"/>
        </w:rPr>
        <w:t>null</w:t>
      </w:r>
      <w:r>
        <w:rPr/>
        <w:t xml:space="preserve"> or </w:t>
      </w:r>
      <w:r>
        <w:rPr>
          <w:rFonts w:ascii="Courier New" w:hAnsi="Courier New"/>
          <w:color w:val="B42318"/>
          <w:sz w:val="20"/>
        </w:rPr>
        <w:t>[]</w:t>
      </w:r>
      <w:r>
        <w:rPr/>
        <w:t xml:space="preserve">, I tell </w:t>
      </w:r>
      <w:r>
        <w:rPr>
          <w:rFonts w:ascii="Courier New" w:hAnsi="Courier New"/>
          <w:color w:val="B42318"/>
          <w:sz w:val="20"/>
        </w:rPr>
        <w:t>useState</w:t>
      </w:r>
      <w:r>
        <w:rPr/>
        <w:t xml:space="preserve"> the real type, otherwise TypeScript infers something too narrow."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Q65. How do you type </w:t>
      </w:r>
      <w:r>
        <w:rPr>
          <w:rFonts w:ascii="Courier New" w:hAnsi="Courier New"/>
          <w:b/>
          <w:color w:val="1F3A5F"/>
          <w:sz w:val="24"/>
        </w:rPr>
        <w:t>useRef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useRef&lt;HTMLVideoElement&gt;(null)</w:t>
      </w:r>
      <w:r>
        <w:rPr/>
        <w:t xml:space="preserve"> for DOM refs, and </w:t>
      </w:r>
      <w:r>
        <w:rPr>
          <w:rFonts w:ascii="Courier New" w:hAnsi="Courier New"/>
          <w:color w:val="B42318"/>
          <w:sz w:val="20"/>
        </w:rPr>
        <w:t>useRef&lt;T | undefined&gt;(undefined)</w:t>
      </w:r>
      <w:r>
        <w:rPr/>
        <w:t xml:space="preserve"> for mutable values.</w:t>
      </w:r>
    </w:p>
    <w:p>
      <w:r>
        <w:rPr/>
      </w:r>
      <w:r>
        <w:rPr>
          <w:b/>
        </w:rPr>
        <w:t>Explanation:</w:t>
      </w:r>
      <w:r>
        <w:rPr/>
        <w:t xml:space="preserve"> The DOM form gives a ref object React manages; the mutable form lets you assign </w:t>
      </w:r>
      <w:r>
        <w:rPr>
          <w:rFonts w:ascii="Courier New" w:hAnsi="Courier New"/>
          <w:color w:val="B42318"/>
          <w:sz w:val="20"/>
        </w:rPr>
        <w:t>.current</w:t>
      </w:r>
      <w:r>
        <w:rPr/>
        <w:t xml:space="preserve"> yourself.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videoRef = useRef&lt;HTMLVideoElement&gt;(null);</w:t>
              <w:br/>
            </w:r>
            <w:r>
              <w:rPr>
                <w:rFonts w:ascii="Courier New" w:hAnsi="Courier New" w:eastAsia="Courier New"/>
                <w:sz w:val="19"/>
              </w:rPr>
              <w:t>const timerRef = useRef&lt;number | undefined&gt;(undefined);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"DOM refs start as </w:t>
      </w:r>
      <w:r>
        <w:rPr>
          <w:rFonts w:ascii="Courier New" w:hAnsi="Courier New"/>
          <w:color w:val="B42318"/>
          <w:sz w:val="20"/>
        </w:rPr>
        <w:t>null</w:t>
      </w:r>
      <w:r>
        <w:rPr/>
        <w:t xml:space="preserve"> with the element type; mutable refs include </w:t>
      </w:r>
      <w:r>
        <w:rPr>
          <w:rFonts w:ascii="Courier New" w:hAnsi="Courier New"/>
          <w:color w:val="B42318"/>
          <w:sz w:val="20"/>
        </w:rPr>
        <w:t>undefined</w:t>
      </w:r>
      <w:r>
        <w:rPr/>
        <w:t xml:space="preserve"> in their type."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Q66. How do you type </w:t>
      </w:r>
      <w:r>
        <w:rPr>
          <w:rFonts w:ascii="Courier New" w:hAnsi="Courier New"/>
          <w:b/>
          <w:color w:val="1F3A5F"/>
          <w:sz w:val="24"/>
        </w:rPr>
        <w:t>useReducer</w:t>
      </w:r>
      <w:r>
        <w:rPr>
          <w:b/>
          <w:color w:val="1F3A5F"/>
          <w:sz w:val="24"/>
        </w:rPr>
        <w:t>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Type the state and make actions a discriminated union, so each action's payload is checked.</w:t>
      </w:r>
    </w:p>
    <w:p>
      <w:r>
        <w:rPr/>
      </w:r>
      <w:r>
        <w:rPr>
          <w:b/>
        </w:rPr>
        <w:t>Explanation:</w:t>
      </w:r>
      <w:r>
        <w:rPr/>
        <w:t xml:space="preserve"> The reducer's switch narrows each action, and a missing case can be caught with </w:t>
      </w:r>
      <w:r>
        <w:rPr>
          <w:rFonts w:ascii="Courier New" w:hAnsi="Courier New"/>
          <w:color w:val="B42318"/>
          <w:sz w:val="20"/>
        </w:rPr>
        <w:t>never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Action = { type: 'join'; roomId: string } | { type: 'leave' } | { type: 'fail'; error: string };</w:t>
              <w:br/>
            </w:r>
            <w:r>
              <w:rPr>
                <w:rFonts w:ascii="Courier New" w:hAnsi="Courier New" w:eastAsia="Courier New"/>
                <w:sz w:val="19"/>
              </w:rPr>
              <w:t>function reducer(state: CallState, action: Action): CallState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switch (action.type)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case 'join': return { status: 'live', roomId: action.roomId };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case 'leave': return { status: 'idle' };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case 'fail': return { status: 'failed', error: action.error };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"Actions as a discriminated union mean every dispatch is checked and every case has the right payload."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Q67. How do you build a typed context with a guard hook?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Create the context with </w:t>
      </w:r>
      <w:r>
        <w:rPr>
          <w:rFonts w:ascii="Courier New" w:hAnsi="Courier New"/>
          <w:color w:val="B42318"/>
          <w:sz w:val="20"/>
        </w:rPr>
        <w:t>null</w:t>
      </w:r>
      <w:r>
        <w:rPr/>
        <w:t xml:space="preserve"> as the default and expose a hook that throws if used outside the provider.</w:t>
      </w:r>
    </w:p>
    <w:p>
      <w:r>
        <w:rPr/>
      </w:r>
      <w:r>
        <w:rPr>
          <w:b/>
        </w:rPr>
        <w:t>Explanation:</w:t>
      </w:r>
      <w:r>
        <w:rPr/>
        <w:t xml:space="preserve"> Consumers then get a non-null type and misuse fails loudly in development.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const RoomCtx = createContext&lt;RoomApi | null&gt;(null);</w:t>
              <w:br/>
            </w:r>
            <w:r>
              <w:rPr>
                <w:rFonts w:ascii="Courier New" w:hAnsi="Courier New" w:eastAsia="Courier New"/>
                <w:sz w:val="19"/>
              </w:rPr>
              <w:t>export function useRoom()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ctx = useContext(RoomCtx);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if (!ctx) throw new Error('useRoom must be used inside &lt;RoomProvider&gt;');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ctx;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guard hook removes null checks from every consumer and catches a missing provider immediately."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Q68. How do you write a generic component?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Add a type parameter to the component function and use it in the props.</w:t>
      </w:r>
    </w:p>
    <w:p>
      <w:r>
        <w:rPr/>
      </w:r>
      <w:r>
        <w:rPr>
          <w:b/>
        </w:rPr>
        <w:t>Explanation:</w:t>
      </w:r>
      <w:r>
        <w:rPr/>
        <w:t xml:space="preserve"> A generic table then type-checks column keys against the row type.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type TableProps&lt;Row&gt; = { rows: Row[]; columns: { key: keyof Row; header: string }[]; getRowId: (r: Row) =&gt; string };</w:t>
              <w:br/>
            </w:r>
            <w:r>
              <w:rPr>
                <w:rFonts w:ascii="Courier New" w:hAnsi="Courier New" w:eastAsia="Courier New"/>
                <w:sz w:val="19"/>
              </w:rPr>
              <w:t>function Table&lt;Row&gt;({ rows, columns, getRowId }: TableProps&lt;Row&gt;)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&lt;table&gt;&lt;tbody&gt;{rows.map((r) =&gt; &lt;tr key={getRowId(r)}&gt;{columns.map((c) =&gt; &lt;td key={String(c.key)}&gt;{String(r[c.key])}&lt;/td&gt;)}&lt;/tr&gt;)}&lt;/tbody&gt;&lt;/table&gt;;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generic table catches a misspelled column key at compile time."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Q69. How do you type a polymorphic </w:t>
      </w:r>
      <w:r>
        <w:rPr>
          <w:rFonts w:ascii="Courier New" w:hAnsi="Courier New"/>
          <w:b/>
          <w:color w:val="1F3A5F"/>
          <w:sz w:val="24"/>
        </w:rPr>
        <w:t>as</w:t>
      </w:r>
      <w:r>
        <w:rPr>
          <w:b/>
          <w:color w:val="1F3A5F"/>
          <w:sz w:val="24"/>
        </w:rPr>
        <w:t xml:space="preserve"> prop?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Make the component generic over </w:t>
      </w:r>
      <w:r>
        <w:rPr>
          <w:rFonts w:ascii="Courier New" w:hAnsi="Courier New"/>
          <w:color w:val="B42318"/>
          <w:sz w:val="20"/>
        </w:rPr>
        <w:t>React.ElementType</w:t>
      </w:r>
      <w:r>
        <w:rPr/>
        <w:t xml:space="preserve"> and take the props of whichever element is passed.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&lt;Text as="label" htmlFor="x"&gt;</w:t>
      </w:r>
      <w:r>
        <w:rPr/>
        <w:t xml:space="preserve"> then checks </w:t>
      </w:r>
      <w:r>
        <w:rPr>
          <w:rFonts w:ascii="Courier New" w:hAnsi="Courier New"/>
          <w:color w:val="B42318"/>
          <w:sz w:val="20"/>
        </w:rPr>
        <w:t>htmlFor</w:t>
      </w:r>
      <w:r>
        <w:rPr/>
        <w:t xml:space="preserve"> against label props.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TSX</w:t>
              <w:br/>
            </w:r>
            <w:r>
              <w:rPr>
                <w:rFonts w:ascii="Courier New" w:hAnsi="Courier New" w:eastAsia="Courier New"/>
                <w:sz w:val="19"/>
              </w:rPr>
              <w:t>type PolyProps&lt;E extends React.ElementType&gt; = { as?: E } &amp; Omit&lt;React.ComponentPropsWithoutRef&lt;E&gt;, 'as'&gt;;</w:t>
              <w:br/>
            </w:r>
            <w:r>
              <w:rPr>
                <w:rFonts w:ascii="Courier New" w:hAnsi="Courier New" w:eastAsia="Courier New"/>
                <w:sz w:val="19"/>
              </w:rPr>
              <w:t>function Text&lt;E extends React.ElementType = 'span'&gt;({ as, ...rest }: PolyProps&lt;E&gt;)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C = as ?? 'span';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&lt;C {...rest} /&gt;;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"Polymorphic components keep semantics flexible while still type-checking the chosen element's props."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Q70. How do you type a custom hook's return value?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Return a tuple with </w:t>
      </w:r>
      <w:r>
        <w:rPr>
          <w:rFonts w:ascii="Courier New" w:hAnsi="Courier New"/>
          <w:color w:val="B42318"/>
          <w:sz w:val="20"/>
        </w:rPr>
        <w:t>as const</w:t>
      </w:r>
      <w:r>
        <w:rPr/>
        <w:t xml:space="preserve"> for two values, or a named object for three or more.</w:t>
      </w:r>
    </w:p>
    <w:p>
      <w:r>
        <w:rPr/>
      </w:r>
      <w:r>
        <w:rPr>
          <w:b/>
        </w:rPr>
        <w:t>Explanation:</w:t>
      </w:r>
      <w:r>
        <w:rPr/>
        <w:t xml:space="preserve"> Without </w:t>
      </w:r>
      <w:r>
        <w:rPr>
          <w:rFonts w:ascii="Courier New" w:hAnsi="Courier New"/>
          <w:color w:val="B42318"/>
          <w:sz w:val="20"/>
        </w:rPr>
        <w:t>as const</w:t>
      </w:r>
      <w:r>
        <w:rPr/>
        <w:t>, a returned array is inferred as a union array and loses position types.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function useToggle(initial = false)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[on, set] = useState(initial);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[on, () =&gt; set((v) =&gt; !v)] as const;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"Tuples need </w:t>
      </w:r>
      <w:r>
        <w:rPr>
          <w:rFonts w:ascii="Courier New" w:hAnsi="Courier New"/>
          <w:color w:val="B42318"/>
          <w:sz w:val="20"/>
        </w:rPr>
        <w:t>as const</w:t>
      </w:r>
      <w:r>
        <w:rPr/>
        <w:t xml:space="preserve"> to keep their positions typed; for more values I return an object."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Q71. How do you type Redux Toolkit?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Derive </w:t>
      </w:r>
      <w:r>
        <w:rPr>
          <w:rFonts w:ascii="Courier New" w:hAnsi="Courier New"/>
          <w:color w:val="B42318"/>
          <w:sz w:val="20"/>
        </w:rPr>
        <w:t>RootState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AppDispatch</w:t>
      </w:r>
      <w:r>
        <w:rPr/>
        <w:t xml:space="preserve"> from the store and create typed hooks.</w:t>
      </w:r>
    </w:p>
    <w:p>
      <w:r>
        <w:rPr/>
      </w:r>
      <w:r>
        <w:rPr>
          <w:b/>
        </w:rPr>
        <w:t>Explanation:</w:t>
      </w:r>
      <w:r>
        <w:rPr/>
        <w:t xml:space="preserve"> Then every selector and dispatch is typed without annotating them individually.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export type RootState = ReturnType&lt;typeof store.getState&gt;;</w:t>
              <w:br/>
            </w:r>
            <w:r>
              <w:rPr>
                <w:rFonts w:ascii="Courier New" w:hAnsi="Courier New" w:eastAsia="Courier New"/>
                <w:sz w:val="19"/>
              </w:rPr>
              <w:t>export type AppDispatch = typeof store.dispatch;</w:t>
              <w:br/>
            </w:r>
            <w:r>
              <w:rPr>
                <w:rFonts w:ascii="Courier New" w:hAnsi="Courier New" w:eastAsia="Courier New"/>
                <w:sz w:val="19"/>
              </w:rPr>
              <w:t>export const useAppSelector = useSelector.withTypes&lt;RootState&gt;();</w:t>
              <w:br/>
            </w:r>
            <w:r>
              <w:rPr>
                <w:rFonts w:ascii="Courier New" w:hAnsi="Courier New" w:eastAsia="Courier New"/>
                <w:sz w:val="19"/>
              </w:rPr>
              <w:t>export const useAppDispatch = useDispatch.withTypes&lt;AppDispatch&gt;();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store is the source of truth for its types; components use the typed hooks."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Q72. How do you type forms with Zod and React Hook Form?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Define a Zod schema, infer the form type from it, and pass </w:t>
      </w:r>
      <w:r>
        <w:rPr>
          <w:rFonts w:ascii="Courier New" w:hAnsi="Courier New"/>
          <w:color w:val="B42318"/>
          <w:sz w:val="20"/>
        </w:rPr>
        <w:t>zodResolver</w:t>
      </w:r>
      <w:r>
        <w:rPr/>
        <w:t xml:space="preserve"> to </w:t>
      </w:r>
      <w:r>
        <w:rPr>
          <w:rFonts w:ascii="Courier New" w:hAnsi="Courier New"/>
          <w:color w:val="B42318"/>
          <w:sz w:val="20"/>
        </w:rPr>
        <w:t>useForm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One schema gives validation rules, error messages and the TypeScript type.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ScoreFormSchema = z.object({ callId: z.string(), score: z.number().min(0).max(100), comment: z.string().optional() });</w:t>
              <w:br/>
            </w:r>
            <w:r>
              <w:rPr>
                <w:rFonts w:ascii="Courier New" w:hAnsi="Courier New" w:eastAsia="Courier New"/>
                <w:sz w:val="19"/>
              </w:rPr>
              <w:t>type ScoreForm = z.infer&lt;typeof ScoreFormSchema&gt;;</w:t>
              <w:br/>
            </w:r>
            <w:r>
              <w:rPr>
                <w:rFonts w:ascii="Courier New" w:hAnsi="Courier New" w:eastAsia="Courier New"/>
                <w:sz w:val="19"/>
              </w:rPr>
              <w:t>const form = useForm&lt;ScoreForm&gt;({ resolver: zodResolver(ScoreFormSchema) 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"For scorecards one Zod schema drove both validation and types, so they could never disagree."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Q73. The API sometimes returns </w:t>
      </w:r>
      <w:r>
        <w:rPr>
          <w:rFonts w:ascii="Courier New" w:hAnsi="Courier New"/>
          <w:b/>
          <w:color w:val="1F3A5F"/>
          <w:sz w:val="24"/>
        </w:rPr>
        <w:t>score: null</w:t>
      </w:r>
      <w:r>
        <w:rPr>
          <w:b/>
          <w:color w:val="1F3A5F"/>
          <w:sz w:val="24"/>
        </w:rPr>
        <w:t xml:space="preserve">, and the UI crashes even though the types say </w:t>
      </w:r>
      <w:r>
        <w:rPr>
          <w:rFonts w:ascii="Courier New" w:hAnsi="Courier New"/>
          <w:b/>
          <w:color w:val="1F3A5F"/>
          <w:sz w:val="24"/>
        </w:rPr>
        <w:t>number</w:t>
      </w:r>
      <w:r>
        <w:rPr>
          <w:b/>
          <w:color w:val="1F3A5F"/>
          <w:sz w:val="24"/>
        </w:rPr>
        <w:t>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Validate at the boundary, correct the type to </w:t>
      </w:r>
      <w:r>
        <w:rPr>
          <w:rFonts w:ascii="Courier New" w:hAnsi="Courier New"/>
          <w:color w:val="B42318"/>
          <w:sz w:val="20"/>
        </w:rPr>
        <w:t>number | null</w:t>
      </w:r>
      <w:r>
        <w:rPr/>
        <w:t>, handle null in the UI, and generate types from the API contract.</w:t>
      </w:r>
    </w:p>
    <w:p>
      <w:r>
        <w:rPr/>
      </w:r>
      <w:r>
        <w:rPr>
          <w:b/>
        </w:rPr>
        <w:t>Explanation:</w:t>
      </w:r>
      <w:r>
        <w:rPr/>
        <w:t xml:space="preserve"> Hand-written types are promises nobody checks. Runtime validation makes bad data fail loudly where it enters.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score: z.number().nullable()</w:t>
      </w:r>
      <w:r>
        <w:rPr/>
        <w:t xml:space="preserve"> in the schema, and the UI shows "Not scored" when it's null.</w:t>
      </w:r>
    </w:p>
    <w:p>
      <w:r>
        <w:rPr/>
      </w:r>
      <w:r>
        <w:rPr>
          <w:b/>
        </w:rPr>
        <w:t>Say it like this:</w:t>
      </w:r>
      <w:r>
        <w:rPr/>
        <w:t xml:space="preserve"> "The types lied because they were written by hand. I'd make the runtime schema the source of truth and derive the type from it."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Q74. A refactor renamed a status from </w:t>
      </w:r>
      <w:r>
        <w:rPr>
          <w:rFonts w:ascii="Courier New" w:hAnsi="Courier New"/>
          <w:b/>
          <w:color w:val="1F3A5F"/>
          <w:sz w:val="24"/>
        </w:rPr>
        <w:t>'live'</w:t>
      </w:r>
      <w:r>
        <w:rPr>
          <w:b/>
          <w:color w:val="1F3A5F"/>
          <w:sz w:val="24"/>
        </w:rPr>
        <w:t xml:space="preserve"> to </w:t>
      </w:r>
      <w:r>
        <w:rPr>
          <w:rFonts w:ascii="Courier New" w:hAnsi="Courier New"/>
          <w:b/>
          <w:color w:val="1F3A5F"/>
          <w:sz w:val="24"/>
        </w:rPr>
        <w:t>'connected'</w:t>
      </w:r>
      <w:r>
        <w:rPr>
          <w:b/>
          <w:color w:val="1F3A5F"/>
          <w:sz w:val="24"/>
        </w:rPr>
        <w:t>, and some screens silently broke.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Model status as a union with exhaustive switches and central helpers, so renames become compile errors.</w:t>
      </w:r>
    </w:p>
    <w:p>
      <w:r>
        <w:rPr/>
      </w:r>
      <w:r>
        <w:rPr>
          <w:b/>
        </w:rPr>
        <w:t>Explanation:</w:t>
      </w:r>
      <w:r>
        <w:rPr/>
        <w:t xml:space="preserve"> Raw string comparisons scattered around the code (</w:t>
      </w:r>
      <w:r>
        <w:rPr>
          <w:rFonts w:ascii="Courier New" w:hAnsi="Courier New"/>
          <w:color w:val="B42318"/>
          <w:sz w:val="20"/>
        </w:rPr>
        <w:t>status === 'live'</w:t>
      </w:r>
      <w:r>
        <w:rPr/>
        <w:t xml:space="preserve">) can't be checked once a status is renamed if they're typed as </w:t>
      </w:r>
      <w:r>
        <w:rPr>
          <w:rFonts w:ascii="Courier New" w:hAnsi="Courier New"/>
          <w:color w:val="B42318"/>
          <w:sz w:val="20"/>
        </w:rPr>
        <w:t>string</w:t>
      </w:r>
      <w:r>
        <w:rPr/>
        <w:t>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type Status = 'idle' | 'connected' | 'ended'</w:t>
      </w:r>
      <w:r>
        <w:rPr/>
        <w:t xml:space="preserve"> plus </w:t>
      </w:r>
      <w:r>
        <w:rPr>
          <w:rFonts w:ascii="Courier New" w:hAnsi="Courier New"/>
          <w:color w:val="B42318"/>
          <w:sz w:val="20"/>
        </w:rPr>
        <w:t>isActive(status)</w:t>
      </w:r>
      <w:r>
        <w:rPr/>
        <w:t xml:space="preserve"> helper; the old </w:t>
      </w:r>
      <w:r>
        <w:rPr>
          <w:rFonts w:ascii="Courier New" w:hAnsi="Courier New"/>
          <w:color w:val="B42318"/>
          <w:sz w:val="20"/>
        </w:rPr>
        <w:t>'live'</w:t>
      </w:r>
      <w:r>
        <w:rPr/>
        <w:t xml:space="preserve"> comparisons now fail to compile.</w:t>
      </w:r>
    </w:p>
    <w:p>
      <w:r>
        <w:rPr/>
      </w:r>
      <w:r>
        <w:rPr>
          <w:b/>
        </w:rPr>
        <w:t>Say it like this:</w:t>
      </w:r>
      <w:r>
        <w:rPr/>
        <w:t xml:space="preserve"> "With a typed union, a rename shows every place to update before it ships."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Q75. Developers keep passing </w:t>
      </w:r>
      <w:r>
        <w:rPr>
          <w:rFonts w:ascii="Courier New" w:hAnsi="Courier New"/>
          <w:b/>
          <w:color w:val="1F3A5F"/>
          <w:sz w:val="24"/>
        </w:rPr>
        <w:t>userId</w:t>
      </w:r>
      <w:r>
        <w:rPr>
          <w:b/>
          <w:color w:val="1F3A5F"/>
          <w:sz w:val="24"/>
        </w:rPr>
        <w:t xml:space="preserve"> where </w:t>
      </w:r>
      <w:r>
        <w:rPr>
          <w:rFonts w:ascii="Courier New" w:hAnsi="Courier New"/>
          <w:b/>
          <w:color w:val="1F3A5F"/>
          <w:sz w:val="24"/>
        </w:rPr>
        <w:t>tenantId</w:t>
      </w:r>
      <w:r>
        <w:rPr>
          <w:b/>
          <w:color w:val="1F3A5F"/>
          <w:sz w:val="24"/>
        </w:rPr>
        <w:t xml:space="preserve"> is expected.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branded types created only by validating constructor functions.</w:t>
      </w:r>
    </w:p>
    <w:p>
      <w:r>
        <w:rPr/>
      </w:r>
      <w:r>
        <w:rPr>
          <w:b/>
        </w:rPr>
        <w:t>Explanation:</w:t>
      </w:r>
      <w:r>
        <w:rPr/>
        <w:t xml:space="preserve"> Both are strings structurally; the brand makes them incompatible at compile time with no runtime cost.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parseTenantId = (raw: string): TenantId =&gt; { if (!raw.startsWith('t_')) throw new Error(); return raw as TenantId;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"Branded IDs turn a potential data-leak bug into a compile error."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Q76. What's your plan for migrating a large JavaScript codebase to TypeScript?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Incrementally: </w:t>
      </w:r>
      <w:r>
        <w:rPr>
          <w:rFonts w:ascii="Courier New" w:hAnsi="Courier New"/>
          <w:color w:val="B42318"/>
          <w:sz w:val="20"/>
        </w:rPr>
        <w:t>allowJs</w:t>
      </w:r>
      <w:r>
        <w:rPr/>
        <w:t xml:space="preserve">, convert leaf modules first, tighten strictness gradually, block new </w:t>
      </w:r>
      <w:r>
        <w:rPr>
          <w:rFonts w:ascii="Courier New" w:hAnsi="Courier New"/>
          <w:color w:val="B42318"/>
          <w:sz w:val="20"/>
        </w:rPr>
        <w:t>any</w:t>
      </w:r>
      <w:r>
        <w:rPr/>
        <w:t>, and generate API types early.</w:t>
      </w:r>
    </w:p>
    <w:p>
      <w:r>
        <w:rPr/>
      </w:r>
      <w:r>
        <w:rPr>
          <w:b/>
        </w:rPr>
        <w:t>Explanation:</w:t>
      </w:r>
      <w:r>
        <w:rPr/>
        <w:t xml:space="preserve"> A big-bang migration stalls feature work. Tracking the </w:t>
      </w:r>
      <w:r>
        <w:rPr>
          <w:rFonts w:ascii="Courier New" w:hAnsi="Courier New"/>
          <w:color w:val="B42318"/>
          <w:sz w:val="20"/>
        </w:rPr>
        <w:t>any</w:t>
      </w:r>
      <w:r>
        <w:rPr/>
        <w:t xml:space="preserve"> count shows progress.</w:t>
      </w:r>
    </w:p>
    <w:p>
      <w:r>
        <w:rPr/>
      </w:r>
      <w:r>
        <w:rPr>
          <w:b/>
        </w:rPr>
        <w:t>Example:</w:t>
      </w:r>
      <w:r>
        <w:rPr/>
        <w:t xml:space="preserve"> Week 1: tsconfig with </w:t>
      </w:r>
      <w:r>
        <w:rPr>
          <w:rFonts w:ascii="Courier New" w:hAnsi="Courier New"/>
          <w:color w:val="B42318"/>
          <w:sz w:val="20"/>
        </w:rPr>
        <w:t>allowJs</w:t>
      </w:r>
      <w:r>
        <w:rPr/>
        <w:t xml:space="preserve"> and API types from OpenAPI. Weeks 2–6: utils and API clients converted. Then components, with </w:t>
      </w:r>
      <w:r>
        <w:rPr>
          <w:rFonts w:ascii="Courier New" w:hAnsi="Courier New"/>
          <w:color w:val="B42318"/>
          <w:sz w:val="20"/>
        </w:rPr>
        <w:t>strict</w:t>
      </w:r>
      <w:r>
        <w:rPr/>
        <w:t xml:space="preserve"> enabled folder by folder.</w:t>
      </w:r>
    </w:p>
    <w:p>
      <w:r>
        <w:rPr/>
      </w:r>
      <w:r>
        <w:rPr>
          <w:b/>
        </w:rPr>
        <w:t>Say it like this:</w:t>
      </w:r>
      <w:r>
        <w:rPr/>
        <w:t xml:space="preserve"> "I'd migrate leaf-first and tighten gradually, so the team keeps shipping features while type coverage rises."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Q77. Type-checking is slow in CI and the IDE lags.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Enable </w:t>
      </w:r>
      <w:r>
        <w:rPr>
          <w:rFonts w:ascii="Courier New" w:hAnsi="Courier New"/>
          <w:color w:val="B42318"/>
          <w:sz w:val="20"/>
        </w:rPr>
        <w:t>skipLibCheck</w:t>
      </w:r>
      <w:r>
        <w:rPr/>
        <w:t xml:space="preserve">, use project references, simplify heavy types, split barrel files, and profile with </w:t>
      </w:r>
      <w:r>
        <w:rPr>
          <w:rFonts w:ascii="Courier New" w:hAnsi="Courier New"/>
          <w:color w:val="B42318"/>
          <w:sz w:val="20"/>
        </w:rPr>
        <w:t>--generateTrace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A few expensive types or huge barrel files often cause most of the slowdown.</w:t>
      </w:r>
    </w:p>
    <w:p>
      <w:r>
        <w:rPr/>
      </w:r>
      <w:r>
        <w:rPr>
          <w:b/>
        </w:rPr>
        <w:t>Example:</w:t>
      </w:r>
      <w:r>
        <w:rPr/>
        <w:t xml:space="preserve"> Replacing a 300-export </w:t>
      </w:r>
      <w:r>
        <w:rPr>
          <w:rFonts w:ascii="Courier New" w:hAnsi="Courier New"/>
          <w:color w:val="B42318"/>
          <w:sz w:val="20"/>
        </w:rPr>
        <w:t>index.ts</w:t>
      </w:r>
      <w:r>
        <w:rPr/>
        <w:t xml:space="preserve"> barrel with direct imports cut editor latency noticeably.</w:t>
      </w:r>
    </w:p>
    <w:p>
      <w:r>
        <w:rPr/>
      </w:r>
      <w:r>
        <w:rPr>
          <w:b/>
        </w:rPr>
        <w:t>Say it like this:</w:t>
      </w:r>
      <w:r>
        <w:rPr/>
        <w:t xml:space="preserve"> "I'd measure with the compiler trace and fix the hotspots rather than turning checks off."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Q78. A component should accept </w:t>
      </w:r>
      <w:r>
        <w:rPr>
          <w:rFonts w:ascii="Courier New" w:hAnsi="Courier New"/>
          <w:b/>
          <w:color w:val="1F3A5F"/>
          <w:sz w:val="24"/>
        </w:rPr>
        <w:t>href</w:t>
      </w:r>
      <w:r>
        <w:rPr>
          <w:b/>
          <w:color w:val="1F3A5F"/>
          <w:sz w:val="24"/>
        </w:rPr>
        <w:t xml:space="preserve"> or </w:t>
      </w:r>
      <w:r>
        <w:rPr>
          <w:rFonts w:ascii="Courier New" w:hAnsi="Courier New"/>
          <w:b/>
          <w:color w:val="1F3A5F"/>
          <w:sz w:val="24"/>
        </w:rPr>
        <w:t>onClick</w:t>
      </w:r>
      <w:r>
        <w:rPr>
          <w:b/>
          <w:color w:val="1F3A5F"/>
          <w:sz w:val="24"/>
        </w:rPr>
        <w:t>, but never both.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Use an XOR props type or a discriminated union on a </w:t>
      </w:r>
      <w:r>
        <w:rPr>
          <w:rFonts w:ascii="Courier New" w:hAnsi="Courier New"/>
          <w:color w:val="B42318"/>
          <w:sz w:val="20"/>
        </w:rPr>
        <w:t>kind</w:t>
      </w:r>
      <w:r>
        <w:rPr/>
        <w:t xml:space="preserve"> field.</w:t>
      </w:r>
    </w:p>
    <w:p>
      <w:r>
        <w:rPr/>
      </w:r>
      <w:r>
        <w:rPr>
          <w:b/>
        </w:rPr>
        <w:t>Explanation:</w:t>
      </w:r>
      <w:r>
        <w:rPr/>
        <w:t xml:space="preserve"> It makes the component's contract explicit and catches invalid usage at compile time.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Props = { kind: 'link'; href: string } | { kind: 'button'; onClick: () =&gt; void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"A union of the two shapes means the component can't be used with both, so its behaviour is unambiguous."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Q79. You need types shared between a FastAPI or NestJS backend and a React frontend.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Generate them from the API contract: OpenAPI generators or GraphQL codegen, or a shared Zod package in a TS monorepo.</w:t>
      </w:r>
    </w:p>
    <w:p>
      <w:r>
        <w:rPr/>
      </w:r>
      <w:r>
        <w:rPr>
          <w:b/>
        </w:rPr>
        <w:t>Explanation:</w:t>
      </w:r>
      <w:r>
        <w:rPr/>
        <w:t xml:space="preserve"> Generated types stay in sync automatically; CI can fail when generated files are out of date.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npx openapi-typescript http://localhost:8000/openapi.json -o src/api/schema.ts</w:t>
      </w:r>
      <w:r>
        <w:rPr/>
        <w:t xml:space="preserve"> in a CI step.</w:t>
      </w:r>
    </w:p>
    <w:p>
      <w:r>
        <w:rPr/>
      </w:r>
      <w:r>
        <w:rPr>
          <w:b/>
        </w:rPr>
        <w:t>Say it like this:</w:t>
      </w:r>
      <w:r>
        <w:rPr/>
        <w:t xml:space="preserve"> "Types come from the contract, not from memory, and CI fails if they're stale."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Q80. An LLM returns JSON for a QA scorecard, but sometimes fields are missing.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Validate with Zod's </w:t>
      </w:r>
      <w:r>
        <w:rPr>
          <w:rFonts w:ascii="Courier New" w:hAnsi="Courier New"/>
          <w:color w:val="B42318"/>
          <w:sz w:val="20"/>
        </w:rPr>
        <w:t>safeParse</w:t>
      </w:r>
      <w:r>
        <w:rPr/>
        <w:t xml:space="preserve">, retry once with the error in the prompt, then fall back to human review. Never cast with </w:t>
      </w:r>
      <w:r>
        <w:rPr>
          <w:rFonts w:ascii="Courier New" w:hAnsi="Courier New"/>
          <w:color w:val="B42318"/>
          <w:sz w:val="20"/>
        </w:rPr>
        <w:t>as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LLM output is untrusted input, so it gets the same validation as any external data.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result = ScorecardSchema.safeParse(JSON.parse(llmText));</w:t>
              <w:br/>
            </w:r>
            <w:r>
              <w:rPr>
                <w:rFonts w:ascii="Courier New" w:hAnsi="Courier New" w:eastAsia="Courier New"/>
                <w:sz w:val="19"/>
              </w:rPr>
              <w:t>if (!result.success) return retryOrHumanReview(callId, result.error);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"Every scorecard was validated with Zod; failures got one retry with the validation error, then human review. A bad score never reached the UI."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Q81. "How did you type RBAC permissions so the UI can't check a permission that doesn't exist?"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Define the role-permission map once with </w:t>
      </w:r>
      <w:r>
        <w:rPr>
          <w:rFonts w:ascii="Courier New" w:hAnsi="Courier New"/>
          <w:color w:val="B42318"/>
          <w:sz w:val="20"/>
        </w:rPr>
        <w:t>as const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satisfies</w:t>
      </w:r>
      <w:r>
        <w:rPr/>
        <w:t xml:space="preserve">, derive </w:t>
      </w:r>
      <w:r>
        <w:rPr>
          <w:rFonts w:ascii="Courier New" w:hAnsi="Courier New"/>
          <w:color w:val="B42318"/>
          <w:sz w:val="20"/>
        </w:rPr>
        <w:t>Role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Permission</w:t>
      </w:r>
      <w:r>
        <w:rPr/>
        <w:t xml:space="preserve"> types from it, and type the </w:t>
      </w:r>
      <w:r>
        <w:rPr>
          <w:rFonts w:ascii="Courier New" w:hAnsi="Courier New"/>
          <w:color w:val="B42318"/>
          <w:sz w:val="20"/>
        </w:rPr>
        <w:t>can()</w:t>
      </w:r>
      <w:r>
        <w:rPr/>
        <w:t xml:space="preserve"> helper with them.</w:t>
      </w:r>
    </w:p>
    <w:p>
      <w:r>
        <w:rPr/>
      </w:r>
      <w:r>
        <w:rPr>
          <w:b/>
        </w:rPr>
        <w:t>Explanation:</w:t>
      </w:r>
      <w:r>
        <w:rPr/>
        <w:t xml:space="preserve"> A typo in a permission string becomes a compile error. The UI check is UX only; the server enforces every permission.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ROLE_PERMISSIONS =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admin: ['calls:read', 'calls:score', 'users:manage'],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qa: ['calls:read', 'calls:score'],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agent: ['calls:read:own'],</w:t>
              <w:br/>
            </w:r>
            <w:r>
              <w:rPr>
                <w:rFonts w:ascii="Courier New" w:hAnsi="Courier New" w:eastAsia="Courier New"/>
                <w:sz w:val="19"/>
              </w:rPr>
              <w:t>} as const satisfies Record&lt;string, readonly string[]&gt;;</w:t>
              <w:br/>
            </w:r>
            <w:r>
              <w:rPr>
                <w:rFonts w:ascii="Courier New" w:hAnsi="Courier New" w:eastAsia="Courier New"/>
                <w:sz w:val="19"/>
              </w:rPr>
              <w:t>type Role = keyof typeof ROLE_PERMISSIONS;</w:t>
              <w:br/>
            </w:r>
            <w:r>
              <w:rPr>
                <w:rFonts w:ascii="Courier New" w:hAnsi="Courier New" w:eastAsia="Courier New"/>
                <w:sz w:val="19"/>
              </w:rPr>
              <w:t>type Permission = (typeof ROLE_PERMISSIONS)[Role][number];</w:t>
              <w:br/>
            </w:r>
            <w:r>
              <w:rPr>
                <w:rFonts w:ascii="Courier New" w:hAnsi="Courier New" w:eastAsia="Courier New"/>
                <w:sz w:val="19"/>
              </w:rPr>
              <w:t>export const can = (role: Role, p: Permission) =&gt; (ROLE_PERMISSIONS[role] as readonly Permission[]).includes(p);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"Roles and permissions are derived from one map, so a misspelled permission is a compile error. The FastAPI backend still enforces every permission on every request."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Q82. "How did you type the LiveKit connection lifecycle?"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As a discriminated union of states, with a reducer over typed events and an exhaustive switch.</w:t>
      </w:r>
    </w:p>
    <w:p>
      <w:r>
        <w:rPr/>
      </w:r>
      <w:r>
        <w:rPr>
          <w:b/>
        </w:rPr>
        <w:t>Explanation:</w:t>
      </w:r>
      <w:r>
        <w:rPr/>
        <w:t xml:space="preserve"> Each state carries only its own data (reconnecting has an attempt count, failed has an error), and adding a state forced every screen to handle it.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type Conn =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| { status: 'idle' } | { status: 'checkingDevices' } | { status: 'connecting'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| { status: 'connected'; roomId: string } | { status: 'reconnecting'; attempt: number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| { status: 'failed'; error: string 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"The call lifecycle was a typed state machine: impossible states couldn't be written, and new states were compile errors until handled."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Q83. "How did you keep FastAPI and React in sync?"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FastAPI's OpenAPI schema generated TypeScript types and a client, CI failed on stale types, and critical responses were also validated with Zod.</w:t>
      </w:r>
    </w:p>
    <w:p>
      <w:r>
        <w:rPr/>
      </w:r>
      <w:r>
        <w:rPr>
          <w:b/>
        </w:rPr>
        <w:t>Explanation:</w:t>
      </w:r>
      <w:r>
        <w:rPr/>
        <w:t xml:space="preserve"> Generated types describe the contract but don't enforce it at runtime, so high-risk data like AI scores got runtime validation too.</w:t>
      </w:r>
    </w:p>
    <w:p>
      <w:r>
        <w:rPr/>
      </w:r>
      <w:r>
        <w:rPr>
          <w:b/>
        </w:rPr>
        <w:t>Example:</w:t>
      </w:r>
      <w:r>
        <w:rPr/>
        <w:t xml:space="preserve"> A CI job regenerates </w:t>
      </w:r>
      <w:r>
        <w:rPr>
          <w:rFonts w:ascii="Courier New" w:hAnsi="Courier New"/>
          <w:color w:val="B42318"/>
          <w:sz w:val="20"/>
        </w:rPr>
        <w:t>schema.ts</w:t>
      </w:r>
      <w:r>
        <w:rPr/>
        <w:t xml:space="preserve"> and runs </w:t>
      </w:r>
      <w:r>
        <w:rPr>
          <w:rFonts w:ascii="Courier New" w:hAnsi="Courier New"/>
          <w:color w:val="B42318"/>
          <w:sz w:val="20"/>
        </w:rPr>
        <w:t>git diff --exit-code</w:t>
      </w:r>
      <w:r>
        <w:rPr/>
        <w:t>; a backend field rename fails the frontend build.</w:t>
      </w:r>
    </w:p>
    <w:p>
      <w:r>
        <w:rPr/>
      </w:r>
      <w:r>
        <w:rPr>
          <w:b/>
        </w:rPr>
        <w:t>Say it like this:</w:t>
      </w:r>
      <w:r>
        <w:rPr/>
        <w:t xml:space="preserve"> "Types were generated from FastAPI's OpenAPI spec and checked in CI, and AI scores were validated at runtime because generated types don't enforce anything."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— TypeScript</dc:title>
  <dc:subject/>
  <dc:creator>Frontend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