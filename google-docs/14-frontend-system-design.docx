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14 — Frontend System Design</w:t>
      </w:r>
    </w:p>
    <w:p>
      <w:r>
        <w:rPr/>
        <w:t>For 4+ years of experience, this round often decides your level. Use a fixed framework so you never freeze, give numbers, and name your trade-offs.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a frontend system design round is, what interviewers grade, and the RADIO framework, explained step by step.</w:t>
      </w:r>
    </w:p>
    <w:p>
      <w:pPr>
        <w:pStyle w:val="ListBullet"/>
        <w:spacing w:after="40"/>
      </w:pPr>
      <w:r>
        <w:rPr/>
      </w:r>
      <w:r>
        <w:rPr>
          <w:b/>
        </w:rPr>
        <w:t>Part B — Concept questions:</w:t>
      </w:r>
      <w:r>
        <w:rPr/>
        <w:t xml:space="preserve"> Basic → Intermediate → Advanced.</w:t>
      </w:r>
    </w:p>
    <w:p>
      <w:pPr>
        <w:pStyle w:val="ListBullet"/>
        <w:spacing w:after="40"/>
      </w:pPr>
      <w:r>
        <w:rPr/>
      </w:r>
      <w:r>
        <w:rPr>
          <w:b/>
        </w:rPr>
        <w:t>Part C — 12 worked designs:</w:t>
      </w:r>
      <w:r>
        <w:rPr/>
        <w:t xml:space="preserve"> a complete example answer for each.</w:t>
      </w:r>
    </w:p>
    <w:p>
      <w:pPr>
        <w:pStyle w:val="ListBullet"/>
        <w:spacing w:after="40"/>
      </w:pPr>
      <w:r>
        <w:rPr/>
      </w:r>
      <w:r>
        <w:rPr>
          <w:b/>
        </w:rPr>
        <w:t>Part D — Rapid-fire designs and From Your Resume.</w:t>
      </w:r>
      <w:r>
        <w:rPr/>
      </w:r>
    </w:p>
    <w:p>
      <w:pPr>
        <w:spacing w:after="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a frontend system design round?</w:t>
      </w:r>
    </w:p>
    <w:p>
      <w:r>
        <w:rPr/>
        <w:t xml:space="preserve">You get an open-ended prompt like "Design a chat app" or "Design a news feed" and 45–60 minutes. There's no single correct answer. The interviewer wants to see </w:t>
      </w:r>
      <w:r>
        <w:rPr>
          <w:b/>
        </w:rPr>
        <w:t>how you think</w:t>
      </w:r>
      <w:r>
        <w:rPr/>
        <w:t xml:space="preserve"> as the person who'd own the frontend architecture:</w:t>
      </w:r>
    </w:p>
    <w:p>
      <w:pPr>
        <w:pStyle w:val="ListBullet"/>
        <w:spacing w:after="40"/>
      </w:pPr>
      <w:r>
        <w:rPr/>
        <w:t>Do you clarify requirements before jumping in?</w:t>
      </w:r>
    </w:p>
    <w:p>
      <w:pPr>
        <w:pStyle w:val="ListBullet"/>
        <w:spacing w:after="40"/>
      </w:pPr>
      <w:r>
        <w:rPr/>
        <w:t>Can you break the app into clear parts (components, state, data layer, real-time)?</w:t>
      </w:r>
    </w:p>
    <w:p>
      <w:pPr>
        <w:pStyle w:val="ListBullet"/>
        <w:spacing w:after="40"/>
      </w:pPr>
      <w:r>
        <w:rPr/>
        <w:t>Do you design sensible APIs and data models?</w:t>
      </w:r>
    </w:p>
    <w:p>
      <w:pPr>
        <w:pStyle w:val="ListBullet"/>
        <w:spacing w:after="40"/>
      </w:pPr>
      <w:r>
        <w:rPr/>
        <w:t>Do you think about performance, accessibility, security, failures and testing?</w:t>
      </w:r>
    </w:p>
    <w:p>
      <w:pPr>
        <w:pStyle w:val="ListBullet"/>
        <w:spacing w:after="40"/>
      </w:pPr>
      <w:r>
        <w:rPr/>
        <w:t xml:space="preserve">Do you </w:t>
      </w:r>
      <w:r>
        <w:rPr>
          <w:b/>
        </w:rPr>
        <w:t>explain trade-offs</w:t>
      </w:r>
      <w:r>
        <w:rPr/>
        <w:t xml:space="preserve"> ("I chose X over Y because…")?</w:t>
      </w:r>
    </w:p>
    <w:p>
      <w:pPr>
        <w:spacing w:after="0"/>
      </w:pPr>
    </w:p>
    <w:p>
      <w:pPr>
        <w:pStyle w:val="Heading3"/>
      </w:pPr>
      <w:r>
        <w:rPr/>
        <w:t>How it differs from backend system design</w:t>
      </w:r>
    </w:p>
    <w:p>
      <w:r>
        <w:rPr/>
        <w:t xml:space="preserve">Backend design focuses on databases, sharding and queues. Frontend design focuses on the </w:t>
      </w:r>
      <w:r>
        <w:rPr>
          <w:b/>
        </w:rPr>
        <w:t>client</w:t>
      </w:r>
      <w:r>
        <w:rPr/>
        <w:t>:</w:t>
      </w:r>
    </w:p>
    <w:p>
      <w:pPr>
        <w:pStyle w:val="ListBullet"/>
        <w:spacing w:after="40"/>
      </w:pPr>
      <w:r>
        <w:rPr/>
        <w:t>component architecture</w:t>
      </w:r>
    </w:p>
    <w:p>
      <w:pPr>
        <w:pStyle w:val="ListBullet"/>
        <w:spacing w:after="40"/>
      </w:pPr>
      <w:r>
        <w:rPr/>
        <w:t>state management</w:t>
      </w:r>
    </w:p>
    <w:p>
      <w:pPr>
        <w:pStyle w:val="ListBullet"/>
        <w:spacing w:after="40"/>
      </w:pPr>
      <w:r>
        <w:rPr/>
        <w:t>the data-fetching and caching layer</w:t>
      </w:r>
    </w:p>
    <w:p>
      <w:pPr>
        <w:pStyle w:val="ListBullet"/>
        <w:spacing w:after="40"/>
      </w:pPr>
      <w:r>
        <w:rPr/>
        <w:t>real-time updates</w:t>
      </w:r>
    </w:p>
    <w:p>
      <w:pPr>
        <w:pStyle w:val="ListBullet"/>
        <w:spacing w:after="40"/>
      </w:pPr>
      <w:r>
        <w:rPr/>
        <w:t>rendering strategy</w:t>
      </w:r>
    </w:p>
    <w:p>
      <w:pPr>
        <w:pStyle w:val="ListBullet"/>
        <w:spacing w:after="40"/>
      </w:pPr>
      <w:r>
        <w:rPr/>
        <w:t>performance, accessibility, offline behaviour and security in the browser</w:t>
      </w:r>
    </w:p>
    <w:p>
      <w:pPr>
        <w:spacing w:after="0"/>
      </w:pPr>
    </w:p>
    <w:p>
      <w:pPr>
        <w:pStyle w:val="Heading3"/>
      </w:pPr>
      <w:r>
        <w:rPr/>
        <w:t>The RADIO framework (for a 45–60 minute round)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What to cover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</w:t>
            </w:r>
            <w:r>
              <w:rPr>
                <w:sz w:val="20"/>
              </w:rPr>
              <w:t>equirements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5–8 min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Functional:</w:t>
            </w:r>
            <w:r>
              <w:rPr>
                <w:sz w:val="20"/>
              </w:rPr>
              <w:t xml:space="preserve"> 3–5 core features. </w:t>
            </w:r>
            <w:r>
              <w:rPr>
                <w:b/>
                <w:sz w:val="20"/>
              </w:rPr>
              <w:t>Non-functional:</w:t>
            </w:r>
            <w:r>
              <w:rPr>
                <w:sz w:val="20"/>
              </w:rPr>
              <w:t xml:space="preserve"> number of users, latency targets, devices, offline, accessibility, i18n, security and compliance, SEO. Ask clarifying questions and write down assumptions.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>rchitecture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 box diagram: the client app (shell, routing, state, data layer, real-time channel), CDN, BFF or API gateway, services. The rendering strategy.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>ata model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5–8 min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Client entities and the normalised store; server vs client state; cache keys; what lives in the URL.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>nterface (API)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5–8 min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Endpoints and events with payloads, pagination (cursor), the real-time protocol, error shapes, auth.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</w:t>
            </w:r>
            <w:r>
              <w:rPr>
                <w:sz w:val="20"/>
              </w:rPr>
              <w:t>ptimisations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Performance, network, rendering, accessibility, security, observability, testing, rollout, failure modes.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Close</w:t>
      </w:r>
      <w:r>
        <w:rPr/>
        <w:t xml:space="preserve"> with the trade-offs you chose and rejected, and what you'd do with more time.</w:t>
      </w:r>
    </w:p>
    <w:p>
      <w:pPr>
        <w:pStyle w:val="Heading3"/>
      </w:pPr>
      <w:r>
        <w:rPr/>
        <w:t>Talking tips</w:t>
      </w:r>
    </w:p>
    <w:p>
      <w:pPr>
        <w:pStyle w:val="ListBullet"/>
        <w:spacing w:after="40"/>
      </w:pPr>
      <w:r>
        <w:rPr/>
      </w:r>
      <w:r>
        <w:rPr>
          <w:b/>
        </w:rPr>
        <w:t>Draw</w:t>
      </w:r>
      <w:r>
        <w:rPr/>
        <w:t xml:space="preserve"> a component tree and, for anything real-time, a state machine.</w:t>
      </w:r>
    </w:p>
    <w:p>
      <w:pPr>
        <w:pStyle w:val="ListBullet"/>
        <w:spacing w:after="40"/>
      </w:pPr>
      <w:r>
        <w:rPr/>
      </w:r>
      <w:r>
        <w:rPr>
          <w:b/>
        </w:rPr>
        <w:t>Give numbers:</w:t>
      </w:r>
      <w:r>
        <w:rPr/>
        <w:t xml:space="preserve"> debounce 250 ms, page size 50, LCP target 2.5 s, reconnect backoff 1 → 2 → 4 → 8 s capped at 30 s.</w:t>
      </w:r>
    </w:p>
    <w:p>
      <w:pPr>
        <w:pStyle w:val="ListBullet"/>
        <w:spacing w:after="40"/>
      </w:pPr>
      <w:r>
        <w:rPr/>
      </w:r>
      <w:r>
        <w:rPr>
          <w:b/>
        </w:rPr>
        <w:t>Mention failure modes:</w:t>
      </w:r>
      <w:r>
        <w:rPr/>
        <w:t xml:space="preserve"> offline, slow network, partial data, permission denied.</w:t>
      </w:r>
    </w:p>
    <w:p>
      <w:pPr>
        <w:pStyle w:val="ListBullet"/>
        <w:spacing w:after="40"/>
      </w:pPr>
      <w:r>
        <w:rPr/>
      </w:r>
      <w:r>
        <w:rPr>
          <w:b/>
        </w:rPr>
        <w:t>Think aloud.</w:t>
      </w:r>
      <w:r>
        <w:rPr/>
        <w:t xml:space="preserve"> Silence is the worst signal in this round.</w:t>
      </w:r>
    </w:p>
    <w:p>
      <w:pPr>
        <w:pStyle w:val="ListBullet"/>
        <w:spacing w:after="40"/>
      </w:pPr>
      <w:r>
        <w:rPr/>
      </w:r>
      <w:r>
        <w:rPr>
          <w:b/>
        </w:rPr>
        <w:t>Use your experience:</w:t>
      </w:r>
      <w:r>
        <w:rPr/>
        <w:t xml:space="preserve"> "In InterpretIQ we handled this by…" is very strong evidence.</w:t>
      </w:r>
    </w:p>
    <w:p>
      <w:pPr>
        <w:spacing w:after="0"/>
      </w:pPr>
    </w:p>
    <w:p>
      <w:pPr>
        <w:pStyle w:val="Heading3"/>
      </w:pPr>
      <w:r>
        <w:rPr/>
        <w:t>A sample opening (use it for any prompt)</w:t>
      </w:r>
    </w:p>
    <w:p>
      <w:r>
        <w:rPr/>
        <w:t>"Before designing, I'd like to clarify requirements. Who are the users and roughly how many? Which devices do they use? What are the must-have features for v1? Are there real-time, offline, accessibility or compliance needs? Then I'll sketch the high-level architecture, define the data model and APIs, and spend most of the time on performance, reliability and trade-offs."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Concept Questions</w:t>
      </w:r>
    </w:p>
    <w:p>
      <w:r>
        <w:rPr/>
        <w:t xml:space="preserve">Every answer below has four parts: </w:t>
      </w:r>
      <w:r>
        <w:rPr>
          <w:b/>
        </w:rPr>
        <w:t>Short answer</w:t>
      </w:r>
      <w:r>
        <w:rPr/>
        <w:t xml:space="preserve"> (say this first), </w:t>
      </w:r>
      <w:r>
        <w:rPr>
          <w:b/>
        </w:rPr>
        <w:t>Explanation</w:t>
      </w:r>
      <w:r>
        <w:rPr/>
        <w:t xml:space="preserve"> (add if asked for more), </w:t>
      </w:r>
      <w:r>
        <w:rPr>
          <w:b/>
        </w:rPr>
        <w:t>Example</w:t>
      </w:r>
      <w:r>
        <w:rPr/>
        <w:t xml:space="preserve"> (a diagram, code or real situation) and </w:t>
      </w:r>
      <w:r>
        <w:rPr>
          <w:b/>
        </w:rPr>
        <w:t>Say it like this</w:t>
      </w:r>
      <w:r>
        <w:rPr/>
        <w:t xml:space="preserve"> (a sample spoken answer). The worked designs in Part C use the same four parts.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 Concepts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CSR vs SSR vs SSG vs ISR: how do you choose?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Per route: static or ISR for public, mostly static pages; SSR or streaming for public personalised pages; CSR for authenticated, highly interactive apps.</w:t>
      </w:r>
    </w:p>
    <w:p>
      <w:r>
        <w:rPr/>
      </w:r>
      <w:r>
        <w:rPr>
          <w:b/>
        </w:rPr>
        <w:t>Explanation:</w:t>
      </w:r>
      <w:r>
        <w:rPr/>
        <w:t xml:space="preserve"> The decision depends on SEO needs, freshness and personalisation. Mixing strategies in one app is normal.</w:t>
      </w:r>
    </w:p>
    <w:p>
      <w:r>
        <w:rPr/>
      </w:r>
      <w:r>
        <w:rPr>
          <w:b/>
        </w:rPr>
        <w:t>Example:</w:t>
      </w:r>
      <w:r>
        <w:rPr/>
        <w:t xml:space="preserve"> Marketing pages SSG, product catalogue ISR, logged-in dashboard CSR with an SSR shell.</w:t>
      </w:r>
    </w:p>
    <w:p>
      <w:r>
        <w:rPr/>
      </w:r>
      <w:r>
        <w:rPr>
          <w:b/>
        </w:rPr>
        <w:t>Say it like this:</w:t>
      </w:r>
      <w:r>
        <w:rPr/>
        <w:t xml:space="preserve"> "I don't pick one strategy for the whole app; each route gets the cheapest strategy that meets its freshness and SEO needs."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SPA vs MPA?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SPA routes on the client with app-like transitions but heavier initial JS; an MPA does full page loads, is simpler and performs better by default.</w:t>
      </w:r>
    </w:p>
    <w:p>
      <w:r>
        <w:rPr/>
      </w:r>
      <w:r>
        <w:rPr>
          <w:b/>
        </w:rPr>
        <w:t>Explanation:</w:t>
      </w:r>
      <w:r>
        <w:rPr/>
        <w:t xml:space="preserve"> Modern MPAs use view transitions and prefetching to feel smooth.</w:t>
      </w:r>
    </w:p>
    <w:p>
      <w:r>
        <w:rPr/>
      </w:r>
      <w:r>
        <w:rPr>
          <w:b/>
        </w:rPr>
        <w:t>Example:</w:t>
      </w:r>
      <w:r>
        <w:rPr/>
        <w:t xml:space="preserve"> A real-time call app is a natural SPA; a documentation site is a natural MPA.</w:t>
      </w:r>
    </w:p>
    <w:p>
      <w:r>
        <w:rPr/>
      </w:r>
      <w:r>
        <w:rPr>
          <w:b/>
        </w:rPr>
        <w:t>Say it like this:</w:t>
      </w:r>
      <w:r>
        <w:rPr/>
        <w:t xml:space="preserve"> "SPAs fit long-lived interactive sessions; MPAs fit content sites, and modern tooling narrows the gap."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are the basics of component architecture?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Pages → layouts → feature containers → presentational components → design-system primitives, with data fetching at feature boundaries.</w:t>
      </w:r>
    </w:p>
    <w:p>
      <w:r>
        <w:rPr/>
      </w:r>
      <w:r>
        <w:rPr>
          <w:b/>
        </w:rPr>
        <w:t>Explanation:</w:t>
      </w:r>
      <w:r>
        <w:rPr/>
        <w:t xml:space="preserve"> Presentational components stay reusable and testable when they only receive props.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CallsPage → CallsLayout → CallFilters (owns URL state) + CallTable (fetches) → Table, Badge, Avatar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"Features own data, presentational components own visuals, and primitives come from the design system."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What is a BFF (Backend for Frontend)?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server layer built for one frontend that aggregates APIs, shapes payloads, holds tokens and handles auth cookies, caching and rate limits.</w:t>
      </w:r>
    </w:p>
    <w:p>
      <w:r>
        <w:rPr/>
      </w:r>
      <w:r>
        <w:rPr>
          <w:b/>
        </w:rPr>
        <w:t>Explanation:</w:t>
      </w:r>
      <w:r>
        <w:rPr/>
        <w:t xml:space="preserve"> It reduces client round trips and keeps secrets off the browser.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GET /bff/dashboard</w:t>
      </w:r>
      <w:r>
        <w:rPr/>
        <w:t xml:space="preserve"> combines user, calls summary and alerts from three services into one response.</w:t>
      </w:r>
    </w:p>
    <w:p>
      <w:r>
        <w:rPr/>
      </w:r>
      <w:r>
        <w:rPr>
          <w:b/>
        </w:rPr>
        <w:t>Say it like this:</w:t>
      </w:r>
      <w:r>
        <w:rPr/>
        <w:t xml:space="preserve"> "A BFF turns five backend calls into one page-shaped endpoint and keeps OAuth tokens off the browser."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What pagination types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Offset (jump to page N, unstable when data changes), cursor (stable for feeds), and keyset (efficient cursor in the database).</w:t>
      </w:r>
    </w:p>
    <w:p>
      <w:r>
        <w:rPr/>
      </w:r>
      <w:r>
        <w:rPr>
          <w:b/>
        </w:rPr>
        <w:t>Explanation:</w:t>
      </w:r>
      <w:r>
        <w:rPr/>
        <w:t xml:space="preserve"> Cursor pagination doesn't skip or duplicate items when new data arrives.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?page=3&amp;limit=50</w:t>
      </w:r>
      <w:r>
        <w:rPr/>
        <w:t xml:space="preserve"> vs </w:t>
      </w:r>
      <w:r>
        <w:rPr>
          <w:rFonts w:ascii="Courier New" w:hAnsi="Courier New"/>
          <w:color w:val="B42318"/>
          <w:sz w:val="20"/>
        </w:rPr>
        <w:t>?after=c_9f2&amp;limit=50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"Cursor pagination for feeds and infinite scroll; offset only where users need page numbers."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What client caching layers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HTTP cache, the service worker cache, the in-memory query cache, a normalised store and browser storage for non-sensitive data.</w:t>
      </w:r>
    </w:p>
    <w:p>
      <w:r>
        <w:rPr/>
      </w:r>
      <w:r>
        <w:rPr>
          <w:b/>
        </w:rPr>
        <w:t>Explanation:</w:t>
      </w:r>
      <w:r>
        <w:rPr/>
        <w:t xml:space="preserve"> Each has different lifetimes and invalidation rules; use the right one per data type.</w:t>
      </w:r>
    </w:p>
    <w:p>
      <w:r>
        <w:rPr/>
      </w:r>
      <w:r>
        <w:rPr>
          <w:b/>
        </w:rPr>
        <w:t>Example:</w:t>
      </w:r>
      <w:r>
        <w:rPr/>
        <w:t xml:space="preserve"> Hashed JS in the HTTP cache, app shell in the service worker, calls in TanStack Query, theme in localStorage.</w:t>
      </w:r>
    </w:p>
    <w:p>
      <w:r>
        <w:rPr/>
      </w:r>
      <w:r>
        <w:rPr>
          <w:b/>
        </w:rPr>
        <w:t>Say it like this:</w:t>
      </w:r>
      <w:r>
        <w:rPr/>
        <w:t xml:space="preserve"> "I layer caches deliberately and never put sensitive data in persistent ones."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What are the real-time delivery options?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Polling, long polling, SSE, WebSocket and WebRTC.</w:t>
      </w:r>
    </w:p>
    <w:p>
      <w:r>
        <w:rPr/>
      </w:r>
      <w:r>
        <w:rPr>
          <w:b/>
        </w:rPr>
        <w:t>Explanation:</w:t>
      </w:r>
      <w:r>
        <w:rPr/>
        <w:t xml:space="preserve"> Choose by direction, frequency, latency and infrastructure.</w:t>
      </w:r>
    </w:p>
    <w:p>
      <w:r>
        <w:rPr/>
      </w:r>
      <w:r>
        <w:rPr>
          <w:b/>
        </w:rPr>
        <w:t>Example:</w:t>
      </w:r>
      <w:r>
        <w:rPr/>
        <w:t xml:space="preserve"> Job status → polling; notifications → SSE; chat → WebSocket; video → WebRTC.</w:t>
      </w:r>
    </w:p>
    <w:p>
      <w:r>
        <w:rPr/>
      </w:r>
      <w:r>
        <w:rPr>
          <w:b/>
        </w:rPr>
        <w:t>Say it like this:</w:t>
      </w:r>
      <w:r>
        <w:rPr/>
        <w:t xml:space="preserve"> "I pick the simplest transport that meets the latency and direction the feature needs."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What does accessibility as a requirement include?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Keyboard support, focus management, semantic structure, ARIA where needed, contrast, reduced motion and announcements for live updates.</w:t>
      </w:r>
    </w:p>
    <w:p>
      <w:r>
        <w:rPr/>
      </w:r>
      <w:r>
        <w:rPr>
          <w:b/>
        </w:rPr>
        <w:t>Explanation:</w:t>
      </w:r>
      <w:r>
        <w:rPr/>
        <w:t xml:space="preserve"> Stating it in requirements ensures it's designed in, not patched later.</w:t>
      </w:r>
    </w:p>
    <w:p>
      <w:r>
        <w:rPr/>
      </w:r>
      <w:r>
        <w:rPr>
          <w:b/>
        </w:rPr>
        <w:t>Example:</w:t>
      </w:r>
      <w:r>
        <w:rPr/>
        <w:t xml:space="preserve"> For a chat design: messages in a list, new messages announced politely, Enter to send, focus stays in the input.</w:t>
      </w:r>
    </w:p>
    <w:p>
      <w:r>
        <w:rPr/>
      </w:r>
      <w:r>
        <w:rPr>
          <w:b/>
        </w:rPr>
        <w:t>Say it like this:</w:t>
      </w:r>
      <w:r>
        <w:rPr/>
        <w:t xml:space="preserve"> "I list accessibility as a non-functional requirement up front, so it shapes the design."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What does internationalisation involve?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Message catalogues, ICU plurals, </w:t>
      </w:r>
      <w:r>
        <w:rPr>
          <w:rFonts w:ascii="Courier New" w:hAnsi="Courier New"/>
          <w:color w:val="B42318"/>
          <w:sz w:val="20"/>
        </w:rPr>
        <w:t>Intl</w:t>
      </w:r>
      <w:r>
        <w:rPr/>
        <w:t xml:space="preserve"> formatting, RTL support, locale in the URL and no concatenated sentences.</w:t>
      </w:r>
    </w:p>
    <w:p>
      <w:r>
        <w:rPr/>
      </w:r>
      <w:r>
        <w:rPr>
          <w:b/>
        </w:rPr>
        <w:t>Explanation:</w:t>
      </w:r>
      <w:r>
        <w:rPr/>
        <w:t xml:space="preserve"> Word order and plural rules differ by language, so strings must be whole messages with placeholders.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"{count, plural, one {# call} other {# calls}}"</w:t>
      </w:r>
      <w:r>
        <w:rPr/>
        <w:t xml:space="preserve"> instead of </w:t>
      </w:r>
      <w:r>
        <w:rPr>
          <w:rFonts w:ascii="Courier New" w:hAnsi="Courier New"/>
          <w:color w:val="B42318"/>
          <w:sz w:val="20"/>
        </w:rPr>
        <w:t>count + ' calls'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"I design for i18n from day one: full messages, Intl formatting and logical CSS for RTL."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What are the layers of error handling?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Field validation, request retry with backoff, component error boundaries, route error pages, global reporting, and friendly messages with recovery actions.</w:t>
      </w:r>
    </w:p>
    <w:p>
      <w:r>
        <w:rPr/>
      </w:r>
      <w:r>
        <w:rPr>
          <w:b/>
        </w:rPr>
        <w:t>Explanation:</w:t>
      </w:r>
      <w:r>
        <w:rPr/>
        <w:t xml:space="preserve"> Each layer contains failures at the smallest possible scope.</w:t>
      </w:r>
    </w:p>
    <w:p>
      <w:r>
        <w:rPr/>
      </w:r>
      <w:r>
        <w:rPr>
          <w:b/>
        </w:rPr>
        <w:t>Example:</w:t>
      </w:r>
      <w:r>
        <w:rPr/>
        <w:t xml:space="preserve"> A failing chart shows "Couldn't load — Retry" while the rest of the dashboard works, and Sentry gets the details.</w:t>
      </w:r>
    </w:p>
    <w:p>
      <w:r>
        <w:rPr/>
      </w:r>
      <w:r>
        <w:rPr>
          <w:b/>
        </w:rPr>
        <w:t>Say it like this:</w:t>
      </w:r>
      <w:r>
        <w:rPr/>
        <w:t xml:space="preserve"> "Errors are contained close to where they happen, with a recovery path for users and full context for us."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 Concepts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How do you design state management?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Server state → query cache; URL state → router; forms → form library; local UI → component state; shared client state → store; complex flows → state machine.</w:t>
      </w:r>
    </w:p>
    <w:p>
      <w:r>
        <w:rPr/>
      </w:r>
      <w:r>
        <w:rPr>
          <w:b/>
        </w:rPr>
        <w:t>Explanation:</w:t>
      </w:r>
      <w:r>
        <w:rPr/>
        <w:t xml:space="preserve"> Classifying state first keeps the global store small.</w:t>
      </w:r>
    </w:p>
    <w:p>
      <w:r>
        <w:rPr/>
      </w:r>
      <w:r>
        <w:rPr>
          <w:b/>
        </w:rPr>
        <w:t>Example:</w:t>
      </w:r>
      <w:r>
        <w:rPr/>
        <w:t xml:space="preserve"> For the QA dashboard: calls in TanStack Query, filters in the URL, scorecard in React Hook Form, sidebar open in </w:t>
      </w:r>
      <w:r>
        <w:rPr>
          <w:rFonts w:ascii="Courier New" w:hAnsi="Courier New"/>
          <w:color w:val="B42318"/>
          <w:sz w:val="20"/>
        </w:rPr>
        <w:t>useState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"I classify each piece of state and give it the right home before choosing any library."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What is normalisation, and why does it matter?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Storing entities by ID, with lists holding only IDs, so one update fixes the value everywhere.</w:t>
      </w:r>
    </w:p>
    <w:p>
      <w:r>
        <w:rPr/>
      </w:r>
      <w:r>
        <w:rPr>
          <w:b/>
        </w:rPr>
        <w:t>Explanation:</w:t>
      </w:r>
      <w:r>
        <w:rPr/>
        <w:t xml:space="preserve"> It removes duplicate copies that drift apart.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{ calls: { byId: { c1: { id: 'c1', score: 82 } }, ids: ['c1'] }, agents: { byId: { a1: { name: 'Asha' } }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call's score shown in the list, detail and dashboard comes from one record, so it can't disagree."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How do optimistic updates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Apply the change immediately, send the request, reconcile, and roll back with a message on failure.</w:t>
      </w:r>
    </w:p>
    <w:p>
      <w:r>
        <w:rPr/>
      </w:r>
      <w:r>
        <w:rPr>
          <w:b/>
        </w:rPr>
        <w:t>Explanation:</w:t>
      </w:r>
      <w:r>
        <w:rPr/>
        <w:t xml:space="preserve"> Use temporary client IDs for creates and idempotency keys for retries.</w:t>
      </w:r>
    </w:p>
    <w:p>
      <w:r>
        <w:rPr/>
      </w:r>
      <w:r>
        <w:rPr>
          <w:b/>
        </w:rPr>
        <w:t>Example:</w:t>
      </w:r>
      <w:r>
        <w:rPr/>
        <w:t xml:space="preserve"> A sent chat message appears instantly with a "sending" state and turns into "failed — retry" if the request fails.</w:t>
      </w:r>
    </w:p>
    <w:p>
      <w:r>
        <w:rPr/>
      </w:r>
      <w:r>
        <w:rPr>
          <w:b/>
        </w:rPr>
        <w:t>Say it like this:</w:t>
      </w:r>
      <w:r>
        <w:rPr/>
        <w:t xml:space="preserve"> "Optimistic UI hides latency for actions that almost always succeed, with a clear rollback when they don't."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How do you handle race conditions?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Abort stale requests, ignore out-of-order responses, and use versions or ETags for concurrent edits.</w:t>
      </w:r>
    </w:p>
    <w:p>
      <w:r>
        <w:rPr/>
      </w:r>
      <w:r>
        <w:rPr>
          <w:b/>
        </w:rPr>
        <w:t>Explanation:</w:t>
      </w:r>
      <w:r>
        <w:rPr/>
        <w:t xml:space="preserve"> The server returns 409 on a stale version and the UI offers merge or overwrite.</w:t>
      </w:r>
    </w:p>
    <w:p>
      <w:r>
        <w:rPr/>
      </w:r>
      <w:r>
        <w:rPr>
          <w:b/>
        </w:rPr>
        <w:t>Example:</w:t>
      </w:r>
      <w:r>
        <w:rPr/>
        <w:t xml:space="preserve"> Two reviewers edit one scorecard; the second save gets 409 and sees a comparison.</w:t>
      </w:r>
    </w:p>
    <w:p>
      <w:r>
        <w:rPr/>
      </w:r>
      <w:r>
        <w:rPr>
          <w:b/>
        </w:rPr>
        <w:t>Say it like this:</w:t>
      </w:r>
      <w:r>
        <w:rPr/>
        <w:t xml:space="preserve"> "The latest request wins on the client, and versioning protects concurrent edits on the server."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How do you design offline-first?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Cache the shell, store data and drafts in IndexedDB, queue mutations in an outbox, resolve conflicts and show offline state.</w:t>
      </w:r>
    </w:p>
    <w:p>
      <w:r>
        <w:rPr/>
      </w:r>
      <w:r>
        <w:rPr>
          <w:b/>
        </w:rPr>
        <w:t>Explanation:</w:t>
      </w:r>
      <w:r>
        <w:rPr/>
        <w:t xml:space="preserve"> Conflict strategy depends on the data: last-write-wins, server merge or CRDTs.</w:t>
      </w:r>
    </w:p>
    <w:p>
      <w:r>
        <w:rPr/>
      </w:r>
      <w:r>
        <w:rPr>
          <w:b/>
        </w:rPr>
        <w:t>Example:</w:t>
      </w:r>
      <w:r>
        <w:rPr/>
        <w:t xml:space="preserve"> Scorecard drafts save locally while offline and sync with version checks when back online.</w:t>
      </w:r>
    </w:p>
    <w:p>
      <w:r>
        <w:rPr/>
      </w:r>
      <w:r>
        <w:rPr>
          <w:b/>
        </w:rPr>
        <w:t>Say it like this:</w:t>
      </w:r>
      <w:r>
        <w:rPr/>
        <w:t xml:space="preserve"> "Writes go to a local outbox first and sync later, with explicit conflict handling."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What's a good reconnection strategy for sockets and SSE?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Exponential backoff with jitter and a cap, heartbeats, resume from the last event ID, refetch a snapshot, and show connection state.</w:t>
      </w:r>
    </w:p>
    <w:p>
      <w:r>
        <w:rPr/>
      </w:r>
      <w:r>
        <w:rPr>
          <w:b/>
        </w:rPr>
        <w:t>Explanation:</w:t>
      </w:r>
      <w:r>
        <w:rPr/>
        <w:t xml:space="preserve"> The snapshot fills any events missed while disconnected.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backoff = (attempt: number) =&gt; { const base = Math.min(30_000, 1000 * 2 ** attempt); return base / 2 + Math.random() * (base / 2);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"Reconnect with jittered backoff, then resync, so nothing is lost and servers aren't stampeded."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How do you use feature flags?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Ship code dark, enable it per tenant, user or percentage, keep kill switches, and clean up stale flags.</w:t>
      </w:r>
    </w:p>
    <w:p>
      <w:r>
        <w:rPr/>
      </w:r>
      <w:r>
        <w:rPr>
          <w:b/>
        </w:rPr>
        <w:t>Explanation:</w:t>
      </w:r>
      <w:r>
        <w:rPr/>
        <w:t xml:space="preserve"> Evaluate flags at boot or on the server to avoid flicker.</w:t>
      </w:r>
    </w:p>
    <w:p>
      <w:r>
        <w:rPr/>
      </w:r>
      <w:r>
        <w:rPr>
          <w:b/>
        </w:rPr>
        <w:t>Example:</w:t>
      </w:r>
      <w:r>
        <w:rPr/>
        <w:t xml:space="preserve"> The new scorecard editor is enabled for one tenant first, then 25%, then everyone.</w:t>
      </w:r>
    </w:p>
    <w:p>
      <w:r>
        <w:rPr/>
      </w:r>
      <w:r>
        <w:rPr>
          <w:b/>
        </w:rPr>
        <w:t>Say it like this:</w:t>
      </w:r>
      <w:r>
        <w:rPr/>
        <w:t xml:space="preserve"> "Flags separate deploying from releasing, which makes rollouts gradual and reversible."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What does frontend observability involve?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RUM, error tracking with releases and source maps, structured logs, analytics, correlation IDs and dashboards with alerts.</w:t>
      </w:r>
    </w:p>
    <w:p>
      <w:r>
        <w:rPr/>
      </w:r>
      <w:r>
        <w:rPr>
          <w:b/>
        </w:rPr>
        <w:t>Explanation:</w:t>
      </w:r>
      <w:r>
        <w:rPr/>
        <w:t xml:space="preserve"> Correlation IDs connect a frontend error to backend logs.</w:t>
      </w:r>
    </w:p>
    <w:p>
      <w:r>
        <w:rPr/>
      </w:r>
      <w:r>
        <w:rPr>
          <w:b/>
        </w:rPr>
        <w:t>Example:</w:t>
      </w:r>
      <w:r>
        <w:rPr/>
        <w:t xml:space="preserve"> Each request carries </w:t>
      </w:r>
      <w:r>
        <w:rPr>
          <w:rFonts w:ascii="Courier New" w:hAnsi="Courier New"/>
          <w:color w:val="B42318"/>
          <w:sz w:val="20"/>
        </w:rPr>
        <w:t>x-request-id</w:t>
      </w:r>
      <w:r>
        <w:rPr/>
        <w:t>; a Sentry error shows the same ID found in the API logs.</w:t>
      </w:r>
    </w:p>
    <w:p>
      <w:r>
        <w:rPr/>
      </w:r>
      <w:r>
        <w:rPr>
          <w:b/>
        </w:rPr>
        <w:t>Say it like this:</w:t>
      </w:r>
      <w:r>
        <w:rPr/>
        <w:t xml:space="preserve"> "I want to see what users experience, and trace any error from the browser through the backend."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Q19. What testing strategy would you use?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Static checks, unit and integration tests with RTL and MSW, contract tests, E2E for critical journeys, visual regression, accessibility automation and performance budgets.</w:t>
      </w:r>
    </w:p>
    <w:p>
      <w:r>
        <w:rPr/>
      </w:r>
      <w:r>
        <w:rPr>
          <w:b/>
        </w:rPr>
        <w:t>Explanation:</w:t>
      </w:r>
      <w:r>
        <w:rPr/>
        <w:t xml:space="preserve"> Most confidence comes from integration tests; E2E covers only critical flows.</w:t>
      </w:r>
    </w:p>
    <w:p>
      <w:r>
        <w:rPr/>
      </w:r>
      <w:r>
        <w:rPr>
          <w:b/>
        </w:rPr>
        <w:t>Example:</w:t>
      </w:r>
      <w:r>
        <w:rPr/>
        <w:t xml:space="preserve"> For the chat design: unit tests for the stream parser, RTL tests for stop and retry, one Playwright E2E for sending a message.</w:t>
      </w:r>
    </w:p>
    <w:p>
      <w:r>
        <w:rPr/>
      </w:r>
      <w:r>
        <w:rPr>
          <w:b/>
        </w:rPr>
        <w:t>Say it like this:</w:t>
      </w:r>
      <w:r>
        <w:rPr/>
        <w:t xml:space="preserve"> "Integration tests carry most of the confidence; E2E guards the journeys that can never break."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Q20. How do you deploy and roll out safely?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Immutable hashed assets on a CDN, atomic HTML switch, canary rollouts, a version check prompting reload, a rollback plan, and backward-compatible APIs.</w:t>
      </w:r>
    </w:p>
    <w:p>
      <w:r>
        <w:rPr/>
      </w:r>
      <w:r>
        <w:rPr>
          <w:b/>
        </w:rPr>
        <w:t>Explanation:</w:t>
      </w:r>
      <w:r>
        <w:rPr/>
        <w:t xml:space="preserve"> Old clients may run for hours, so APIs must support both versions during rollout.</w:t>
      </w:r>
    </w:p>
    <w:p>
      <w:r>
        <w:rPr/>
      </w:r>
      <w:r>
        <w:rPr>
          <w:b/>
        </w:rPr>
        <w:t>Example:</w:t>
      </w:r>
      <w:r>
        <w:rPr/>
        <w:t xml:space="preserve"> A banner says "New version available — Reload" when </w:t>
      </w:r>
      <w:r>
        <w:rPr>
          <w:rFonts w:ascii="Courier New" w:hAnsi="Courier New"/>
          <w:color w:val="B42318"/>
          <w:sz w:val="20"/>
        </w:rPr>
        <w:t>/version.json</w:t>
      </w:r>
      <w:r>
        <w:rPr/>
        <w:t xml:space="preserve"> changes.</w:t>
      </w:r>
    </w:p>
    <w:p>
      <w:r>
        <w:rPr/>
      </w:r>
      <w:r>
        <w:rPr>
          <w:b/>
        </w:rPr>
        <w:t>Say it like this:</w:t>
      </w:r>
      <w:r>
        <w:rPr/>
        <w:t xml:space="preserve"> "Deploys are atomic and reversible, and the API stays compatible with clients still running the old version."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Which security requirements should you always mention?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Auth flow and token storage, server-side authorisation, CSP, sanitising rich text and LLM output, rate limits, PII/PHI handling and audit logs.</w:t>
      </w:r>
    </w:p>
    <w:p>
      <w:r>
        <w:rPr/>
      </w:r>
      <w:r>
        <w:rPr>
          <w:b/>
        </w:rPr>
        <w:t>Explanation:</w:t>
      </w:r>
      <w:r>
        <w:rPr/>
        <w:t xml:space="preserve"> Mentioning them shows you design security in, not bolt it on.</w:t>
      </w:r>
    </w:p>
    <w:p>
      <w:r>
        <w:rPr/>
      </w:r>
      <w:r>
        <w:rPr>
          <w:b/>
        </w:rPr>
        <w:t>Example:</w:t>
      </w:r>
      <w:r>
        <w:rPr/>
        <w:t xml:space="preserve"> For the AI chat: BFF holds keys, tenant-filtered retrieval, sanitised markdown, per-tenant quotas.</w:t>
      </w:r>
    </w:p>
    <w:p>
      <w:r>
        <w:rPr/>
      </w:r>
      <w:r>
        <w:rPr>
          <w:b/>
        </w:rPr>
        <w:t>Say it like this:</w:t>
      </w:r>
      <w:r>
        <w:rPr/>
        <w:t xml:space="preserve"> "Every design I present has a security section, even if it's short."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 Concepts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Q22. Micro-frontends: when and how?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When several teams need independent deploys on one product; implemented with build-time packages, Module Federation, iframes or Web Components.</w:t>
      </w:r>
    </w:p>
    <w:p>
      <w:r>
        <w:rPr/>
      </w:r>
      <w:r>
        <w:rPr>
          <w:b/>
        </w:rPr>
        <w:t>Explanation:</w:t>
      </w:r>
      <w:r>
        <w:rPr/>
        <w:t xml:space="preserve"> You must solve shared dependencies, design consistency, routing ownership, communication, performance budgets and error isolation.</w:t>
      </w:r>
    </w:p>
    <w:p>
      <w:r>
        <w:rPr/>
      </w:r>
      <w:r>
        <w:rPr>
          <w:b/>
        </w:rPr>
        <w:t>Example:</w:t>
      </w:r>
      <w:r>
        <w:rPr/>
        <w:t xml:space="preserve"> A host shell loads a separately deployed "reports" remote from another team via Module Federation.</w:t>
      </w:r>
    </w:p>
    <w:p>
      <w:r>
        <w:rPr/>
      </w:r>
      <w:r>
        <w:rPr>
          <w:b/>
        </w:rPr>
        <w:t>Say it like this:</w:t>
      </w:r>
      <w:r>
        <w:rPr/>
        <w:t xml:space="preserve"> "Micro-frontends solve an organisational problem; without blocked teams, a modular monolith is simpler and faster."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How do you build a design system at scale?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Tokens → primitives → components → patterns, with semver, Storybook, visual and accessibility tests, codemods and a contribution model.</w:t>
      </w:r>
    </w:p>
    <w:p>
      <w:r>
        <w:rPr/>
      </w:r>
      <w:r>
        <w:rPr>
          <w:b/>
        </w:rPr>
        <w:t>Explanation:</w:t>
      </w:r>
      <w:r>
        <w:rPr/>
        <w:t xml:space="preserve"> Governance and adoption metrics matter as much as the components.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@org/ui</w:t>
      </w:r>
      <w:r>
        <w:rPr/>
        <w:t xml:space="preserve"> with Changesets releases, Chromatic visual tests and an adoption dashboard per product.</w:t>
      </w:r>
    </w:p>
    <w:p>
      <w:r>
        <w:rPr/>
      </w:r>
      <w:r>
        <w:rPr>
          <w:b/>
        </w:rPr>
        <w:t>Say it like this:</w:t>
      </w:r>
      <w:r>
        <w:rPr/>
        <w:t xml:space="preserve"> "A design system is a product: tokens and primitives, plus versioning, docs and governance."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How would you architect a monorepo?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pnpm workspaces with Turborepo or Nx, apps plus shared packages, affected-only CI and enforced boundaries.</w:t>
      </w:r>
    </w:p>
    <w:p>
      <w:r>
        <w:rPr/>
      </w:r>
      <w:r>
        <w:rPr>
          <w:b/>
        </w:rPr>
        <w:t>Explanation:</w:t>
      </w:r>
      <w:r>
        <w:rPr/>
        <w:t xml:space="preserve"> Atomic cross-package changes and shared configs reduce drift.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apps/interpretiq  apps/bpobox  packages/ui  packages/api-client  packages/config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monorepo lets one PR change the library and both apps, with CI building only what changed."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Q25. How does real-time collaborative editing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Operational Transformation with a central server, or CRDTs (Yjs, Automerge) that merge without one, plus presence, persistence and permissions.</w:t>
      </w:r>
    </w:p>
    <w:p>
      <w:r>
        <w:rPr/>
      </w:r>
      <w:r>
        <w:rPr>
          <w:b/>
        </w:rPr>
        <w:t>Explanation:</w:t>
      </w:r>
      <w:r>
        <w:rPr/>
        <w:t xml:space="preserve"> CRDTs handle offline edits naturally.</w:t>
      </w:r>
    </w:p>
    <w:p>
      <w:r>
        <w:rPr/>
      </w:r>
      <w:r>
        <w:rPr>
          <w:b/>
        </w:rPr>
        <w:t>Example:</w:t>
      </w:r>
      <w:r>
        <w:rPr/>
        <w:t xml:space="preserve"> Yjs documents synced over a WebSocket provider, with cursors via the awareness protocol.</w:t>
      </w:r>
    </w:p>
    <w:p>
      <w:r>
        <w:rPr/>
      </w:r>
      <w:r>
        <w:rPr>
          <w:b/>
        </w:rPr>
        <w:t>Say it like this:</w:t>
      </w:r>
      <w:r>
        <w:rPr/>
        <w:t xml:space="preserve"> "For new collaborative features I'd use a CRDT like Yjs, which handles concurrency and offline merging."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Q26. How do you render large amounts of data?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Aggregate on the server, paginate, virtualise rows and columns, use canvas or WebGL for huge charts, and use workers for computation.</w:t>
      </w:r>
    </w:p>
    <w:p>
      <w:r>
        <w:rPr/>
      </w:r>
      <w:r>
        <w:rPr>
          <w:b/>
        </w:rPr>
        <w:t>Explanation:</w:t>
      </w:r>
      <w:r>
        <w:rPr/>
        <w:t xml:space="preserve"> The browser should only receive and render what's visible.</w:t>
      </w:r>
    </w:p>
    <w:p>
      <w:r>
        <w:rPr/>
      </w:r>
      <w:r>
        <w:rPr>
          <w:b/>
        </w:rPr>
        <w:t>Example:</w:t>
      </w:r>
      <w:r>
        <w:rPr/>
        <w:t xml:space="preserve"> A chart of 1 million points renders server-side aggregates of 2,000 points, drawn on canvas.</w:t>
      </w:r>
    </w:p>
    <w:p>
      <w:r>
        <w:rPr/>
      </w:r>
      <w:r>
        <w:rPr>
          <w:b/>
        </w:rPr>
        <w:t>Say it like this:</w:t>
      </w:r>
      <w:r>
        <w:rPr/>
        <w:t xml:space="preserve"> "Big data is shrunk on the server and virtualised on the client."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Q27. How do you handle multi-tenancy in the frontend?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Resolve the tenant, load config and flags, theme with tokens, scope cache keys, isolate on switch and logout, and apply per-tenant limits.</w:t>
      </w:r>
    </w:p>
    <w:p>
      <w:r>
        <w:rPr/>
      </w:r>
      <w:r>
        <w:rPr>
          <w:b/>
        </w:rPr>
        <w:t>Explanation:</w:t>
      </w:r>
      <w:r>
        <w:rPr/>
        <w:t xml:space="preserve"> The server enforces isolation; the client prevents visual leaks.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acme.bpobox.com</w:t>
      </w:r>
      <w:r>
        <w:rPr/>
        <w:t xml:space="preserve"> → tenant config → CSS variables → </w:t>
      </w:r>
      <w:r>
        <w:rPr>
          <w:rFonts w:ascii="Courier New" w:hAnsi="Courier New"/>
          <w:color w:val="B42318"/>
          <w:sz w:val="20"/>
        </w:rPr>
        <w:t>['tenant', 'acme', …]</w:t>
      </w:r>
      <w:r>
        <w:rPr/>
        <w:t xml:space="preserve"> query keys.</w:t>
      </w:r>
    </w:p>
    <w:p>
      <w:r>
        <w:rPr/>
      </w:r>
      <w:r>
        <w:rPr>
          <w:b/>
        </w:rPr>
        <w:t>Say it like this:</w:t>
      </w:r>
      <w:r>
        <w:rPr/>
        <w:t xml:space="preserve"> "Tenant is part of every key, theme and request, and the server enforces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Q28. What's the security architecture for sensitive data (healthcare, fintech)?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BFF with HttpOnly cookies, strict CSP, no sensitive data in storage, URLs or logs, timeouts, audit trails, field-level permissions, encryption and vendor review.</w:t>
      </w:r>
    </w:p>
    <w:p>
      <w:r>
        <w:rPr/>
      </w:r>
      <w:r>
        <w:rPr>
          <w:b/>
        </w:rPr>
        <w:t>Explanation:</w:t>
      </w:r>
      <w:r>
        <w:rPr/>
        <w:t xml:space="preserve"> The browser is treated as untrusted and shared.</w:t>
      </w:r>
    </w:p>
    <w:p>
      <w:r>
        <w:rPr/>
      </w:r>
      <w:r>
        <w:rPr>
          <w:b/>
        </w:rPr>
        <w:t>Example:</w:t>
      </w:r>
      <w:r>
        <w:rPr/>
        <w:t xml:space="preserve"> InterpretIQ: no PHI in storage or analytics, idle logout, signed URLs for recordings.</w:t>
      </w:r>
    </w:p>
    <w:p>
      <w:r>
        <w:rPr/>
      </w:r>
      <w:r>
        <w:rPr>
          <w:b/>
        </w:rPr>
        <w:t>Say it like this:</w:t>
      </w:r>
      <w:r>
        <w:rPr/>
        <w:t xml:space="preserve"> "Sensitive data stays on the server as much as possible, and what reaches the browser leaves no trace."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Q29. How do you scale the frontend organisation?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CODEOWNERS, ADRs, shared standards, golden-path templates, a platform team, and performance and accessibility budgets.</w:t>
      </w:r>
    </w:p>
    <w:p>
      <w:r>
        <w:rPr/>
      </w:r>
      <w:r>
        <w:rPr>
          <w:b/>
        </w:rPr>
        <w:t>Explanation:</w:t>
      </w:r>
      <w:r>
        <w:rPr/>
        <w:t xml:space="preserve"> Consistency comes from tooling and templates rather than meetings.</w:t>
      </w:r>
    </w:p>
    <w:p>
      <w:r>
        <w:rPr/>
      </w:r>
      <w:r>
        <w:rPr>
          <w:b/>
        </w:rPr>
        <w:t>Example:</w:t>
      </w:r>
      <w:r>
        <w:rPr/>
        <w:t xml:space="preserve"> A </w:t>
      </w:r>
      <w:r>
        <w:rPr>
          <w:rFonts w:ascii="Courier New" w:hAnsi="Courier New"/>
          <w:color w:val="B42318"/>
          <w:sz w:val="20"/>
        </w:rPr>
        <w:t>create-feature</w:t>
      </w:r>
      <w:r>
        <w:rPr/>
        <w:t xml:space="preserve"> generator scaffolds a feature folder with tests and Storybook stories.</w:t>
      </w:r>
    </w:p>
    <w:p>
      <w:r>
        <w:rPr/>
      </w:r>
      <w:r>
        <w:rPr>
          <w:b/>
        </w:rPr>
        <w:t>Say it like this:</w:t>
      </w:r>
      <w:r>
        <w:rPr/>
        <w:t xml:space="preserve"> "I scale teams by making the right way the default way, through templates and automated checks."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Q30. How can edge computing help the frontend?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Edge middleware for redirects, geolocation and A/B tests, edge-cached HTML and personalisation via cache keys.</w:t>
      </w:r>
    </w:p>
    <w:p>
      <w:r>
        <w:rPr/>
      </w:r>
      <w:r>
        <w:rPr>
          <w:b/>
        </w:rPr>
        <w:t>Explanation:</w:t>
      </w:r>
      <w:r>
        <w:rPr/>
        <w:t xml:space="preserve"> It lowers latency but has runtime limitations.</w:t>
      </w:r>
    </w:p>
    <w:p>
      <w:r>
        <w:rPr/>
      </w:r>
      <w:r>
        <w:rPr>
          <w:b/>
        </w:rPr>
        <w:t>Example:</w:t>
      </w:r>
      <w:r>
        <w:rPr/>
        <w:t xml:space="preserve"> Edge middleware routes users to the nearest LiveKit region based on geolocation.</w:t>
      </w:r>
    </w:p>
    <w:p>
      <w:r>
        <w:rPr/>
      </w:r>
      <w:r>
        <w:rPr>
          <w:b/>
        </w:rPr>
        <w:t>Say it like this:</w:t>
      </w:r>
      <w:r>
        <w:rPr/>
        <w:t xml:space="preserve"> "The edge is great for small, latency-sensitive decisions close to the user."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C — 12 Worked Designs</w:t>
      </w:r>
    </w:p>
    <w:p>
      <w:r>
        <w:rPr/>
      </w:r>
      <w:r>
        <w:rPr>
          <w:b/>
        </w:rPr>
        <w:t>How to use these:</w:t>
      </w:r>
      <w:r>
        <w:rPr/>
        <w:t xml:space="preserve"> practise each one out loud in 20–30 minutes, following RADIO. The </w:t>
      </w:r>
      <w:r>
        <w:rPr>
          <w:b/>
        </w:rPr>
        <w:t>Short answer</w:t>
      </w:r>
      <w:r>
        <w:rPr/>
        <w:t xml:space="preserve"> is your 30-second summary; the </w:t>
      </w:r>
      <w:r>
        <w:rPr>
          <w:b/>
        </w:rPr>
        <w:t>Explanation</w:t>
      </w:r>
      <w:r>
        <w:rPr/>
        <w:t xml:space="preserve"> walks through Requirements, Architecture, Data, Interface and Optimisations; the </w:t>
      </w:r>
      <w:r>
        <w:rPr>
          <w:b/>
        </w:rPr>
        <w:t>Example</w:t>
      </w:r>
      <w:r>
        <w:rPr/>
        <w:t xml:space="preserve"> shows a diagram or code; </w:t>
      </w:r>
      <w:r>
        <w:rPr>
          <w:b/>
        </w:rPr>
        <w:t>Say it like this</w:t>
      </w:r>
      <w:r>
        <w:rPr/>
        <w:t xml:space="preserve"> is your closing statement.</w:t>
      </w:r>
    </w:p>
    <w:p>
      <w:pPr>
        <w:pStyle w:val="Heading3"/>
      </w:pPr>
      <w:r>
        <w:rPr/>
        <w:t>Design 1 — Autocomplete / Typeahead</w:t>
      </w:r>
    </w:p>
    <w:p>
      <w:r>
        <w:rPr/>
      </w:r>
      <w:r>
        <w:rPr>
          <w:b/>
        </w:rPr>
        <w:t>Short answer:</w:t>
      </w:r>
      <w:r>
        <w:rPr/>
        <w:t xml:space="preserve"> A debounced input with an LRU cache, aborted stale requests, a ranked suggestions API, and the ARIA combobox pattern.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suggestions as you type, keyboard navigation, highlighted matches, recent searches, under 100 ms perceived response, mobile-friendly.</w:t>
      </w:r>
    </w:p>
    <w:p>
      <w:pPr>
        <w:pStyle w:val="ListBullet"/>
        <w:spacing w:after="40"/>
      </w:pPr>
      <w:r>
        <w:rPr/>
      </w:r>
      <w:r>
        <w:rPr>
          <w:b/>
        </w:rPr>
        <w:t>Architecture:</w:t>
      </w:r>
      <w:r>
        <w:rPr/>
        <w:t xml:space="preserve"> input → </w:t>
      </w:r>
      <w:r>
        <w:rPr>
          <w:rFonts w:ascii="Courier New" w:hAnsi="Courier New"/>
          <w:color w:val="B42318"/>
          <w:sz w:val="20"/>
        </w:rPr>
        <w:t>useDebounce(250ms)</w:t>
      </w:r>
      <w:r>
        <w:rPr/>
        <w:t xml:space="preserve"> → cache lookup → fetch with AbortController → suggestion list.</w:t>
      </w:r>
    </w:p>
    <w:p>
      <w:pPr>
        <w:pStyle w:val="ListBullet"/>
        <w:spacing w:after="40"/>
      </w:pPr>
      <w:r>
        <w:rPr/>
      </w:r>
      <w:r>
        <w:rPr>
          <w:b/>
        </w:rPr>
        <w:t>Data: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{ query, results, status, activeIndex }</w:t>
      </w:r>
      <w:r>
        <w:rPr/>
        <w:t xml:space="preserve"> plus a size-capped </w:t>
      </w:r>
      <w:r>
        <w:rPr>
          <w:rFonts w:ascii="Courier New" w:hAnsi="Courier New"/>
          <w:color w:val="B42318"/>
          <w:sz w:val="20"/>
        </w:rPr>
        <w:t>Map</w:t>
      </w:r>
      <w:r>
        <w:rPr/>
        <w:t xml:space="preserve"> cache.</w:t>
      </w:r>
    </w:p>
    <w:p>
      <w:pPr>
        <w:pStyle w:val="ListBullet"/>
        <w:spacing w:after="40"/>
      </w:pPr>
      <w:r>
        <w:rPr/>
      </w:r>
      <w:r>
        <w:rPr>
          <w:b/>
        </w:rPr>
        <w:t>API: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GET /search/suggest?q=…&amp;limit=8</w:t>
      </w:r>
      <w:r>
        <w:rPr/>
        <w:t xml:space="preserve"> → </w:t>
      </w:r>
      <w:r>
        <w:rPr>
          <w:rFonts w:ascii="Courier New" w:hAnsi="Courier New"/>
          <w:color w:val="B42318"/>
          <w:sz w:val="20"/>
        </w:rPr>
        <w:t>[{ id, label, type }]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Optimisations:</w:t>
      </w:r>
      <w:r>
        <w:rPr/>
        <w:t xml:space="preserve"> minimum 2 characters, abort stale requests, cache prefixes, prefetch popular queries, server-ranked results.</w:t>
      </w:r>
    </w:p>
    <w:p>
      <w:pPr>
        <w:pStyle w:val="ListBullet"/>
        <w:spacing w:after="40"/>
      </w:pPr>
      <w:r>
        <w:rPr/>
      </w:r>
      <w:r>
        <w:rPr>
          <w:b/>
        </w:rPr>
        <w:t>Accessibility: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role="combobox"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aria-expanded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aria-activedescendant</w:t>
      </w:r>
      <w:r>
        <w:rPr/>
        <w:t>, listbox/option roles, Escape to close, result-count announcement.</w:t>
      </w:r>
    </w:p>
    <w:p>
      <w:pPr>
        <w:pStyle w:val="ListBullet"/>
        <w:spacing w:after="40"/>
      </w:pPr>
      <w:r>
        <w:rPr/>
      </w:r>
      <w:r>
        <w:rPr>
          <w:b/>
        </w:rPr>
        <w:t>Edge cases:</w:t>
      </w:r>
      <w:r>
        <w:rPr/>
        <w:t xml:space="preserve"> IME composition, empty and error states, fast typists, offline.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&lt;SearchInput&gt; → useDebounce(250ms) → LRU cache → fetch (AbortController) → &lt;SuggestionList role="listbox"&gt;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"Debounce plus abort plus cache means few requests, no stale results and instant repeat queries, with the WAI-ARIA combobox pattern for accessibility."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2 — Infinite-Scroll News Feed</w:t>
      </w:r>
    </w:p>
    <w:p>
      <w:r>
        <w:rPr/>
      </w:r>
      <w:r>
        <w:rPr>
          <w:b/>
        </w:rPr>
        <w:t>Short answer:</w:t>
      </w:r>
      <w:r>
        <w:rPr/>
        <w:t xml:space="preserve"> Cursor-paginated infinite query, an IntersectionObserver sentinel, a virtualised list with dynamic heights, and a "new posts" banner.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posts with images, likes and comments, a new-posts indicator, smooth scrolling through thousands of items.</w:t>
      </w:r>
    </w:p>
    <w:p>
      <w:pPr>
        <w:pStyle w:val="ListBullet"/>
        <w:spacing w:after="40"/>
      </w:pPr>
      <w:r>
        <w:rPr/>
      </w:r>
      <w:r>
        <w:rPr>
          <w:b/>
        </w:rPr>
        <w:t>Architecture: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useInfiniteQuery</w:t>
      </w:r>
      <w:r>
        <w:rPr/>
        <w:t xml:space="preserve"> + sentinel + virtualised list; lazy-loaded media.</w:t>
      </w:r>
    </w:p>
    <w:p>
      <w:pPr>
        <w:pStyle w:val="ListBullet"/>
        <w:spacing w:after="40"/>
      </w:pPr>
      <w:r>
        <w:rPr/>
      </w:r>
      <w:r>
        <w:rPr>
          <w:b/>
        </w:rPr>
        <w:t>Data:</w:t>
      </w:r>
      <w:r>
        <w:rPr/>
        <w:t xml:space="preserve"> normalised posts and users; the feed holds IDs.</w:t>
      </w:r>
    </w:p>
    <w:p>
      <w:pPr>
        <w:pStyle w:val="ListBullet"/>
        <w:spacing w:after="40"/>
      </w:pPr>
      <w:r>
        <w:rPr/>
      </w:r>
      <w:r>
        <w:rPr>
          <w:b/>
        </w:rPr>
        <w:t>API: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GET /feed?cursor=…&amp;limit=20</w:t>
      </w:r>
      <w:r>
        <w:rPr/>
        <w:t xml:space="preserve"> → </w:t>
      </w:r>
      <w:r>
        <w:rPr>
          <w:rFonts w:ascii="Courier New" w:hAnsi="Courier New"/>
          <w:color w:val="B42318"/>
          <w:sz w:val="20"/>
        </w:rPr>
        <w:t>{ items, nextCursor }</w:t>
      </w:r>
      <w:r>
        <w:rPr/>
        <w:t xml:space="preserve">; </w:t>
      </w:r>
      <w:r>
        <w:rPr>
          <w:rFonts w:ascii="Courier New" w:hAnsi="Courier New"/>
          <w:color w:val="B42318"/>
          <w:sz w:val="20"/>
        </w:rPr>
        <w:t>POST /posts/:id/like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Optimisations:</w:t>
      </w:r>
      <w:r>
        <w:rPr/>
        <w:t xml:space="preserve"> optimistic likes, banner instead of inserting at the top (no CLS), aspect-ratio placeholders, scroll restoration, early prefetch of the next page.</w:t>
      </w:r>
    </w:p>
    <w:p>
      <w:pPr>
        <w:pStyle w:val="ListBullet"/>
        <w:spacing w:after="40"/>
      </w:pPr>
      <w:r>
        <w:rPr/>
      </w:r>
      <w:r>
        <w:rPr>
          <w:b/>
        </w:rPr>
        <w:t>Failure modes:</w:t>
      </w:r>
      <w:r>
        <w:rPr/>
        <w:t xml:space="preserve"> duplicates across pages (dedupe by ID), deleted posts, offline.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q = useInfiniteQuery({ queryKey: ['feed'], queryFn: ({ pageParam }) =&gt; getFeed(pageParam), getNextPageParam: (p) =&gt; p.nextCursor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"Cursor pagination keeps the feed stable while new posts arrive, virtualisation keeps the DOM small, and the banner avoids pushing content while people read."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3 — Chat Application (WhatsApp or Slack Web)</w:t>
      </w:r>
    </w:p>
    <w:p>
      <w:r>
        <w:rPr/>
      </w:r>
      <w:r>
        <w:rPr>
          <w:b/>
        </w:rPr>
        <w:t>Short answer:</w:t>
      </w:r>
      <w:r>
        <w:rPr/>
        <w:t xml:space="preserve"> A shared WebSocket manager, REST for history, IndexedDB for offline cache and outbox, client IDs for optimistic sends, and resync by sequence after reconnect.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1:1 and group chats, real-time delivery, typing indicators, read receipts, history, attachments, offline sending.</w:t>
      </w:r>
    </w:p>
    <w:p>
      <w:pPr>
        <w:pStyle w:val="ListBullet"/>
        <w:spacing w:after="40"/>
      </w:pPr>
      <w:r>
        <w:rPr/>
      </w:r>
      <w:r>
        <w:rPr>
          <w:b/>
        </w:rPr>
        <w:t>Architecture:</w:t>
      </w:r>
      <w:r>
        <w:rPr/>
        <w:t xml:space="preserve"> one WebSocket per user (leader tab), REST history, IndexedDB.</w:t>
      </w:r>
    </w:p>
    <w:p>
      <w:pPr>
        <w:pStyle w:val="ListBullet"/>
        <w:spacing w:after="40"/>
      </w:pPr>
      <w:r>
        <w:rPr/>
      </w:r>
      <w:r>
        <w:rPr>
          <w:b/>
        </w:rPr>
        <w:t>Data: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Message { clientId, id?, convId, senderId, body, status, createdAt }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API/events: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message.send</w:t>
      </w:r>
      <w:r>
        <w:rPr/>
        <w:t xml:space="preserve"> → ack </w:t>
      </w:r>
      <w:r>
        <w:rPr>
          <w:rFonts w:ascii="Courier New" w:hAnsi="Courier New"/>
          <w:color w:val="B42318"/>
          <w:sz w:val="20"/>
        </w:rPr>
        <w:t>{ clientId, id }</w:t>
      </w:r>
      <w:r>
        <w:rPr/>
        <w:t xml:space="preserve">; </w:t>
      </w:r>
      <w:r>
        <w:rPr>
          <w:rFonts w:ascii="Courier New" w:hAnsi="Courier New"/>
          <w:color w:val="B42318"/>
          <w:sz w:val="20"/>
        </w:rPr>
        <w:t>message.new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typing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receipt</w:t>
      </w:r>
      <w:r>
        <w:rPr/>
        <w:t xml:space="preserve">; </w:t>
      </w:r>
      <w:r>
        <w:rPr>
          <w:rFonts w:ascii="Courier New" w:hAnsi="Courier New"/>
          <w:color w:val="B42318"/>
          <w:sz w:val="20"/>
        </w:rPr>
        <w:t>GET /conversations/:id/messages?before=cursor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Optimisations:</w:t>
      </w:r>
      <w:r>
        <w:rPr/>
        <w:t xml:space="preserve"> optimistic sends, reverse virtualised list, batched receipts, throttled typing events, ordering by server sequence.</w:t>
      </w:r>
    </w:p>
    <w:p>
      <w:pPr>
        <w:pStyle w:val="ListBullet"/>
        <w:spacing w:after="40"/>
      </w:pPr>
      <w:r>
        <w:rPr/>
      </w:r>
      <w:r>
        <w:rPr>
          <w:b/>
        </w:rPr>
        <w:t>Security:</w:t>
      </w:r>
      <w:r>
        <w:rPr/>
        <w:t xml:space="preserve"> sanitised rich text, attachment scanning, per-conversation authorisation.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Message = { clientId: string; id?: string; convId: string; body: string;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status: 'sending' | 'sent' | 'delivered' | 'read' | 'failed'; createdAt: string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 message gets a client ID, so it appears instantly and retries never duplicate it; after reconnecting we fetch everything since the last sequence number."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4 — AI Chat with Streaming Responses (← Your SSE Compliance Chat)</w:t>
      </w:r>
    </w:p>
    <w:p>
      <w:r>
        <w:rPr/>
      </w:r>
      <w:r>
        <w:rPr>
          <w:b/>
        </w:rPr>
        <w:t>Short answer:</w:t>
      </w:r>
      <w:r>
        <w:rPr/>
        <w:t xml:space="preserve"> Client → BFF (auth, rate limits, keys, audit) → tenant-filtered retrieval → LLM, streamed back over SSE, with frame-buffered rendering, stop and safe markdown.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streaming, stop and regenerate, history, citations, markdown, feedback, tenant- and role-aware, no data leakage.</w:t>
      </w:r>
    </w:p>
    <w:p>
      <w:pPr>
        <w:pStyle w:val="ListBullet"/>
        <w:spacing w:after="40"/>
      </w:pPr>
      <w:r>
        <w:rPr/>
      </w:r>
      <w:r>
        <w:rPr>
          <w:b/>
        </w:rPr>
        <w:t>Architecture:</w:t>
      </w:r>
      <w:r>
        <w:rPr/>
        <w:t xml:space="preserve"> BFF holds the LLM key; retrieval filters by tenant in the query.</w:t>
      </w:r>
    </w:p>
    <w:p>
      <w:pPr>
        <w:pStyle w:val="ListBullet"/>
        <w:spacing w:after="40"/>
      </w:pPr>
      <w:r>
        <w:rPr/>
      </w:r>
      <w:r>
        <w:rPr>
          <w:b/>
        </w:rPr>
        <w:t>Data: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Message { id, role, content, status, citations: { callId, ts }[] }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API: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POST /conversations/:id/messages</w:t>
      </w:r>
      <w:r>
        <w:rPr/>
        <w:t xml:space="preserve"> → </w:t>
      </w:r>
      <w:r>
        <w:rPr>
          <w:rFonts w:ascii="Courier New" w:hAnsi="Courier New"/>
          <w:color w:val="B42318"/>
          <w:sz w:val="20"/>
        </w:rPr>
        <w:t>text/event-stream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token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citation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done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error</w:t>
      </w:r>
      <w:r>
        <w:rPr/>
        <w:t xml:space="preserve"> events.</w:t>
      </w:r>
    </w:p>
    <w:p>
      <w:pPr>
        <w:pStyle w:val="ListBullet"/>
        <w:spacing w:after="40"/>
      </w:pPr>
      <w:r>
        <w:rPr/>
      </w:r>
      <w:r>
        <w:rPr>
          <w:b/>
        </w:rPr>
        <w:t>Client:</w:t>
      </w:r>
      <w:r>
        <w:rPr/>
        <w:t xml:space="preserve"> token buffer flushed per frame, AbortController for Stop, auto-scroll only near the bottom, sanitised markdown, one </w:t>
      </w:r>
      <w:r>
        <w:rPr>
          <w:rFonts w:ascii="Courier New" w:hAnsi="Courier New"/>
          <w:color w:val="B42318"/>
          <w:sz w:val="20"/>
        </w:rPr>
        <w:t>aria-live</w:t>
      </w:r>
      <w:r>
        <w:rPr/>
        <w:t xml:space="preserve"> announcement on completion.</w:t>
      </w:r>
    </w:p>
    <w:p>
      <w:pPr>
        <w:pStyle w:val="ListBullet"/>
        <w:spacing w:after="40"/>
      </w:pPr>
      <w:r>
        <w:rPr/>
      </w:r>
      <w:r>
        <w:rPr>
          <w:b/>
        </w:rPr>
        <w:t>Quality:</w:t>
      </w:r>
      <w:r>
        <w:rPr/>
        <w:t xml:space="preserve"> time to first token, tokens per second, error rate, prompt-injection awareness, per-tenant quotas.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Client ──POST──► BFF (auth, rate limit, key, audit) ──► Retrieval (tenant-filtered) ──► LLM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◄────────────── SSE tokens ◄──────────────────────────────────────────────────────┘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"Security lives at the BFF and the retrieval layer; on the client it's about a smooth, cancellable, safely rendered stream."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5 — Video Consultation and Interpretation UI (← InterpretIQ)</w:t>
      </w:r>
    </w:p>
    <w:p>
      <w:r>
        <w:rPr/>
      </w:r>
      <w:r>
        <w:rPr>
          <w:b/>
        </w:rPr>
        <w:t>Short answer:</w:t>
      </w:r>
      <w:r>
        <w:rPr/>
        <w:t xml:space="preserve"> A PWA with a pre-join device check, server-issued role-scoped LiveKit tokens, an explicit call state machine, adaptive streaming, resume-first reconnects, and strict PHI and accessibility rules.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patient, provider and interpreter; waiting room; mute, camera, screen share; graceful reconnects; captions; hospital Wi-Fi and tablets; WCAG AA; no PHI leakage.</w:t>
      </w:r>
    </w:p>
    <w:p>
      <w:pPr>
        <w:pStyle w:val="ListBullet"/>
        <w:spacing w:after="40"/>
      </w:pPr>
      <w:r>
        <w:rPr/>
      </w:r>
      <w:r>
        <w:rPr>
          <w:b/>
        </w:rPr>
        <w:t>Architecture:</w:t>
      </w:r>
      <w:r>
        <w:rPr/>
        <w:t xml:space="preserve"> PWA shell → auth → pre-join → token API → LiveKit SFU over WebRTC, WSS signalling, TURN/TLS fallback, lazy SDK.</w:t>
      </w:r>
    </w:p>
    <w:p>
      <w:pPr>
        <w:pStyle w:val="ListBullet"/>
        <w:spacing w:after="40"/>
      </w:pPr>
      <w:r>
        <w:rPr/>
      </w:r>
      <w:r>
        <w:rPr>
          <w:b/>
        </w:rPr>
        <w:t>Data:</w:t>
      </w:r>
      <w:r>
        <w:rPr/>
        <w:t xml:space="preserve"> participants by identity with role, tracks and connection quality; non-sensitive device preferences.</w:t>
      </w:r>
    </w:p>
    <w:p>
      <w:pPr>
        <w:pStyle w:val="ListBullet"/>
        <w:spacing w:after="40"/>
      </w:pPr>
      <w:r>
        <w:rPr/>
      </w:r>
      <w:r>
        <w:rPr>
          <w:b/>
        </w:rPr>
        <w:t>Optimisations:</w:t>
      </w:r>
      <w:r>
        <w:rPr/>
        <w:t xml:space="preserve"> token prefetch, preconnect, adaptive stream and dynacast, paused off-screen video, active-speaker layout, audio-only fallback, speaking indicators outside React state.</w:t>
      </w:r>
    </w:p>
    <w:p>
      <w:pPr>
        <w:pStyle w:val="ListBullet"/>
        <w:spacing w:after="40"/>
      </w:pPr>
      <w:r>
        <w:rPr/>
      </w:r>
      <w:r>
        <w:rPr>
          <w:b/>
        </w:rPr>
        <w:t>Reliability:</w:t>
      </w:r>
      <w:r>
        <w:rPr/>
        <w:t xml:space="preserve"> non-blocking reconnect banner, backoff rejoin with fresh token, telemetry for join time and reconnect success.</w:t>
      </w:r>
    </w:p>
    <w:p>
      <w:pPr>
        <w:pStyle w:val="ListBullet"/>
        <w:spacing w:after="40"/>
      </w:pPr>
      <w:r>
        <w:rPr/>
      </w:r>
      <w:r>
        <w:rPr>
          <w:b/>
        </w:rPr>
        <w:t>Security and accessibility:</w:t>
      </w:r>
      <w:r>
        <w:rPr/>
        <w:t xml:space="preserve"> opaque room names, short token TTL, consent UI, no PHI in telemetry, </w:t>
      </w:r>
      <w:r>
        <w:rPr>
          <w:rFonts w:ascii="Courier New" w:hAnsi="Courier New"/>
          <w:color w:val="B42318"/>
          <w:sz w:val="20"/>
        </w:rPr>
        <w:t>aria-pressed</w:t>
      </w:r>
      <w:r>
        <w:rPr/>
        <w:t xml:space="preserve"> controls, live announcements, captions, focus management.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idle → checkingDevices → (denied) permissionError</w:t>
              <w:br/>
            </w:r>
            <w:r>
              <w:rPr>
                <w:rFonts w:ascii="Courier New" w:hAnsi="Courier New" w:eastAsia="Courier New"/>
                <w:sz w:val="19"/>
              </w:rPr>
              <w:t>checkingDevices → (ok) connecting → connected</w:t>
              <w:br/>
            </w:r>
            <w:r>
              <w:rPr>
                <w:rFonts w:ascii="Courier New" w:hAnsi="Courier New" w:eastAsia="Courier New"/>
                <w:sz w:val="19"/>
              </w:rPr>
              <w:t>connected → (network drop) reconnecting → connected | failed</w:t>
              <w:br/>
            </w:r>
            <w:r>
              <w:rPr>
                <w:rFonts w:ascii="Courier New" w:hAnsi="Courier New" w:eastAsia="Courier New"/>
                <w:sz w:val="19"/>
              </w:rPr>
              <w:t>connected → (leave/end) ended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call is an explicit state machine, performance comes from adaptive streaming, reliability from resume-first reconnects, and PHI never touches storage or telemetry."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6 — Multi-Tenant Analytics and QA Dashboard (← BpoBox)</w:t>
      </w:r>
    </w:p>
    <w:p>
      <w:r>
        <w:rPr/>
      </w:r>
      <w:r>
        <w:rPr>
          <w:b/>
        </w:rPr>
        <w:t>Short answer:</w:t>
      </w:r>
      <w:r>
        <w:rPr/>
        <w:t xml:space="preserve"> Tenant resolution at boot, a role-based route tree, feature modules over a tenant-scoped query layer, URL filters, and reviewer-focused optimisations.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tenant branding, admin/QA/agent roles, filterable call list, call detail with audio, transcript, AI scores and scorecard, charts, export.</w:t>
      </w:r>
    </w:p>
    <w:p>
      <w:pPr>
        <w:pStyle w:val="ListBullet"/>
        <w:spacing w:after="40"/>
      </w:pPr>
      <w:r>
        <w:rPr/>
      </w:r>
      <w:r>
        <w:rPr>
          <w:b/>
        </w:rPr>
        <w:t>Architecture:</w:t>
      </w:r>
      <w:r>
        <w:rPr/>
        <w:t xml:space="preserve"> tenant config, theme and flags at boot → role-based routes → feature modules (calls, scoring, reports, admin).</w:t>
      </w:r>
    </w:p>
    <w:p>
      <w:pPr>
        <w:pStyle w:val="ListBullet"/>
        <w:spacing w:after="40"/>
      </w:pPr>
      <w:r>
        <w:rPr/>
      </w:r>
      <w:r>
        <w:rPr>
          <w:b/>
        </w:rPr>
        <w:t>Data:</w:t>
      </w:r>
      <w:r>
        <w:rPr/>
        <w:t xml:space="preserve"> normalised calls, agents and scorecards; filters in the URL; local scorecard drafts.</w:t>
      </w:r>
    </w:p>
    <w:p>
      <w:pPr>
        <w:pStyle w:val="ListBullet"/>
        <w:spacing w:after="40"/>
      </w:pPr>
      <w:r>
        <w:rPr/>
      </w:r>
      <w:r>
        <w:rPr>
          <w:b/>
        </w:rPr>
        <w:t>API: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GET /tenants/:t/calls?cursor&amp;filters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GET /calls/:id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POST /calls/:id/scorecards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GET /reports/agent-performance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Optimisations:</w:t>
      </w:r>
      <w:r>
        <w:rPr/>
        <w:t xml:space="preserve"> server-side filtering, virtualised tables, lazy charts, prefetch on hover, keyboard-first review, background export jobs.</w:t>
      </w:r>
    </w:p>
    <w:p>
      <w:pPr>
        <w:pStyle w:val="ListBullet"/>
        <w:spacing w:after="40"/>
      </w:pPr>
      <w:r>
        <w:rPr/>
      </w:r>
      <w:r>
        <w:rPr>
          <w:b/>
        </w:rPr>
        <w:t>Security:</w:t>
      </w:r>
      <w:r>
        <w:rPr/>
        <w:t xml:space="preserve"> server-side RBAC and tenant isolation, audited recording access, signed audio URLs.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login → tenant config (theme, flags) → routes for role → CallList (URL filters) → CallDetail (audio + transcript + AI evidence)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"Reviewer time is the key metric, so AI evidence timestamps, shortcuts and prefetching drive the design, on top of strict tenant isolation."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7 — Component Library / Design System (← Shared Component Library)</w:t>
      </w:r>
    </w:p>
    <w:p>
      <w:r>
        <w:rPr/>
      </w:r>
      <w:r>
        <w:rPr>
          <w:b/>
        </w:rPr>
        <w:t>Short answer:</w:t>
      </w:r>
      <w:r>
        <w:rPr/>
        <w:t xml:space="preserve"> CSS-variable tokens, Radix-based primitives, composed components and patterns, published as tree-shakable ESM with Storybook, tests and semver releases.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Requirements:</w:t>
      </w:r>
      <w:r>
        <w:rPr/>
        <w:t xml:space="preserve"> consistent UI across two products, per-product and per-tenant theming, accessibility, easy adoption, safe upgrades.</w:t>
      </w:r>
    </w:p>
    <w:p>
      <w:pPr>
        <w:pStyle w:val="ListBullet"/>
        <w:spacing w:after="40"/>
      </w:pPr>
      <w:r>
        <w:rPr/>
      </w:r>
      <w:r>
        <w:rPr>
          <w:b/>
        </w:rPr>
        <w:t>Architecture:</w:t>
      </w:r>
      <w:r>
        <w:rPr/>
        <w:t xml:space="preserve"> tokens → primitives → components → patterns; per-component entry points; Changesets.</w:t>
      </w:r>
    </w:p>
    <w:p>
      <w:pPr>
        <w:pStyle w:val="ListBullet"/>
        <w:spacing w:after="40"/>
      </w:pPr>
      <w:r>
        <w:rPr/>
      </w:r>
      <w:r>
        <w:rPr>
          <w:b/>
        </w:rPr>
        <w:t>Quality:</w:t>
      </w:r>
      <w:r>
        <w:rPr/>
        <w:t xml:space="preserve"> visual regression, axe and interaction tests, bundle-size checks, do and don't docs.</w:t>
      </w:r>
    </w:p>
    <w:p>
      <w:pPr>
        <w:pStyle w:val="ListBullet"/>
        <w:spacing w:after="40"/>
      </w:pPr>
      <w:r>
        <w:rPr/>
      </w:r>
      <w:r>
        <w:rPr>
          <w:b/>
        </w:rPr>
        <w:t>Governance:</w:t>
      </w:r>
      <w:r>
        <w:rPr/>
        <w:t xml:space="preserve"> RFCs for new components, deprecation policy, codemods, adoption dashboard.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import { Button } from '@org/ui/button';   // per-component entry point, tree-shakable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"Tokens make it themeable, Radix makes it accessible, visual regression makes it safe to change, and governance makes people adopt it."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8 — Real-Time Notification System</w:t>
      </w:r>
    </w:p>
    <w:p>
      <w:r>
        <w:rPr/>
      </w:r>
      <w:r>
        <w:rPr>
          <w:b/>
        </w:rPr>
        <w:t>Short answer:</w:t>
      </w:r>
      <w:r>
        <w:rPr/>
        <w:t xml:space="preserve"> One SSE or WebSocket connection per user shared across tabs, server-stored notifications with read state, toasts plus an inbox, and resync on reconnect.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  <w:t>Leader election (BroadcastChannel) or a SharedWorker keeps one connection per user.</w:t>
      </w:r>
    </w:p>
    <w:p>
      <w:pPr>
        <w:pStyle w:val="ListBullet"/>
        <w:spacing w:after="40"/>
      </w:pPr>
      <w:r>
        <w:rPr/>
        <w:t>Urgent items show as toasts; others go to the inbox with an unread badge.</w:t>
      </w:r>
    </w:p>
    <w:p>
      <w:pPr>
        <w:pStyle w:val="ListBullet"/>
        <w:spacing w:after="40"/>
      </w:pPr>
      <w:r>
        <w:rPr/>
        <w:t xml:space="preserve">Deduplicate by ID; resync with </w:t>
      </w:r>
      <w:r>
        <w:rPr>
          <w:rFonts w:ascii="Courier New" w:hAnsi="Courier New"/>
          <w:color w:val="B42318"/>
          <w:sz w:val="20"/>
        </w:rPr>
        <w:t>GET /notifications?since=cursor</w:t>
      </w:r>
      <w:r>
        <w:rPr/>
        <w:t xml:space="preserve"> after reconnecting.</w:t>
      </w:r>
    </w:p>
    <w:p>
      <w:pPr>
        <w:pStyle w:val="ListBullet"/>
        <w:spacing w:after="40"/>
      </w:pPr>
      <w:r>
        <w:rPr/>
        <w:t>Push notifications via a service worker contain no sensitive content.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channel.onmessage = (e) =&gt; { if (e.data.type === 'notification') addNotification(e.data.payload);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"One connection per user, shared across tabs, with server-side state so nothing is lost while offline."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9 — Large File Upload (Call Recordings, Documents)</w:t>
      </w:r>
    </w:p>
    <w:p>
      <w:r>
        <w:rPr/>
      </w:r>
      <w:r>
        <w:rPr>
          <w:b/>
        </w:rPr>
        <w:t>Short answer:</w:t>
      </w:r>
      <w:r>
        <w:rPr/>
        <w:t xml:space="preserve"> Validated, chunked multipart uploads to pre-signed URLs with limited concurrency, per-chunk retries, resumability and progress.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  <w:t>Validate type and size before starting.</w:t>
      </w:r>
    </w:p>
    <w:p>
      <w:pPr>
        <w:pStyle w:val="ListBullet"/>
        <w:spacing w:after="40"/>
      </w:pPr>
      <w:r>
        <w:rPr/>
        <w:t>Upload ~8 MB chunks, 3–4 at a time, retrying failed chunks.</w:t>
      </w:r>
    </w:p>
    <w:p>
      <w:pPr>
        <w:pStyle w:val="ListBullet"/>
        <w:spacing w:after="40"/>
      </w:pPr>
      <w:r>
        <w:rPr/>
        <w:t>Resume using the list of already-uploaded parts.</w:t>
      </w:r>
    </w:p>
    <w:p>
      <w:pPr>
        <w:pStyle w:val="ListBullet"/>
        <w:spacing w:after="40"/>
      </w:pPr>
      <w:r>
        <w:rPr/>
        <w:t>Pause and cancel with AbortController, checksum validation, and server completion; processing status via SSE.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await runWithLimit(chunks.map((c, i) =&gt; () =&gt; retry(() =&gt; put(signedUrls[i], c))), 4);</w:t>
              <w:br/>
            </w:r>
            <w:r>
              <w:rPr>
                <w:rFonts w:ascii="Courier New" w:hAnsi="Courier New" w:eastAsia="Courier New"/>
                <w:sz w:val="19"/>
              </w:rPr>
              <w:t>await api('/uploads/complete', { method: 'POST', body: JSON.stringify({ uploadId, parts })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"Chunked, parallel and resumable uploads mean a dropped connection only costs one chunk, not the whole file."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10 — Kanban Board (Jira- or Trello-Like)</w:t>
      </w:r>
    </w:p>
    <w:p>
      <w:r>
        <w:rPr/>
      </w:r>
      <w:r>
        <w:rPr>
          <w:b/>
        </w:rPr>
        <w:t>Short answer:</w:t>
      </w:r>
      <w:r>
        <w:rPr/>
        <w:t xml:space="preserve"> Normalised columns and cards, accessible drag and drop, fractional indexing for order, optimistic moves and versioned real-time merges.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  <w:t>dnd-kit provides keyboard-accessible drag and drop.</w:t>
      </w:r>
    </w:p>
    <w:p>
      <w:pPr>
        <w:pStyle w:val="ListBullet"/>
        <w:spacing w:after="40"/>
      </w:pPr>
      <w:r>
        <w:rPr/>
        <w:t>Fractional ranks ("a" &lt; "an" &lt; "b") avoid renumbering every card.</w:t>
      </w:r>
    </w:p>
    <w:p>
      <w:pPr>
        <w:pStyle w:val="ListBullet"/>
        <w:spacing w:after="40"/>
      </w:pPr>
      <w:r>
        <w:rPr/>
        <w:t>Moves are optimistic with rollback; other users' changes merge by version.</w:t>
      </w:r>
    </w:p>
    <w:p>
      <w:pPr>
        <w:pStyle w:val="ListBullet"/>
        <w:spacing w:after="40"/>
      </w:pPr>
      <w:r>
        <w:rPr/>
        <w:t>Filters live in the URL; long columns are virtualised.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newRank = between(prev?.rank, next?.rank); // e.g. between('a', 'b') → 'an'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"Fractional ranks make reordering a single-card update, which keeps moves cheap and conflict-free."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11 — Collaborative Document Editor (Google Docs-Like)</w:t>
      </w:r>
    </w:p>
    <w:p>
      <w:r>
        <w:rPr/>
      </w:r>
      <w:r>
        <w:rPr>
          <w:b/>
        </w:rPr>
        <w:t>Short answer:</w:t>
      </w:r>
      <w:r>
        <w:rPr/>
        <w:t xml:space="preserve"> A rich-text engine on a CRDT (Yjs) synced over WebSocket, with presence, offline merging, snapshots, anchored comments, permissions and history.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  <w:t>ProseMirror, Lexical or Slate as the editor.</w:t>
      </w:r>
    </w:p>
    <w:p>
      <w:pPr>
        <w:pStyle w:val="ListBullet"/>
        <w:spacing w:after="40"/>
      </w:pPr>
      <w:r>
        <w:rPr/>
        <w:t>Yjs merges concurrent and offline edits without conflicts.</w:t>
      </w:r>
    </w:p>
    <w:p>
      <w:pPr>
        <w:pStyle w:val="ListBullet"/>
        <w:spacing w:after="40"/>
      </w:pPr>
      <w:r>
        <w:rPr/>
        <w:t>Snapshots plus incremental updates are persisted.</w:t>
      </w:r>
    </w:p>
    <w:p>
      <w:pPr>
        <w:pStyle w:val="ListBullet"/>
        <w:spacing w:after="40"/>
      </w:pPr>
      <w:r>
        <w:rPr/>
        <w:t>Comments anchor to positions that survive edits; view/comment/edit permissions are checked server-side.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doc = new Y.Doc();</w:t>
              <w:br/>
            </w:r>
            <w:r>
              <w:rPr>
                <w:rFonts w:ascii="Courier New" w:hAnsi="Courier New" w:eastAsia="Courier New"/>
                <w:sz w:val="19"/>
              </w:rPr>
              <w:t>const provider = new WebsocketProvider(url, docId, doc);</w:t>
              <w:br/>
            </w:r>
            <w:r>
              <w:rPr>
                <w:rFonts w:ascii="Courier New" w:hAnsi="Courier New" w:eastAsia="Courier New"/>
                <w:sz w:val="19"/>
              </w:rPr>
              <w:t>const yText = doc.getText('content');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CRDT handles the hard part, concurrent edits, so I focus on presence, permissions and persistence."</w:t>
      </w:r>
    </w:p>
    <w:p>
      <w:pPr>
        <w:pBdr>
          <w:bottom w:val="single" w:sz="6" w:space="1" w:color="BFC7D5"/>
        </w:pBdr>
      </w:pPr>
    </w:p>
    <w:p>
      <w:pPr>
        <w:pStyle w:val="Heading3"/>
      </w:pPr>
      <w:r>
        <w:rPr/>
        <w:t>Design 12 — Video Streaming Player (YouTube-Like)</w:t>
      </w:r>
    </w:p>
    <w:p>
      <w:r>
        <w:rPr/>
      </w:r>
      <w:r>
        <w:rPr>
          <w:b/>
        </w:rPr>
        <w:t>Short answer:</w:t>
      </w:r>
      <w:r>
        <w:rPr/>
        <w:t xml:space="preserve"> Adaptive bitrate streaming (HLS/DASH via MSE), buffer management, quality selection, captions, keyboard shortcuts and playback analytics.</w:t>
      </w:r>
    </w:p>
    <w:p>
      <w:r>
        <w:rPr/>
      </w:r>
      <w:r>
        <w:rPr>
          <w:b/>
        </w:rPr>
        <w:t>Explanation:</w:t>
      </w:r>
      <w:r>
        <w:rPr/>
      </w:r>
    </w:p>
    <w:p>
      <w:pPr>
        <w:pStyle w:val="ListBullet"/>
        <w:spacing w:after="40"/>
      </w:pPr>
      <w:r>
        <w:rPr/>
        <w:t>hls.js or Shaka handles adaptive bitrate through Media Source Extensions.</w:t>
      </w:r>
    </w:p>
    <w:p>
      <w:pPr>
        <w:pStyle w:val="ListBullet"/>
        <w:spacing w:after="40"/>
      </w:pPr>
      <w:r>
        <w:rPr/>
        <w:t>Thumbnail sprites power scrubbing previews.</w:t>
      </w:r>
    </w:p>
    <w:p>
      <w:pPr>
        <w:pStyle w:val="ListBullet"/>
        <w:spacing w:after="40"/>
      </w:pPr>
      <w:r>
        <w:rPr/>
        <w:t>WebVTT captions, keyboard shortcuts, picture-in-picture.</w:t>
      </w:r>
    </w:p>
    <w:p>
      <w:pPr>
        <w:pStyle w:val="ListBullet"/>
        <w:spacing w:after="40"/>
      </w:pPr>
      <w:r>
        <w:rPr/>
        <w:t>Analytics: startup time and rebuffer ratio; DRM via EME when needed.</w:t>
      </w:r>
    </w:p>
    <w:p>
      <w:pPr>
        <w:spacing w:after="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hls = new Hls();</w:t>
              <w:br/>
            </w:r>
            <w:r>
              <w:rPr>
                <w:rFonts w:ascii="Courier New" w:hAnsi="Courier New" w:eastAsia="Courier New"/>
                <w:sz w:val="19"/>
              </w:rPr>
              <w:t>hls.loadSource('/video/master.m3u8');</w:t>
              <w:br/>
            </w:r>
            <w:r>
              <w:rPr>
                <w:rFonts w:ascii="Courier New" w:hAnsi="Courier New" w:eastAsia="Courier New"/>
                <w:sz w:val="19"/>
              </w:rPr>
              <w:t>hls.attachMedia(videoEl);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"Adaptive streaming keeps playback smooth across networks, and I'd measure startup time and rebuffering as the key metrics."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D — Rapid-Fire Designs and From Your Resume</w:t>
      </w:r>
    </w:p>
    <w:p>
      <w:pPr>
        <w:pStyle w:val="Heading2"/>
        <w:pBdr>
          <w:bottom w:val="single" w:sz="6" w:space="1" w:color="BFC7D5"/>
        </w:pBdr>
      </w:pPr>
      <w:r>
        <w:rPr/>
        <w:t>🧩 Rapid-Fire Design Questions (Practise 5-Minute Answers)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Q31. Design an image carousel.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Accessible prev/next and dot buttons, lazy-loaded neighbours, swipe via scroll-snap, autoplay that pauses on hover and focus with a pause button.</w:t>
      </w:r>
    </w:p>
    <w:p>
      <w:r>
        <w:rPr/>
      </w:r>
      <w:r>
        <w:rPr>
          <w:b/>
        </w:rPr>
        <w:t>Explanation:</w:t>
      </w:r>
      <w:r>
        <w:rPr/>
        <w:t xml:space="preserve"> WCAG requires a way to pause moving content; </w:t>
      </w:r>
      <w:r>
        <w:rPr>
          <w:rFonts w:ascii="Courier New" w:hAnsi="Courier New"/>
          <w:color w:val="B42318"/>
          <w:sz w:val="20"/>
        </w:rPr>
        <w:t>aria-roledescription="carousel"</w:t>
      </w:r>
      <w:r>
        <w:rPr/>
        <w:t xml:space="preserve"> and "3 of 8" labels orient screen-reader users.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CSS</w:t>
              <w:br/>
            </w:r>
            <w:r>
              <w:rPr>
                <w:rFonts w:ascii="Courier New" w:hAnsi="Courier New" w:eastAsia="Courier New"/>
                <w:sz w:val="19"/>
              </w:rPr>
              <w:t>.track { display: flex; overflow-x: auto; scroll-snap-type: x mandatory; }</w:t>
              <w:br/>
            </w:r>
            <w:r>
              <w:rPr>
                <w:rFonts w:ascii="Courier New" w:hAnsi="Courier New" w:eastAsia="Courier New"/>
                <w:sz w:val="19"/>
              </w:rPr>
              <w:t>.slide { flex: 0 0 100%; scroll-snap-align: center;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"Scroll snap for native swiping, real buttons for controls, and autoplay that users can always pause."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Q32. Design a poll widget that can be embedded on other sites.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iframe or Web Component with Shadow DOM, </w:t>
      </w:r>
      <w:r>
        <w:rPr>
          <w:rFonts w:ascii="Courier New" w:hAnsi="Courier New"/>
          <w:color w:val="B42318"/>
          <w:sz w:val="20"/>
        </w:rPr>
        <w:t>postMessage</w:t>
      </w:r>
      <w:r>
        <w:rPr/>
        <w:t xml:space="preserve"> for resizing, vote rate limiting and results via SSE.</w:t>
      </w:r>
    </w:p>
    <w:p>
      <w:r>
        <w:rPr/>
      </w:r>
      <w:r>
        <w:rPr>
          <w:b/>
        </w:rPr>
        <w:t>Explanation:</w:t>
      </w:r>
      <w:r>
        <w:rPr/>
        <w:t xml:space="preserve"> Isolation protects both the host page and the widget; rate limits stop vote stuffing.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&lt;script src="https://polls.app/embed.js" data-poll="p_42"&gt;&lt;/script&gt;</w:t>
      </w:r>
      <w:r>
        <w:rPr/>
        <w:t xml:space="preserve"> mounts a Shadow DOM widget.</w:t>
      </w:r>
    </w:p>
    <w:p>
      <w:r>
        <w:rPr/>
      </w:r>
      <w:r>
        <w:rPr>
          <w:b/>
        </w:rPr>
        <w:t>Say it like this:</w:t>
      </w:r>
      <w:r>
        <w:rPr/>
        <w:t xml:space="preserve"> "Isolation first, so the widget can't break host pages or be broken by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Q33. Design a form builder.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JSON schema rendered through a field registry, with Zod validation generated from the schema, conditional logic, versioned schemas and a live preview.</w:t>
      </w:r>
    </w:p>
    <w:p>
      <w:r>
        <w:rPr/>
      </w:r>
      <w:r>
        <w:rPr>
          <w:b/>
        </w:rPr>
        <w:t>Explanation:</w:t>
      </w:r>
      <w:r>
        <w:rPr/>
        <w:t xml:space="preserve"> Versioning ensures old submissions still render with the schema they were created with.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registry = { text: TextField, number: NumberField, select: SelectField };</w:t>
              <w:br/>
            </w:r>
            <w:r>
              <w:rPr>
                <w:rFonts w:ascii="Courier New" w:hAnsi="Courier New" w:eastAsia="Courier New"/>
                <w:sz w:val="19"/>
              </w:rPr>
              <w:t>schema.fields.map((f) =&gt; createElement(registry[f.type], { key: f.id, field: f }));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schema drives rendering and validation, which is exactly how configurable scorecards worked in BpoBox."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Q34. Design a spreadsheet.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virtualised grid, a dependency graph recalculated in topological order, computation in a worker, copy/paste and undo/redo.</w:t>
      </w:r>
    </w:p>
    <w:p>
      <w:r>
        <w:rPr/>
      </w:r>
      <w:r>
        <w:rPr>
          <w:b/>
        </w:rPr>
        <w:t>Explanation:</w:t>
      </w:r>
      <w:r>
        <w:rPr/>
        <w:t xml:space="preserve"> Only dependents of a changed cell are recalculated; cycles show </w:t>
      </w:r>
      <w:r>
        <w:rPr>
          <w:rFonts w:ascii="Courier New" w:hAnsi="Courier New"/>
          <w:color w:val="B42318"/>
          <w:sz w:val="20"/>
        </w:rPr>
        <w:t>#CYCLE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Changing A1 recalculates B1 (</w:t>
      </w:r>
      <w:r>
        <w:rPr>
          <w:rFonts w:ascii="Courier New" w:hAnsi="Courier New"/>
          <w:color w:val="B42318"/>
          <w:sz w:val="20"/>
        </w:rPr>
        <w:t>=A1*2</w:t>
      </w:r>
      <w:r>
        <w:rPr/>
        <w:t>) and C1 (</w:t>
      </w:r>
      <w:r>
        <w:rPr>
          <w:rFonts w:ascii="Courier New" w:hAnsi="Courier New"/>
          <w:color w:val="B42318"/>
          <w:sz w:val="20"/>
        </w:rPr>
        <w:t>=B1+1</w:t>
      </w:r>
      <w:r>
        <w:rPr/>
        <w:t>) in that order.</w:t>
      </w:r>
    </w:p>
    <w:p>
      <w:r>
        <w:rPr/>
      </w:r>
      <w:r>
        <w:rPr>
          <w:b/>
        </w:rPr>
        <w:t>Say it like this:</w:t>
      </w:r>
      <w:r>
        <w:rPr/>
        <w:t xml:space="preserve"> "A dependency graph keeps recalculation minimal, and virtualisation keeps rendering fast."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Q35. Design an e-commerce product page.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SSR or ISR for SEO, optimised gallery images, variant selection in the URL, optimistic cart updates and fresh inventory on the client.</w:t>
      </w:r>
    </w:p>
    <w:p>
      <w:r>
        <w:rPr/>
      </w:r>
      <w:r>
        <w:rPr>
          <w:b/>
        </w:rPr>
        <w:t>Explanation:</w:t>
      </w:r>
      <w:r>
        <w:rPr/>
        <w:t xml:space="preserve"> Static parts cache well; price and stock must be fresh.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/products/shoe?color=red&amp;size=9</w:t>
      </w:r>
      <w:r>
        <w:rPr/>
        <w:t xml:space="preserve"> renders statically, with stock fetched client-side.</w:t>
      </w:r>
    </w:p>
    <w:p>
      <w:r>
        <w:rPr/>
      </w:r>
      <w:r>
        <w:rPr>
          <w:b/>
        </w:rPr>
        <w:t>Say it like this:</w:t>
      </w:r>
      <w:r>
        <w:rPr/>
        <w:t xml:space="preserve"> "Cache what's static for SEO and speed, fetch what changes, and keep variant state shareable in the URL."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Q36. Design a calendar.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Month, week and day views, time-zone-aware rendering, recurring events with RRULE, drag to reschedule, and an overlap layout algorithm.</w:t>
      </w:r>
    </w:p>
    <w:p>
      <w:r>
        <w:rPr/>
      </w:r>
      <w:r>
        <w:rPr>
          <w:b/>
        </w:rPr>
        <w:t>Explanation:</w:t>
      </w:r>
      <w:r>
        <w:rPr/>
        <w:t xml:space="preserve"> Overlapping events are grouped and split into columns.</w:t>
      </w:r>
    </w:p>
    <w:p>
      <w:r>
        <w:rPr/>
      </w:r>
      <w:r>
        <w:rPr>
          <w:b/>
        </w:rPr>
        <w:t>Example:</w:t>
      </w:r>
      <w:r>
        <w:rPr/>
        <w:t xml:space="preserve"> Three overlapping meetings each get one third of the day column's width.</w:t>
      </w:r>
    </w:p>
    <w:p>
      <w:r>
        <w:rPr/>
      </w:r>
      <w:r>
        <w:rPr>
          <w:b/>
        </w:rPr>
        <w:t>Say it like this:</w:t>
      </w:r>
      <w:r>
        <w:rPr/>
        <w:t xml:space="preserve"> "Time zones and overlaps are the hard parts, so I store UTC with RRULEs and lay out overlaps in columns."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Q37. Design a dashboard with 20 widgets.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Independent data fetching and error boundaries per widget, lazy-loading below the fold, shared filters in the URL, and saved layouts.</w:t>
      </w:r>
    </w:p>
    <w:p>
      <w:r>
        <w:rPr/>
      </w:r>
      <w:r>
        <w:rPr>
          <w:b/>
        </w:rPr>
        <w:t>Explanation:</w:t>
      </w:r>
      <w:r>
        <w:rPr/>
        <w:t xml:space="preserve"> One slow or failing widget never blocks the others.</w:t>
      </w:r>
    </w:p>
    <w:p>
      <w:r>
        <w:rPr/>
      </w:r>
      <w:r>
        <w:rPr>
          <w:b/>
        </w:rPr>
        <w:t>Example:</w:t>
      </w:r>
      <w:r>
        <w:rPr/>
        <w:t xml:space="preserve"> Each widget is </w:t>
      </w:r>
      <w:r>
        <w:rPr>
          <w:rFonts w:ascii="Courier New" w:hAnsi="Courier New"/>
          <w:color w:val="B42318"/>
          <w:sz w:val="20"/>
        </w:rPr>
        <w:t>&lt;Suspense&gt;&lt;ErrorBoundary&gt;&lt;Widget /&gt;&lt;/ErrorBoundary&gt;&lt;/Suspense&gt;</w:t>
      </w:r>
      <w:r>
        <w:rPr/>
        <w:t xml:space="preserve"> with its own query.</w:t>
      </w:r>
    </w:p>
    <w:p>
      <w:r>
        <w:rPr/>
      </w:r>
      <w:r>
        <w:rPr>
          <w:b/>
        </w:rPr>
        <w:t>Say it like this:</w:t>
      </w:r>
      <w:r>
        <w:rPr/>
        <w:t xml:space="preserve"> "Every widget loads and fails independently, so the dashboard degrades gracefully."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Q38. "Design InterpretIQ from scratch."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Design 5, adding scheduling and interpreter matching, language selection, a waiting room with estimated wait, a post-call summary and admin monitoring.</w:t>
      </w:r>
    </w:p>
    <w:p>
      <w:r>
        <w:rPr/>
      </w:r>
      <w:r>
        <w:rPr>
          <w:b/>
        </w:rPr>
        <w:t>Explanation:</w:t>
      </w:r>
      <w:r>
        <w:rPr/>
        <w:t xml:space="preserve"> Highlight decisions you made in reality (Redux for session state, LiveKit, PWA) and one improvement, such as XState for the call lifecycle or a BFF for tokens.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Request (language, urgency) → match interpreter → waiting room → pre-join → call → summary → admin live monitor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"I'll design it the way we built it and point out what I'd change, like formalising the call lifecycle and moving tokens behind a BFF."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Q39. "Design the self-hosted LiveKit infrastructure."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SFU nodes on EC2 with host networking and a UDP range, Redis routing, a load balancer for WSS, TURN/TLS on 443, autoscaling, Prometheus and Grafana, Dockerised CI deploys draining rooms.</w:t>
      </w:r>
    </w:p>
    <w:p>
      <w:r>
        <w:rPr/>
      </w:r>
      <w:r>
        <w:rPr>
          <w:b/>
        </w:rPr>
        <w:t>Explanation:</w:t>
      </w:r>
      <w:r>
        <w:rPr/>
        <w:t xml:space="preserve"> Compare the cost model to the managed service and state that 40% savings and 10x scale were projections to validate with load tests.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Clients ─WSS─► LB ─► SFU nodes (EC2, UDP 50000-60000) ◄─► Redis (room routing)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└─TURN/TLS 443─► TURN servers          Prometheus → Grafana alerts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"Horizontally scalable SFUs with Redis routing, TURN for hospital networks, and monitoring from day one; the savings and scale figures are projections I'd prove with load tests."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Q40. "Design the AI call-scoring pipeline and its UI."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Twilio webhook → queue → Celery transcription and chunking → LLM scoring with a rubric and structured output → validation → persistence with evidence timestamps → UI notification → reviewer UI with evidence and overrides.</w:t>
      </w:r>
    </w:p>
    <w:p>
      <w:r>
        <w:rPr/>
      </w:r>
      <w:r>
        <w:rPr>
          <w:b/>
        </w:rPr>
        <w:t>Explanation:</w:t>
      </w:r>
      <w:r>
        <w:rPr/>
        <w:t xml:space="preserve"> Track throughput, latency, cost per call and agreement with human QA; overrides feed prompt improvements.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Twilio → webhook → queue → transcribe → chunk → LLM (rubric, JSON) → Zod/Pydantic validate → DB → SSE → reviewer UI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deterministic pipeline with validated structured output, where every AI finding links to evidence a reviewer can check and override."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Q41. "How would you evolve BpoBox and InterpretIQ to share a component library?"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Design 7 in a monorepo (or versioned package), with a token set per product, migrating the most duplicated components first, protected by visual regression tests.</w:t>
      </w:r>
    </w:p>
    <w:p>
      <w:r>
        <w:rPr/>
      </w:r>
      <w:r>
        <w:rPr>
          <w:b/>
        </w:rPr>
        <w:t>Explanation:</w:t>
      </w:r>
      <w:r>
        <w:rPr/>
        <w:t xml:space="preserve"> Incremental migration avoids a risky rewrite and shows value early.</w:t>
      </w:r>
    </w:p>
    <w:p>
      <w:r>
        <w:rPr/>
      </w:r>
      <w:r>
        <w:rPr>
          <w:b/>
        </w:rPr>
        <w:t>Example:</w:t>
      </w:r>
      <w:r>
        <w:rPr/>
        <w:t xml:space="preserve"> Migrate Button, Dialog and Table first, then forms; each step behind visual regression checks in both apps.</w:t>
      </w:r>
    </w:p>
    <w:p>
      <w:r>
        <w:rPr/>
      </w:r>
      <w:r>
        <w:rPr>
          <w:b/>
        </w:rPr>
        <w:t>Say it like this:</w:t>
      </w:r>
      <w:r>
        <w:rPr/>
        <w:t xml:space="preserve"> "Start with the components duplicated most, share tokens per product, and let visual tests guarantee neither app breaks."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— Frontend System Design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