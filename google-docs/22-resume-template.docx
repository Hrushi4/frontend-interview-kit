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22 — Resume Template (Your Resume, Restructured)</w:t>
      </w: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What this file is</w:t>
      </w:r>
    </w:p>
    <w:p>
      <w:r>
        <w:rPr/>
        <w:t xml:space="preserve">This is your current resume rewritten with the fixes from </w:t>
      </w:r>
      <w:r>
        <w:rPr>
          <w:b/>
        </w:rPr>
        <w:t>01 — Resume Deep-Dive</w:t>
      </w:r>
      <w:r>
        <w:rPr/>
        <w:t xml:space="preserve">: one achievement per bullet, the metric at the end, and a sharper summary. </w:t>
      </w:r>
      <w:r>
        <w:rPr>
          <w:b/>
        </w:rPr>
        <w:t>Only your existing facts are used.</w:t>
      </w:r>
      <w:r>
        <w:rPr/>
        <w:t xml:space="preserve"> Anything in </w:t>
      </w:r>
      <w:r>
        <w:rPr>
          <w:rFonts w:ascii="Courier New" w:hAnsi="Courier New"/>
          <w:color w:val="B42318"/>
          <w:sz w:val="20"/>
        </w:rPr>
        <w:t>[brackets]</w:t>
      </w:r>
      <w:r>
        <w:rPr/>
        <w:t xml:space="preserve"> is a placeholder. Fill it with a true number or delete the clause, and never guess.</w:t>
      </w:r>
    </w:p>
    <w:p>
      <w:pPr>
        <w:pStyle w:val="Heading3"/>
      </w:pPr>
      <w:r>
        <w:rPr/>
        <w:t>Why the resume is structured this way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Single column, standard headings</w:t>
            </w:r>
            <w:r>
              <w:rPr>
                <w:sz w:val="20"/>
              </w:rPr>
              <w:t xml:space="preserve"> (Summary, Skills, Experience, Education)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Applicant tracking systems (ATS) parse it correctly, and recruiters find things in seconds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 positioning summary, not a generic one</w:t>
            </w:r>
            <w:r>
              <w:rPr>
                <w:sz w:val="20"/>
              </w:rPr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The first 2 lines decide whether the recruiter keeps reading. "Owns frontend architecture for real-time and AI SaaS" is specific and memorable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One achievement per bullet, metric at the end</w:t>
            </w:r>
            <w:r>
              <w:rPr>
                <w:sz w:val="20"/>
              </w:rPr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Bullets that cram 3–4 achievements together are skimmed and forgotten. Ending on the number makes it stick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Strongest metric first</w:t>
            </w:r>
            <w:r>
              <w:rPr>
                <w:sz w:val="20"/>
              </w:rPr>
              <w:t xml:space="preserve"> in the current role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Recruiters often read only the first bullet of each job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"Projected" stays on projections</w:t>
            </w:r>
            <w:r>
              <w:rPr>
                <w:sz w:val="20"/>
              </w:rPr>
              <w:t xml:space="preserve"> (40% cost cut, 10x traffic)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Interviewers will ask how a number was measured. Inflated numbers lose offers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Skills you can defend only</w:t>
            </w:r>
            <w:r>
              <w:rPr>
                <w:sz w:val="20"/>
              </w:rPr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Every skill listed invites 2–3 questions. Drop anything you can't answer on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Maximum 2 pages, exported to PDF</w:t>
            </w:r>
            <w:r>
              <w:rPr>
                <w:sz w:val="20"/>
              </w:rPr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Keeps the formatting identical on every computer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How to use it</w:t>
      </w:r>
    </w:p>
    <w:p>
      <w:pPr>
        <w:spacing w:after="40"/>
        <w:ind w:left="425" w:hanging="340"/>
      </w:pPr>
      <w:r>
        <w:t xml:space="preserve">1. </w:t>
      </w:r>
      <w:r>
        <w:rPr/>
        <w:t>Paste the template below into Google Docs or Word. Use one font (Calibri or Inter, 10–11pt) and a single column.</w:t>
      </w:r>
    </w:p>
    <w:p>
      <w:pPr>
        <w:spacing w:after="40"/>
        <w:ind w:left="425" w:hanging="340"/>
      </w:pPr>
      <w:r>
        <w:t xml:space="preserve">2. </w:t>
      </w:r>
      <w:r>
        <w:rPr/>
        <w:t xml:space="preserve">Fill in or delete every </w:t>
      </w:r>
      <w:r>
        <w:rPr>
          <w:rFonts w:ascii="Courier New" w:hAnsi="Courier New"/>
          <w:color w:val="B42318"/>
          <w:sz w:val="20"/>
        </w:rPr>
        <w:t>[bracket]</w:t>
      </w:r>
      <w:r>
        <w:rPr/>
        <w:t>.</w:t>
      </w:r>
    </w:p>
    <w:p>
      <w:pPr>
        <w:spacing w:after="40"/>
        <w:ind w:left="425" w:hanging="340"/>
      </w:pPr>
      <w:r>
        <w:t xml:space="preserve">3. </w:t>
      </w:r>
      <w:r>
        <w:rPr/>
        <w:t xml:space="preserve">Make two versions: </w:t>
      </w:r>
      <w:r>
        <w:rPr>
          <w:b/>
        </w:rPr>
        <w:t>Senior Frontend Engineer</w:t>
      </w:r>
      <w:r>
        <w:rPr/>
        <w:t xml:space="preserve"> and </w:t>
      </w:r>
      <w:r>
        <w:rPr>
          <w:b/>
        </w:rPr>
        <w:t>Senior Full-Stack Engineer</w:t>
      </w:r>
      <w:r>
        <w:rPr/>
        <w:t>.</w:t>
      </w:r>
    </w:p>
    <w:p>
      <w:pPr>
        <w:spacing w:after="40"/>
        <w:ind w:left="425" w:hanging="340"/>
      </w:pPr>
      <w:r>
        <w:t xml:space="preserve">4. </w:t>
      </w:r>
      <w:r>
        <w:rPr/>
        <w:t>For each application, tailor the top 3 bullets to the job description's keywords. This takes about 10 minutes.</w:t>
      </w:r>
    </w:p>
    <w:p>
      <w:pPr>
        <w:spacing w:after="40"/>
        <w:ind w:left="425" w:hanging="340"/>
      </w:pPr>
      <w:r>
        <w:t xml:space="preserve">5. </w:t>
      </w:r>
      <w:r>
        <w:rPr/>
        <w:t>Before sending, practise explaining every number in one sentence (see 01 — Resume Deep-Dive).</w:t>
      </w:r>
    </w:p>
    <w:p>
      <w:pPr>
        <w:spacing w:after="0"/>
      </w:pPr>
    </w:p>
    <w:p>
      <w:pPr>
        <w:pBdr>
          <w:bottom w:val="single" w:sz="6" w:space="1" w:color="BFC7D5"/>
        </w:pBdr>
      </w:pPr>
    </w:p>
    <w:p>
      <w:pPr>
        <w:pStyle w:val="Heading1"/>
      </w:pPr>
      <w:r>
        <w:rPr/>
        <w:t>HRUSHIKESH CHAVAN</w:t>
      </w:r>
    </w:p>
    <w:p>
      <w:r>
        <w:rPr/>
      </w:r>
      <w:r>
        <w:rPr>
          <w:b/>
        </w:rPr>
        <w:t>Senior Frontend Engineer</w:t>
      </w:r>
      <w:r>
        <w:rPr/>
        <w:t xml:space="preserve"> · Mumbai, India</w:t>
      </w:r>
      <w:r>
        <w:br/>
      </w:r>
      <w:r>
        <w:rPr/>
        <w:t>hrushikeshchavan257@gmail.com · 9359625756 · linkedin.com/in/hrushikeshchavan · github.com/Hrushi4</w:t>
      </w:r>
    </w:p>
    <w:p>
      <w:pPr>
        <w:pStyle w:val="Heading2"/>
        <w:pBdr>
          <w:bottom w:val="single" w:sz="6" w:space="1" w:color="BFC7D5"/>
        </w:pBdr>
      </w:pPr>
      <w:r>
        <w:rPr/>
        <w:t>SUMMARY</w:t>
      </w:r>
    </w:p>
    <w:p>
      <w:r>
        <w:rPr/>
        <w:t>Senior Frontend Engineer with 4+ years building real-time and AI-powered SaaS. I own frontend architecture for a WCAG-compliant medical interpretation PWA (LiveKit/WebRTC) and a multi-tenant AI call-QA platform. Hands-on across React 19, TypeScript, Next.js and Node/NestJS, with a focus on security (RBAC, OAuth/JWT, PHI), reliability and testing culture.</w:t>
      </w:r>
    </w:p>
    <w:p>
      <w:pPr>
        <w:pStyle w:val="Heading2"/>
        <w:pBdr>
          <w:bottom w:val="single" w:sz="6" w:space="1" w:color="BFC7D5"/>
        </w:pBdr>
      </w:pPr>
      <w:r>
        <w:rPr/>
        <w:t>SKILLS</w:t>
      </w:r>
    </w:p>
    <w:p>
      <w:pPr>
        <w:pStyle w:val="ListBullet"/>
        <w:spacing w:after="40"/>
      </w:pPr>
      <w:r>
        <w:rPr/>
      </w:r>
      <w:r>
        <w:rPr>
          <w:b/>
        </w:rPr>
        <w:t>Frontend:</w:t>
      </w:r>
      <w:r>
        <w:rPr/>
        <w:t xml:space="preserve"> React 19, TypeScript, Next.js, Redux Toolkit, React Query, Zustand, Tailwind CSS, Radix UI, React Testing Library</w:t>
      </w:r>
    </w:p>
    <w:p>
      <w:pPr>
        <w:pStyle w:val="ListBullet"/>
        <w:spacing w:after="40"/>
      </w:pPr>
      <w:r>
        <w:rPr/>
      </w:r>
      <w:r>
        <w:rPr>
          <w:b/>
        </w:rPr>
        <w:t>Real-time &amp; AI:</w:t>
      </w:r>
      <w:r>
        <w:rPr/>
        <w:t xml:space="preserve"> LiveKit/WebRTC, WebSocket, SSE, LangChain, OpenAI</w:t>
      </w:r>
    </w:p>
    <w:p>
      <w:pPr>
        <w:pStyle w:val="ListBullet"/>
        <w:spacing w:after="40"/>
      </w:pPr>
      <w:r>
        <w:rPr/>
      </w:r>
      <w:r>
        <w:rPr>
          <w:b/>
        </w:rPr>
        <w:t>Backend:</w:t>
      </w:r>
      <w:r>
        <w:rPr/>
        <w:t xml:space="preserve"> Node.js, NestJS, Express, FastAPI (working), REST, GraphQL</w:t>
      </w:r>
    </w:p>
    <w:p>
      <w:pPr>
        <w:pStyle w:val="ListBullet"/>
        <w:spacing w:after="40"/>
      </w:pPr>
      <w:r>
        <w:rPr/>
      </w:r>
      <w:r>
        <w:rPr>
          <w:b/>
        </w:rPr>
        <w:t>Data &amp; Infra:</w:t>
      </w:r>
      <w:r>
        <w:rPr/>
        <w:t xml:space="preserve"> PostgreSQL, Redis, MongoDB, AWS, Docker, GitHub Actions, Sentry, Grafana</w:t>
      </w:r>
    </w:p>
    <w:p>
      <w:pPr>
        <w:pStyle w:val="ListBullet"/>
        <w:spacing w:after="40"/>
      </w:pPr>
      <w:r>
        <w:rPr/>
      </w:r>
      <w:r>
        <w:rPr>
          <w:b/>
        </w:rPr>
        <w:t>Practices:</w:t>
      </w:r>
      <w:r>
        <w:rPr/>
        <w:t xml:space="preserve"> Frontend system design, WCAG accessibility, performance optimization, security reviews, mentoring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EXPERIENCE</w:t>
      </w:r>
    </w:p>
    <w:p>
      <w:pPr>
        <w:pStyle w:val="Heading3"/>
      </w:pPr>
      <w:r>
        <w:rPr/>
        <w:t>Senior Software Engineer — Arcitech, Mumbai · Jan 2026 – Present</w:t>
      </w:r>
    </w:p>
    <w:p>
      <w:r>
        <w:rPr/>
      </w:r>
      <w:r>
        <w:rPr>
          <w:b/>
        </w:rPr>
        <w:t>InterpretIQ — medical interpretation PWA (React 19, TypeScript, Redux, LiveKit)</w:t>
      </w:r>
      <w:r>
        <w:rPr/>
      </w:r>
    </w:p>
    <w:p>
      <w:pPr>
        <w:pStyle w:val="ListBullet"/>
        <w:spacing w:after="40"/>
      </w:pPr>
      <w:r>
        <w:rPr/>
        <w:t>Architected the frontend of an access-gated, WCAG [2.1 AA]-compliant PWA for live medical interpretation.</w:t>
      </w:r>
    </w:p>
    <w:p>
      <w:pPr>
        <w:pStyle w:val="ListBullet"/>
        <w:spacing w:after="40"/>
      </w:pPr>
      <w:r>
        <w:rPr/>
        <w:t>Built real-time video on LiveKit supporting 150 concurrent sessions with 99% reconnect success and &lt;5s join latency.</w:t>
      </w:r>
    </w:p>
    <w:p>
      <w:pPr>
        <w:pStyle w:val="ListBullet"/>
        <w:spacing w:after="40"/>
      </w:pPr>
      <w:r>
        <w:rPr/>
        <w:t>Led a security and reliability audit across React and FastAPI that surfaced 8 critical issues in RBAC, JWT/OAuth token handling and PHI storage; drove fixes that reduced open findings by 85%.</w:t>
      </w:r>
    </w:p>
    <w:p>
      <w:pPr>
        <w:pStyle w:val="ListBullet"/>
        <w:spacing w:after="40"/>
      </w:pPr>
      <w:r>
        <w:rPr/>
        <w:t>Designed self-hosted LiveKit infrastructure on AWS (Docker, CI/CD, CDN, monitoring), projected to cut video costs by 40% and support 10x traffic.</w:t>
      </w:r>
    </w:p>
    <w:p>
      <w:pPr>
        <w:spacing w:after="0"/>
      </w:pPr>
    </w:p>
    <w:p>
      <w:r>
        <w:rPr/>
      </w:r>
      <w:r>
        <w:rPr>
          <w:b/>
        </w:rPr>
        <w:t>BpoBox — multi-tenant AI QA platform (React, TypeScript, Radix UI)</w:t>
      </w:r>
      <w:r>
        <w:rPr/>
      </w:r>
    </w:p>
    <w:p>
      <w:pPr>
        <w:pStyle w:val="ListBullet"/>
        <w:spacing w:after="40"/>
      </w:pPr>
      <w:r>
        <w:rPr/>
        <w:t>Owned frontend architecture for a platform serving 5 tenants and 1,500 users.</w:t>
      </w:r>
    </w:p>
    <w:p>
      <w:pPr>
        <w:pStyle w:val="ListBullet"/>
        <w:spacing w:after="40"/>
      </w:pPr>
      <w:r>
        <w:rPr/>
        <w:t>Shipped role-based QA portals with RBAC and scorecards, cutting QA review time by 60%.</w:t>
      </w:r>
    </w:p>
    <w:p>
      <w:pPr>
        <w:pStyle w:val="ListBullet"/>
        <w:spacing w:after="40"/>
      </w:pPr>
      <w:r>
        <w:rPr/>
        <w:t>Built AI sentiment and compliance scoring with LangChain and OpenAI over 40,000+ Twilio calls/month via Celery, achieving 5x throughput at 45s average latency.</w:t>
      </w:r>
    </w:p>
    <w:p>
      <w:pPr>
        <w:pStyle w:val="ListBullet"/>
        <w:spacing w:after="40"/>
      </w:pPr>
      <w:r>
        <w:rPr/>
        <w:t>Delivered a streaming compliance chat over SSE.</w:t>
      </w:r>
    </w:p>
    <w:p>
      <w:pPr>
        <w:pStyle w:val="ListBullet"/>
        <w:spacing w:after="40"/>
      </w:pPr>
      <w:r>
        <w:rPr/>
        <w:t>Set frontend testing standards (React Testing Library) and mentored 15 developers, reducing production bugs by 30%.</w:t>
      </w:r>
    </w:p>
    <w:p>
      <w:pPr>
        <w:spacing w:after="0"/>
      </w:pPr>
    </w:p>
    <w:p>
      <w:pPr>
        <w:pStyle w:val="Heading3"/>
      </w:pPr>
      <w:r>
        <w:rPr/>
        <w:t>Software Engineer — Arcitech, Mumbai · Dec 2023 – Dec 2025</w:t>
      </w:r>
    </w:p>
    <w:p>
      <w:pPr>
        <w:pStyle w:val="ListBullet"/>
        <w:spacing w:after="40"/>
      </w:pPr>
      <w:r>
        <w:rPr/>
        <w:t>Built an AI-powered interview platform with JD-tailored interviews, dynamic question rendering and real-time feedback [— X candidates / Y companies].</w:t>
      </w:r>
    </w:p>
    <w:p>
      <w:pPr>
        <w:pStyle w:val="ListBullet"/>
        <w:spacing w:after="40"/>
      </w:pPr>
      <w:r>
        <w:rPr/>
        <w:t>Frontend Lead on a Revit design-compliance checker (React, Redux, Revit API) giving real-time AI feedback on designs [— cut review time by X%].</w:t>
      </w:r>
    </w:p>
    <w:p>
      <w:pPr>
        <w:pStyle w:val="ListBullet"/>
        <w:spacing w:after="40"/>
      </w:pPr>
      <w:r>
        <w:rPr/>
        <w:t>Developed an AI education platform that auto-generates assignments and exams [— saving teachers ~X hrs/week].</w:t>
      </w:r>
    </w:p>
    <w:p>
      <w:pPr>
        <w:pStyle w:val="ListBullet"/>
        <w:spacing w:after="40"/>
      </w:pPr>
      <w:r>
        <w:rPr/>
        <w:t>Built responsive features and integrated backend services for a data-driven web application [— name the outcome].</w:t>
      </w:r>
    </w:p>
    <w:p>
      <w:pPr>
        <w:spacing w:after="0"/>
      </w:pPr>
    </w:p>
    <w:p>
      <w:pPr>
        <w:pStyle w:val="Heading3"/>
      </w:pPr>
      <w:r>
        <w:rPr/>
        <w:t>Software Engineer — LTIMindtree, Pune · Sep 2022 – Nov 2023</w:t>
      </w:r>
    </w:p>
    <w:p>
      <w:r>
        <w:rPr>
          <w:i/>
        </w:rPr>
        <w:t>Client: major North American commercial airline</w:t>
      </w:r>
    </w:p>
    <w:p>
      <w:pPr>
        <w:pStyle w:val="ListBullet"/>
        <w:spacing w:after="40"/>
      </w:pPr>
      <w:r>
        <w:rPr/>
        <w:t>Built user account, flight booking and profile management features for the airline's reservation website.</w:t>
      </w:r>
    </w:p>
    <w:p>
      <w:pPr>
        <w:pStyle w:val="ListBullet"/>
        <w:spacing w:after="40"/>
      </w:pPr>
      <w:r>
        <w:rPr/>
        <w:t>Developed headless and standalone embeddable widgets with React, Redux and GraphQL [— reused across X pages].</w:t>
      </w:r>
    </w:p>
    <w:p>
      <w:pPr>
        <w:spacing w:after="0"/>
      </w:pPr>
    </w:p>
    <w:p>
      <w:pPr>
        <w:pStyle w:val="Heading3"/>
      </w:pPr>
      <w:r>
        <w:rPr/>
        <w:t>Full-Stack Developer — Slaylink, Mumbai · Mar 2022 – Sep 2022</w:t>
      </w:r>
    </w:p>
    <w:p>
      <w:pPr>
        <w:pStyle w:val="ListBullet"/>
        <w:spacing w:after="40"/>
      </w:pPr>
      <w:r>
        <w:rPr/>
        <w:t>Built responsive web features for a creator-brand community app using Next.js, NestJS, GraphQL and MongoDB.</w:t>
      </w:r>
    </w:p>
    <w:p>
      <w:pPr>
        <w:pStyle w:val="ListBullet"/>
        <w:spacing w:after="40"/>
      </w:pPr>
      <w:r>
        <w:rPr/>
        <w:t>Coordinated tasks for junior developers and interns via ClickUp, keeping releases on schedule.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 xml:space="preserve">PROJECTS </w:t>
      </w:r>
      <w:r>
        <w:rPr>
          <w:i/>
        </w:rPr>
        <w:t>(replace with one from 20-project-ideas once built — or remove this section)</w:t>
      </w:r>
    </w:p>
    <w:p>
      <w:pPr>
        <w:pStyle w:val="ListBullet"/>
        <w:spacing w:after="40"/>
      </w:pPr>
      <w:r>
        <w:rPr/>
      </w:r>
      <w:r>
        <w:rPr>
          <w:b/>
        </w:rPr>
        <w:t>[Project name]</w:t>
      </w:r>
      <w:r>
        <w:rPr/>
        <w:t xml:space="preserve"> — [one line: what it does] · [stack] · [live link] · [GitHub link]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EDUCATION</w:t>
      </w:r>
    </w:p>
    <w:p>
      <w:r>
        <w:rPr/>
      </w:r>
      <w:r>
        <w:rPr>
          <w:b/>
        </w:rPr>
        <w:t>B.E. Information Technology</w:t>
      </w:r>
      <w:r>
        <w:rPr/>
        <w:t xml:space="preserve"> — Dr. D Y Patil College of Engineering, Pune · 2018 – 2022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Before You Send It</w:t>
      </w:r>
    </w:p>
    <w:p>
      <w:pPr>
        <w:pStyle w:val="ListBullet"/>
        <w:spacing w:after="40"/>
      </w:pPr>
      <w:r>
        <w:rPr/>
        <w:t>[ ] Every number can be explained in one sentence: what, how measured, over what period.</w:t>
      </w:r>
    </w:p>
    <w:p>
      <w:pPr>
        <w:pStyle w:val="ListBullet"/>
        <w:spacing w:after="40"/>
      </w:pPr>
      <w:r>
        <w:rPr/>
        <w:t>[ ] "Projected" stays on the 40% and 10x claims.</w:t>
      </w:r>
    </w:p>
    <w:p>
      <w:pPr>
        <w:pStyle w:val="ListBullet"/>
        <w:spacing w:after="40"/>
      </w:pPr>
      <w:r>
        <w:rPr/>
        <w:t>[ ] Top 3 bullets tailored to the job description's keywords.</w:t>
      </w:r>
    </w:p>
    <w:p>
      <w:pPr>
        <w:pStyle w:val="ListBullet"/>
        <w:spacing w:after="40"/>
      </w:pPr>
      <w:r>
        <w:rPr/>
        <w:t xml:space="preserve">[ ] Two versions saved: </w:t>
      </w:r>
      <w:r>
        <w:rPr>
          <w:b/>
        </w:rPr>
        <w:t>Senior Frontend Engineer</w:t>
      </w:r>
      <w:r>
        <w:rPr/>
        <w:t xml:space="preserve"> and </w:t>
      </w:r>
      <w:r>
        <w:rPr>
          <w:b/>
        </w:rPr>
        <w:t>Senior Full-Stack Engineer</w:t>
      </w:r>
      <w:r>
        <w:rPr/>
        <w:t xml:space="preserve"> headlines.</w:t>
      </w:r>
    </w:p>
    <w:p>
      <w:pPr>
        <w:pStyle w:val="ListBullet"/>
        <w:spacing w:after="40"/>
      </w:pPr>
      <w:r>
        <w:rPr/>
        <w:t xml:space="preserve">[ ] File name: </w:t>
      </w:r>
      <w:r>
        <w:rPr>
          <w:rFonts w:ascii="Courier New" w:hAnsi="Courier New"/>
          <w:color w:val="B42318"/>
          <w:sz w:val="20"/>
        </w:rPr>
        <w:t>Hrushikesh_Chavan_Senior_Frontend_Engineer.pdf</w:t>
      </w:r>
      <w:r>
        <w:rPr/>
        <w:t>.</w:t>
      </w:r>
    </w:p>
    <w:p>
      <w:pPr>
        <w:spacing w:after="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 — Resume Template (Your Resume, Restructured)</dc:title>
  <dc:subject/>
  <dc:creator>Frontend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