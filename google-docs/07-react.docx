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07 — React (18 / 19)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React is, how components, state, rendering and hooks work, and what's new in React 18 and 19,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React 19 → Testing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React?</w:t>
      </w:r>
    </w:p>
    <w:p>
      <w:r>
        <w:rPr/>
        <w:t xml:space="preserve">React is a JavaScript library for building user interfaces out of </w:t>
      </w:r>
      <w:r>
        <w:rPr>
          <w:b/>
        </w:rPr>
        <w:t>components</w:t>
      </w:r>
      <w:r>
        <w:rPr/>
        <w:t xml:space="preserve">: small, reusable pieces like </w:t>
      </w:r>
      <w:r>
        <w:rPr>
          <w:rFonts w:ascii="Courier New" w:hAnsi="Courier New"/>
          <w:color w:val="B42318"/>
          <w:sz w:val="20"/>
        </w:rPr>
        <w:t>&lt;Button&gt;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&lt;VideoTile&gt;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&lt;CallList&gt;</w:t>
      </w:r>
      <w:r>
        <w:rPr/>
        <w:t>. Its core idea is simple:</w:t>
      </w:r>
    </w:p>
    <w:p>
      <w:pPr>
        <w:pBdr>
          <w:left w:val="single" w:sz="18" w:space="8" w:color="3B82F6"/>
        </w:pBdr>
        <w:shd w:val="clear" w:color="auto" w:fill="EEF4FF"/>
        <w:ind w:left="170"/>
      </w:pPr>
      <w:r>
        <w:rPr/>
      </w:r>
      <w:r>
        <w:rPr>
          <w:b/>
        </w:rPr>
        <w:t>UI = f(state)</w:t>
      </w:r>
      <w:r>
        <w:rPr/>
        <w:t>. You describe what the screen should look like for the current data, and React updates the real DOM to match.</w:t>
      </w:r>
    </w:p>
    <w:p>
      <w:r>
        <w:rPr/>
        <w:t>You don't write "find this element and change its text". You write "if muted, show the muted icon", and React handles the DOM updates.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MuteButton({ isMuted, onToggle }: { isMuted: boolean; onToggle: () =&gt; void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&lt;button aria-pressed={isMuted} onClick={onToggle}&gt;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{isMuted ? 'Unmute' : 'Mute'}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&lt;/button&gt;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Components, props and state</w:t>
      </w:r>
    </w:p>
    <w:p>
      <w:pPr>
        <w:pStyle w:val="ListBullet"/>
        <w:spacing w:after="40"/>
      </w:pPr>
      <w:r>
        <w:rPr/>
        <w:t xml:space="preserve">A </w:t>
      </w:r>
      <w:r>
        <w:rPr>
          <w:b/>
        </w:rPr>
        <w:t>component</w:t>
      </w:r>
      <w:r>
        <w:rPr/>
        <w:t xml:space="preserve"> is a function that returns JSX, which describes the UI.</w:t>
      </w:r>
    </w:p>
    <w:p>
      <w:pPr>
        <w:pStyle w:val="ListBullet"/>
        <w:spacing w:after="40"/>
      </w:pPr>
      <w:r>
        <w:rPr/>
      </w:r>
      <w:r>
        <w:rPr>
          <w:b/>
        </w:rPr>
        <w:t>Props</w:t>
      </w:r>
      <w:r>
        <w:rPr/>
        <w:t xml:space="preserve"> are inputs passed from a parent. They're read-only, like function arguments.</w:t>
      </w:r>
    </w:p>
    <w:p>
      <w:pPr>
        <w:pStyle w:val="ListBullet"/>
        <w:spacing w:after="40"/>
      </w:pPr>
      <w:r>
        <w:rPr/>
      </w:r>
      <w:r>
        <w:rPr>
          <w:b/>
        </w:rPr>
        <w:t>State</w:t>
      </w:r>
      <w:r>
        <w:rPr/>
        <w:t xml:space="preserve"> is data a component owns that changes over time. Changing state makes React re-run the component (re-render) and update the screen.</w:t>
      </w:r>
    </w:p>
    <w:p>
      <w:pPr>
        <w:spacing w:after="0"/>
      </w:pP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&lt;CallPage&gt;             state: participants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├── &lt;VideoGrid participants={participants} /&gt;     ← props flow DOWN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└── &lt;Controls onLeave={handleLeave} /&gt;            ← events flow UP via callbacks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How rendering works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Trigger:</w:t>
      </w:r>
      <w:r>
        <w:rPr/>
        <w:t xml:space="preserve"> state changes (or the parent re-renders, or a context value changes).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Render phase:</w:t>
      </w:r>
      <w:r>
        <w:rPr/>
        <w:t xml:space="preserve"> React calls your component functions to get the new JSX. This must be </w:t>
      </w:r>
      <w:r>
        <w:rPr>
          <w:b/>
        </w:rPr>
        <w:t>pure</w:t>
      </w:r>
      <w:r>
        <w:rPr/>
        <w:t>: no side effects.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Reconciliation:</w:t>
      </w:r>
      <w:r>
        <w:rPr/>
        <w:t xml:space="preserve"> React compares the new tree with the previous one (the "diff") to find what changed.</w:t>
      </w:r>
    </w:p>
    <w:p>
      <w:pPr>
        <w:spacing w:after="40"/>
        <w:ind w:left="425" w:hanging="340"/>
      </w:pPr>
      <w:r>
        <w:t xml:space="preserve">4. </w:t>
      </w:r>
      <w:r>
        <w:rPr/>
      </w:r>
      <w:r>
        <w:rPr>
          <w:b/>
        </w:rPr>
        <w:t>Commit phase:</w:t>
      </w:r>
      <w:r>
        <w:rPr/>
        <w:t xml:space="preserve"> React applies only the necessary DOM changes.</w:t>
      </w:r>
    </w:p>
    <w:p>
      <w:pPr>
        <w:spacing w:after="40"/>
        <w:ind w:left="425" w:hanging="340"/>
      </w:pPr>
      <w:r>
        <w:t xml:space="preserve">5. </w:t>
      </w:r>
      <w:r>
        <w:rPr/>
      </w:r>
      <w:r>
        <w:rPr>
          <w:b/>
        </w:rPr>
        <w:t>Effects:</w:t>
      </w:r>
      <w:r>
        <w:rPr/>
        <w:t xml:space="preserve"> after the screen updates, React runs </w:t>
      </w:r>
      <w:r>
        <w:rPr>
          <w:rFonts w:ascii="Courier New" w:hAnsi="Courier New"/>
          <w:color w:val="B42318"/>
          <w:sz w:val="20"/>
        </w:rPr>
        <w:t>useEffect</w:t>
      </w:r>
      <w:r>
        <w:rPr/>
        <w:t xml:space="preserve"> callbacks.</w:t>
      </w:r>
    </w:p>
    <w:p>
      <w:pPr>
        <w:spacing w:after="0"/>
      </w:pPr>
    </w:p>
    <w:p>
      <w:r>
        <w:rPr/>
        <w:t xml:space="preserve">A </w:t>
      </w:r>
      <w:r>
        <w:rPr>
          <w:b/>
        </w:rPr>
        <w:t>re-render doesn't mean the DOM changes</w:t>
      </w:r>
      <w:r>
        <w:rPr/>
        <w:t>. React re-runs your function, but touches the DOM only where the output actually differs.</w:t>
      </w:r>
    </w:p>
    <w:p>
      <w:pPr>
        <w:pStyle w:val="Heading3"/>
      </w:pPr>
      <w:r>
        <w:rPr/>
        <w:t>Hooks</w:t>
      </w:r>
    </w:p>
    <w:p>
      <w:r>
        <w:rPr/>
        <w:t xml:space="preserve">Hooks are functions starting with </w:t>
      </w:r>
      <w:r>
        <w:rPr>
          <w:rFonts w:ascii="Courier New" w:hAnsi="Courier New"/>
          <w:color w:val="B42318"/>
          <w:sz w:val="20"/>
        </w:rPr>
        <w:t>use</w:t>
      </w:r>
      <w:r>
        <w:rPr/>
        <w:t xml:space="preserve"> that let function components use React features: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Hook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useState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local state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useEffect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synchronise with outside systems (subscriptions, timers, network)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useRef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a mutable box that survives re-renders without causing them; DOM access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useMemo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B42318"/>
                <w:sz w:val="20"/>
              </w:rPr>
              <w:t>useCallback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cache a computed value or function between renders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useReducer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state with complex transitions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useContext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read shared data without passing props through every level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useTransition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B42318"/>
                <w:sz w:val="20"/>
              </w:rPr>
              <w:t>useDeferredValue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keep the UI responsive during heavy updates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Rules of Hooks:</w:t>
      </w:r>
      <w:r>
        <w:rPr/>
        <w:t xml:space="preserve"> call them only at the top level (never inside conditions or loops), and only from components or custom hooks. React relies on the </w:t>
      </w:r>
      <w:r>
        <w:rPr>
          <w:i/>
        </w:rPr>
        <w:t>call order</w:t>
      </w:r>
      <w:r>
        <w:rPr/>
        <w:t xml:space="preserve"> to know which state belongs to which hook.</w:t>
      </w:r>
    </w:p>
    <w:p>
      <w:pPr>
        <w:pStyle w:val="Heading3"/>
      </w:pPr>
      <w:r>
        <w:rPr/>
        <w:t>What changed in React 18 and 19</w:t>
      </w:r>
    </w:p>
    <w:p>
      <w:pPr>
        <w:pStyle w:val="ListBullet"/>
        <w:spacing w:after="40"/>
      </w:pPr>
      <w:r>
        <w:rPr/>
      </w:r>
      <w:r>
        <w:rPr>
          <w:b/>
        </w:rPr>
        <w:t>React 18:</w:t>
      </w:r>
      <w:r>
        <w:rPr/>
        <w:t xml:space="preserve"> concurrent rendering (React can pause and prioritise work), automatic batching of state updates, </w:t>
      </w:r>
      <w:r>
        <w:rPr>
          <w:rFonts w:ascii="Courier New" w:hAnsi="Courier New"/>
          <w:color w:val="B42318"/>
          <w:sz w:val="20"/>
        </w:rPr>
        <w:t>useTransition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useDeferredValue</w:t>
      </w:r>
      <w:r>
        <w:rPr/>
        <w:t>, streaming server rendering and Suspense improvements.</w:t>
      </w:r>
    </w:p>
    <w:p>
      <w:pPr>
        <w:pStyle w:val="ListBullet"/>
        <w:spacing w:after="40"/>
      </w:pPr>
      <w:r>
        <w:rPr/>
      </w:r>
      <w:r>
        <w:rPr>
          <w:b/>
        </w:rPr>
        <w:t>React 19:</w:t>
      </w:r>
      <w:r>
        <w:rPr/>
        <w:t xml:space="preserve"> Actions (async functions for forms and mutations), </w:t>
      </w:r>
      <w:r>
        <w:rPr>
          <w:rFonts w:ascii="Courier New" w:hAnsi="Courier New"/>
          <w:color w:val="B42318"/>
          <w:sz w:val="20"/>
        </w:rPr>
        <w:t>useActionState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useFormStatus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useOptimistic</w:t>
      </w:r>
      <w:r>
        <w:rPr/>
        <w:t xml:space="preserve">, the </w:t>
      </w:r>
      <w:r>
        <w:rPr>
          <w:rFonts w:ascii="Courier New" w:hAnsi="Courier New"/>
          <w:color w:val="B42318"/>
          <w:sz w:val="20"/>
        </w:rPr>
        <w:t>use()</w:t>
      </w:r>
      <w:r>
        <w:rPr/>
        <w:t xml:space="preserve"> hook, </w:t>
      </w:r>
      <w:r>
        <w:rPr>
          <w:rFonts w:ascii="Courier New" w:hAnsi="Courier New"/>
          <w:color w:val="B42318"/>
          <w:sz w:val="20"/>
        </w:rPr>
        <w:t>ref</w:t>
      </w:r>
      <w:r>
        <w:rPr/>
        <w:t xml:space="preserve"> as a normal prop, </w:t>
      </w:r>
      <w:r>
        <w:rPr>
          <w:rFonts w:ascii="Courier New" w:hAnsi="Courier New"/>
          <w:color w:val="B42318"/>
          <w:sz w:val="20"/>
        </w:rPr>
        <w:t>&lt;Context&gt;</w:t>
      </w:r>
      <w:r>
        <w:rPr/>
        <w:t xml:space="preserve"> used directly as the provider, and document metadata (</w:t>
      </w:r>
      <w:r>
        <w:rPr>
          <w:rFonts w:ascii="Courier New" w:hAnsi="Courier New"/>
          <w:color w:val="B42318"/>
          <w:sz w:val="20"/>
        </w:rPr>
        <w:t>&lt;title&gt;</w:t>
      </w:r>
      <w:r>
        <w:rPr/>
        <w:t>) inside components. React Server Components became stable for frameworks like Next.js.</w:t>
      </w:r>
    </w:p>
    <w:p>
      <w:pPr>
        <w:spacing w:after="0"/>
      </w:pPr>
    </w:p>
    <w:p>
      <w:pPr>
        <w:pStyle w:val="Heading3"/>
      </w:pPr>
      <w:r>
        <w:rPr/>
        <w:t>Why interviewers ask about React</w:t>
      </w:r>
    </w:p>
    <w:p>
      <w:r>
        <w:rPr/>
        <w:t>React is the core of most frontend interviews. For a senior candidate they go beyond "what is useState" to:</w:t>
      </w:r>
    </w:p>
    <w:p>
      <w:pPr>
        <w:pStyle w:val="ListBullet"/>
        <w:spacing w:after="40"/>
      </w:pPr>
      <w:r>
        <w:rPr/>
      </w:r>
      <w:r>
        <w:rPr>
          <w:b/>
        </w:rPr>
        <w:t>why</w:t>
      </w:r>
      <w:r>
        <w:rPr/>
        <w:t xml:space="preserve"> something re-renders, and how to fix performance problems</w:t>
      </w:r>
    </w:p>
    <w:p>
      <w:pPr>
        <w:pStyle w:val="ListBullet"/>
        <w:spacing w:after="40"/>
      </w:pPr>
      <w:r>
        <w:rPr/>
        <w:t xml:space="preserve">correct use of effects (and when you </w:t>
      </w:r>
      <w:r>
        <w:rPr>
          <w:i/>
        </w:rPr>
        <w:t>don't</w:t>
      </w:r>
      <w:r>
        <w:rPr/>
        <w:t xml:space="preserve"> need one)</w:t>
      </w:r>
    </w:p>
    <w:p>
      <w:pPr>
        <w:pStyle w:val="ListBullet"/>
        <w:spacing w:after="40"/>
      </w:pPr>
      <w:r>
        <w:rPr/>
        <w:t>state architecture: local vs context vs store vs server cache</w:t>
      </w:r>
    </w:p>
    <w:p>
      <w:pPr>
        <w:pStyle w:val="ListBullet"/>
        <w:spacing w:after="40"/>
      </w:pPr>
      <w:r>
        <w:rPr/>
        <w:t>concurrent features and Server Components</w:t>
      </w:r>
    </w:p>
    <w:p>
      <w:pPr>
        <w:pStyle w:val="ListBullet"/>
        <w:spacing w:after="40"/>
      </w:pPr>
      <w:r>
        <w:rPr/>
        <w:t>testing strategy</w:t>
      </w:r>
    </w:p>
    <w:p>
      <w:pPr>
        <w:pStyle w:val="ListBullet"/>
        <w:spacing w:after="40"/>
      </w:pPr>
      <w:r>
        <w:rPr/>
        <w:t>real-world integrations like your LiveKit video and SSE streaming chat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is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JavaScript library for building UIs from components, where the UI is a function of state and React updates the DOM to match.</w:t>
      </w:r>
    </w:p>
    <w:p>
      <w:r>
        <w:rPr/>
      </w:r>
      <w:r>
        <w:rPr>
          <w:b/>
        </w:rPr>
        <w:t>Explanation:</w:t>
      </w:r>
      <w:r>
        <w:rPr/>
        <w:t xml:space="preserve"> You describe what the screen should look like for the current data; React works out the minimal DOM changes. One-way data flow and components make large UIs predictable.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MuteButton({ isMuted, onToggle }: { isMuted: boolean; onToggle: () =&gt; void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&lt;button aria-pressed={isMuted} onClick={onToggle}&gt;{isMuted ? 'Unmute' : 'Mute'}&lt;/button&gt;;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 lets me describe what the UI should look like for any state, and it figures out the DOM changes. Thinking in components and one-way data flow keeps large apps predictable."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Declarative vs imperative?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Declarative describes </w:t>
      </w:r>
      <w:r>
        <w:rPr>
          <w:i/>
        </w:rPr>
        <w:t>what</w:t>
      </w:r>
      <w:r>
        <w:rPr/>
        <w:t xml:space="preserve"> the UI should be for a state; imperative describes step by step </w:t>
      </w:r>
      <w:r>
        <w:rPr>
          <w:i/>
        </w:rPr>
        <w:t>how</w:t>
      </w:r>
      <w:r>
        <w:rPr/>
        <w:t xml:space="preserve"> to change the DOM.</w:t>
      </w:r>
    </w:p>
    <w:p>
      <w:r>
        <w:rPr/>
      </w:r>
      <w:r>
        <w:rPr>
          <w:b/>
        </w:rPr>
        <w:t>Explanation:</w:t>
      </w:r>
      <w:r>
        <w:rPr/>
        <w:t xml:space="preserve"> Declarative code doesn't need to track what the DOM currently looks like, which removes a whole class of out-of-sync bugs.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{isMuted ? &lt;MicOffIcon /&gt; : &lt;MicIcon /&gt;}                        // declarative</w:t>
              <w:br/>
            </w:r>
            <w:r>
              <w:rPr>
                <w:rFonts w:ascii="Courier New" w:hAnsi="Courier New" w:eastAsia="Courier New"/>
                <w:sz w:val="19"/>
              </w:rPr>
              <w:t>if (isMuted) { icon.src = 'mic-off.svg'; btn.setAttribute('aria-pressed', 'true'); } // imperative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"With declarative UI I describe the end state and React handles the transitions, so the DOM can't drift from the data."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is JSX?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HTML-like syntax that compiles to JavaScript calls (</w:t>
      </w:r>
      <w:r>
        <w:rPr>
          <w:rFonts w:ascii="Courier New" w:hAnsi="Courier New"/>
          <w:color w:val="B42318"/>
          <w:sz w:val="20"/>
        </w:rPr>
        <w:t>jsx()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React.createElement</w:t>
      </w:r>
      <w:r>
        <w:rPr/>
        <w:t>) producing plain objects that describe the UI.</w:t>
      </w:r>
    </w:p>
    <w:p>
      <w:r>
        <w:rPr/>
      </w:r>
      <w:r>
        <w:rPr>
          <w:b/>
        </w:rPr>
        <w:t>Explanation:</w:t>
      </w:r>
      <w:r>
        <w:rPr/>
        <w:t xml:space="preserve"> Differences from HTML: </w:t>
      </w:r>
      <w:r>
        <w:rPr>
          <w:rFonts w:ascii="Courier New" w:hAnsi="Courier New"/>
          <w:color w:val="B42318"/>
          <w:sz w:val="20"/>
        </w:rPr>
        <w:t>className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htmlFor</w:t>
      </w:r>
      <w:r>
        <w:rPr/>
        <w:t xml:space="preserve">, camelCase events, expressions in </w:t>
      </w:r>
      <w:r>
        <w:rPr>
          <w:rFonts w:ascii="Courier New" w:hAnsi="Courier New"/>
          <w:color w:val="B42318"/>
          <w:sz w:val="20"/>
        </w:rPr>
        <w:t>{}</w:t>
      </w:r>
      <w:r>
        <w:rPr/>
        <w:t>, and every element must close. JSX escapes text by default, which protects against XSS.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&lt;button className="btn" onClick={join}&gt;Join&lt;/button&gt;</w:t>
              <w:br/>
            </w:r>
            <w:r>
              <w:rPr>
                <w:rFonts w:ascii="Courier New" w:hAnsi="Courier New" w:eastAsia="Courier New"/>
                <w:sz w:val="19"/>
              </w:rPr>
              <w:t>// ≈ jsx('button', { className: 'btn', onClick: join, children: 'Join' })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"JSX is syntax sugar for function calls that create element objects. It looks like HTML but it's JavaScript, and it escapes text by default."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Element vs component vs instance?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 element is a plain object describing UI, a component is a function returning elements, and an instance (fiber) is React's internal record of a mounted component holding its state.</w:t>
      </w:r>
    </w:p>
    <w:p>
      <w:r>
        <w:rPr/>
      </w:r>
      <w:r>
        <w:rPr>
          <w:b/>
        </w:rPr>
        <w:t>Explanation:</w:t>
      </w:r>
      <w:r>
        <w:rPr/>
        <w:t xml:space="preserve"> Elements are cheap and recreated every render; the fiber persists between renders, which is where hooks store state.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&lt;CallRow call={c} /&gt;</w:t>
      </w:r>
      <w:r>
        <w:rPr/>
        <w:t xml:space="preserve"> creates an element </w:t>
      </w:r>
      <w:r>
        <w:rPr>
          <w:rFonts w:ascii="Courier New" w:hAnsi="Courier New"/>
          <w:color w:val="B42318"/>
          <w:sz w:val="20"/>
        </w:rPr>
        <w:t>{ type: CallRow, props: { call: c } }</w:t>
      </w:r>
      <w:r>
        <w:rPr/>
        <w:t xml:space="preserve">; React keeps one fiber per mounted </w:t>
      </w:r>
      <w:r>
        <w:rPr>
          <w:rFonts w:ascii="Courier New" w:hAnsi="Courier New"/>
          <w:color w:val="B42318"/>
          <w:sz w:val="20"/>
        </w:rPr>
        <w:t>CallRow</w:t>
      </w:r>
      <w:r>
        <w:rPr/>
        <w:t xml:space="preserve"> with its state.</w:t>
      </w:r>
    </w:p>
    <w:p>
      <w:r>
        <w:rPr/>
      </w:r>
      <w:r>
        <w:rPr>
          <w:b/>
        </w:rPr>
        <w:t>Say it like this:</w:t>
      </w:r>
      <w:r>
        <w:rPr/>
        <w:t xml:space="preserve"> "Elements are descriptions, components are functions producing them, and fibers are React's persistent bookkeeping where state lives."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Function components vs class components?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Function components with hooks are the standard; classes remain only in legacy code and for error boundaries.</w:t>
      </w:r>
    </w:p>
    <w:p>
      <w:r>
        <w:rPr/>
      </w:r>
      <w:r>
        <w:rPr>
          <w:b/>
        </w:rPr>
        <w:t>Explanation:</w:t>
      </w:r>
      <w:r>
        <w:rPr/>
        <w:t xml:space="preserve"> Hooks share logic more easily than HOCs or render props, and avoid </w:t>
      </w:r>
      <w:r>
        <w:rPr>
          <w:rFonts w:ascii="Courier New" w:hAnsi="Courier New"/>
          <w:color w:val="B42318"/>
          <w:sz w:val="20"/>
        </w:rPr>
        <w:t>this</w:t>
      </w:r>
      <w:r>
        <w:rPr/>
        <w:t xml:space="preserve"> binding problems. Error boundaries still need a class or a library.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Timer() { const [s, setS] = useState(0); useInterval(() =&gt; setS((x) =&gt; x + 1), 1000); return &lt;span&gt;{s}&lt;/span&gt;;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write function components with hooks; the only class I use is an error boundary, usually via </w:t>
      </w:r>
      <w:r>
        <w:rPr>
          <w:rFonts w:ascii="Courier New" w:hAnsi="Courier New"/>
          <w:color w:val="B42318"/>
          <w:sz w:val="20"/>
        </w:rPr>
        <w:t>react-error-boundary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Props vs state?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Props are read-only inputs from the parent; state is data the component owns that changes over time and triggers re-renders.</w:t>
      </w:r>
    </w:p>
    <w:p>
      <w:r>
        <w:rPr/>
      </w:r>
      <w:r>
        <w:rPr>
          <w:b/>
        </w:rPr>
        <w:t>Explanation:</w:t>
      </w:r>
      <w:r>
        <w:rPr/>
        <w:t xml:space="preserve"> If two components need the same state, lift it to their common parent and pass it down as props.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Counter({ step }: { step: number }) {         // step = prop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[count, setCount] = useState(0);                // count = state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&lt;button onClick={() =&gt; setCount((c) =&gt; c + step)}&gt;{count}&lt;/button&gt;;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"Props are like function arguments the parent controls; state is the component's own memory."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Why must props be treated as immutable?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React and memoization compare props by reference, so mutating a prop keeps the same reference and React may skip the update.</w:t>
      </w:r>
    </w:p>
    <w:p>
      <w:r>
        <w:rPr/>
      </w:r>
      <w:r>
        <w:rPr>
          <w:b/>
        </w:rPr>
        <w:t>Explanation:</w:t>
      </w:r>
      <w:r>
        <w:rPr/>
        <w:t xml:space="preserve"> Mutation is also a side effect on the parent's data, making bugs hard to trace.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props.call.score = 90;                       // ❌ parent's data silently changed</w:t>
              <w:br/>
            </w:r>
            <w:r>
              <w:rPr>
                <w:rFonts w:ascii="Courier New" w:hAnsi="Courier New" w:eastAsia="Courier New"/>
                <w:sz w:val="19"/>
              </w:rPr>
              <w:t>onScoreChange({ ...props.call, score: 90 }); // ✅ ask the parent to update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"Children request changes through callbacks; they never mutate props, or memoization and rendering break."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Q8. What are the basics of </w:t>
      </w:r>
      <w:r>
        <w:rPr>
          <w:rFonts w:ascii="Courier New" w:hAnsi="Courier New"/>
          <w:b/>
          <w:color w:val="1F3A5F"/>
          <w:sz w:val="24"/>
        </w:rPr>
        <w:t>useState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returns the current value and a setter; use the functional form when the new value depends on the previous one.</w:t>
      </w:r>
    </w:p>
    <w:p>
      <w:r>
        <w:rPr/>
      </w:r>
      <w:r>
        <w:rPr>
          <w:b/>
        </w:rPr>
        <w:t>Explanation:</w:t>
      </w:r>
      <w:r>
        <w:rPr/>
        <w:t xml:space="preserve"> Within a render, state is a snapshot, so two </w:t>
      </w:r>
      <w:r>
        <w:rPr>
          <w:rFonts w:ascii="Courier New" w:hAnsi="Courier New"/>
          <w:color w:val="B42318"/>
          <w:sz w:val="20"/>
        </w:rPr>
        <w:t>setCount(count + 1)</w:t>
      </w:r>
      <w:r>
        <w:rPr/>
        <w:t xml:space="preserve"> calls only add 1. Functional updates read the latest value.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setCount(count + 1); setCount(count + 1);        // +1</w:t>
              <w:br/>
            </w:r>
            <w:r>
              <w:rPr>
                <w:rFonts w:ascii="Courier New" w:hAnsi="Courier New" w:eastAsia="Courier New"/>
                <w:sz w:val="19"/>
              </w:rPr>
              <w:t>setCount((c) =&gt; c + 1); setCount((c) =&gt; c + 1);  // +2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"Whenever the next value depends on the previous one, I use the functional updater, so batching can't make me read stale state."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is lazy initial state?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Passing a function to </w:t>
      </w:r>
      <w:r>
        <w:rPr>
          <w:rFonts w:ascii="Courier New" w:hAnsi="Courier New"/>
          <w:color w:val="B42318"/>
          <w:sz w:val="20"/>
        </w:rPr>
        <w:t>useState</w:t>
      </w:r>
      <w:r>
        <w:rPr/>
        <w:t xml:space="preserve"> so the expensive initial computation runs only on the first render.</w:t>
      </w:r>
    </w:p>
    <w:p>
      <w:r>
        <w:rPr/>
      </w:r>
      <w:r>
        <w:rPr>
          <w:b/>
        </w:rPr>
        <w:t>Explanation:</w:t>
      </w:r>
      <w:r>
        <w:rPr/>
        <w:t xml:space="preserve"> Without the function, the expression is evaluated on every render and the result thrown away.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[settings, setSettings] = useState(() =&gt; JSON.parse(localStorage.getItem('settings') ?? '{}'));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expensive initial values like parsing storage, I pass an initializer function so it runs once."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What are the conditional rendering patterns?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&amp;&amp;</w:t>
      </w:r>
      <w:r>
        <w:rPr/>
        <w:t>, the ternary operator, early returns, and object maps from keys to components.</w:t>
      </w:r>
    </w:p>
    <w:p>
      <w:r>
        <w:rPr/>
      </w:r>
      <w:r>
        <w:rPr>
          <w:b/>
        </w:rPr>
        <w:t>Explanation:</w:t>
      </w:r>
      <w:r>
        <w:rPr/>
        <w:t xml:space="preserve"> Watch out for </w:t>
      </w:r>
      <w:r>
        <w:rPr>
          <w:rFonts w:ascii="Courier New" w:hAnsi="Courier New"/>
          <w:color w:val="B42318"/>
          <w:sz w:val="20"/>
        </w:rPr>
        <w:t>{count &amp;&amp; …}</w:t>
      </w:r>
      <w:r>
        <w:rPr/>
        <w:t xml:space="preserve"> rendering "0". Early returns keep loading and error states readable.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if (!user) return &lt;Login /&gt;;</w:t>
              <w:br/>
            </w:r>
            <w:r>
              <w:rPr>
                <w:rFonts w:ascii="Courier New" w:hAnsi="Courier New" w:eastAsia="Courier New"/>
                <w:sz w:val="19"/>
              </w:rPr>
              <w:t>{isLoading &amp;&amp; &lt;Spinner /&gt;}</w:t>
              <w:br/>
            </w:r>
            <w:r>
              <w:rPr>
                <w:rFonts w:ascii="Courier New" w:hAnsi="Courier New" w:eastAsia="Courier New"/>
                <w:sz w:val="19"/>
              </w:rPr>
              <w:t>{error ? &lt;ErrorMessage /&gt; : &lt;CallList /&gt;}</w:t>
              <w:br/>
            </w:r>
            <w:r>
              <w:rPr>
                <w:rFonts w:ascii="Courier New" w:hAnsi="Courier New" w:eastAsia="Courier New"/>
                <w:sz w:val="19"/>
              </w:rPr>
              <w:t>const View = { grid: GridView, list: ListView }[mode]; return &lt;View /&gt;;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early returns for loading and error states and compare explicitly with </w:t>
      </w:r>
      <w:r>
        <w:rPr>
          <w:rFonts w:ascii="Courier New" w:hAnsi="Courier New"/>
          <w:color w:val="B42318"/>
          <w:sz w:val="20"/>
        </w:rPr>
        <w:t>&gt; 0</w:t>
      </w:r>
      <w:r>
        <w:rPr/>
        <w:t xml:space="preserve"> to avoid rendering a stray zero."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 you render lists, and why do keys matter?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Map over the data and give each item a stable, unique key, usually its ID.</w:t>
      </w:r>
    </w:p>
    <w:p>
      <w:r>
        <w:rPr/>
      </w:r>
      <w:r>
        <w:rPr>
          <w:b/>
        </w:rPr>
        <w:t>Explanation:</w:t>
      </w:r>
      <w:r>
        <w:rPr/>
        <w:t xml:space="preserve"> Keys tell React which item is which between renders. Index keys break when the list reorders, inserts or deletes, attaching state like input text to the wrong row.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{calls.map((call) =&gt; &lt;CallRow key={call.id} call={call} /&gt;)}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"Keys are identity. With a stable ID, React moves an item's DOM and state with it; with an index, deleting one row shifts state onto the wrong rows."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does React handle events?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You pass functions as props like </w:t>
      </w:r>
      <w:r>
        <w:rPr>
          <w:rFonts w:ascii="Courier New" w:hAnsi="Courier New"/>
          <w:color w:val="B42318"/>
          <w:sz w:val="20"/>
        </w:rPr>
        <w:t>onClick</w:t>
      </w:r>
      <w:r>
        <w:rPr/>
        <w:t>; React uses synthetic events and attaches listeners at the root.</w:t>
      </w:r>
    </w:p>
    <w:p>
      <w:r>
        <w:rPr/>
      </w:r>
      <w:r>
        <w:rPr>
          <w:b/>
        </w:rPr>
        <w:t>Explanation:</w:t>
      </w:r>
      <w:r>
        <w:rPr/>
        <w:t xml:space="preserve"> Synthetic events smooth over browser differences. </w:t>
      </w:r>
      <w:r>
        <w:rPr>
          <w:rFonts w:ascii="Courier New" w:hAnsi="Courier New"/>
          <w:color w:val="B42318"/>
          <w:sz w:val="20"/>
        </w:rPr>
        <w:t>e.preventDefault()</w:t>
      </w:r>
      <w:r>
        <w:rPr/>
        <w:t xml:space="preserve"> stops default actions like form submission.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&lt;form onSubmit={(e) =&gt; { e.preventDefault(); save(); }}&gt;…&lt;/form&gt;</w:t>
              <w:br/>
            </w:r>
            <w:r>
              <w:rPr>
                <w:rFonts w:ascii="Courier New" w:hAnsi="Courier New" w:eastAsia="Courier New"/>
                <w:sz w:val="19"/>
              </w:rPr>
              <w:t>&lt;button onClick={() =&gt; join(roomId)}&gt;Join&lt;/button&gt;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"Handlers are just props; React delegates at the root, and I call </w:t>
      </w:r>
      <w:r>
        <w:rPr>
          <w:rFonts w:ascii="Courier New" w:hAnsi="Courier New"/>
          <w:color w:val="B42318"/>
          <w:sz w:val="20"/>
        </w:rPr>
        <w:t>preventDefault</w:t>
      </w:r>
      <w:r>
        <w:rPr/>
        <w:t xml:space="preserve"> to control forms."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What are controlled inputs?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Inputs whose value comes from React state and updates through </w:t>
      </w:r>
      <w:r>
        <w:rPr>
          <w:rFonts w:ascii="Courier New" w:hAnsi="Courier New"/>
          <w:color w:val="B42318"/>
          <w:sz w:val="20"/>
        </w:rPr>
        <w:t>onChange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State is the single source of truth, which makes instant validation and formatting easy, at the cost of a re-render per keystroke.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[email, setEmail] = useState('');</w:t>
              <w:br/>
            </w:r>
            <w:r>
              <w:rPr>
                <w:rFonts w:ascii="Courier New" w:hAnsi="Courier New" w:eastAsia="Courier New"/>
                <w:sz w:val="19"/>
              </w:rPr>
              <w:t>&lt;input value={email} onChange={(e) =&gt; setEmail(e.target.value)}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"Controlled inputs are great when I need to react to every change, like live validation or formatting."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What are uncontrolled inputs?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Inputs where the DOM holds the value and you read it on submit with </w:t>
      </w:r>
      <w:r>
        <w:rPr>
          <w:rFonts w:ascii="Courier New" w:hAnsi="Courier New"/>
          <w:color w:val="B42318"/>
          <w:sz w:val="20"/>
        </w:rPr>
        <w:t>FormData</w:t>
      </w:r>
      <w:r>
        <w:rPr/>
        <w:t xml:space="preserve"> or a ref.</w:t>
      </w:r>
    </w:p>
    <w:p>
      <w:r>
        <w:rPr/>
      </w:r>
      <w:r>
        <w:rPr>
          <w:b/>
        </w:rPr>
        <w:t>Explanation:</w:t>
      </w:r>
      <w:r>
        <w:rPr/>
        <w:t xml:space="preserve"> Fewer re-renders, which is why React Hook Form uses this approach for big forms.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Form()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onSubmit = (e: React.FormEvent&lt;HTMLFormElement&gt;)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e.preventDefault();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data = Object.fromEntries(new FormData(e.currentTarget));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&lt;form onSubmit={onSubmit}&gt;&lt;input name="email" defaultValue="" /&gt;&lt;/form&gt;;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large forms, uncontrolled inputs avoid re-rendering the form on every keystroke."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What are fragments?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&lt;&gt;…&lt;/&gt;</w:t>
      </w:r>
      <w:r>
        <w:rPr/>
        <w:t xml:space="preserve"> groups children without adding an extra DOM element; </w:t>
      </w:r>
      <w:r>
        <w:rPr>
          <w:rFonts w:ascii="Courier New" w:hAnsi="Courier New"/>
          <w:color w:val="B42318"/>
          <w:sz w:val="20"/>
        </w:rPr>
        <w:t>&lt;Fragment key&gt;</w:t>
      </w:r>
      <w:r>
        <w:rPr/>
        <w:t xml:space="preserve"> when a key is needed.</w:t>
      </w:r>
    </w:p>
    <w:p>
      <w:r>
        <w:rPr/>
      </w:r>
      <w:r>
        <w:rPr>
          <w:b/>
        </w:rPr>
        <w:t>Explanation:</w:t>
      </w:r>
      <w:r>
        <w:rPr/>
        <w:t xml:space="preserve"> Extra wrapper divs break table structure and flex or grid layouts.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{rows.map((r) =&gt; (&lt;Fragment key={r.id}&gt;&lt;tr&gt;…&lt;/tr&gt;&lt;tr className="details"&gt;…&lt;/tr&gt;&lt;/Fragment&gt;))}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"Fragments return multiple elements without a wrapper div, which matters inside tables and grids."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Q16. What is the </w:t>
      </w:r>
      <w:r>
        <w:rPr>
          <w:rFonts w:ascii="Courier New" w:hAnsi="Courier New"/>
          <w:b/>
          <w:color w:val="1F3A5F"/>
          <w:sz w:val="24"/>
        </w:rPr>
        <w:t>children</w:t>
      </w:r>
      <w:r>
        <w:rPr>
          <w:b/>
          <w:color w:val="1F3A5F"/>
          <w:sz w:val="24"/>
        </w:rPr>
        <w:t xml:space="preserve"> prop?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Whatever is placed between a component's opening and closing tags.</w:t>
      </w:r>
    </w:p>
    <w:p>
      <w:r>
        <w:rPr/>
      </w:r>
      <w:r>
        <w:rPr>
          <w:b/>
        </w:rPr>
        <w:t>Explanation:</w:t>
      </w:r>
      <w:r>
        <w:rPr/>
        <w:t xml:space="preserve"> It enables composition: wrappers like cards, layouts and providers don't need to know their content.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Card({ children }: { children: React.ReactNode }) { return &lt;div className="card"&gt;{children}&lt;/div&gt;; }</w:t>
              <w:br/>
            </w:r>
            <w:r>
              <w:rPr>
                <w:rFonts w:ascii="Courier New" w:hAnsi="Courier New" w:eastAsia="Courier New"/>
                <w:sz w:val="19"/>
              </w:rPr>
              <w:t>&lt;Card&gt;&lt;CallSummary /&gt;&lt;/Card&gt;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children</w:t>
      </w:r>
      <w:r>
        <w:rPr/>
        <w:t xml:space="preserve"> is how components compose; it's also my first tool against prop drilling."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What is lifting state up?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Moving shared state to the closest common parent and passing it down, with callbacks passed down to change it.</w:t>
      </w:r>
    </w:p>
    <w:p>
      <w:r>
        <w:rPr/>
      </w:r>
      <w:r>
        <w:rPr>
          <w:b/>
        </w:rPr>
        <w:t>Explanation:</w:t>
      </w:r>
      <w:r>
        <w:rPr/>
        <w:t xml:space="preserve"> It keeps one source of truth for data two siblings need.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CallPage()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[selectedId, setSelectedId] = useState&lt;string | null&gt;(null);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(&lt;&gt;&lt;CallList onSelect={setSelectedId} selectedId={selectedId} /&gt;&lt;CallDetail id={selectedId} /&gt;&lt;/&gt;);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siblings need the same data, I lift it to their parent so there's one source of truth."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What is prop drilling, and how do you solve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Passing props through layers that don't use them. Solve it with composition, context for rarely changing values, or a store for frequently updated shared state.</w:t>
      </w:r>
    </w:p>
    <w:p>
      <w:r>
        <w:rPr/>
      </w:r>
      <w:r>
        <w:rPr>
          <w:b/>
        </w:rPr>
        <w:t>Explanation:</w:t>
      </w:r>
      <w:r>
        <w:rPr/>
        <w:t xml:space="preserve"> Composition often removes drilling entirely, because the middle layers just render </w:t>
      </w:r>
      <w:r>
        <w:rPr>
          <w:rFonts w:ascii="Courier New" w:hAnsi="Courier New"/>
          <w:color w:val="B42318"/>
          <w:sz w:val="20"/>
        </w:rPr>
        <w:t>children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Instead of passing </w:t>
      </w:r>
      <w:r>
        <w:rPr>
          <w:rFonts w:ascii="Courier New" w:hAnsi="Courier New"/>
          <w:color w:val="B42318"/>
          <w:sz w:val="20"/>
        </w:rPr>
        <w:t>user</w:t>
      </w:r>
      <w:r>
        <w:rPr/>
        <w:t xml:space="preserve"> through </w:t>
      </w:r>
      <w:r>
        <w:rPr>
          <w:rFonts w:ascii="Courier New" w:hAnsi="Courier New"/>
          <w:color w:val="B42318"/>
          <w:sz w:val="20"/>
        </w:rPr>
        <w:t>Layout → Sidebar → Avatar</w:t>
      </w:r>
      <w:r>
        <w:rPr/>
        <w:t xml:space="preserve">, render </w:t>
      </w:r>
      <w:r>
        <w:rPr>
          <w:rFonts w:ascii="Courier New" w:hAnsi="Courier New"/>
          <w:color w:val="B42318"/>
          <w:sz w:val="20"/>
        </w:rPr>
        <w:t>&lt;Layout sidebar={&lt;Avatar user={user} /&gt;} /&gt;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"Before reaching for context, I try composition; often the middle components can just accept </w:t>
      </w:r>
      <w:r>
        <w:rPr>
          <w:rFonts w:ascii="Courier New" w:hAnsi="Courier New"/>
          <w:color w:val="B42318"/>
          <w:sz w:val="20"/>
        </w:rPr>
        <w:t>children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Q19. What are the basics of </w:t>
      </w:r>
      <w:r>
        <w:rPr>
          <w:rFonts w:ascii="Courier New" w:hAnsi="Courier New"/>
          <w:b/>
          <w:color w:val="1F3A5F"/>
          <w:sz w:val="24"/>
        </w:rPr>
        <w:t>useEffect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synchronises a component with something outside React, running after paint, with an optional cleanup.</w:t>
      </w:r>
    </w:p>
    <w:p>
      <w:r>
        <w:rPr/>
      </w:r>
      <w:r>
        <w:rPr>
          <w:b/>
        </w:rPr>
        <w:t>Explanation:</w:t>
      </w:r>
      <w:r>
        <w:rPr/>
        <w:t xml:space="preserve"> The cleanup runs before the next effect run and on unmount. If nothing external is involved, you probably don't need an effect.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id = setInterval(tick, 1000);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() =&gt; clearInterval(id);</w:t>
              <w:br/>
            </w:r>
            <w:r>
              <w:rPr>
                <w:rFonts w:ascii="Courier New" w:hAnsi="Courier New" w:eastAsia="Courier New"/>
                <w:sz w:val="19"/>
              </w:rPr>
              <w:t>}, [tick]);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 effect keeps an external thing, like a timer or a socket, in sync with my props and state, and cleans up after itself."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What do the dependency array options mean?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 array: after every render. </w:t>
      </w:r>
      <w:r>
        <w:rPr>
          <w:rFonts w:ascii="Courier New" w:hAnsi="Courier New"/>
          <w:color w:val="B42318"/>
          <w:sz w:val="20"/>
        </w:rPr>
        <w:t>[]</w:t>
      </w:r>
      <w:r>
        <w:rPr/>
        <w:t xml:space="preserve">: once after mount. </w:t>
      </w:r>
      <w:r>
        <w:rPr>
          <w:rFonts w:ascii="Courier New" w:hAnsi="Courier New"/>
          <w:color w:val="B42318"/>
          <w:sz w:val="20"/>
        </w:rPr>
        <w:t>[a, b]</w:t>
      </w:r>
      <w:r>
        <w:rPr/>
        <w:t xml:space="preserve">: after mount and whenever </w:t>
      </w:r>
      <w:r>
        <w:rPr>
          <w:rFonts w:ascii="Courier New" w:hAnsi="Courier New"/>
          <w:color w:val="B42318"/>
          <w:sz w:val="20"/>
        </w:rPr>
        <w:t>a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b</w:t>
      </w:r>
      <w:r>
        <w:rPr/>
        <w:t xml:space="preserve"> changes by </w:t>
      </w:r>
      <w:r>
        <w:rPr>
          <w:rFonts w:ascii="Courier New" w:hAnsi="Courier New"/>
          <w:color w:val="B42318"/>
          <w:sz w:val="20"/>
        </w:rPr>
        <w:t>Object.is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Objects and functions created during render are new every time, so they make effects re-run unless memoised.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 document.title = title; }, [title]);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"Dependencies list every reactive value the effect reads; the lint rule enforces it, and I fix unstable objects rather than silencing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Q21. What are the basics of </w:t>
      </w:r>
      <w:r>
        <w:rPr>
          <w:rFonts w:ascii="Courier New" w:hAnsi="Courier New"/>
          <w:b/>
          <w:color w:val="1F3A5F"/>
          <w:sz w:val="24"/>
        </w:rPr>
        <w:t>useRef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mutable box (</w:t>
      </w:r>
      <w:r>
        <w:rPr>
          <w:rFonts w:ascii="Courier New" w:hAnsi="Courier New"/>
          <w:color w:val="B42318"/>
          <w:sz w:val="20"/>
        </w:rPr>
        <w:t>.current</w:t>
      </w:r>
      <w:r>
        <w:rPr/>
        <w:t>) that survives re-renders and doesn't trigger a re-render when changed.</w:t>
      </w:r>
    </w:p>
    <w:p>
      <w:r>
        <w:rPr/>
      </w:r>
      <w:r>
        <w:rPr>
          <w:b/>
        </w:rPr>
        <w:t>Explanation:</w:t>
      </w:r>
      <w:r>
        <w:rPr/>
        <w:t xml:space="preserve"> Use it for DOM access and for values like timer IDs, previous values or SDK instances.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inputRef = useRef&lt;HTMLInputElement&gt;(null);</w:t>
              <w:br/>
            </w:r>
            <w:r>
              <w:rPr>
                <w:rFonts w:ascii="Courier New" w:hAnsi="Courier New" w:eastAsia="Courier New"/>
                <w:sz w:val="19"/>
              </w:rPr>
              <w:t>&lt;input ref={inputRef} /&gt;</w:t>
              <w:br/>
            </w:r>
            <w:r>
              <w:rPr>
                <w:rFonts w:ascii="Courier New" w:hAnsi="Courier New" w:eastAsia="Courier New"/>
                <w:sz w:val="19"/>
              </w:rPr>
              <w:t>inputRef.current?.focus();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"Refs hold things React shouldn't re-render for, like DOM nodes or the LiveKit Room instance."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What are the styling options in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CSS files, CSS Modules, Tailwind, CSS-in-JS, and inline style objects.</w:t>
      </w:r>
    </w:p>
    <w:p>
      <w:r>
        <w:rPr/>
      </w:r>
      <w:r>
        <w:rPr>
          <w:b/>
        </w:rPr>
        <w:t>Explanation:</w:t>
      </w:r>
      <w:r>
        <w:rPr/>
        <w:t xml:space="preserve"> For new apps, Tailwind or CSS Modules with design tokens have no runtime cost and work with Server Components.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import styles from './Card.module.css';</w:t>
              <w:br/>
            </w:r>
            <w:r>
              <w:rPr>
                <w:rFonts w:ascii="Courier New" w:hAnsi="Courier New" w:eastAsia="Courier New"/>
                <w:sz w:val="19"/>
              </w:rPr>
              <w:t>&lt;div className={styles.card} /&gt;</w:t>
              <w:br/>
            </w:r>
            <w:r>
              <w:rPr>
                <w:rFonts w:ascii="Courier New" w:hAnsi="Courier New" w:eastAsia="Courier New"/>
                <w:sz w:val="19"/>
              </w:rPr>
              <w:t>&lt;div className="rounded-lg p-4 shadow" /&gt;</w:t>
              <w:br/>
            </w:r>
            <w:r>
              <w:rPr>
                <w:rFonts w:ascii="Courier New" w:hAnsi="Courier New" w:eastAsia="Courier New"/>
                <w:sz w:val="19"/>
              </w:rPr>
              <w:t>&lt;div style={{ marginTop: 8 }}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default to Tailwind or CSS Modules with CSS-variable tokens: zero runtime cost and easy theming."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What are React DevTools used for?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Inspecting the component tree with props, state and hooks; highlighting re-renders; and profiling with the Profiler.</w:t>
      </w:r>
    </w:p>
    <w:p>
      <w:r>
        <w:rPr/>
      </w:r>
      <w:r>
        <w:rPr>
          <w:b/>
        </w:rPr>
        <w:t>Explanation:</w:t>
      </w:r>
      <w:r>
        <w:rPr/>
        <w:t xml:space="preserve"> The Profiler shows which components rendered, how long each took, and why.</w:t>
      </w:r>
    </w:p>
    <w:p>
      <w:r>
        <w:rPr/>
      </w:r>
      <w:r>
        <w:rPr>
          <w:b/>
        </w:rPr>
        <w:t>Example:</w:t>
      </w:r>
      <w:r>
        <w:rPr/>
        <w:t xml:space="preserve"> Turning on "Highlight updates" showed the whole call grid flashing on every audio-level change, which led to moving levels out of state.</w:t>
      </w:r>
    </w:p>
    <w:p>
      <w:r>
        <w:rPr/>
      </w:r>
      <w:r>
        <w:rPr>
          <w:b/>
        </w:rPr>
        <w:t>Say it like this:</w:t>
      </w:r>
      <w:r>
        <w:rPr/>
        <w:t xml:space="preserve"> "DevTools and the Profiler are my first stop for any 'why is this slow or re-rendering' question."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What triggers a re-render?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component's own state changes, its parent re-renders, or a context it reads changes.</w:t>
      </w:r>
    </w:p>
    <w:p>
      <w:r>
        <w:rPr/>
      </w:r>
      <w:r>
        <w:rPr>
          <w:b/>
        </w:rPr>
        <w:t>Explanation:</w:t>
      </w:r>
      <w:r>
        <w:rPr/>
        <w:t xml:space="preserve"> "Props changed" isn't a separate trigger; props only change because the parent re-rendered. By default all children re-render with the parent unless memoised.</w:t>
      </w:r>
    </w:p>
    <w:p>
      <w:r>
        <w:rPr/>
      </w:r>
      <w:r>
        <w:rPr>
          <w:b/>
        </w:rPr>
        <w:t>Example:</w:t>
      </w:r>
      <w:r>
        <w:rPr/>
        <w:t xml:space="preserve"> Typing in a search box held in </w:t>
      </w:r>
      <w:r>
        <w:rPr>
          <w:rFonts w:ascii="Courier New" w:hAnsi="Courier New"/>
          <w:color w:val="B42318"/>
          <w:sz w:val="20"/>
        </w:rPr>
        <w:t>App</w:t>
      </w:r>
      <w:r>
        <w:rPr/>
        <w:t xml:space="preserve"> re-renders every child of </w:t>
      </w:r>
      <w:r>
        <w:rPr>
          <w:rFonts w:ascii="Courier New" w:hAnsi="Courier New"/>
          <w:color w:val="B42318"/>
          <w:sz w:val="20"/>
        </w:rPr>
        <w:t>App</w:t>
      </w:r>
      <w:r>
        <w:rPr/>
        <w:t>, even ones that don't use the query.</w:t>
      </w:r>
    </w:p>
    <w:p>
      <w:r>
        <w:rPr/>
      </w:r>
      <w:r>
        <w:rPr>
          <w:b/>
        </w:rPr>
        <w:t>Say it like this:</w:t>
      </w:r>
      <w:r>
        <w:rPr/>
        <w:t xml:space="preserve"> "State, parent, or context. People often think only prop changes re-render a child, but a parent re-render re-renders all children unless they're memoised."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What's the difference between rendering and committing?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Rendering calls components to compute what changed (must be pure); committing applies DOM changes and then runs effects.</w:t>
      </w:r>
    </w:p>
    <w:p>
      <w:r>
        <w:rPr/>
      </w:r>
      <w:r>
        <w:rPr>
          <w:b/>
        </w:rPr>
        <w:t>Explanation:</w:t>
      </w:r>
      <w:r>
        <w:rPr/>
        <w:t xml:space="preserve"> React may pause, restart or discard renders in concurrent mode, so side effects in render can run multiple times.</w:t>
      </w:r>
    </w:p>
    <w:p>
      <w:r>
        <w:rPr/>
      </w:r>
      <w:r>
        <w:rPr>
          <w:b/>
        </w:rPr>
        <w:t>Example:</w:t>
      </w:r>
      <w:r>
        <w:rPr/>
        <w:t xml:space="preserve"> Logging analytics inside the component body may fire twice in StrictMode; firing it in an effect or handler doesn't.</w:t>
      </w:r>
    </w:p>
    <w:p>
      <w:r>
        <w:rPr/>
      </w:r>
      <w:r>
        <w:rPr>
          <w:b/>
        </w:rPr>
        <w:t>Say it like this:</w:t>
      </w:r>
      <w:r>
        <w:rPr/>
        <w:t xml:space="preserve"> "Render is a pure calculation; commit is where the DOM changes and effects run. Side effects belong after commit."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What are the reconciliation rules?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different element type at the same position remounts the subtree and loses state; the same type updates props; keys identify list children.</w:t>
      </w:r>
    </w:p>
    <w:p>
      <w:r>
        <w:rPr/>
      </w:r>
      <w:r>
        <w:rPr>
          <w:b/>
        </w:rPr>
        <w:t>Explanation:</w:t>
      </w:r>
      <w:r>
        <w:rPr/>
        <w:t xml:space="preserve"> Defining a component inside another creates a new type every render, so it remounts every time.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Parent()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Row = () =&gt; &lt;input /&gt;;   // ❌ new type each render — input loses focus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&lt;Row /&gt;;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 compares element types and keys; change either and the subtree remounts with fresh state."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Q27. How do you use </w:t>
      </w:r>
      <w:r>
        <w:rPr>
          <w:rFonts w:ascii="Courier New" w:hAnsi="Courier New"/>
          <w:b/>
          <w:color w:val="1F3A5F"/>
          <w:sz w:val="24"/>
        </w:rPr>
        <w:t>key</w:t>
      </w:r>
      <w:r>
        <w:rPr>
          <w:b/>
          <w:color w:val="1F3A5F"/>
          <w:sz w:val="24"/>
        </w:rPr>
        <w:t xml:space="preserve"> to reset state?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Change the </w:t>
      </w:r>
      <w:r>
        <w:rPr>
          <w:rFonts w:ascii="Courier New" w:hAnsi="Courier New"/>
          <w:color w:val="B42318"/>
          <w:sz w:val="20"/>
        </w:rPr>
        <w:t>key</w:t>
      </w:r>
      <w:r>
        <w:rPr/>
        <w:t xml:space="preserve"> to make React unmount the old component and mount a fresh one.</w:t>
      </w:r>
    </w:p>
    <w:p>
      <w:r>
        <w:rPr/>
      </w:r>
      <w:r>
        <w:rPr>
          <w:b/>
        </w:rPr>
        <w:t>Explanation:</w:t>
      </w:r>
      <w:r>
        <w:rPr/>
        <w:t xml:space="preserve"> It's cleaner than an effect that resets state when a prop changes.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&lt;ProfileForm key={userId} userId={userId}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a form should start fresh for a different user, I key it by user ID instead of syncing state in an effect."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What is batching?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React 18+ groups all state updates in the same tick into one re-render, including in promises and timeouts.</w:t>
      </w:r>
    </w:p>
    <w:p>
      <w:r>
        <w:rPr/>
      </w:r>
      <w:r>
        <w:rPr>
          <w:b/>
        </w:rPr>
        <w:t>Explanation:</w:t>
      </w:r>
      <w:r>
        <w:rPr/>
        <w:t xml:space="preserve"> It reduces renders. </w:t>
      </w:r>
      <w:r>
        <w:rPr>
          <w:rFonts w:ascii="Courier New" w:hAnsi="Courier New"/>
          <w:color w:val="B42318"/>
          <w:sz w:val="20"/>
        </w:rPr>
        <w:t>flushSync</w:t>
      </w:r>
      <w:r>
        <w:rPr/>
        <w:t xml:space="preserve"> forces an immediate render when you truly need the DOM updated synchronously.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async function onSave() { await save(); setSaving(false); setToast('Saved'); } // one render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"Automatic batching means several state updates cost one render, wherever they happen."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Q29. Why doesn't state update immediately after calling </w:t>
      </w:r>
      <w:r>
        <w:rPr>
          <w:rFonts w:ascii="Courier New" w:hAnsi="Courier New"/>
          <w:b/>
          <w:color w:val="1F3A5F"/>
          <w:sz w:val="24"/>
        </w:rPr>
        <w:t>setState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setState</w:t>
      </w:r>
      <w:r>
        <w:rPr/>
        <w:t xml:space="preserve"> schedules an update; within the current render the state variable is a fixed snapshot.</w:t>
      </w:r>
    </w:p>
    <w:p>
      <w:r>
        <w:rPr/>
      </w:r>
      <w:r>
        <w:rPr>
          <w:b/>
        </w:rPr>
        <w:t>Explanation:</w:t>
      </w:r>
      <w:r>
        <w:rPr/>
        <w:t xml:space="preserve"> The new value appears on the next render. If you need it now, compute it locally.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onClick()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next = count + 1;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setCount(next);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console.log(next);   // use the local value, not `count`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"State is a snapshot per render, so I compute the next value locally when I need it immediately."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What is the stale closure bug?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callback closes over values from an old render and keeps seeing them.</w:t>
      </w:r>
    </w:p>
    <w:p>
      <w:r>
        <w:rPr/>
      </w:r>
      <w:r>
        <w:rPr>
          <w:b/>
        </w:rPr>
        <w:t>Explanation:</w:t>
      </w:r>
      <w:r>
        <w:rPr/>
        <w:t xml:space="preserve"> Fix it with functional updates, correct dependencies, or a ref holding the latest value.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id = setInterval(() =&gt; setCount(count + 1), 1000); // count is always 0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() =&gt; clearInterval(id);</w:t>
              <w:br/>
            </w:r>
            <w:r>
              <w:rPr>
                <w:rFonts w:ascii="Courier New" w:hAnsi="Courier New" w:eastAsia="Courier New"/>
                <w:sz w:val="19"/>
              </w:rPr>
              <w:t>}, []);</w:t>
              <w:br/>
            </w:r>
            <w:r>
              <w:rPr>
                <w:rFonts w:ascii="Courier New" w:hAnsi="Courier New" w:eastAsia="Courier New"/>
                <w:sz w:val="19"/>
              </w:rPr>
              <w:t>// fix: setCount((c) =&gt; c + 1)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render has its own values, and callbacks capture the render they were created in. Functional updates or refs avoid stale reads."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Q31. </w:t>
      </w:r>
      <w:r>
        <w:rPr>
          <w:rFonts w:ascii="Courier New" w:hAnsi="Courier New"/>
          <w:b/>
          <w:color w:val="1F3A5F"/>
          <w:sz w:val="24"/>
        </w:rPr>
        <w:t>useEffect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useLayoutEffect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useInsertionEffect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useEffect</w:t>
      </w:r>
      <w:r>
        <w:rPr/>
        <w:t xml:space="preserve"> runs after paint; </w:t>
      </w:r>
      <w:r>
        <w:rPr>
          <w:rFonts w:ascii="Courier New" w:hAnsi="Courier New"/>
          <w:color w:val="B42318"/>
          <w:sz w:val="20"/>
        </w:rPr>
        <w:t>useLayoutEffect</w:t>
      </w:r>
      <w:r>
        <w:rPr/>
        <w:t xml:space="preserve"> runs after DOM updates but before paint; </w:t>
      </w:r>
      <w:r>
        <w:rPr>
          <w:rFonts w:ascii="Courier New" w:hAnsi="Courier New"/>
          <w:color w:val="B42318"/>
          <w:sz w:val="20"/>
        </w:rPr>
        <w:t>useInsertionEffect</w:t>
      </w:r>
      <w:r>
        <w:rPr/>
        <w:t xml:space="preserve"> runs before layout effects for CSS-in-JS.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useLayoutEffect</w:t>
      </w:r>
      <w:r>
        <w:rPr/>
        <w:t xml:space="preserve"> only to measure and adjust layout without a visible flicker, because it blocks painting.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useLayoutEffect(()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rect = anchorRef.current!.getBoundingClientRect();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setTooltipPos({ top: rect.bottom, left: rect.left });</w:t>
              <w:br/>
            </w:r>
            <w:r>
              <w:rPr>
                <w:rFonts w:ascii="Courier New" w:hAnsi="Courier New" w:eastAsia="Courier New"/>
                <w:sz w:val="19"/>
              </w:rPr>
              <w:t>}, []);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useEffect</w:t>
      </w:r>
      <w:r>
        <w:rPr/>
        <w:t xml:space="preserve"> by default; </w:t>
      </w:r>
      <w:r>
        <w:rPr>
          <w:rFonts w:ascii="Courier New" w:hAnsi="Courier New"/>
          <w:color w:val="B42318"/>
          <w:sz w:val="20"/>
        </w:rPr>
        <w:t>useLayoutEffect</w:t>
      </w:r>
      <w:r>
        <w:rPr/>
        <w:t xml:space="preserve"> only for measuring layout before paint, like positioning a tooltip."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"You might not need an effect": what are the common cases?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Derive data in render, reset state with </w:t>
      </w:r>
      <w:r>
        <w:rPr>
          <w:rFonts w:ascii="Courier New" w:hAnsi="Courier New"/>
          <w:color w:val="B42318"/>
          <w:sz w:val="20"/>
        </w:rPr>
        <w:t>key</w:t>
      </w:r>
      <w:r>
        <w:rPr/>
        <w:t xml:space="preserve">, respond to actions in handlers, fetch with a query library, and subscribe with </w:t>
      </w:r>
      <w:r>
        <w:rPr>
          <w:rFonts w:ascii="Courier New" w:hAnsi="Courier New"/>
          <w:color w:val="B42318"/>
          <w:sz w:val="20"/>
        </w:rPr>
        <w:t>useSyncExternalStore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Unnecessary effects cause extra renders and sync bugs.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// ❌ effect + extra render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setFullName(`${first} ${last}`), [first, last]);</w:t>
              <w:br/>
            </w:r>
            <w:r>
              <w:rPr>
                <w:rFonts w:ascii="Courier New" w:hAnsi="Courier New" w:eastAsia="Courier New"/>
                <w:sz w:val="19"/>
              </w:rPr>
              <w:t>// ✅ derive</w:t>
              <w:br/>
            </w:r>
            <w:r>
              <w:rPr>
                <w:rFonts w:ascii="Courier New" w:hAnsi="Courier New" w:eastAsia="Courier New"/>
                <w:sz w:val="19"/>
              </w:rPr>
              <w:t>const fullName = `${first} ${last}`;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"If there's no external system involved, there's usually no need for an effect; I derive values during render."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Why do effects run twice in development?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StrictMode mounts, unmounts and remounts components in development to expose missing cleanup.</w:t>
      </w:r>
    </w:p>
    <w:p>
      <w:r>
        <w:rPr/>
      </w:r>
      <w:r>
        <w:rPr>
          <w:b/>
        </w:rPr>
        <w:t>Explanation:</w:t>
      </w:r>
      <w:r>
        <w:rPr/>
        <w:t xml:space="preserve"> Production runs effects once. The fix is correct cleanup, not removing StrictMode.</w:t>
      </w:r>
    </w:p>
    <w:p>
      <w:r>
        <w:rPr/>
      </w:r>
      <w:r>
        <w:rPr>
          <w:b/>
        </w:rPr>
        <w:t>Example:</w:t>
      </w:r>
      <w:r>
        <w:rPr/>
        <w:t xml:space="preserve"> A socket that connects twice and never disconnects shows up as two connections in dev; adding </w:t>
      </w:r>
      <w:r>
        <w:rPr>
          <w:rFonts w:ascii="Courier New" w:hAnsi="Courier New"/>
          <w:color w:val="B42318"/>
          <w:sz w:val="20"/>
        </w:rPr>
        <w:t>return () =&gt; socket.close()</w:t>
      </w:r>
      <w:r>
        <w:rPr/>
        <w:t xml:space="preserve"> fixes it.</w:t>
      </w:r>
    </w:p>
    <w:p>
      <w:r>
        <w:rPr/>
      </w:r>
      <w:r>
        <w:rPr>
          <w:b/>
        </w:rPr>
        <w:t>Say it like this:</w:t>
      </w:r>
      <w:r>
        <w:rPr/>
        <w:t xml:space="preserve"> "The double run is a dev-only test of my cleanup. If it causes a bug, the bug was already there."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How do you fetch data in an effect correctly?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Set loading state, fetch with an AbortController, check </w:t>
      </w:r>
      <w:r>
        <w:rPr>
          <w:rFonts w:ascii="Courier New" w:hAnsi="Courier New"/>
          <w:color w:val="B42318"/>
          <w:sz w:val="20"/>
        </w:rPr>
        <w:t>res.ok</w:t>
      </w:r>
      <w:r>
        <w:rPr/>
        <w:t>, and abort in the cleanup.</w:t>
      </w:r>
    </w:p>
    <w:p>
      <w:r>
        <w:rPr/>
      </w:r>
      <w:r>
        <w:rPr>
          <w:b/>
        </w:rPr>
        <w:t>Explanation:</w:t>
      </w:r>
      <w:r>
        <w:rPr/>
        <w:t xml:space="preserve"> Without abort, switching tenants quickly lets an old response overwrite new data. In real apps, a query library handles this plus caching and retries.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ctrl = new AbortController();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setStatus('loading');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fetch(`/api/calls?tenant=${tenantId}`, { signal: ctrl.signal })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.then((r) =&gt; { if (!r.ok) throw new Error(String(r.status)); return r.json(); })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.then((data) =&gt; { setCalls(data); setStatus('success'); })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.catch((e) =&gt; { if (e.name !== 'AbortError') setStatus('error');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() =&gt; ctrl.abort();</w:t>
              <w:br/>
            </w:r>
            <w:r>
              <w:rPr>
                <w:rFonts w:ascii="Courier New" w:hAnsi="Courier New" w:eastAsia="Courier New"/>
                <w:sz w:val="19"/>
              </w:rPr>
              <w:t>}, [tenantId]);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"Abort in cleanup prevents races; but in production I'd use TanStack Query or RTK Query instead of hand-written effects."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Q35. </w:t>
      </w:r>
      <w:r>
        <w:rPr>
          <w:rFonts w:ascii="Courier New" w:hAnsi="Courier New"/>
          <w:b/>
          <w:color w:val="1F3A5F"/>
          <w:sz w:val="24"/>
        </w:rPr>
        <w:t>useMemo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useCallback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React.memo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useMemo</w:t>
      </w:r>
      <w:r>
        <w:rPr/>
        <w:t xml:space="preserve"> caches a value, </w:t>
      </w:r>
      <w:r>
        <w:rPr>
          <w:rFonts w:ascii="Courier New" w:hAnsi="Courier New"/>
          <w:color w:val="B42318"/>
          <w:sz w:val="20"/>
        </w:rPr>
        <w:t>useCallback</w:t>
      </w:r>
      <w:r>
        <w:rPr/>
        <w:t xml:space="preserve"> caches a function reference, and </w:t>
      </w:r>
      <w:r>
        <w:rPr>
          <w:rFonts w:ascii="Courier New" w:hAnsi="Courier New"/>
          <w:color w:val="B42318"/>
          <w:sz w:val="20"/>
        </w:rPr>
        <w:t>memo</w:t>
      </w:r>
      <w:r>
        <w:rPr/>
        <w:t xml:space="preserve"> skips re-rendering a component when its props are shallowly equal.</w:t>
      </w:r>
    </w:p>
    <w:p>
      <w:r>
        <w:rPr/>
      </w:r>
      <w:r>
        <w:rPr>
          <w:b/>
        </w:rPr>
        <w:t>Explanation:</w:t>
      </w:r>
      <w:r>
        <w:rPr/>
        <w:t xml:space="preserve"> They work together: a memoised child only skips renders if the parent passes stable props.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VideoTile = memo(function VideoTile({ participant, onPin }: Props) { /* … */ });</w:t>
              <w:br/>
            </w:r>
            <w:r>
              <w:rPr>
                <w:rFonts w:ascii="Courier New" w:hAnsi="Courier New" w:eastAsia="Courier New"/>
                <w:sz w:val="19"/>
              </w:rPr>
              <w:t>function Grid({ participants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onPin = useCallback((id: string) =&gt; setPinned(id), []);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participants.map((p) =&gt; &lt;VideoTile key={p.sid} participant={p} onPin={onPin} /&gt;);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memo</w:t>
      </w:r>
      <w:r>
        <w:rPr/>
        <w:t xml:space="preserve"> is useless if the parent passes a new callback each render, so I pair it with </w:t>
      </w:r>
      <w:r>
        <w:rPr>
          <w:rFonts w:ascii="Courier New" w:hAnsi="Courier New"/>
          <w:color w:val="B42318"/>
          <w:sz w:val="20"/>
        </w:rPr>
        <w:t>useCallback</w:t>
      </w:r>
      <w:r>
        <w:rPr/>
        <w:t>, and only where the Profiler shows waste."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Q36. When is </w:t>
      </w:r>
      <w:r>
        <w:rPr>
          <w:rFonts w:ascii="Courier New" w:hAnsi="Courier New"/>
          <w:b/>
          <w:color w:val="1F3A5F"/>
          <w:sz w:val="24"/>
        </w:rPr>
        <w:t>useMemo</w:t>
      </w:r>
      <w:r>
        <w:rPr>
          <w:b/>
          <w:color w:val="1F3A5F"/>
          <w:sz w:val="24"/>
        </w:rPr>
        <w:t xml:space="preserve"> worth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For expensive computations, for keeping references stable for memoised children or hook dependencies, and for context values.</w:t>
      </w:r>
    </w:p>
    <w:p>
      <w:r>
        <w:rPr/>
      </w:r>
      <w:r>
        <w:rPr>
          <w:b/>
        </w:rPr>
        <w:t>Explanation:</w:t>
      </w:r>
      <w:r>
        <w:rPr/>
        <w:t xml:space="preserve"> For cheap calculations the bookkeeping can cost more than it saves.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visible = useMemo(() =&gt; calls.filter(matches(filters)).sort(byDate), [calls, filters]);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memoise filtering thousands of rows or context values, not simple string concatenations."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What is the React Compiler?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build-time tool that automatically memoises components and hooks.</w:t>
      </w:r>
    </w:p>
    <w:p>
      <w:r>
        <w:rPr/>
      </w:r>
      <w:r>
        <w:rPr>
          <w:b/>
        </w:rPr>
        <w:t>Explanation:</w:t>
      </w:r>
      <w:r>
        <w:rPr/>
        <w:t xml:space="preserve"> It reduces manual </w:t>
      </w:r>
      <w:r>
        <w:rPr>
          <w:rFonts w:ascii="Courier New" w:hAnsi="Courier New"/>
          <w:color w:val="B42318"/>
          <w:sz w:val="20"/>
        </w:rPr>
        <w:t>useMemo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useCallback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memo</w:t>
      </w:r>
      <w:r>
        <w:rPr/>
        <w:t>, but requires code that follows the Rules of React: pure render and no mutation.</w:t>
      </w:r>
    </w:p>
    <w:p>
      <w:r>
        <w:rPr/>
      </w:r>
      <w:r>
        <w:rPr>
          <w:b/>
        </w:rPr>
        <w:t>Example:</w:t>
      </w:r>
      <w:r>
        <w:rPr/>
        <w:t xml:space="preserve"> With the compiler, a component that passes an inline callback to a child gets the same benefit as wrapping it in </w:t>
      </w:r>
      <w:r>
        <w:rPr>
          <w:rFonts w:ascii="Courier New" w:hAnsi="Courier New"/>
          <w:color w:val="B42318"/>
          <w:sz w:val="20"/>
        </w:rPr>
        <w:t>useCallback</w:t>
      </w:r>
      <w:r>
        <w:rPr/>
        <w:t xml:space="preserve"> by hand.</w:t>
      </w:r>
    </w:p>
    <w:p>
      <w:r>
        <w:rPr/>
      </w:r>
      <w:r>
        <w:rPr>
          <w:b/>
        </w:rPr>
        <w:t>Say it like this:</w:t>
      </w:r>
      <w:r>
        <w:rPr/>
        <w:t xml:space="preserve"> "The compiler makes memoisation automatic, which rewards writing pure, rule-following components."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Q38. When do you use </w:t>
      </w:r>
      <w:r>
        <w:rPr>
          <w:rFonts w:ascii="Courier New" w:hAnsi="Courier New"/>
          <w:b/>
          <w:color w:val="1F3A5F"/>
          <w:sz w:val="24"/>
        </w:rPr>
        <w:t>useReducer</w:t>
      </w:r>
      <w:r>
        <w:rPr>
          <w:b/>
          <w:color w:val="1F3A5F"/>
          <w:sz w:val="24"/>
        </w:rPr>
        <w:t xml:space="preserve"> instead of </w:t>
      </w:r>
      <w:r>
        <w:rPr>
          <w:rFonts w:ascii="Courier New" w:hAnsi="Courier New"/>
          <w:b/>
          <w:color w:val="1F3A5F"/>
          <w:sz w:val="24"/>
        </w:rPr>
        <w:t>useState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When several values change together or transitions are complex, like a call lifecycle or a wizard.</w:t>
      </w:r>
    </w:p>
    <w:p>
      <w:r>
        <w:rPr/>
      </w:r>
      <w:r>
        <w:rPr>
          <w:b/>
        </w:rPr>
        <w:t>Explanation:</w:t>
      </w:r>
      <w:r>
        <w:rPr/>
        <w:t xml:space="preserve"> The reducer is a pure function, so it's easy to test, and all transition logic lives in one place.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type State = { status: 'idle' | 'joining' | 'live' | 'error'; error?: string };</w:t>
              <w:br/>
            </w:r>
            <w:r>
              <w:rPr>
                <w:rFonts w:ascii="Courier New" w:hAnsi="Courier New" w:eastAsia="Courier New"/>
                <w:sz w:val="19"/>
              </w:rPr>
              <w:t>type Action = { type: 'JOIN' } | { type: 'JOINED' } | { type: 'FAIL'; error: string };</w:t>
              <w:br/>
            </w:r>
            <w:r>
              <w:rPr>
                <w:rFonts w:ascii="Courier New" w:hAnsi="Courier New" w:eastAsia="Courier New"/>
                <w:sz w:val="19"/>
              </w:rPr>
              <w:t>function reducer(s: State, a: Action): State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switch (a.type) { case 'JOIN': return { status: 'joining' }; case 'JOINED': return { status: 'live' }; case 'FAIL': return { status: 'error', error: a.error };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state transitions matter more than individual values, a reducer keeps them explicit and testable."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How does the Context API work, and what are its pitfalls?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Context passes data deeply without prop drilling, but every consumer re-renders when the value changes by reference.</w:t>
      </w:r>
    </w:p>
    <w:p>
      <w:r>
        <w:rPr/>
      </w:r>
      <w:r>
        <w:rPr>
          <w:b/>
        </w:rPr>
        <w:t>Explanation:</w:t>
      </w:r>
      <w:r>
        <w:rPr/>
        <w:t xml:space="preserve"> Pitfalls: a new object each render, and fast-changing data in context. Fixes: memoise the value, split contexts, or use a store with selectors.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value = useMemo(() =&gt; ({ tenant, setTenant }), [tenant]);</w:t>
              <w:br/>
            </w:r>
            <w:r>
              <w:rPr>
                <w:rFonts w:ascii="Courier New" w:hAnsi="Courier New" w:eastAsia="Courier New"/>
                <w:sz w:val="19"/>
              </w:rPr>
              <w:t>return &lt;TenantContext value={value}&gt;{children}&lt;/TenantContext&gt;;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"Context is for rarely changing values like theme or tenant; for fast-changing shared state I use a store with selectors."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Q40. What are custom hooks?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Functions starting with </w:t>
      </w:r>
      <w:r>
        <w:rPr>
          <w:rFonts w:ascii="Courier New" w:hAnsi="Courier New"/>
          <w:color w:val="B42318"/>
          <w:sz w:val="20"/>
        </w:rPr>
        <w:t>use</w:t>
      </w:r>
      <w:r>
        <w:rPr/>
        <w:t xml:space="preserve"> that call other hooks to share logic, not state.</w:t>
      </w:r>
    </w:p>
    <w:p>
      <w:r>
        <w:rPr/>
      </w:r>
      <w:r>
        <w:rPr>
          <w:b/>
        </w:rPr>
        <w:t>Explanation:</w:t>
      </w:r>
      <w:r>
        <w:rPr/>
        <w:t xml:space="preserve"> Each component using a custom hook gets its own state. They're how you package reusable behaviour.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useDebounce&lt;T&gt;(value: T, delay = 300)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[debounced, setDebounced] = useState(value);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 const t = setTimeout(() =&gt; setDebounced(value), delay); return () =&gt; clearTimeout(t); }, [value, delay]);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debounced;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"Custom hooks package behaviour, like </w:t>
      </w:r>
      <w:r>
        <w:rPr>
          <w:rFonts w:ascii="Courier New" w:hAnsi="Courier New"/>
          <w:color w:val="B42318"/>
          <w:sz w:val="20"/>
        </w:rPr>
        <w:t>useParticipants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usePermission</w:t>
      </w:r>
      <w:r>
        <w:rPr/>
        <w:t>, so components stay focused on rendering."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What are the Rules of Hooks, and why do they exist?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Call hooks only at the top level of components or custom hooks, never conditionally or in loops.</w:t>
      </w:r>
    </w:p>
    <w:p>
      <w:r>
        <w:rPr/>
      </w:r>
      <w:r>
        <w:rPr>
          <w:b/>
        </w:rPr>
        <w:t>Explanation:</w:t>
      </w:r>
      <w:r>
        <w:rPr/>
        <w:t xml:space="preserve"> React identifies hooks by call order; skipping one shifts every hook after it onto the wrong state. React 19's </w:t>
      </w:r>
      <w:r>
        <w:rPr>
          <w:rFonts w:ascii="Courier New" w:hAnsi="Courier New"/>
          <w:color w:val="B42318"/>
          <w:sz w:val="20"/>
        </w:rPr>
        <w:t>use()</w:t>
      </w:r>
      <w:r>
        <w:rPr/>
        <w:t xml:space="preserve"> is the exception. The ESLint plugin enforces the rules.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if (isAdmin) { const [x] = useState(0); } // ❌ order changes between renders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"Hooks are stored by position, so their order must be identical every render."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Q42. How do you use refs for the DOM and for imperative APIs?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Refs give direct DOM access; </w:t>
      </w:r>
      <w:r>
        <w:rPr>
          <w:rFonts w:ascii="Courier New" w:hAnsi="Courier New"/>
          <w:color w:val="B42318"/>
          <w:sz w:val="20"/>
        </w:rPr>
        <w:t>useImperativeHandle</w:t>
      </w:r>
      <w:r>
        <w:rPr/>
        <w:t xml:space="preserve"> exposes a small, controlled API from a child.</w:t>
      </w:r>
    </w:p>
    <w:p>
      <w:r>
        <w:rPr/>
      </w:r>
      <w:r>
        <w:rPr>
          <w:b/>
        </w:rPr>
        <w:t>Explanation:</w:t>
      </w:r>
      <w:r>
        <w:rPr/>
        <w:t xml:space="preserve"> Use it for focus, scrolling and media playback, not for things props can express. In React 19, </w:t>
      </w:r>
      <w:r>
        <w:rPr>
          <w:rFonts w:ascii="Courier New" w:hAnsi="Courier New"/>
          <w:color w:val="B42318"/>
          <w:sz w:val="20"/>
        </w:rPr>
        <w:t>ref</w:t>
      </w:r>
      <w:r>
        <w:rPr/>
        <w:t xml:space="preserve"> is a normal prop.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ChatLog({ ref }: { ref: React.Ref&lt;{ scrollToBottom(): void }&gt;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listRef = useRef&lt;HTMLDivElement&gt;(null);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useImperativeHandle(ref, () =&gt; ({ scrollToBottom: () =&gt; listRef.current?.scrollTo({ top: listRef.current.scrollHeight }) }));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&lt;div ref={listRef}&gt;…&lt;/div&gt;;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expose narrow imperative methods like </w:t>
      </w:r>
      <w:r>
        <w:rPr>
          <w:rFonts w:ascii="Courier New" w:hAnsi="Courier New"/>
          <w:color w:val="B42318"/>
          <w:sz w:val="20"/>
        </w:rPr>
        <w:t>scrollToBottom</w:t>
      </w:r>
      <w:r>
        <w:rPr/>
        <w:t xml:space="preserve"> instead of handing out the raw DOM node."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Q43. What are portals?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createPortal(children, node)</w:t>
      </w:r>
      <w:r>
        <w:rPr/>
        <w:t xml:space="preserve"> renders into a different DOM node while keeping the React tree.</w:t>
      </w:r>
    </w:p>
    <w:p>
      <w:r>
        <w:rPr/>
      </w:r>
      <w:r>
        <w:rPr>
          <w:b/>
        </w:rPr>
        <w:t>Explanation:</w:t>
      </w:r>
      <w:r>
        <w:rPr/>
        <w:t xml:space="preserve"> It avoids </w:t>
      </w:r>
      <w:r>
        <w:rPr>
          <w:rFonts w:ascii="Courier New" w:hAnsi="Courier New"/>
          <w:color w:val="B42318"/>
          <w:sz w:val="20"/>
        </w:rPr>
        <w:t>overflow: hidden</w:t>
      </w:r>
      <w:r>
        <w:rPr/>
        <w:t xml:space="preserve"> clipping and z-index problems for modals, toasts and tooltips; events still bubble through the React tree.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return createPortal(&lt;div className="modal"&gt;…&lt;/div&gt;, document.body);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"Portals move overlays to the body in the DOM, escaping stacking contexts, while context and events still work."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Q44. What are error boundaries?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Components that catch rendering errors in their children and show a fallback UI instead of a blank screen.</w:t>
      </w:r>
    </w:p>
    <w:p>
      <w:r>
        <w:rPr/>
      </w:r>
      <w:r>
        <w:rPr>
          <w:b/>
        </w:rPr>
        <w:t>Explanation:</w:t>
      </w:r>
      <w:r>
        <w:rPr/>
        <w:t xml:space="preserve"> They must be classes or use </w:t>
      </w:r>
      <w:r>
        <w:rPr>
          <w:rFonts w:ascii="Courier New" w:hAnsi="Courier New"/>
          <w:color w:val="B42318"/>
          <w:sz w:val="20"/>
        </w:rPr>
        <w:t>react-error-boundary</w:t>
      </w:r>
      <w:r>
        <w:rPr/>
        <w:t>. They don't catch errors in event handlers, async code, or the boundary itself.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&lt;ErrorBoundary fallback={&lt;p&gt;Video failed to load. &lt;button onClick={retry}&gt;Retry&lt;/button&gt;&lt;/p&gt;}&gt;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&lt;VideoGrid /&gt;</w:t>
              <w:br/>
            </w:r>
            <w:r>
              <w:rPr>
                <w:rFonts w:ascii="Courier New" w:hAnsi="Courier New" w:eastAsia="Courier New"/>
                <w:sz w:val="19"/>
              </w:rPr>
              <w:t>&lt;/ErrorBoundary&gt;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place boundaries at the route level and around risky widgets, so a crashing chart doesn't take down the dashboard."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Q45. How do you code-split with </w:t>
      </w:r>
      <w:r>
        <w:rPr>
          <w:rFonts w:ascii="Courier New" w:hAnsi="Courier New"/>
          <w:b/>
          <w:color w:val="1F3A5F"/>
          <w:sz w:val="24"/>
        </w:rPr>
        <w:t>lazy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Suspense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lazy(() =&gt; import(...))</w:t>
      </w:r>
      <w:r>
        <w:rPr/>
        <w:t xml:space="preserve"> loads a component's code on first render; </w:t>
      </w:r>
      <w:r>
        <w:rPr>
          <w:rFonts w:ascii="Courier New" w:hAnsi="Courier New"/>
          <w:color w:val="B42318"/>
          <w:sz w:val="20"/>
        </w:rPr>
        <w:t>Suspense</w:t>
      </w:r>
      <w:r>
        <w:rPr/>
        <w:t xml:space="preserve"> shows a fallback while it loads.</w:t>
      </w:r>
    </w:p>
    <w:p>
      <w:r>
        <w:rPr/>
      </w:r>
      <w:r>
        <w:rPr>
          <w:b/>
        </w:rPr>
        <w:t>Explanation:</w:t>
      </w:r>
      <w:r>
        <w:rPr/>
        <w:t xml:space="preserve"> Split by route and by heavy features like the video SDK, charts and editors.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CallRoom = lazy(() =&gt; import('./CallRoom'));</w:t>
              <w:br/>
            </w:r>
            <w:r>
              <w:rPr>
                <w:rFonts w:ascii="Courier New" w:hAnsi="Courier New" w:eastAsia="Courier New"/>
                <w:sz w:val="19"/>
              </w:rPr>
              <w:t>&lt;Suspense fallback={&lt;Spinner label="Loading call…" /&gt;}&gt;&lt;CallRoom /&gt;&lt;/Suspense&gt;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call room and its SDK only load when someone joins a call, which keeps the dashboard bundle small."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Q46. How do you handle forms at scale?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React Hook Form with uncontrolled inputs plus a Zod schema, field arrays for dynamic lists, and accessible errors.</w:t>
      </w:r>
    </w:p>
    <w:p>
      <w:r>
        <w:rPr/>
      </w:r>
      <w:r>
        <w:rPr>
          <w:b/>
        </w:rPr>
        <w:t>Explanation:</w:t>
      </w:r>
      <w:r>
        <w:rPr/>
        <w:t xml:space="preserve"> It keeps re-renders minimal even with dozens of fields, and the schema doubles as the TypeScript type.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{ register, handleSubmit, formState: { errors } } = useForm&lt;ScoreForm&gt;({ resolver: zodResolver(Schema) });</w:t>
              <w:br/>
            </w:r>
            <w:r>
              <w:rPr>
                <w:rFonts w:ascii="Courier New" w:hAnsi="Courier New" w:eastAsia="Courier New"/>
                <w:sz w:val="19"/>
              </w:rPr>
              <w:t>&lt;input {...register('score', { valueAsNumber: true })} aria-invalid={!!errors.score}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 Hook Form plus Zod handled our dynamic scorecards without re-rendering the whole form on each keystroke."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Q47. What are the routing basics with React Router?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Nested routes with layouts rendering </w:t>
      </w:r>
      <w:r>
        <w:rPr>
          <w:rFonts w:ascii="Courier New" w:hAnsi="Courier New"/>
          <w:color w:val="B42318"/>
          <w:sz w:val="20"/>
        </w:rPr>
        <w:t>&lt;Outlet&gt;</w:t>
      </w:r>
      <w:r>
        <w:rPr/>
        <w:t xml:space="preserve">, loaders and actions, hooks like </w:t>
      </w:r>
      <w:r>
        <w:rPr>
          <w:rFonts w:ascii="Courier New" w:hAnsi="Courier New"/>
          <w:color w:val="B42318"/>
          <w:sz w:val="20"/>
        </w:rPr>
        <w:t>useParams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useSearchParams</w:t>
      </w:r>
      <w:r>
        <w:rPr/>
        <w:t>, route-level code splitting and protected routes.</w:t>
      </w:r>
    </w:p>
    <w:p>
      <w:r>
        <w:rPr/>
      </w:r>
      <w:r>
        <w:rPr>
          <w:b/>
        </w:rPr>
        <w:t>Explanation:</w:t>
      </w:r>
      <w:r>
        <w:rPr/>
        <w:t xml:space="preserve"> Layouts persist across child navigation; search params hold shareable filter state.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&lt;Route path="/calls" element={&lt;CallsLayout /&gt;}&gt;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&lt;Route index element={&lt;CallList /&gt;} /&gt;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&lt;Route path=":id" element={&lt;RequirePermission perm="calls:read"&gt;&lt;CallDetail /&gt;&lt;/RequirePermission&gt;} /&gt;</w:t>
              <w:br/>
            </w:r>
            <w:r>
              <w:rPr>
                <w:rFonts w:ascii="Courier New" w:hAnsi="Courier New" w:eastAsia="Courier New"/>
                <w:sz w:val="19"/>
              </w:rPr>
              <w:t>&lt;/Route&gt;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"Nested layouts, URL-driven filters and permission-guarded routes are the core of how I structure routing."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What is the compound components pattern?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parent holds shared state in context and child components read it, giving a flexible, readable API.</w:t>
      </w:r>
    </w:p>
    <w:p>
      <w:r>
        <w:rPr/>
      </w:r>
      <w:r>
        <w:rPr>
          <w:b/>
        </w:rPr>
        <w:t>Explanation:</w:t>
      </w:r>
      <w:r>
        <w:rPr/>
        <w:t xml:space="preserve"> Consumers control markup and order while the logic stays inside. Radix uses this pattern.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&lt;Tabs defaultValue="calls"&gt;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&lt;Tabs.List&gt;&lt;Tabs.Trigger value="calls"&gt;Calls&lt;/Tabs.Trigger&gt;&lt;/Tabs.List&gt;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&lt;Tabs.Content value="calls"&gt;&lt;CallList /&gt;&lt;/Tabs.Content&gt;</w:t>
              <w:br/>
            </w:r>
            <w:r>
              <w:rPr>
                <w:rFonts w:ascii="Courier New" w:hAnsi="Courier New" w:eastAsia="Courier New"/>
                <w:sz w:val="19"/>
              </w:rPr>
              <w:t>&lt;/Tabs&gt;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"Compound components let consumers arrange the pieces freely while the parent coordinates state."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Q49. Render props vs HOCs vs hooks?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 props pass a function as a child, HOCs wrap a component to inject behaviour, and hooks replaced most uses of both.</w:t>
      </w:r>
    </w:p>
    <w:p>
      <w:r>
        <w:rPr/>
      </w:r>
      <w:r>
        <w:rPr>
          <w:b/>
        </w:rPr>
        <w:t>Explanation:</w:t>
      </w:r>
      <w:r>
        <w:rPr/>
        <w:t xml:space="preserve"> Hooks avoid "wrapper hell" and naming collisions. HOCs are still handy for cross-cutting wrappers like permission gates.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AdminPage = withPermission('users:manage')(UsersPage); // HOC</w:t>
              <w:br/>
            </w:r>
            <w:r>
              <w:rPr>
                <w:rFonts w:ascii="Courier New" w:hAnsi="Courier New" w:eastAsia="Courier New"/>
                <w:sz w:val="19"/>
              </w:rPr>
              <w:t>const can = usePermission('users:manage');                  // hook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hooks for shared logic, and occasionally an HOC for wrapping whole pages, like permission checks."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Q50. What is the container/presentational split?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Containers fetch data and handle logic; presentational components just render props.</w:t>
      </w:r>
    </w:p>
    <w:p>
      <w:r>
        <w:rPr/>
      </w:r>
      <w:r>
        <w:rPr>
          <w:b/>
        </w:rPr>
        <w:t>Explanation:</w:t>
      </w:r>
      <w:r>
        <w:rPr/>
        <w:t xml:space="preserve"> Hooks blur the line, but presentational components are still easier to test and show in Storybook in every state.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CallListContainer</w:t>
      </w:r>
      <w:r>
        <w:rPr/>
        <w:t xml:space="preserve"> uses </w:t>
      </w:r>
      <w:r>
        <w:rPr>
          <w:rFonts w:ascii="Courier New" w:hAnsi="Courier New"/>
          <w:color w:val="B42318"/>
          <w:sz w:val="20"/>
        </w:rPr>
        <w:t>useCallsQuery()</w:t>
      </w:r>
      <w:r>
        <w:rPr/>
        <w:t xml:space="preserve"> and passes </w:t>
      </w:r>
      <w:r>
        <w:rPr>
          <w:rFonts w:ascii="Courier New" w:hAnsi="Courier New"/>
          <w:color w:val="B42318"/>
          <w:sz w:val="20"/>
        </w:rPr>
        <w:t>calls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isLoading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error</w:t>
      </w:r>
      <w:r>
        <w:rPr/>
        <w:t xml:space="preserve"> to a pure </w:t>
      </w:r>
      <w:r>
        <w:rPr>
          <w:rFonts w:ascii="Courier New" w:hAnsi="Courier New"/>
          <w:color w:val="B42318"/>
          <w:sz w:val="20"/>
        </w:rPr>
        <w:t>CallList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"Keeping rendering components pure makes them trivial to test and document in every state."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Q51. What is "headless UI"?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Components that provide behaviour and accessibility without styles, like Radix, React Aria and TanStack Table.</w:t>
      </w:r>
    </w:p>
    <w:p>
      <w:r>
        <w:rPr/>
      </w:r>
      <w:r>
        <w:rPr>
          <w:b/>
        </w:rPr>
        <w:t>Explanation:</w:t>
      </w:r>
      <w:r>
        <w:rPr/>
        <w:t xml:space="preserve"> You get keyboard handling, focus management and ARIA for free, and full control of visuals.</w:t>
      </w:r>
    </w:p>
    <w:p>
      <w:r>
        <w:rPr/>
      </w:r>
      <w:r>
        <w:rPr>
          <w:b/>
        </w:rPr>
        <w:t>Example:</w:t>
      </w:r>
      <w:r>
        <w:rPr/>
        <w:t xml:space="preserve"> On BpoBox, Radix Dialog and Select gave correct focus trapping and keyboard support, styled with each tenant's tokens.</w:t>
      </w:r>
    </w:p>
    <w:p>
      <w:r>
        <w:rPr/>
      </w:r>
      <w:r>
        <w:rPr>
          <w:b/>
        </w:rPr>
        <w:t>Say it like this:</w:t>
      </w:r>
      <w:r>
        <w:rPr/>
        <w:t xml:space="preserve"> "Headless libraries give me tested accessibility, and I own the design, which is ideal for multi-tenant theming."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Q52. What is the Fiber architecture?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Every element becomes a fiber, a unit of work linked to its child, sibling and parent, so React can pause, resume, prioritise or discard rendering.</w:t>
      </w:r>
    </w:p>
    <w:p>
      <w:r>
        <w:rPr/>
      </w:r>
      <w:r>
        <w:rPr>
          <w:b/>
        </w:rPr>
        <w:t>Explanation:</w:t>
      </w:r>
      <w:r>
        <w:rPr/>
        <w:t xml:space="preserve"> React keeps a current tree and a work-in-progress tree and swaps them at commit. This is the foundation of concurrent rendering.</w:t>
      </w:r>
    </w:p>
    <w:p>
      <w:r>
        <w:rPr/>
      </w:r>
      <w:r>
        <w:rPr>
          <w:b/>
        </w:rPr>
        <w:t>Example:</w:t>
      </w:r>
      <w:r>
        <w:rPr/>
        <w:t xml:space="preserve"> While a large table re-renders, a keypress can interrupt the work, get handled, and then React resumes the table.</w:t>
      </w:r>
    </w:p>
    <w:p>
      <w:r>
        <w:rPr/>
      </w:r>
      <w:r>
        <w:rPr>
          <w:b/>
        </w:rPr>
        <w:t>Say it like this:</w:t>
      </w:r>
      <w:r>
        <w:rPr/>
        <w:t xml:space="preserve"> "Before Fiber, rendering was one uninterruptible recursion. Fiber splits it into small units so React can stop for a keystroke and continue."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Q53. What are lanes and priorities?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Each update gets a priority lane: discrete input highest, then continuous input, default, transitions and idle.</w:t>
      </w:r>
    </w:p>
    <w:p>
      <w:r>
        <w:rPr/>
      </w:r>
      <w:r>
        <w:rPr>
          <w:b/>
        </w:rPr>
        <w:t>Explanation:</w:t>
      </w:r>
      <w:r>
        <w:rPr/>
        <w:t xml:space="preserve"> Higher-priority updates can interrupt a transition that's rendering.</w:t>
      </w:r>
    </w:p>
    <w:p>
      <w:r>
        <w:rPr/>
      </w:r>
      <w:r>
        <w:rPr>
          <w:b/>
        </w:rPr>
        <w:t>Example:</w:t>
      </w:r>
      <w:r>
        <w:rPr/>
        <w:t xml:space="preserve"> Typing (discrete) interrupts a filter re-render marked with </w:t>
      </w:r>
      <w:r>
        <w:rPr>
          <w:rFonts w:ascii="Courier New" w:hAnsi="Courier New"/>
          <w:color w:val="B42318"/>
          <w:sz w:val="20"/>
        </w:rPr>
        <w:t>startTransition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"Lanes let React treat a keypress as more urgent than re-rendering a big list."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Q54. What does concurrent rendering change for you as a developer?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Renders can be interrupted and restarted, so render functions must be pure.</w:t>
      </w:r>
    </w:p>
    <w:p>
      <w:r>
        <w:rPr/>
      </w:r>
      <w:r>
        <w:rPr>
          <w:b/>
        </w:rPr>
        <w:t>Explanation:</w:t>
      </w:r>
      <w:r>
        <w:rPr/>
        <w:t xml:space="preserve"> API calls, subscriptions or mutations in render can run several times. Side effects belong in effects or handlers.</w:t>
      </w:r>
    </w:p>
    <w:p>
      <w:r>
        <w:rPr/>
      </w:r>
      <w:r>
        <w:rPr>
          <w:b/>
        </w:rPr>
        <w:t>Example:</w:t>
      </w:r>
      <w:r>
        <w:rPr/>
        <w:t xml:space="preserve"> A component that pushes to a global array during render ends up with duplicate entries under concurrent rendering.</w:t>
      </w:r>
    </w:p>
    <w:p>
      <w:r>
        <w:rPr/>
      </w:r>
      <w:r>
        <w:rPr>
          <w:b/>
        </w:rPr>
        <w:t>Say it like this:</w:t>
      </w:r>
      <w:r>
        <w:rPr/>
        <w:t xml:space="preserve"> "Purity in render isn't a style rule anymore; concurrent features depend on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Q55. What does </w:t>
      </w:r>
      <w:r>
        <w:rPr>
          <w:rFonts w:ascii="Courier New" w:hAnsi="Courier New"/>
          <w:b/>
          <w:color w:val="1F3A5F"/>
          <w:sz w:val="24"/>
        </w:rPr>
        <w:t>useTransition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marks an update as non-urgent so urgent updates like typing stay responsive.</w:t>
      </w:r>
    </w:p>
    <w:p>
      <w:r>
        <w:rPr/>
      </w:r>
      <w:r>
        <w:rPr>
          <w:b/>
        </w:rPr>
        <w:t>Explanation:</w:t>
      </w:r>
      <w:r>
        <w:rPr/>
        <w:t xml:space="preserve"> React renders the transition in the background and can restart it if the user types again. </w:t>
      </w:r>
      <w:r>
        <w:rPr>
          <w:rFonts w:ascii="Courier New" w:hAnsi="Courier New"/>
          <w:color w:val="B42318"/>
          <w:sz w:val="20"/>
        </w:rPr>
        <w:t>isPending</w:t>
      </w:r>
      <w:r>
        <w:rPr/>
        <w:t xml:space="preserve"> lets you show a subtle indicator.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[isPending, startTransition] = useTransition();</w:t>
              <w:br/>
            </w:r>
            <w:r>
              <w:rPr>
                <w:rFonts w:ascii="Courier New" w:hAnsi="Courier New" w:eastAsia="Courier New"/>
                <w:sz w:val="19"/>
              </w:rPr>
              <w:t>function onChange(e: React.ChangeEvent&lt;HTMLInputElement&gt;)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setQuery(e.target.value);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startTransition(() =&gt; setFilter(e.target.value));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input updates immediately and the heavy list update happens as a transition, so typing never lags."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Q56. What does </w:t>
      </w:r>
      <w:r>
        <w:rPr>
          <w:rFonts w:ascii="Courier New" w:hAnsi="Courier New"/>
          <w:b/>
          <w:color w:val="1F3A5F"/>
          <w:sz w:val="24"/>
        </w:rPr>
        <w:t>useDeferredValue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gives a lagging copy of a value, so expensive children re-render with the old value first and catch up when there's time.</w:t>
      </w:r>
    </w:p>
    <w:p>
      <w:r>
        <w:rPr/>
      </w:r>
      <w:r>
        <w:rPr>
          <w:b/>
        </w:rPr>
        <w:t>Explanation:</w:t>
      </w:r>
      <w:r>
        <w:rPr/>
        <w:t xml:space="preserve"> Use it when you don't control the code that sets the state, for example when the value arrives as a prop.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deferredQuery = useDeferredValue(query);</w:t>
              <w:br/>
            </w:r>
            <w:r>
              <w:rPr>
                <w:rFonts w:ascii="Courier New" w:hAnsi="Courier New" w:eastAsia="Courier New"/>
                <w:sz w:val="19"/>
              </w:rPr>
              <w:t>const results = useMemo(() =&gt; filterCalls(calls, deferredQuery), [calls, deferredQuery]);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useDeferredValue</w:t>
      </w:r>
      <w:r>
        <w:rPr/>
        <w:t xml:space="preserve"> is the transition tool when I only receive the value, not the setter."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Q57. What is </w:t>
      </w:r>
      <w:r>
        <w:rPr>
          <w:rFonts w:ascii="Courier New" w:hAnsi="Courier New"/>
          <w:b/>
          <w:color w:val="1F3A5F"/>
          <w:sz w:val="24"/>
        </w:rPr>
        <w:t>useSyncExternalStore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official way to subscribe to an external mutable source (stores, browser APIs, SDKs) safely under concurrent rendering.</w:t>
      </w:r>
    </w:p>
    <w:p>
      <w:r>
        <w:rPr/>
      </w:r>
      <w:r>
        <w:rPr>
          <w:b/>
        </w:rPr>
        <w:t>Explanation:</w:t>
      </w:r>
      <w:r>
        <w:rPr/>
        <w:t xml:space="preserve"> It prevents tearing and supports a server snapshot for SSR.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useOnlineStatus()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useSyncExternalStore(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(cb) =&gt; { addEventListener('online', cb); addEventListener('offline', cb); return () =&gt; { removeEventListener('online', cb); removeEventListener('offline', cb); };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() =&gt; navigator.onLine,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() =&gt; true,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anything outside React that changes, like network status or an SDK's state, I subscribe with </w:t>
      </w:r>
      <w:r>
        <w:rPr>
          <w:rFonts w:ascii="Courier New" w:hAnsi="Courier New"/>
          <w:color w:val="B42318"/>
          <w:sz w:val="20"/>
        </w:rPr>
        <w:t>useSyncExternalStore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Q58. What is tearing?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Different components showing different versions of the same external data in one render.</w:t>
      </w:r>
    </w:p>
    <w:p>
      <w:r>
        <w:rPr/>
      </w:r>
      <w:r>
        <w:rPr>
          <w:b/>
        </w:rPr>
        <w:t>Explanation:</w:t>
      </w:r>
      <w:r>
        <w:rPr/>
        <w:t xml:space="preserve"> It can happen when a store changes while a concurrent render is paused. </w:t>
      </w:r>
      <w:r>
        <w:rPr>
          <w:rFonts w:ascii="Courier New" w:hAnsi="Courier New"/>
          <w:color w:val="B42318"/>
          <w:sz w:val="20"/>
        </w:rPr>
        <w:t>useSyncExternalStore</w:t>
      </w:r>
      <w:r>
        <w:rPr/>
        <w:t xml:space="preserve"> prevents it.</w:t>
      </w:r>
    </w:p>
    <w:p>
      <w:r>
        <w:rPr/>
      </w:r>
      <w:r>
        <w:rPr>
          <w:b/>
        </w:rPr>
        <w:t>Example:</w:t>
      </w:r>
      <w:r>
        <w:rPr/>
        <w:t xml:space="preserve"> A header shows "3 participants" while the grid shows 4, because the store updated mid-render.</w:t>
      </w:r>
    </w:p>
    <w:p>
      <w:r>
        <w:rPr/>
      </w:r>
      <w:r>
        <w:rPr>
          <w:b/>
        </w:rPr>
        <w:t>Say it like this:</w:t>
      </w:r>
      <w:r>
        <w:rPr/>
        <w:t xml:space="preserve"> "Tearing is inconsistent UI from mid-render store changes, and </w:t>
      </w:r>
      <w:r>
        <w:rPr>
          <w:rFonts w:ascii="Courier New" w:hAnsi="Courier New"/>
          <w:color w:val="B42318"/>
          <w:sz w:val="20"/>
        </w:rPr>
        <w:t>useSyncExternalStore</w:t>
      </w:r>
      <w:r>
        <w:rPr/>
        <w:t xml:space="preserve"> exists to prevent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Q59. What is </w:t>
      </w:r>
      <w:r>
        <w:rPr>
          <w:rFonts w:ascii="Courier New" w:hAnsi="Courier New"/>
          <w:b/>
          <w:color w:val="1F3A5F"/>
          <w:sz w:val="24"/>
        </w:rPr>
        <w:t>useId</w:t>
      </w:r>
      <w:r>
        <w:rPr>
          <w:b/>
          <w:color w:val="1F3A5F"/>
          <w:sz w:val="24"/>
        </w:rPr>
        <w:t xml:space="preserve"> for?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Generating unique IDs that match on the server and client, for accessibility attributes.</w:t>
      </w:r>
    </w:p>
    <w:p>
      <w:r>
        <w:rPr/>
      </w:r>
      <w:r>
        <w:rPr>
          <w:b/>
        </w:rPr>
        <w:t>Explanation:</w:t>
      </w:r>
      <w:r>
        <w:rPr/>
        <w:t xml:space="preserve"> It avoids hydration mismatches and ID collisions between component instances. Don't use it for list keys.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id = useId();</w:t>
              <w:br/>
            </w:r>
            <w:r>
              <w:rPr>
                <w:rFonts w:ascii="Courier New" w:hAnsi="Courier New" w:eastAsia="Courier New"/>
                <w:sz w:val="19"/>
              </w:rPr>
              <w:t>&lt;label htmlFor={id}&gt;Email&lt;/label&gt;</w:t>
              <w:br/>
            </w:r>
            <w:r>
              <w:rPr>
                <w:rFonts w:ascii="Courier New" w:hAnsi="Courier New" w:eastAsia="Courier New"/>
                <w:sz w:val="19"/>
              </w:rPr>
              <w:t>&lt;input id={id} aria-describedby={`${id}-hint`}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reusable form field uses </w:t>
      </w:r>
      <w:r>
        <w:rPr>
          <w:rFonts w:ascii="Courier New" w:hAnsi="Courier New"/>
          <w:color w:val="B42318"/>
          <w:sz w:val="20"/>
        </w:rPr>
        <w:t>useId</w:t>
      </w:r>
      <w:r>
        <w:rPr/>
        <w:t>, so labels work even with several instances on a page."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Q60. How does Suspense for data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component suspends when its data isn't ready; the nearest </w:t>
      </w:r>
      <w:r>
        <w:rPr>
          <w:rFonts w:ascii="Courier New" w:hAnsi="Courier New"/>
          <w:color w:val="B42318"/>
          <w:sz w:val="20"/>
        </w:rPr>
        <w:t>&lt;Suspense&gt;</w:t>
      </w:r>
      <w:r>
        <w:rPr/>
        <w:t xml:space="preserve"> shows a fallback and React retries when the promise resolves.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use(promise)</w:t>
      </w:r>
      <w:r>
        <w:rPr/>
        <w:t xml:space="preserve"> or a Suspense-enabled library triggers it; the framework or library caches promises so they aren't recreated.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CallDetails({ callPromise }: { callPromise: Promise&lt;Call&gt;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call = use(callPromise);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&lt;h2&gt;{call.agent}&lt;/h2&gt;;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  <w:br/>
            </w:r>
            <w:r>
              <w:rPr>
                <w:rFonts w:ascii="Courier New" w:hAnsi="Courier New" w:eastAsia="Courier New"/>
                <w:sz w:val="19"/>
              </w:rPr>
              <w:t>&lt;Suspense fallback={&lt;Skeleton /&gt;}&gt;&lt;CallDetails callPromise={promise} /&gt;&lt;/Suspense&gt;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"Suspense moves loading states out of components into boundaries, so each part of the page can load independently."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Q61. What is hydration?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Client-side React attaching to server-rendered HTML instead of rebuilding it.</w:t>
      </w:r>
    </w:p>
    <w:p>
      <w:r>
        <w:rPr/>
      </w:r>
      <w:r>
        <w:rPr>
          <w:b/>
        </w:rPr>
        <w:t>Explanation:</w:t>
      </w:r>
      <w:r>
        <w:rPr/>
        <w:t xml:space="preserve"> A mismatch happens when the client's first render differs from the server's, often due to dates, random values, </w:t>
      </w:r>
      <w:r>
        <w:rPr>
          <w:rFonts w:ascii="Courier New" w:hAnsi="Courier New"/>
          <w:color w:val="B42318"/>
          <w:sz w:val="20"/>
        </w:rPr>
        <w:t>window</w:t>
      </w:r>
      <w:r>
        <w:rPr/>
        <w:t xml:space="preserve"> checks or locale formatting. React 18 hydrates Suspense boundaries selectively.</w:t>
      </w:r>
    </w:p>
    <w:p>
      <w:r>
        <w:rPr/>
      </w:r>
      <w:r>
        <w:rPr>
          <w:b/>
        </w:rPr>
        <w:t>Example:</w:t>
      </w:r>
      <w:r>
        <w:rPr/>
        <w:t xml:space="preserve"> Rendering </w:t>
      </w:r>
      <w:r>
        <w:rPr>
          <w:rFonts w:ascii="Courier New" w:hAnsi="Courier New"/>
          <w:color w:val="B42318"/>
          <w:sz w:val="20"/>
        </w:rPr>
        <w:t>new Date().toLocaleTimeString()</w:t>
      </w:r>
      <w:r>
        <w:rPr/>
        <w:t xml:space="preserve"> produces different strings on server and client and triggers a hydration error.</w:t>
      </w:r>
    </w:p>
    <w:p>
      <w:r>
        <w:rPr/>
      </w:r>
      <w:r>
        <w:rPr>
          <w:b/>
        </w:rPr>
        <w:t>Say it like this:</w:t>
      </w:r>
      <w:r>
        <w:rPr/>
        <w:t xml:space="preserve"> "Hydration reuses server HTML; I keep the first client render identical to the server's and move time-dependent values into effects."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Q62. Server Components vs Client Components?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 Components run only on the server, can be async, access data directly and ship no JS; Client Components are interactive and hydrated.</w:t>
      </w:r>
    </w:p>
    <w:p>
      <w:r>
        <w:rPr/>
      </w:r>
      <w:r>
        <w:rPr>
          <w:b/>
        </w:rPr>
        <w:t>Explanation:</w:t>
      </w:r>
      <w:r>
        <w:rPr/>
        <w:t xml:space="preserve"> Server Components can render Client Components with serialisable props. Push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down to interactive leaves.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// page.tsx (server)</w:t>
              <w:br/>
            </w:r>
            <w:r>
              <w:rPr>
                <w:rFonts w:ascii="Courier New" w:hAnsi="Courier New" w:eastAsia="Courier New"/>
                <w:sz w:val="19"/>
              </w:rPr>
              <w:t>export default async function Page() { const calls = await db.calls.findMany(); return &lt;CallTable calls={calls} filters={&lt;FilterBar /&gt;} /&gt;; }</w:t>
              <w:br/>
            </w:r>
            <w:r>
              <w:rPr>
                <w:rFonts w:ascii="Courier New" w:hAnsi="Courier New" w:eastAsia="Courier New"/>
                <w:sz w:val="19"/>
              </w:rPr>
              <w:t>// FilterBar.tsx</w:t>
              <w:br/>
            </w:r>
            <w:r>
              <w:rPr>
                <w:rFonts w:ascii="Courier New" w:hAnsi="Courier New" w:eastAsia="Courier New"/>
                <w:sz w:val="19"/>
              </w:rPr>
              <w:t>'use client';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"Data fetching and static UI stay on the server; only interactive pieces like filters are client components, which shrinks the bundle."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Q63. What is streaming SSR?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server sends the page shell immediately and streams each Suspense boundary's HTML as its data resolves.</w:t>
      </w:r>
    </w:p>
    <w:p>
      <w:r>
        <w:rPr/>
      </w:r>
      <w:r>
        <w:rPr>
          <w:b/>
        </w:rPr>
        <w:t>Explanation:</w:t>
      </w:r>
      <w:r>
        <w:rPr/>
        <w:t xml:space="preserve"> Users see content sooner, and slow sections don't block fast ones.</w:t>
      </w:r>
    </w:p>
    <w:p>
      <w:r>
        <w:rPr/>
      </w:r>
      <w:r>
        <w:rPr>
          <w:b/>
        </w:rPr>
        <w:t>Example:</w:t>
      </w:r>
      <w:r>
        <w:rPr/>
        <w:t xml:space="preserve"> A dashboard shell and header appear instantly while the slow analytics chart streams in a second later.</w:t>
      </w:r>
    </w:p>
    <w:p>
      <w:r>
        <w:rPr/>
      </w:r>
      <w:r>
        <w:rPr>
          <w:b/>
        </w:rPr>
        <w:t>Say it like this:</w:t>
      </w:r>
      <w:r>
        <w:rPr/>
        <w:t xml:space="preserve"> "Streaming means the slowest query no longer decides when users see anything."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Q64. What's your performance profiling workflow?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Measure with the Profiler, find why components render, fix the biggest cause, and re-measure.</w:t>
      </w:r>
    </w:p>
    <w:p>
      <w:r>
        <w:rPr/>
      </w:r>
      <w:r>
        <w:rPr>
          <w:b/>
        </w:rPr>
        <w:t>Explanation:</w:t>
      </w:r>
      <w:r>
        <w:rPr/>
        <w:t xml:space="preserve"> Common fixes: move state down, split components, memoise with stable props, virtualise, move work out of render, use transitions. Also check long tasks in Chrome's Performance panel.</w:t>
      </w:r>
    </w:p>
    <w:p>
      <w:r>
        <w:rPr/>
      </w:r>
      <w:r>
        <w:rPr>
          <w:b/>
        </w:rPr>
        <w:t>Example:</w:t>
      </w:r>
      <w:r>
        <w:rPr/>
        <w:t xml:space="preserve"> The Profiler showed the QA table re-rendering on every filter keystroke; moving filter state down and virtualising cut interaction time from about 300 ms to under 50 ms. </w:t>
      </w:r>
      <w:r>
        <w:rPr>
          <w:i/>
        </w:rPr>
        <w:t>(Use your real numbers.)</w:t>
      </w:r>
    </w:p>
    <w:p>
      <w:r>
        <w:rPr/>
      </w:r>
      <w:r>
        <w:rPr>
          <w:b/>
        </w:rPr>
        <w:t>Say it like this:</w:t>
      </w:r>
      <w:r>
        <w:rPr/>
        <w:t xml:space="preserve"> "I never optimise blindly: Profiler first, then the smallest change that removes the wasted renders, then measure again."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Q65. What is state colocation?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Keeping state as close as possible to the components that use it.</w:t>
      </w:r>
    </w:p>
    <w:p>
      <w:r>
        <w:rPr/>
      </w:r>
      <w:r>
        <w:rPr>
          <w:b/>
        </w:rPr>
        <w:t>Explanation:</w:t>
      </w:r>
      <w:r>
        <w:rPr/>
        <w:t xml:space="preserve"> State held high in the tree re-renders everything below it on each change.</w:t>
      </w:r>
    </w:p>
    <w:p>
      <w:r>
        <w:rPr/>
      </w:r>
      <w:r>
        <w:rPr>
          <w:b/>
        </w:rPr>
        <w:t>Example:</w:t>
      </w:r>
      <w:r>
        <w:rPr/>
        <w:t xml:space="preserve"> Moving a dropdown's </w:t>
      </w:r>
      <w:r>
        <w:rPr>
          <w:rFonts w:ascii="Courier New" w:hAnsi="Courier New"/>
          <w:color w:val="B42318"/>
          <w:sz w:val="20"/>
        </w:rPr>
        <w:t>isOpen</w:t>
      </w:r>
      <w:r>
        <w:rPr/>
        <w:t xml:space="preserve"> state from the page into the dropdown stopped the whole page re-rendering when it opened.</w:t>
      </w:r>
    </w:p>
    <w:p>
      <w:r>
        <w:rPr/>
      </w:r>
      <w:r>
        <w:rPr>
          <w:b/>
        </w:rPr>
        <w:t>Say it like this:</w:t>
      </w:r>
      <w:r>
        <w:rPr/>
        <w:t xml:space="preserve"> "The cheapest performance fix is often just moving state down to where it's used."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Q66. How do you fix context performance problems?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Split the context, memoise its value, or move to a store with selector subscriptions.</w:t>
      </w:r>
    </w:p>
    <w:p>
      <w:r>
        <w:rPr/>
      </w:r>
      <w:r>
        <w:rPr>
          <w:b/>
        </w:rPr>
        <w:t>Explanation:</w:t>
      </w:r>
      <w:r>
        <w:rPr/>
        <w:t xml:space="preserve"> With selectors, a change to </w:t>
      </w:r>
      <w:r>
        <w:rPr>
          <w:rFonts w:ascii="Courier New" w:hAnsi="Courier New"/>
          <w:color w:val="B42318"/>
          <w:sz w:val="20"/>
        </w:rPr>
        <w:t>user.name</w:t>
      </w:r>
      <w:r>
        <w:rPr/>
        <w:t xml:space="preserve"> doesn't re-render components that only read </w:t>
      </w:r>
      <w:r>
        <w:rPr>
          <w:rFonts w:ascii="Courier New" w:hAnsi="Courier New"/>
          <w:color w:val="B42318"/>
          <w:sz w:val="20"/>
        </w:rPr>
        <w:t>user.theme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Splitting </w:t>
      </w:r>
      <w:r>
        <w:rPr>
          <w:rFonts w:ascii="Courier New" w:hAnsi="Courier New"/>
          <w:color w:val="B42318"/>
          <w:sz w:val="20"/>
        </w:rPr>
        <w:t>CallContext</w:t>
      </w:r>
      <w:r>
        <w:rPr/>
        <w:t xml:space="preserve"> into </w:t>
      </w:r>
      <w:r>
        <w:rPr>
          <w:rFonts w:ascii="Courier New" w:hAnsi="Courier New"/>
          <w:color w:val="B42318"/>
          <w:sz w:val="20"/>
        </w:rPr>
        <w:t>CallStateContext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CallActionsContext</w:t>
      </w:r>
      <w:r>
        <w:rPr/>
        <w:t xml:space="preserve"> stopped buttons re-rendering on every state change.</w:t>
      </w:r>
    </w:p>
    <w:p>
      <w:r>
        <w:rPr/>
      </w:r>
      <w:r>
        <w:rPr>
          <w:b/>
        </w:rPr>
        <w:t>Say it like this:</w:t>
      </w:r>
      <w:r>
        <w:rPr/>
        <w:t xml:space="preserve"> "Context re-renders all consumers, so I split it or use a store where each component subscribes to its own slice."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Q67. What is virtualisation?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Rendering only the visible rows of a long list plus a small buffer.</w:t>
      </w:r>
    </w:p>
    <w:p>
      <w:r>
        <w:rPr/>
      </w:r>
      <w:r>
        <w:rPr>
          <w:b/>
        </w:rPr>
        <w:t>Explanation:</w:t>
      </w:r>
      <w:r>
        <w:rPr/>
        <w:t xml:space="preserve"> 10,000 DOM rows is slow; about 30 visible rows is fast. Libraries: TanStack Virtual, react-window.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v = useVirtualizer({ count: calls.length, getScrollElement: () =&gt; ref.current, estimateSize: () =&gt; 48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"Call lists and transcripts are virtualised, so they scroll smoothly no matter how long they get."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Q68. How do you avoid re-render storms from high-frequency data like audio levels?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Keep high-frequency values out of React state: update a ref or CSS variable inside </w:t>
      </w:r>
      <w:r>
        <w:rPr>
          <w:rFonts w:ascii="Courier New" w:hAnsi="Courier New"/>
          <w:color w:val="B42318"/>
          <w:sz w:val="20"/>
        </w:rPr>
        <w:t>requestAnimationFrame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Audio levels change about 60 times a second per participant; putting them in state re-renders the grid constantly.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let raf = 0;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loop = () =&gt; { ringRef.current?.style.setProperty('--level', String(participant.audioLevel)); raf = requestAnimationFrame(loop);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raf = requestAnimationFrame(loop);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() =&gt; cancelAnimationFrame(raf);</w:t>
              <w:br/>
            </w:r>
            <w:r>
              <w:rPr>
                <w:rFonts w:ascii="Courier New" w:hAnsi="Courier New" w:eastAsia="Courier New"/>
                <w:sz w:val="19"/>
              </w:rPr>
              <w:t>}, [participant]);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"Speaking indicators read audio levels in a rAF loop and set a CSS variable, so React doesn't re-render at 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Q69. How do micro-frontends work with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Separately deployed apps loaded at runtime via Module Federation or import maps, sharing React as a singleton.</w:t>
      </w:r>
    </w:p>
    <w:p>
      <w:r>
        <w:rPr/>
      </w:r>
      <w:r>
        <w:rPr>
          <w:b/>
        </w:rPr>
        <w:t>Explanation:</w:t>
      </w:r>
      <w:r>
        <w:rPr/>
        <w:t xml:space="preserve"> You must solve communication (props, events, URL), style isolation, versioned contracts and performance budgets. Use them only when independent team deploys justify the complexity.</w:t>
      </w:r>
    </w:p>
    <w:p>
      <w:r>
        <w:rPr/>
      </w:r>
      <w:r>
        <w:rPr>
          <w:b/>
        </w:rPr>
        <w:t>Example:</w:t>
      </w:r>
      <w:r>
        <w:rPr/>
        <w:t xml:space="preserve"> A host shell loads the "reports" app from another team's CDN and passes it the current tenant via props.</w:t>
      </w:r>
    </w:p>
    <w:p>
      <w:r>
        <w:rPr/>
      </w:r>
      <w:r>
        <w:rPr>
          <w:b/>
        </w:rPr>
        <w:t>Say it like this:</w:t>
      </w:r>
      <w:r>
        <w:rPr/>
        <w:t xml:space="preserve"> "Micro-frontends solve team-scaling problems; without several blocked teams, a modular monolith is simpler."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Q70. How would you architect a design system in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Tokens → primitives → composed components → patterns, documented in Storybook with visual and accessibility tests, released with semver.</w:t>
      </w:r>
    </w:p>
    <w:p>
      <w:r>
        <w:rPr/>
      </w:r>
      <w:r>
        <w:rPr>
          <w:b/>
        </w:rPr>
        <w:t>Explanation:</w:t>
      </w:r>
      <w:r>
        <w:rPr/>
        <w:t xml:space="preserve"> Codemods ease breaking changes; adoption metrics show impact.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@org/ui</w:t>
      </w:r>
      <w:r>
        <w:rPr/>
        <w:t xml:space="preserve"> exports </w:t>
      </w:r>
      <w:r>
        <w:rPr>
          <w:rFonts w:ascii="Courier New" w:hAnsi="Courier New"/>
          <w:color w:val="B42318"/>
          <w:sz w:val="20"/>
        </w:rPr>
        <w:t>Button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Dialog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DataTable</w:t>
      </w:r>
      <w:r>
        <w:rPr/>
        <w:t xml:space="preserve"> built on Radix and CSS-variable tokens, used by InterpretIQ and BpoBox.</w:t>
      </w:r>
    </w:p>
    <w:p>
      <w:r>
        <w:rPr/>
      </w:r>
      <w:r>
        <w:rPr>
          <w:b/>
        </w:rPr>
        <w:t>Say it like this:</w:t>
      </w:r>
      <w:r>
        <w:rPr/>
        <w:t xml:space="preserve"> "Tokens for theming, headless primitives for accessibility, Storybook and visual regression for safe change."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Q71. What's your error-handling strategy for a large app?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Route-level and widget-level error boundaries, query error states with retry, a global </w:t>
      </w:r>
      <w:r>
        <w:rPr>
          <w:rFonts w:ascii="Courier New" w:hAnsi="Courier New"/>
          <w:color w:val="B42318"/>
          <w:sz w:val="20"/>
        </w:rPr>
        <w:t>unhandledrejection</w:t>
      </w:r>
      <w:r>
        <w:rPr/>
        <w:t xml:space="preserve"> handler, and friendly messages.</w:t>
      </w:r>
    </w:p>
    <w:p>
      <w:r>
        <w:rPr/>
      </w:r>
      <w:r>
        <w:rPr>
          <w:b/>
        </w:rPr>
        <w:t>Explanation:</w:t>
      </w:r>
      <w:r>
        <w:rPr/>
        <w:t xml:space="preserve"> Users get recovery actions; developers get full details in Sentry.</w:t>
      </w:r>
    </w:p>
    <w:p>
      <w:r>
        <w:rPr/>
      </w:r>
      <w:r>
        <w:rPr>
          <w:b/>
        </w:rPr>
        <w:t>Example:</w:t>
      </w:r>
      <w:r>
        <w:rPr/>
        <w:t xml:space="preserve"> A failing chart widget shows "Couldn't load chart — Retry" while the rest of the dashboard keeps working.</w:t>
      </w:r>
    </w:p>
    <w:p>
      <w:r>
        <w:rPr/>
      </w:r>
      <w:r>
        <w:rPr>
          <w:b/>
        </w:rPr>
        <w:t>Say it like this:</w:t>
      </w:r>
      <w:r>
        <w:rPr/>
        <w:t xml:space="preserve"> "Errors are contained to the smallest part of the UI, with a retry for users and full context for us."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Q72. Which accessibility details are specific to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Semantic elements over </w:t>
      </w:r>
      <w:r>
        <w:rPr>
          <w:rFonts w:ascii="Courier New" w:hAnsi="Courier New"/>
          <w:color w:val="B42318"/>
          <w:sz w:val="20"/>
        </w:rPr>
        <w:t>div</w:t>
      </w:r>
      <w:r>
        <w:rPr/>
        <w:t xml:space="preserve"> + </w:t>
      </w:r>
      <w:r>
        <w:rPr>
          <w:rFonts w:ascii="Courier New" w:hAnsi="Courier New"/>
          <w:color w:val="B42318"/>
          <w:sz w:val="20"/>
        </w:rPr>
        <w:t>onClick</w:t>
      </w:r>
      <w:r>
        <w:rPr/>
        <w:t xml:space="preserve">, focus management on route changes and dialogs, </w:t>
      </w:r>
      <w:r>
        <w:rPr>
          <w:rFonts w:ascii="Courier New" w:hAnsi="Courier New"/>
          <w:color w:val="B42318"/>
          <w:sz w:val="20"/>
        </w:rPr>
        <w:t>htmlFor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useId</w:t>
      </w:r>
      <w:r>
        <w:rPr/>
        <w:t>, and live regions for async updates.</w:t>
      </w:r>
    </w:p>
    <w:p>
      <w:r>
        <w:rPr/>
      </w:r>
      <w:r>
        <w:rPr>
          <w:b/>
        </w:rPr>
        <w:t>Explanation:</w:t>
      </w:r>
      <w:r>
        <w:rPr/>
        <w:t xml:space="preserve"> SPAs don't reset focus on navigation, so you must manage it. Test with jest-axe and keyboard-only passes.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 headingRef.current?.focus(); document.title = `${title} – BpoBox`; }, [pathname]);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 makes it easy to forget focus management, so route changes and dialogs explicitly move focus."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Q73. How do you handle internationalisation?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react-intl or i18next with ICU messages for plurals, </w:t>
      </w:r>
      <w:r>
        <w:rPr>
          <w:rFonts w:ascii="Courier New" w:hAnsi="Courier New"/>
          <w:color w:val="B42318"/>
          <w:sz w:val="20"/>
        </w:rPr>
        <w:t>Intl</w:t>
      </w:r>
      <w:r>
        <w:rPr/>
        <w:t xml:space="preserve"> for dates and numbers, and RTL support with </w:t>
      </w:r>
      <w:r>
        <w:rPr>
          <w:rFonts w:ascii="Courier New" w:hAnsi="Courier New"/>
          <w:color w:val="B42318"/>
          <w:sz w:val="20"/>
        </w:rPr>
        <w:t>dir</w:t>
      </w:r>
      <w:r>
        <w:rPr/>
        <w:t xml:space="preserve"> and logical CSS.</w:t>
      </w:r>
    </w:p>
    <w:p>
      <w:r>
        <w:rPr/>
      </w:r>
      <w:r>
        <w:rPr>
          <w:b/>
        </w:rPr>
        <w:t>Explanation:</w:t>
      </w:r>
      <w:r>
        <w:rPr/>
        <w:t xml:space="preserve"> Never build sentences by concatenating strings; word order changes between languages.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&lt;FormattedMessage id="calls.count" defaultMessage="{count, plural, one {# call} other {# calls}}" values={{ count }}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"Messages use ICU plurals and placeholders, and formatting goes through </w:t>
      </w:r>
      <w:r>
        <w:rPr>
          <w:rFonts w:ascii="Courier New" w:hAnsi="Courier New"/>
          <w:color w:val="B42318"/>
          <w:sz w:val="20"/>
        </w:rPr>
        <w:t>Intl</w:t>
      </w:r>
      <w:r>
        <w:rPr/>
        <w:t>, so translations stay correct."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Q74. What are the security concerns in React?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JSX escapes text, but risks remain: </w:t>
      </w:r>
      <w:r>
        <w:rPr>
          <w:rFonts w:ascii="Courier New" w:hAnsi="Courier New"/>
          <w:color w:val="B42318"/>
          <w:sz w:val="20"/>
        </w:rPr>
        <w:t>dangerouslySetInnerHTML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javascript:</w:t>
      </w:r>
      <w:r>
        <w:rPr/>
        <w:t xml:space="preserve"> URLs, unsanitised markdown or LLM output, and secrets in client env vars.</w:t>
      </w:r>
    </w:p>
    <w:p>
      <w:r>
        <w:rPr/>
      </w:r>
      <w:r>
        <w:rPr>
          <w:b/>
        </w:rPr>
        <w:t>Explanation:</w:t>
      </w:r>
      <w:r>
        <w:rPr/>
        <w:t xml:space="preserve"> Sanitise HTML with DOMPurify, validate URL protocols, and keep secrets on the server.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&lt;a href={/^https?:/.test(url) ? url : '#'}&gt;{label}&lt;/a&gt;</w:t>
              <w:br/>
            </w:r>
            <w:r>
              <w:rPr>
                <w:rFonts w:ascii="Courier New" w:hAnsi="Courier New" w:eastAsia="Courier New"/>
                <w:sz w:val="19"/>
              </w:rPr>
              <w:t>&lt;div dangerouslySetInnerHTML={{ __html: DOMPurify.sanitize(html) }}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"React's escaping covers text; I guard the escape hatches. For the AI chat, markdown rendered with HTML disabled and links restricted to http and https."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⚛️ React 19 Features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Q75. What are Actions?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Async functions passed to transitions or forms (</w:t>
      </w:r>
      <w:r>
        <w:rPr>
          <w:rFonts w:ascii="Courier New" w:hAnsi="Courier New"/>
          <w:color w:val="B42318"/>
          <w:sz w:val="20"/>
        </w:rPr>
        <w:t>&lt;form action={fn}&gt;</w:t>
      </w:r>
      <w:r>
        <w:rPr/>
        <w:t>), with pending, error and optimistic state handled by React.</w:t>
      </w:r>
    </w:p>
    <w:p>
      <w:r>
        <w:rPr/>
      </w:r>
      <w:r>
        <w:rPr>
          <w:b/>
        </w:rPr>
        <w:t>Explanation:</w:t>
      </w:r>
      <w:r>
        <w:rPr/>
        <w:t xml:space="preserve"> They remove manual </w:t>
      </w:r>
      <w:r>
        <w:rPr>
          <w:rFonts w:ascii="Courier New" w:hAnsi="Courier New"/>
          <w:color w:val="B42318"/>
          <w:sz w:val="20"/>
        </w:rPr>
        <w:t>isLoading</w:t>
      </w:r>
      <w:r>
        <w:rPr/>
        <w:t xml:space="preserve"> state and wire nicely into </w:t>
      </w:r>
      <w:r>
        <w:rPr>
          <w:rFonts w:ascii="Courier New" w:hAnsi="Courier New"/>
          <w:color w:val="B42318"/>
          <w:sz w:val="20"/>
        </w:rPr>
        <w:t>useActionState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useFormStatus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&lt;form action={async (fd) =&gt; { await saveScore(Object.fromEntries(fd)); }}&gt;…&lt;/form&gt;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"Actions let React track the pending and error state of async submissions, so forms need far less boilerplate."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Q76. What is </w:t>
      </w:r>
      <w:r>
        <w:rPr>
          <w:rFonts w:ascii="Courier New" w:hAnsi="Courier New"/>
          <w:b/>
          <w:color w:val="1F3A5F"/>
          <w:sz w:val="24"/>
        </w:rPr>
        <w:t>useActionState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wraps an action and returns its latest result, a dispatch function for the form, and a pending flag.</w:t>
      </w:r>
    </w:p>
    <w:p>
      <w:r>
        <w:rPr/>
      </w:r>
      <w:r>
        <w:rPr>
          <w:b/>
        </w:rPr>
        <w:t>Explanation:</w:t>
      </w:r>
      <w:r>
        <w:rPr/>
        <w:t xml:space="preserve"> It's ideal for form submissions that return validation errors.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[state, submitAction, isPending] = useActionState(async (prev: { error?: string }, fd: FormData)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res = await saveScore(Object.fromEntries(fd));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res.ok ? {} : { error: res.error };</w:t>
              <w:br/>
            </w:r>
            <w:r>
              <w:rPr>
                <w:rFonts w:ascii="Courier New" w:hAnsi="Courier New" w:eastAsia="Courier New"/>
                <w:sz w:val="19"/>
              </w:rPr>
              <w:t>}, {});</w:t>
              <w:br/>
            </w:r>
            <w:r>
              <w:rPr>
                <w:rFonts w:ascii="Courier New" w:hAnsi="Courier New" w:eastAsia="Courier New"/>
                <w:sz w:val="19"/>
              </w:rPr>
              <w:t>&lt;form action={submitAction}&gt;&lt;button disabled={isPending}&gt;Save&lt;/button&gt;{state.error &amp;&amp; &lt;p role="alert"&gt;{state.error}&lt;/p&gt;}&lt;/form&gt;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useActionState</w:t>
      </w:r>
      <w:r>
        <w:rPr/>
        <w:t xml:space="preserve"> gives me result, submit and pending in one hook, replacing three pieces of manual state."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Q77. What is </w:t>
      </w:r>
      <w:r>
        <w:rPr>
          <w:rFonts w:ascii="Courier New" w:hAnsi="Courier New"/>
          <w:b/>
          <w:color w:val="1F3A5F"/>
          <w:sz w:val="24"/>
        </w:rPr>
        <w:t>useFormStatus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lets a nested component read its parent form's pending state.</w:t>
      </w:r>
    </w:p>
    <w:p>
      <w:r>
        <w:rPr/>
      </w:r>
      <w:r>
        <w:rPr>
          <w:b/>
        </w:rPr>
        <w:t>Explanation:</w:t>
      </w:r>
      <w:r>
        <w:rPr/>
        <w:t xml:space="preserve"> Reusable submit buttons no longer need a </w:t>
      </w:r>
      <w:r>
        <w:rPr>
          <w:rFonts w:ascii="Courier New" w:hAnsi="Courier New"/>
          <w:color w:val="B42318"/>
          <w:sz w:val="20"/>
        </w:rPr>
        <w:t>loading</w:t>
      </w:r>
      <w:r>
        <w:rPr/>
        <w:t xml:space="preserve"> prop drilled into them.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SubmitButton()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{ pending } = useFormStatus();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&lt;button disabled={pending}&gt;{pending ? 'Saving…' : 'Save'}&lt;/button&gt;;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design-system submit button can show its own spinner without the form passing anything down."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Q78. What is </w:t>
      </w:r>
      <w:r>
        <w:rPr>
          <w:rFonts w:ascii="Courier New" w:hAnsi="Courier New"/>
          <w:b/>
          <w:color w:val="1F3A5F"/>
          <w:sz w:val="24"/>
        </w:rPr>
        <w:t>useOptimistic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shows the expected result immediately while an action runs, then replaces it with the real state.</w:t>
      </w:r>
    </w:p>
    <w:p>
      <w:r>
        <w:rPr/>
      </w:r>
      <w:r>
        <w:rPr>
          <w:b/>
        </w:rPr>
        <w:t>Explanation:</w:t>
      </w:r>
      <w:r>
        <w:rPr/>
        <w:t xml:space="preserve"> If the action fails, the optimistic item disappears automatically.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[optimistic, addOptimistic] = useOptimistic(messages, (cur, m: Message) =&gt; [...cur, { ...m, sending: true }]);</w:t>
              <w:br/>
            </w:r>
            <w:r>
              <w:rPr>
                <w:rFonts w:ascii="Courier New" w:hAnsi="Courier New" w:eastAsia="Courier New"/>
                <w:sz w:val="19"/>
              </w:rPr>
              <w:t>async function send(fd: FormData) { const m = { id: crypto.randomUUID(), text: String(fd.get('text')) }; addOptimistic(m); await sendMessage(m);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"Chat messages appear instantly with a 'sending' state, and React reconciles with the server result automatically."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Q79. What is </w:t>
      </w:r>
      <w:r>
        <w:rPr>
          <w:rFonts w:ascii="Courier New" w:hAnsi="Courier New"/>
          <w:b/>
          <w:color w:val="1F3A5F"/>
          <w:sz w:val="24"/>
        </w:rPr>
        <w:t>use()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hook that reads a promise (suspending until resolved) or a context, and can be called conditionally.</w:t>
      </w:r>
    </w:p>
    <w:p>
      <w:r>
        <w:rPr/>
      </w:r>
      <w:r>
        <w:rPr>
          <w:b/>
        </w:rPr>
        <w:t>Explanation:</w:t>
      </w:r>
      <w:r>
        <w:rPr/>
        <w:t xml:space="preserve"> It's the one hook exempt from the top-level rule.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if (showDetails) { const theme = use(ThemeContext); }</w:t>
              <w:br/>
            </w:r>
            <w:r>
              <w:rPr>
                <w:rFonts w:ascii="Courier New" w:hAnsi="Courier New" w:eastAsia="Courier New"/>
                <w:sz w:val="19"/>
              </w:rPr>
              <w:t>const call = use(callPromise);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use()</w:t>
      </w:r>
      <w:r>
        <w:rPr/>
        <w:t xml:space="preserve"> unwraps promises with Suspense and reads context, even inside conditions."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Q80. What changed about </w:t>
      </w:r>
      <w:r>
        <w:rPr>
          <w:rFonts w:ascii="Courier New" w:hAnsi="Courier New"/>
          <w:b/>
          <w:color w:val="1F3A5F"/>
          <w:sz w:val="24"/>
        </w:rPr>
        <w:t>ref</w:t>
      </w:r>
      <w:r>
        <w:rPr>
          <w:b/>
          <w:color w:val="1F3A5F"/>
          <w:sz w:val="24"/>
        </w:rPr>
        <w:t xml:space="preserve"> in React 19?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Function components receive </w:t>
      </w:r>
      <w:r>
        <w:rPr>
          <w:rFonts w:ascii="Courier New" w:hAnsi="Courier New"/>
          <w:color w:val="B42318"/>
          <w:sz w:val="20"/>
        </w:rPr>
        <w:t>ref</w:t>
      </w:r>
      <w:r>
        <w:rPr/>
        <w:t xml:space="preserve"> as a normal prop, so new code doesn't need </w:t>
      </w:r>
      <w:r>
        <w:rPr>
          <w:rFonts w:ascii="Courier New" w:hAnsi="Courier New"/>
          <w:color w:val="B42318"/>
          <w:sz w:val="20"/>
        </w:rPr>
        <w:t>forwardRef</w:t>
      </w:r>
      <w:r>
        <w:rPr/>
        <w:t>; ref callbacks can return a cleanup.</w:t>
      </w:r>
    </w:p>
    <w:p>
      <w:r>
        <w:rPr/>
      </w:r>
      <w:r>
        <w:rPr>
          <w:b/>
        </w:rPr>
        <w:t>Explanation:</w:t>
      </w:r>
      <w:r>
        <w:rPr/>
        <w:t xml:space="preserve"> It removes boilerplate in component libraries.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Input({ ref, ...props }: React.ComponentProps&lt;'input'&gt;) { return &lt;input ref={ref} {...props} /&gt;;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React 19, </w:t>
      </w:r>
      <w:r>
        <w:rPr>
          <w:rFonts w:ascii="Courier New" w:hAnsi="Courier New"/>
          <w:color w:val="B42318"/>
          <w:sz w:val="20"/>
        </w:rPr>
        <w:t>ref</w:t>
      </w:r>
      <w:r>
        <w:rPr/>
        <w:t xml:space="preserve"> is just a prop, which simplified every input wrapper in our component library."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Q81. How do you provide context in React 19?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 the context itself as the provider: </w:t>
      </w:r>
      <w:r>
        <w:rPr>
          <w:rFonts w:ascii="Courier New" w:hAnsi="Courier New"/>
          <w:color w:val="B42318"/>
          <w:sz w:val="20"/>
        </w:rPr>
        <w:t>&lt;ThemeContext value={theme}&gt;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&lt;Context.Provider&gt;</w:t>
      </w:r>
      <w:r>
        <w:rPr/>
        <w:t xml:space="preserve"> still works but is no longer needed.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&lt;TenantContext value={tenant}&gt;&lt;App /&gt;&lt;/TenantContext&gt;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"It's a small syntax cleanup: the context is the provider now."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Q82. What are the document metadata and resource APIs?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&lt;title&gt;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&lt;meta&gt;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&lt;link&gt;</w:t>
      </w:r>
      <w:r>
        <w:rPr/>
        <w:t xml:space="preserve"> inside components are hoisted into </w:t>
      </w:r>
      <w:r>
        <w:rPr>
          <w:rFonts w:ascii="Courier New" w:hAnsi="Courier New"/>
          <w:color w:val="B42318"/>
          <w:sz w:val="20"/>
        </w:rPr>
        <w:t>&lt;head&gt;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preload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preinit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prefetchDNS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preconnect</w:t>
      </w:r>
      <w:r>
        <w:rPr/>
        <w:t xml:space="preserve"> hint resources.</w:t>
      </w:r>
    </w:p>
    <w:p>
      <w:r>
        <w:rPr/>
      </w:r>
      <w:r>
        <w:rPr>
          <w:b/>
        </w:rPr>
        <w:t>Explanation:</w:t>
      </w:r>
      <w:r>
        <w:rPr/>
        <w:t xml:space="preserve"> Pages can set their own title without a helmet library, and components can declare resources they need.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CallPage({ call }: { call: Call }) { return (&lt;&gt;&lt;title&gt;{`Call with ${call.agent} – BpoBox`}&lt;/title&gt;…&lt;/&gt;);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page sets its own title and meta tags directly, which helps both SEO and screen-reader users."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Q83. What else improved in React 19?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Clearer hydration error messages with diffs, full custom element support, and root options like </w:t>
      </w:r>
      <w:r>
        <w:rPr>
          <w:rFonts w:ascii="Courier New" w:hAnsi="Courier New"/>
          <w:color w:val="B42318"/>
          <w:sz w:val="20"/>
        </w:rPr>
        <w:t>onCaughtError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onUncaughtError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 new root error callbacks make it easy to report errors to Sentry centrally.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createRoot(el, { onUncaughtError: (e) =&gt; Sentry.captureException(e) }).render(&lt;App /&gt;);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"Better hydration diffs and root-level error hooks make debugging and monitoring easier."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🧪 Testing React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Q84. What does the testing pyramid look like for the frontend?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Static checks at the base, many integration-style component tests, fewer end-to-end tests, plus visual regression for the design system.</w:t>
      </w:r>
    </w:p>
    <w:p>
      <w:r>
        <w:rPr/>
      </w:r>
      <w:r>
        <w:rPr>
          <w:b/>
        </w:rPr>
        <w:t>Explanation:</w:t>
      </w:r>
      <w:r>
        <w:rPr/>
        <w:t xml:space="preserve"> Component tests with RTL and MSW give the best confidence per minute of CI time; E2E covers the few critical flows.</w:t>
      </w:r>
    </w:p>
    <w:p>
      <w:r>
        <w:rPr/>
      </w:r>
      <w:r>
        <w:rPr>
          <w:b/>
        </w:rPr>
        <w:t>Example:</w:t>
      </w:r>
      <w:r>
        <w:rPr/>
        <w:t xml:space="preserve"> InterpretIQ: TypeScript + ESLint, ~hundreds of RTL tests, a handful of Playwright flows (login, join call, end call).</w:t>
      </w:r>
    </w:p>
    <w:p>
      <w:r>
        <w:rPr/>
      </w:r>
      <w:r>
        <w:rPr>
          <w:b/>
        </w:rPr>
        <w:t>Say it like this:</w:t>
      </w:r>
      <w:r>
        <w:rPr/>
        <w:t xml:space="preserve"> "I invest most in integration-style component tests; E2E covers the five or so flows that would be a disaster if broken."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Q85. What is the React Testing Library philosophy?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Test what the user sees and does, not implementation details.</w:t>
      </w:r>
    </w:p>
    <w:p>
      <w:r>
        <w:rPr/>
      </w:r>
      <w:r>
        <w:rPr>
          <w:b/>
        </w:rPr>
        <w:t>Explanation:</w:t>
      </w:r>
      <w:r>
        <w:rPr/>
        <w:t xml:space="preserve"> Query priority: </w:t>
      </w:r>
      <w:r>
        <w:rPr>
          <w:rFonts w:ascii="Courier New" w:hAnsi="Courier New"/>
          <w:color w:val="B42318"/>
          <w:sz w:val="20"/>
        </w:rPr>
        <w:t>getByRole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getByLabelText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getByText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getByTestId</w:t>
      </w:r>
      <w:r>
        <w:rPr/>
        <w:t>. Role-based queries also verify accessibility.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await user.click(screen.getByRole('button', { name: 'Save score' }));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"If </w:t>
      </w:r>
      <w:r>
        <w:rPr>
          <w:rFonts w:ascii="Courier New" w:hAnsi="Courier New"/>
          <w:color w:val="B42318"/>
          <w:sz w:val="20"/>
        </w:rPr>
        <w:t>getByRole('button', { name: 'Save' })</w:t>
      </w:r>
      <w:r>
        <w:rPr/>
        <w:t xml:space="preserve"> can't find it, a screen reader can't either, so these tests double as accessibility checks."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Q86. </w:t>
      </w:r>
      <w:r>
        <w:rPr>
          <w:rFonts w:ascii="Courier New" w:hAnsi="Courier New"/>
          <w:b/>
          <w:color w:val="1F3A5F"/>
          <w:sz w:val="24"/>
        </w:rPr>
        <w:t>getBy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queryBy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findBy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getBy</w:t>
      </w:r>
      <w:r>
        <w:rPr/>
        <w:t xml:space="preserve"> throws if missing, </w:t>
      </w:r>
      <w:r>
        <w:rPr>
          <w:rFonts w:ascii="Courier New" w:hAnsi="Courier New"/>
          <w:color w:val="B42318"/>
          <w:sz w:val="20"/>
        </w:rPr>
        <w:t>queryBy</w:t>
      </w:r>
      <w:r>
        <w:rPr/>
        <w:t xml:space="preserve"> returns null for asserting absence, and </w:t>
      </w:r>
      <w:r>
        <w:rPr>
          <w:rFonts w:ascii="Courier New" w:hAnsi="Courier New"/>
          <w:color w:val="B42318"/>
          <w:sz w:val="20"/>
        </w:rPr>
        <w:t>findBy</w:t>
      </w:r>
      <w:r>
        <w:rPr/>
        <w:t xml:space="preserve"> waits asynchronously.</w:t>
      </w:r>
    </w:p>
    <w:p>
      <w:r>
        <w:rPr/>
      </w:r>
      <w:r>
        <w:rPr>
          <w:b/>
        </w:rPr>
        <w:t>Explanation:</w:t>
      </w:r>
      <w:r>
        <w:rPr/>
        <w:t xml:space="preserve"> Using the right one makes failures clear and avoids flaky timing.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expect(screen.queryByText('Error')).not.toBeInTheDocument();</w:t>
              <w:br/>
            </w:r>
            <w:r>
              <w:rPr>
                <w:rFonts w:ascii="Courier New" w:hAnsi="Courier New" w:eastAsia="Courier New"/>
                <w:sz w:val="19"/>
              </w:rPr>
              <w:t>expect(await screen.findByText('Saved')).toBeVisible();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getBy</w:t>
      </w:r>
      <w:r>
        <w:rPr/>
        <w:t xml:space="preserve"> for what's there now, </w:t>
      </w:r>
      <w:r>
        <w:rPr>
          <w:rFonts w:ascii="Courier New" w:hAnsi="Courier New"/>
          <w:color w:val="B42318"/>
          <w:sz w:val="20"/>
        </w:rPr>
        <w:t>queryBy</w:t>
      </w:r>
      <w:r>
        <w:rPr/>
        <w:t xml:space="preserve"> for what shouldn't be, </w:t>
      </w:r>
      <w:r>
        <w:rPr>
          <w:rFonts w:ascii="Courier New" w:hAnsi="Courier New"/>
          <w:color w:val="B42318"/>
          <w:sz w:val="20"/>
        </w:rPr>
        <w:t>findBy</w:t>
      </w:r>
      <w:r>
        <w:rPr/>
        <w:t xml:space="preserve"> for what will appear."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Q87. </w:t>
      </w:r>
      <w:r>
        <w:rPr>
          <w:rFonts w:ascii="Courier New" w:hAnsi="Courier New"/>
          <w:b/>
          <w:color w:val="1F3A5F"/>
          <w:sz w:val="24"/>
        </w:rPr>
        <w:t>userEvent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fireEvent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userEvent</w:t>
      </w:r>
      <w:r>
        <w:rPr/>
        <w:t xml:space="preserve"> simulates realistic interactions with the full event sequence; </w:t>
      </w:r>
      <w:r>
        <w:rPr>
          <w:rFonts w:ascii="Courier New" w:hAnsi="Courier New"/>
          <w:color w:val="B42318"/>
          <w:sz w:val="20"/>
        </w:rPr>
        <w:t>fireEvent</w:t>
      </w:r>
      <w:r>
        <w:rPr/>
        <w:t xml:space="preserve"> dispatches a single event.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userEvent</w:t>
      </w:r>
      <w:r>
        <w:rPr/>
        <w:t xml:space="preserve"> catches bugs that depend on focus, keydown or input order.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user = userEvent.setup();</w:t>
              <w:br/>
            </w:r>
            <w:r>
              <w:rPr>
                <w:rFonts w:ascii="Courier New" w:hAnsi="Courier New" w:eastAsia="Courier New"/>
                <w:sz w:val="19"/>
              </w:rPr>
              <w:t>await user.type(screen.getByLabelText('Search'), 'maria');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userEvent</w:t>
      </w:r>
      <w:r>
        <w:rPr/>
        <w:t xml:space="preserve"> because it types and clicks like a real user, including focus changes."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Q88. How do you mock the network with MSW?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Define request handlers with Mock Service Worker so components use their real fetch code against mocked responses.</w:t>
      </w:r>
    </w:p>
    <w:p>
      <w:r>
        <w:rPr/>
      </w:r>
      <w:r>
        <w:rPr>
          <w:b/>
        </w:rPr>
        <w:t>Explanation:</w:t>
      </w:r>
      <w:r>
        <w:rPr/>
        <w:t xml:space="preserve"> Tests are realistic, and the same handlers can power Storybook and local development.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server = setupServer(http.get('/api/calls', () =&gt; HttpResponse.json([{ id: '1', agent: 'Asha' }])));</w:t>
              <w:br/>
            </w:r>
            <w:r>
              <w:rPr>
                <w:rFonts w:ascii="Courier New" w:hAnsi="Courier New" w:eastAsia="Courier New"/>
                <w:sz w:val="19"/>
              </w:rPr>
              <w:t>beforeAll(() =&gt; server.listen({ onUnhandledRequest: 'error' }));</w:t>
              <w:br/>
            </w:r>
            <w:r>
              <w:rPr>
                <w:rFonts w:ascii="Courier New" w:hAnsi="Courier New" w:eastAsia="Courier New"/>
                <w:sz w:val="19"/>
              </w:rPr>
              <w:t>afterEach(() =&gt; server.resetHandlers());</w:t>
              <w:br/>
            </w:r>
            <w:r>
              <w:rPr>
                <w:rFonts w:ascii="Courier New" w:hAnsi="Courier New" w:eastAsia="Courier New"/>
                <w:sz w:val="19"/>
              </w:rPr>
              <w:t>afterAll(() =&gt; server.close());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"MSW mocks at the network level, so my tests exercise the real data-fetching code."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Q89. How do you test a component that needs providers?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custom </w:t>
      </w:r>
      <w:r>
        <w:rPr>
          <w:rFonts w:ascii="Courier New" w:hAnsi="Courier New"/>
          <w:color w:val="B42318"/>
          <w:sz w:val="20"/>
        </w:rPr>
        <w:t>render</w:t>
      </w:r>
      <w:r>
        <w:rPr/>
        <w:t xml:space="preserve"> wrapper that creates fresh providers per test, with query retries disabled.</w:t>
      </w:r>
    </w:p>
    <w:p>
      <w:r>
        <w:rPr/>
      </w:r>
      <w:r>
        <w:rPr>
          <w:b/>
        </w:rPr>
        <w:t>Explanation:</w:t>
      </w:r>
      <w:r>
        <w:rPr/>
        <w:t xml:space="preserve"> Fresh instances stop cached state leaking between tests.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renderWithProviders(ui: React.ReactElement, { route = '/' } = {})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queryClient = new QueryClient({ defaultOptions: { queries: { retry: false } }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render(&lt;QueryClientProvider client={queryClient}&gt;&lt;MemoryRouter initialEntries={[route]}&gt;{ui}&lt;/MemoryRouter&gt;&lt;/QueryClientProvider&gt;);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"One helper wires up router, query client and store, fresh for each test."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Q90. How do you test custom hooks?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renderHook</w:t>
      </w:r>
      <w:r>
        <w:rPr/>
        <w:t>, plus fake timers for time-based hooks.</w:t>
      </w:r>
    </w:p>
    <w:p>
      <w:r>
        <w:rPr/>
      </w:r>
      <w:r>
        <w:rPr>
          <w:b/>
        </w:rPr>
        <w:t>Explanation:</w:t>
      </w:r>
      <w:r>
        <w:rPr/>
        <w:t xml:space="preserve"> Wrap timer advances in </w:t>
      </w:r>
      <w:r>
        <w:rPr>
          <w:rFonts w:ascii="Courier New" w:hAnsi="Courier New"/>
          <w:color w:val="B42318"/>
          <w:sz w:val="20"/>
        </w:rPr>
        <w:t>act</w:t>
      </w:r>
      <w:r>
        <w:rPr/>
        <w:t xml:space="preserve"> so React processes the updates.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vi.useFakeTimers();</w:t>
              <w:br/>
            </w:r>
            <w:r>
              <w:rPr>
                <w:rFonts w:ascii="Courier New" w:hAnsi="Courier New" w:eastAsia="Courier New"/>
                <w:sz w:val="19"/>
              </w:rPr>
              <w:t>const { result, rerender } = renderHook(({ v }) =&gt; useDebounce(v, 300), { initialProps: { v: 'a' } });</w:t>
              <w:br/>
            </w:r>
            <w:r>
              <w:rPr>
                <w:rFonts w:ascii="Courier New" w:hAnsi="Courier New" w:eastAsia="Courier New"/>
                <w:sz w:val="19"/>
              </w:rPr>
              <w:t>rerender({ v: 'ab' });</w:t>
              <w:br/>
            </w:r>
            <w:r>
              <w:rPr>
                <w:rFonts w:ascii="Courier New" w:hAnsi="Courier New" w:eastAsia="Courier New"/>
                <w:sz w:val="19"/>
              </w:rPr>
              <w:t>act(() =&gt; { vi.advanceTimersByTime(300); });</w:t>
              <w:br/>
            </w:r>
            <w:r>
              <w:rPr>
                <w:rFonts w:ascii="Courier New" w:hAnsi="Courier New" w:eastAsia="Courier New"/>
                <w:sz w:val="19"/>
              </w:rPr>
              <w:t>expect(result.current).toBe('ab');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renderHook</w:t>
      </w:r>
      <w:r>
        <w:rPr/>
        <w:t xml:space="preserve"> with fake timers tests debounce logic deterministically, without real waiting."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Q91. How do you test loading and error states?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Override the MSW handler for one test to return an error or delay, then assert the UI.</w:t>
      </w:r>
    </w:p>
    <w:p>
      <w:r>
        <w:rPr/>
      </w:r>
      <w:r>
        <w:rPr>
          <w:b/>
        </w:rPr>
        <w:t>Explanation:</w:t>
      </w:r>
      <w:r>
        <w:rPr/>
        <w:t xml:space="preserve"> Test the full recovery: error message, retry button, then success.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server.use(http.get('/api/calls', () =&gt; new HttpResponse(null, { status: 500 })));</w:t>
              <w:br/>
            </w:r>
            <w:r>
              <w:rPr>
                <w:rFonts w:ascii="Courier New" w:hAnsi="Courier New" w:eastAsia="Courier New"/>
                <w:sz w:val="19"/>
              </w:rPr>
              <w:t>expect(await screen.findByRole('alert')).toHaveTextContent('Could not load calls');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data component has tests for loading, error with retry, empty and success."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Q92. Are snapshot tests good or bad?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Large snapshots are brittle and rarely reviewed; small inline snapshots are fine; use visual regression for appearance.</w:t>
      </w:r>
    </w:p>
    <w:p>
      <w:r>
        <w:rPr/>
      </w:r>
      <w:r>
        <w:rPr>
          <w:b/>
        </w:rPr>
        <w:t>Explanation:</w:t>
      </w:r>
      <w:r>
        <w:rPr/>
        <w:t xml:space="preserve"> Big snapshot diffs get blindly updated, so they stop catching anything.</w:t>
      </w:r>
    </w:p>
    <w:p>
      <w:r>
        <w:rPr/>
      </w:r>
      <w:r>
        <w:rPr>
          <w:b/>
        </w:rPr>
        <w:t>Example:</w:t>
      </w:r>
      <w:r>
        <w:rPr/>
        <w:t xml:space="preserve"> Instead of snapshotting a whole table, assert </w:t>
      </w:r>
      <w:r>
        <w:rPr>
          <w:rFonts w:ascii="Courier New" w:hAnsi="Courier New"/>
          <w:color w:val="B42318"/>
          <w:sz w:val="20"/>
        </w:rPr>
        <w:t>getAllByRole('row')</w:t>
      </w:r>
      <w:r>
        <w:rPr/>
        <w:t xml:space="preserve"> has 3 entries and the first has the right agent.</w:t>
      </w:r>
    </w:p>
    <w:p>
      <w:r>
        <w:rPr/>
      </w:r>
      <w:r>
        <w:rPr>
          <w:b/>
        </w:rPr>
        <w:t>Say it like this:</w:t>
      </w:r>
      <w:r>
        <w:rPr/>
        <w:t xml:space="preserve"> "I prefer explicit assertions; for visual correctness, Chromatic or Playwright screenshots are more reliable than DOM snapshots."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Q93. What should you test end to end with Playwright?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critical flows: login, permissions, joining a call with fake media devices, submitting a scorecard, and logout clearing data.</w:t>
      </w:r>
    </w:p>
    <w:p>
      <w:r>
        <w:rPr/>
      </w:r>
      <w:r>
        <w:rPr>
          <w:b/>
        </w:rPr>
        <w:t>Explanation:</w:t>
      </w:r>
      <w:r>
        <w:rPr/>
        <w:t xml:space="preserve"> E2E tests are slower and costlier, so they cover journeys where failure is unacceptable.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use: { launchOptions: { args: ['--use-fake-ui-for-media-stream', '--use-fake-device-for-media-stream']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"E2E covers the few flows that must never break, including joining a call with fake camera and mic."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Q94. How do you test accessibility in unit tests?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Run axe on rendered components with jest-axe or vitest-axe.</w:t>
      </w:r>
    </w:p>
    <w:p>
      <w:r>
        <w:rPr/>
      </w:r>
      <w:r>
        <w:rPr>
          <w:b/>
        </w:rPr>
        <w:t>Explanation:</w:t>
      </w:r>
      <w:r>
        <w:rPr/>
        <w:t xml:space="preserve"> It catches missing labels, invalid ARIA and some contrast issues automatically.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{ container } = render(&lt;ScoreForm /&gt;);</w:t>
              <w:br/>
            </w:r>
            <w:r>
              <w:rPr>
                <w:rFonts w:ascii="Courier New" w:hAnsi="Courier New" w:eastAsia="Courier New"/>
                <w:sz w:val="19"/>
              </w:rPr>
              <w:t>expect(await axe(container)).toHaveNoViolations();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"axe in unit tests makes accessibility regressions fail CI like any other bug."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Q95. What makes tests flaky, and how do you fix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Arbitrary timeouts, real network, shared state, time dependence, animations and order dependence.</w:t>
      </w:r>
    </w:p>
    <w:p>
      <w:r>
        <w:rPr/>
      </w:r>
      <w:r>
        <w:rPr>
          <w:b/>
        </w:rPr>
        <w:t>Explanation:</w:t>
      </w:r>
      <w:r>
        <w:rPr/>
        <w:t xml:space="preserve"> Fix them with </w:t>
      </w:r>
      <w:r>
        <w:rPr>
          <w:rFonts w:ascii="Courier New" w:hAnsi="Courier New"/>
          <w:color w:val="B42318"/>
          <w:sz w:val="20"/>
        </w:rPr>
        <w:t>findBy</w:t>
      </w:r>
      <w:r>
        <w:rPr/>
        <w:t>/</w:t>
      </w:r>
      <w:r>
        <w:rPr>
          <w:rFonts w:ascii="Courier New" w:hAnsi="Courier New"/>
          <w:color w:val="B42318"/>
          <w:sz w:val="20"/>
        </w:rPr>
        <w:t>waitFor</w:t>
      </w:r>
      <w:r>
        <w:rPr/>
        <w:t>, MSW, per-test resets, fake timers, disabled animations and isolated setup.</w:t>
      </w:r>
    </w:p>
    <w:p>
      <w:r>
        <w:rPr/>
      </w:r>
      <w:r>
        <w:rPr>
          <w:b/>
        </w:rPr>
        <w:t>Example:</w:t>
      </w:r>
      <w:r>
        <w:rPr/>
        <w:t xml:space="preserve"> Replacing </w:t>
      </w:r>
      <w:r>
        <w:rPr>
          <w:rFonts w:ascii="Courier New" w:hAnsi="Courier New"/>
          <w:color w:val="B42318"/>
          <w:sz w:val="20"/>
        </w:rPr>
        <w:t>await sleep(500)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await screen.findByText('Saved')</w:t>
      </w:r>
      <w:r>
        <w:rPr/>
        <w:t xml:space="preserve"> removed a test that failed one run in ten.</w:t>
      </w:r>
    </w:p>
    <w:p>
      <w:r>
        <w:rPr/>
      </w:r>
      <w:r>
        <w:rPr>
          <w:b/>
        </w:rPr>
        <w:t>Say it like this:</w:t>
      </w:r>
      <w:r>
        <w:rPr/>
        <w:t xml:space="preserve"> "Flaky tests usually depend on time or shared state; I make them deterministic instead of adding retries."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Q96. Typing in a search box lags because a 5,000-row table re-filters on every keystroke.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Make the filter non-urgent with </w:t>
      </w:r>
      <w:r>
        <w:rPr>
          <w:rFonts w:ascii="Courier New" w:hAnsi="Courier New"/>
          <w:color w:val="B42318"/>
          <w:sz w:val="20"/>
        </w:rPr>
        <w:t>useDeferredValue</w:t>
      </w:r>
      <w:r>
        <w:rPr/>
        <w:t xml:space="preserve"> or a transition, memoise filtering, virtualise the table, or filter on the server.</w:t>
      </w:r>
    </w:p>
    <w:p>
      <w:r>
        <w:rPr/>
      </w:r>
      <w:r>
        <w:rPr>
          <w:b/>
        </w:rPr>
        <w:t>Explanation:</w:t>
      </w:r>
      <w:r>
        <w:rPr/>
        <w:t xml:space="preserve"> The input and table were tied to one urgent update; separating them keeps typing instant.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deferred = useDeferredValue(query);</w:t>
              <w:br/>
            </w:r>
            <w:r>
              <w:rPr>
                <w:rFonts w:ascii="Courier New" w:hAnsi="Courier New" w:eastAsia="Courier New"/>
                <w:sz w:val="19"/>
              </w:rPr>
              <w:t>const rows = useMemo(() =&gt; filterRows(all, deferred), [all, deferred]);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made the table update deferred and virtualised it; typing became instant and the table caught up milliseconds later."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Q97. A dashboard re-renders entirely when one widget's data updates.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State is too high or a context is too broad; colocate state, split context, use selector subscriptions and memoise widgets.</w:t>
      </w:r>
    </w:p>
    <w:p>
      <w:r>
        <w:rPr/>
      </w:r>
      <w:r>
        <w:rPr>
          <w:b/>
        </w:rPr>
        <w:t>Explanation:</w:t>
      </w:r>
      <w:r>
        <w:rPr/>
        <w:t xml:space="preserve"> Confirm with the Profiler's "why did this render".</w:t>
      </w:r>
    </w:p>
    <w:p>
      <w:r>
        <w:rPr/>
      </w:r>
      <w:r>
        <w:rPr>
          <w:b/>
        </w:rPr>
        <w:t>Example:</w:t>
      </w:r>
      <w:r>
        <w:rPr/>
        <w:t xml:space="preserve"> Moving each widget's query into the widget meant one widget's refetch re-rendered only that widget.</w:t>
      </w:r>
    </w:p>
    <w:p>
      <w:r>
        <w:rPr/>
      </w:r>
      <w:r>
        <w:rPr>
          <w:b/>
        </w:rPr>
        <w:t>Say it like this:</w:t>
      </w:r>
      <w:r>
        <w:rPr/>
        <w:t xml:space="preserve"> "I'd let each widget own its data and subscribe narrowly, then verify with the Profiler."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Q98. An effect causes an infinite loop.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effect sets state it depends on, or depends on an object recreated every render.</w:t>
      </w:r>
    </w:p>
    <w:p>
      <w:r>
        <w:rPr/>
      </w:r>
      <w:r>
        <w:rPr>
          <w:b/>
        </w:rPr>
        <w:t>Explanation:</w:t>
      </w:r>
      <w:r>
        <w:rPr/>
        <w:t xml:space="preserve"> Depend on primitives, memoise objects, derive instead of syncing, or move the logic to a handler.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options = { tenantId };                                        // new object each render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 fetchCalls(options).then(setCalls); }, [options]); // loop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{ fetchCalls({ tenantId }).then(setCalls); }, [tenantId]); // fixed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"Unstable object dependencies are the usual cause; I depend on primitive values instead."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Q99. A modal loses focus management and screen readers read the background.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&lt;dialog&gt;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showModal()</w:t>
      </w:r>
      <w:r>
        <w:rPr/>
        <w:t xml:space="preserve"> or Radix Dialog for focus trapping, </w:t>
      </w:r>
      <w:r>
        <w:rPr>
          <w:rFonts w:ascii="Courier New" w:hAnsi="Courier New"/>
          <w:color w:val="B42318"/>
          <w:sz w:val="20"/>
        </w:rPr>
        <w:t>aria-modal</w:t>
      </w:r>
      <w:r>
        <w:rPr/>
        <w:t>, an inert background and focus restore.</w:t>
      </w:r>
    </w:p>
    <w:p>
      <w:r>
        <w:rPr/>
      </w:r>
      <w:r>
        <w:rPr>
          <w:b/>
        </w:rPr>
        <w:t>Explanation:</w:t>
      </w:r>
      <w:r>
        <w:rPr/>
        <w:t xml:space="preserve"> Hand-rolled modals usually miss one of these behaviours.</w:t>
      </w:r>
    </w:p>
    <w:p>
      <w:r>
        <w:rPr/>
      </w:r>
      <w:r>
        <w:rPr>
          <w:b/>
        </w:rPr>
        <w:t>Example:</w:t>
      </w:r>
      <w:r>
        <w:rPr/>
        <w:t xml:space="preserve"> Replacing a custom </w:t>
      </w:r>
      <w:r>
        <w:rPr>
          <w:rFonts w:ascii="Courier New" w:hAnsi="Courier New"/>
          <w:color w:val="B42318"/>
          <w:sz w:val="20"/>
        </w:rPr>
        <w:t>div</w:t>
      </w:r>
      <w:r>
        <w:rPr/>
        <w:t xml:space="preserve"> modal with Radix Dialog fixed focus escaping to the page behind.</w:t>
      </w:r>
    </w:p>
    <w:p>
      <w:r>
        <w:rPr/>
      </w:r>
      <w:r>
        <w:rPr>
          <w:b/>
        </w:rPr>
        <w:t>Say it like this:</w:t>
      </w:r>
      <w:r>
        <w:rPr/>
        <w:t xml:space="preserve"> "I wouldn't hand-roll it; native dialog or Radix gets focus trap, inert background and focus return right."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Q100. After logging out and in as another tenant, the old tenant's data briefly shows.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Clear the query cache and store on logout, include </w:t>
      </w:r>
      <w:r>
        <w:rPr>
          <w:rFonts w:ascii="Courier New" w:hAnsi="Courier New"/>
          <w:color w:val="B42318"/>
          <w:sz w:val="20"/>
        </w:rPr>
        <w:t>tenantId</w:t>
      </w:r>
      <w:r>
        <w:rPr/>
        <w:t xml:space="preserve"> in every query key, and remount the shell with </w:t>
      </w:r>
      <w:r>
        <w:rPr>
          <w:rFonts w:ascii="Courier New" w:hAnsi="Courier New"/>
          <w:color w:val="B42318"/>
          <w:sz w:val="20"/>
        </w:rPr>
        <w:t>key={tenantId}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In a multi-tenant app this is a data-leak bug, not just a visual glitch.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logout() { queryClient.clear(); store.dispatch(resetAll()); navigate('/login');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"We fixed it at three levels: clearing caches on logout, tenant-scoped query keys, and remounting the shell on tenant change."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Q101. The video tile flickers black when participants join or leave.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Tiles are remounting; key them by participant SID, keep </w:t>
      </w:r>
      <w:r>
        <w:rPr>
          <w:rFonts w:ascii="Courier New" w:hAnsi="Courier New"/>
          <w:color w:val="B42318"/>
          <w:sz w:val="20"/>
        </w:rPr>
        <w:t>&lt;video&gt;</w:t>
      </w:r>
      <w:r>
        <w:rPr/>
        <w:t xml:space="preserve"> mounted, and attach tracks imperatively.</w:t>
      </w:r>
    </w:p>
    <w:p>
      <w:r>
        <w:rPr/>
      </w:r>
      <w:r>
        <w:rPr>
          <w:b/>
        </w:rPr>
        <w:t>Explanation:</w:t>
      </w:r>
      <w:r>
        <w:rPr/>
        <w:t xml:space="preserve"> Index keys or changing parent element types between layouts remount every tile.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{participants.map((p) =&gt; &lt;VideoTile key={p.sid} participant={p} /&gt;)}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"Stable keys by participant SID stopped tiles remounting, so video no longer flashed black."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Q102. A form with 60 fields is slow.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uncontrolled inputs (React Hook Form), split into sections, avoid watching every field, and memoise heavy sections.</w:t>
      </w:r>
    </w:p>
    <w:p>
      <w:r>
        <w:rPr/>
      </w:r>
      <w:r>
        <w:rPr>
          <w:b/>
        </w:rPr>
        <w:t>Explanation:</w:t>
      </w:r>
      <w:r>
        <w:rPr/>
        <w:t xml:space="preserve"> Controlled state at the form level re-renders all 60 fields on every keystroke.</w:t>
      </w:r>
    </w:p>
    <w:p>
      <w:r>
        <w:rPr/>
      </w:r>
      <w:r>
        <w:rPr>
          <w:b/>
        </w:rPr>
        <w:t>Example:</w:t>
      </w:r>
      <w:r>
        <w:rPr/>
        <w:t xml:space="preserve"> Switching a scorecard from </w:t>
      </w:r>
      <w:r>
        <w:rPr>
          <w:rFonts w:ascii="Courier New" w:hAnsi="Courier New"/>
          <w:color w:val="B42318"/>
          <w:sz w:val="20"/>
        </w:rPr>
        <w:t>useState</w:t>
      </w:r>
      <w:r>
        <w:rPr/>
        <w:t xml:space="preserve"> per field to React Hook Form cut keystroke re-renders from the whole form to zero.</w:t>
      </w:r>
    </w:p>
    <w:p>
      <w:r>
        <w:rPr/>
      </w:r>
      <w:r>
        <w:rPr>
          <w:b/>
        </w:rPr>
        <w:t>Say it like this:</w:t>
      </w:r>
      <w:r>
        <w:rPr/>
        <w:t xml:space="preserve"> "Large forms should be uncontrolled; React Hook Form only re-renders what needs to show an error."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Q103. Several components need to share one WebSocket connection.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Create it once outside rendering (a module singleton or a provider ref) and expose a subscription hook with </w:t>
      </w:r>
      <w:r>
        <w:rPr>
          <w:rFonts w:ascii="Courier New" w:hAnsi="Courier New"/>
          <w:color w:val="B42318"/>
          <w:sz w:val="20"/>
        </w:rPr>
        <w:t>useSyncExternalStore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Creating sockets inside components duplicates connections; a single owner with cleanup on unmount avoids that.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socket = createSocket(url);                  // once</w:t>
              <w:br/>
            </w:r>
            <w:r>
              <w:rPr>
                <w:rFonts w:ascii="Courier New" w:hAnsi="Courier New" w:eastAsia="Courier New"/>
                <w:sz w:val="19"/>
              </w:rPr>
              <w:t>export const useChannel = (ch: string) =&gt; useSyncExternalStore((cb) =&gt; socket.subscribe(ch, cb), () =&gt; socket.latest(ch));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"One connection, many subscribers, with the connection's lifecycle owned by a single provider."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Q104. You get a hydration mismatch on a page showing "5 minutes ago".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Render a stable value on the server, then switch to relative time on the client after mount, or format with a fixed time zone on both sides.</w:t>
      </w:r>
    </w:p>
    <w:p>
      <w:r>
        <w:rPr/>
      </w:r>
      <w:r>
        <w:rPr>
          <w:b/>
        </w:rPr>
        <w:t>Explanation:</w:t>
      </w:r>
      <w:r>
        <w:rPr/>
        <w:t xml:space="preserve"> Time passes between server and client renders and time zones may differ. </w:t>
      </w:r>
      <w:r>
        <w:rPr>
          <w:rFonts w:ascii="Courier New" w:hAnsi="Courier New"/>
          <w:color w:val="B42318"/>
          <w:sz w:val="20"/>
        </w:rPr>
        <w:t>suppressHydrationWarning</w:t>
      </w:r>
      <w:r>
        <w:rPr/>
        <w:t xml:space="preserve"> is only for intentional single-element differences.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[mounted, setMounted] = useState(false);</w:t>
              <w:br/>
            </w:r>
            <w:r>
              <w:rPr>
                <w:rFonts w:ascii="Courier New" w:hAnsi="Courier New" w:eastAsia="Courier New"/>
                <w:sz w:val="19"/>
              </w:rPr>
              <w:t>useEffect(() =&gt; setMounted(true), []);</w:t>
              <w:br/>
            </w:r>
            <w:r>
              <w:rPr>
                <w:rFonts w:ascii="Courier New" w:hAnsi="Courier New" w:eastAsia="Courier New"/>
                <w:sz w:val="19"/>
              </w:rPr>
              <w:t>return &lt;time dateTime={iso}&gt;{mounted ? timeAgo(iso) : formatAbsolute(iso)}&lt;/time&gt;;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first client render matches the server; relative time appears after mount."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Q105. Junior developers keep writing buggy data fetching in </w:t>
      </w:r>
      <w:r>
        <w:rPr>
          <w:rFonts w:ascii="Courier New" w:hAnsi="Courier New"/>
          <w:b/>
          <w:color w:val="1F3A5F"/>
          <w:sz w:val="24"/>
        </w:rPr>
        <w:t>useEffect</w:t>
      </w:r>
      <w:r>
        <w:rPr>
          <w:b/>
          <w:color w:val="1F3A5F"/>
          <w:sz w:val="24"/>
        </w:rPr>
        <w:t>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Adopt a query library as the standard, write a short guideline, enforce the hooks lint rule, add it to the review checklist, and pair on the first migration.</w:t>
      </w:r>
    </w:p>
    <w:p>
      <w:r>
        <w:rPr/>
      </w:r>
      <w:r>
        <w:rPr>
          <w:b/>
        </w:rPr>
        <w:t>Explanation:</w:t>
      </w:r>
      <w:r>
        <w:rPr/>
        <w:t xml:space="preserve"> Fix the system rather than individual bugs, so the easy path is the correct one.</w:t>
      </w:r>
    </w:p>
    <w:p>
      <w:r>
        <w:rPr/>
      </w:r>
      <w:r>
        <w:rPr>
          <w:b/>
        </w:rPr>
        <w:t>Example:</w:t>
      </w:r>
      <w:r>
        <w:rPr/>
        <w:t xml:space="preserve"> After moving to TanStack Query, stale-data and race-condition bugs in the backlog dropped to near zero.</w:t>
      </w:r>
    </w:p>
    <w:p>
      <w:r>
        <w:rPr/>
      </w:r>
      <w:r>
        <w:rPr>
          <w:b/>
        </w:rPr>
        <w:t>Say it like this:</w:t>
      </w:r>
      <w:r>
        <w:rPr/>
        <w:t xml:space="preserve"> "When the same bug keeps appearing, it's a tooling problem; I make the right way the easy way."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Q106. "How did you integrate LiveKit with React efficiently?"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One Room per call held in a ref inside a provider, per-tile subscriptions, memoised tiles keyed by SID, audio levels outside React state, and a lazily loaded SDK.</w:t>
      </w:r>
    </w:p>
    <w:p>
      <w:r>
        <w:rPr/>
      </w:r>
      <w:r>
        <w:rPr>
          <w:b/>
        </w:rPr>
        <w:t>Explanation:</w:t>
      </w:r>
      <w:r>
        <w:rPr/>
        <w:t xml:space="preserve"> Keeping the Room out of state means re-renders can't recreate the connection; per-tile subscriptions limit re-renders to the affected tile.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function useRoom(url: string, token: string | null)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roomRef = useRef&lt;Room | null&gt;(null);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[state, setState] = useState&lt;ConnectionState&gt;(ConnectionState.Disconnected);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useEffect(()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if (!token) return;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const room = new Room({ adaptiveStream: true, dynacast: true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roomRef.current = room;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room.on(RoomEvent.ConnectionStateChanged, setState);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room.connect(url, token).catch(() =&gt; setState(ConnectionState.Disconnected));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return () =&gt; { room.removeAllListeners(); room.disconnect(); roomRef.current = null;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}, [url, token]);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{ room: roomRef, state };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Room lived in a ref inside a provider, each tile subscribed only to its own tracks, tiles were keyed by SID, and audio levels never touched React state."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Q107. "How did you build the streaming SSE compliance chat UI without janky renders?"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Buffer tokens in a ref and flush once per animation frame, render sanitised markdown, auto-scroll only near the bottom, abort on unmount, and announce only the final message.</w:t>
      </w:r>
    </w:p>
    <w:p>
      <w:r>
        <w:rPr/>
      </w:r>
      <w:r>
        <w:rPr>
          <w:b/>
        </w:rPr>
        <w:t>Explanation:</w:t>
      </w:r>
      <w:r>
        <w:rPr/>
        <w:t xml:space="preserve"> Setting state per token would cause hundreds of renders per second.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buffer = useRef('');</w:t>
              <w:br/>
            </w:r>
            <w:r>
              <w:rPr>
                <w:rFonts w:ascii="Courier New" w:hAnsi="Courier New" w:eastAsia="Courier New"/>
                <w:sz w:val="19"/>
              </w:rPr>
              <w:t>const scheduled = useRef(false);</w:t>
              <w:br/>
            </w:r>
            <w:r>
              <w:rPr>
                <w:rFonts w:ascii="Courier New" w:hAnsi="Courier New" w:eastAsia="Courier New"/>
                <w:sz w:val="19"/>
              </w:rPr>
              <w:t>const onToken = (t: string)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buffer.current += t;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(scheduled.current) return;            // at most one flush per frame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scheduled.current = true;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requestAnimationFrame(() =&gt; { scheduled.current = false; setText(buffer.current); });</w:t>
              <w:br/>
            </w:r>
            <w:r>
              <w:rPr>
                <w:rFonts w:ascii="Courier New" w:hAnsi="Courier New" w:eastAsia="Courier New"/>
                <w:sz w:val="19"/>
              </w:rPr>
              <w:t>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"Tokens went into a buffer flushed once per frame, so streaming stayed smooth, and screen readers heard one announcement at the end."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Q108. "What were your testing standards, and how did they reduce production bugs by 30%?"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RTL with MSW, Playwright for critical flows, regression tests with every bug fix, coverage gates on critical modules and a PR template.</w:t>
      </w:r>
    </w:p>
    <w:p>
      <w:r>
        <w:rPr/>
      </w:r>
      <w:r>
        <w:rPr>
          <w:b/>
        </w:rPr>
        <w:t>Explanation:</w:t>
      </w:r>
      <w:r>
        <w:rPr/>
        <w:t xml:space="preserve"> The 30% was measured as production bug tickets or new Sentry issues per release, quarter over quarter, acknowledging other contributing factors.</w:t>
      </w:r>
    </w:p>
    <w:p>
      <w:r>
        <w:rPr/>
      </w:r>
      <w:r>
        <w:rPr>
          <w:b/>
        </w:rPr>
        <w:t>Example:</w:t>
      </w:r>
      <w:r>
        <w:rPr/>
        <w:t xml:space="preserve"> A reconnect bug fix shipped with a test simulating a network drop, which later caught a regression in a refactor.</w:t>
      </w:r>
    </w:p>
    <w:p>
      <w:r>
        <w:rPr/>
      </w:r>
      <w:r>
        <w:rPr>
          <w:b/>
        </w:rPr>
        <w:t>Say it like this:</w:t>
      </w:r>
      <w:r>
        <w:rPr/>
        <w:t xml:space="preserve"> "We measured bugs per release before and after; the 'every fix ships with a test' rule made the biggest difference."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Q109. "How did you build role-based portals in BpoBox?"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role-based route tree, </w:t>
      </w:r>
      <w:r>
        <w:rPr>
          <w:rFonts w:ascii="Courier New" w:hAnsi="Courier New"/>
          <w:color w:val="B42318"/>
          <w:sz w:val="20"/>
        </w:rPr>
        <w:t>RequirePermission</w:t>
      </w:r>
      <w:r>
        <w:rPr/>
        <w:t xml:space="preserve"> guards, permission-filtered navigation and a </w:t>
      </w:r>
      <w:r>
        <w:rPr>
          <w:rFonts w:ascii="Courier New" w:hAnsi="Courier New"/>
          <w:color w:val="B42318"/>
          <w:sz w:val="20"/>
        </w:rPr>
        <w:t>can()</w:t>
      </w:r>
      <w:r>
        <w:rPr/>
        <w:t xml:space="preserve"> helper, all mirrored by server checks.</w:t>
      </w:r>
    </w:p>
    <w:p>
      <w:r>
        <w:rPr/>
      </w:r>
      <w:r>
        <w:rPr>
          <w:b/>
        </w:rPr>
        <w:t>Explanation:</w:t>
      </w:r>
      <w:r>
        <w:rPr/>
        <w:t xml:space="preserve"> Frontend checks are UX; every endpoint enforced the same permissions, verified by an authorisation test matrix.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&lt;Route path="/admin" element={&lt;RequirePermission perm="users:manage"&gt;&lt;AdminPage /&gt;&lt;/RequirePermission&gt;}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"Navigation and routes followed permissions for UX, and the server enforced them on every request."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Q110. "Why React 19 for InterpretIQ? What did you actually use from it?"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Answer with the features you really used, such as Actions and </w:t>
      </w:r>
      <w:r>
        <w:rPr>
          <w:rFonts w:ascii="Courier New" w:hAnsi="Courier New"/>
          <w:color w:val="B42318"/>
          <w:sz w:val="20"/>
        </w:rPr>
        <w:t>useActionState</w:t>
      </w:r>
      <w:r>
        <w:rPr/>
        <w:t xml:space="preserve"> for forms, </w:t>
      </w:r>
      <w:r>
        <w:rPr>
          <w:rFonts w:ascii="Courier New" w:hAnsi="Courier New"/>
          <w:color w:val="B42318"/>
          <w:sz w:val="20"/>
        </w:rPr>
        <w:t>ref</w:t>
      </w:r>
      <w:r>
        <w:rPr/>
        <w:t xml:space="preserve"> as a prop, and document metadata.</w:t>
      </w:r>
    </w:p>
    <w:p>
      <w:r>
        <w:rPr/>
      </w:r>
      <w:r>
        <w:rPr>
          <w:b/>
        </w:rPr>
        <w:t>Explanation:</w:t>
      </w:r>
      <w:r>
        <w:rPr/>
        <w:t xml:space="preserve"> Interviewers follow up on every feature you mention, so only claim what you used and the benefit you saw.</w:t>
      </w:r>
    </w:p>
    <w:p>
      <w:r>
        <w:rPr/>
      </w:r>
      <w:r>
        <w:rPr>
          <w:b/>
        </w:rPr>
        <w:t>Example: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useActionState</w:t>
      </w:r>
      <w:r>
        <w:rPr/>
        <w:t xml:space="preserve"> removed manual loading and error state from our forms; </w:t>
      </w:r>
      <w:r>
        <w:rPr>
          <w:rFonts w:ascii="Courier New" w:hAnsi="Courier New"/>
          <w:color w:val="B42318"/>
          <w:sz w:val="20"/>
        </w:rPr>
        <w:t>ref</w:t>
      </w:r>
      <w:r>
        <w:rPr/>
        <w:t xml:space="preserve"> as a prop removed </w:t>
      </w:r>
      <w:r>
        <w:rPr>
          <w:rFonts w:ascii="Courier New" w:hAnsi="Courier New"/>
          <w:color w:val="B42318"/>
          <w:sz w:val="20"/>
        </w:rPr>
        <w:t>forwardRef</w:t>
      </w:r>
      <w:r>
        <w:rPr/>
        <w:t xml:space="preserve"> from our input components." </w:t>
      </w:r>
      <w:r>
        <w:rPr>
          <w:i/>
        </w:rPr>
        <w:t>(Adjust to what you actually used.)</w:t>
      </w:r>
    </w:p>
    <w:p>
      <w:r>
        <w:rPr/>
      </w:r>
      <w:r>
        <w:rPr>
          <w:b/>
        </w:rPr>
        <w:t>Say it like this:</w:t>
      </w:r>
      <w:r>
        <w:rPr/>
        <w:t xml:space="preserve"> "We adopted React 19 mainly for Actions, which simplified forms, and ref-as-prop in our component library. I'd rather describe what we actually used than list every new feature."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React (18 / 19)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