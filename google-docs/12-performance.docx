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12 — Performance Optimisation</w:t>
      </w:r>
    </w:p>
    <w:p>
      <w:r>
        <w:rPr/>
      </w:r>
      <w:r>
        <w:rPr>
          <w:b/>
        </w:rPr>
        <w:t>The rule for every performance answer:</w:t>
      </w:r>
      <w:r>
        <w:rPr/>
        <w:t xml:space="preserve"> measure → find the bottleneck → change one thing → re-measure → state the number.</w:t>
      </w:r>
    </w:p>
    <w:p>
      <w:r>
        <w:rPr/>
      </w:r>
      <w:r>
        <w:rPr>
          <w:b/>
        </w:rPr>
        <w:t>How this file is organised</w:t>
      </w:r>
      <w:r>
        <w:rPr/>
      </w:r>
    </w:p>
    <w:p>
      <w:pPr>
        <w:pStyle w:val="ListBullet"/>
        <w:spacing w:after="40"/>
      </w:pPr>
      <w:r>
        <w:rPr/>
      </w:r>
      <w:r>
        <w:rPr>
          <w:b/>
        </w:rPr>
        <w:t>Part A — Understand the topic:</w:t>
      </w:r>
      <w:r>
        <w:rPr/>
        <w:t xml:space="preserve"> what "fast" means, Core Web Vitals, how the browser loads and renders, and where time goes, explained simply.</w:t>
      </w:r>
    </w:p>
    <w:p>
      <w:pPr>
        <w:pStyle w:val="ListBullet"/>
        <w:spacing w:after="40"/>
      </w:pPr>
      <w:r>
        <w:rPr/>
      </w:r>
      <w:r>
        <w:rPr>
          <w:b/>
        </w:rPr>
        <w:t>Part B — Interview questions and answers:</w:t>
      </w:r>
      <w:r>
        <w:rPr/>
        <w:t xml:space="preserve"> Basics → Loading → Runtime → Advanced → Real-time/Video → Scenario → From Your Resume.</w:t>
      </w:r>
    </w:p>
    <w:p>
      <w:pPr>
        <w:spacing w:after="0"/>
      </w:pPr>
    </w:p>
    <w:p>
      <w:r>
        <w:rPr/>
        <w:t xml:space="preserve">Each answer has a </w:t>
      </w:r>
      <w:r>
        <w:rPr>
          <w:b/>
        </w:rPr>
        <w:t>Short answer</w:t>
      </w:r>
      <w:r>
        <w:rPr/>
        <w:t xml:space="preserve"> (say this first), an </w:t>
      </w:r>
      <w:r>
        <w:rPr>
          <w:b/>
        </w:rPr>
        <w:t>Explanation</w:t>
      </w:r>
      <w:r>
        <w:rPr/>
        <w:t xml:space="preserve">, an </w:t>
      </w:r>
      <w:r>
        <w:rPr>
          <w:b/>
        </w:rPr>
        <w:t>Example</w:t>
      </w:r>
      <w:r>
        <w:rPr/>
        <w:t xml:space="preserve">, and a </w:t>
      </w:r>
      <w:r>
        <w:rPr>
          <w:b/>
        </w:rPr>
        <w:t>Say it like this</w:t>
      </w:r>
      <w:r>
        <w:rPr/>
        <w:t xml:space="preserve"> sample answer.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Part A — Understand the Topic</w:t>
      </w:r>
    </w:p>
    <w:p>
      <w:pPr>
        <w:pStyle w:val="Heading3"/>
      </w:pPr>
      <w:r>
        <w:rPr/>
        <w:t>What does "performance" mean?</w:t>
      </w:r>
    </w:p>
    <w:p>
      <w:r>
        <w:rPr/>
        <w:t>Users experience performance in three ways:</w:t>
      </w:r>
    </w:p>
    <w:p>
      <w:pPr>
        <w:spacing w:after="40"/>
        <w:ind w:left="425" w:hanging="340"/>
      </w:pPr>
      <w:r>
        <w:t xml:space="preserve">1. </w:t>
      </w:r>
      <w:r>
        <w:rPr/>
      </w:r>
      <w:r>
        <w:rPr>
          <w:b/>
        </w:rPr>
        <w:t>Loading:</w:t>
      </w:r>
      <w:r>
        <w:rPr/>
        <w:t xml:space="preserve"> how quickly the main content appears.</w:t>
      </w:r>
    </w:p>
    <w:p>
      <w:pPr>
        <w:spacing w:after="40"/>
        <w:ind w:left="425" w:hanging="340"/>
      </w:pPr>
      <w:r>
        <w:t xml:space="preserve">2. </w:t>
      </w:r>
      <w:r>
        <w:rPr/>
      </w:r>
      <w:r>
        <w:rPr>
          <w:b/>
        </w:rPr>
        <w:t>Interactivity:</w:t>
      </w:r>
      <w:r>
        <w:rPr/>
        <w:t xml:space="preserve"> how quickly the page responds when they click or type.</w:t>
      </w:r>
    </w:p>
    <w:p>
      <w:pPr>
        <w:spacing w:after="40"/>
        <w:ind w:left="425" w:hanging="340"/>
      </w:pPr>
      <w:r>
        <w:t xml:space="preserve">3. </w:t>
      </w:r>
      <w:r>
        <w:rPr/>
      </w:r>
      <w:r>
        <w:rPr>
          <w:b/>
        </w:rPr>
        <w:t>Visual stability:</w:t>
      </w:r>
      <w:r>
        <w:rPr/>
        <w:t xml:space="preserve"> whether things jump around while they're reading.</w:t>
      </w:r>
    </w:p>
    <w:p>
      <w:pPr>
        <w:spacing w:after="0"/>
      </w:pPr>
    </w:p>
    <w:p>
      <w:r>
        <w:rPr/>
        <w:t xml:space="preserve">Google measures exactly these three with </w:t>
      </w:r>
      <w:r>
        <w:rPr>
          <w:b/>
        </w:rPr>
        <w:t>Core Web Vitals</w:t>
      </w:r>
      <w:r>
        <w:rPr/>
        <w:t>:</w:t>
      </w:r>
    </w:p>
    <w:tbl>
      <w:tblPr>
        <w:tblStyle w:val="TableGrid"/>
        <w:tblW w:type="auto" w:w="0"/>
        <w:jc w:val="center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32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Question it answers</w:t>
            </w:r>
          </w:p>
        </w:tc>
        <w:tc>
          <w:tcPr>
            <w:tcW w:type="dxa" w:w="332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Good (75th percentile of users)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LCP</w:t>
            </w:r>
            <w:r>
              <w:rPr>
                <w:sz w:val="20"/>
              </w:rPr>
              <w:t>: Largest Contentful Paint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"When did the main content appear?"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≤ 2.5 s</w:t>
            </w:r>
          </w:p>
        </w:tc>
      </w:tr>
      <w:tr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INP</w:t>
            </w:r>
            <w:r>
              <w:rPr>
                <w:sz w:val="20"/>
              </w:rPr>
              <w:t>: Interaction to Next Paint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"When I click, how long until the screen responds?"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≤ 200 ms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CLS</w:t>
            </w:r>
            <w:r>
              <w:rPr>
                <w:sz w:val="20"/>
              </w:rPr>
              <w:t>: Cumulative Layout Shift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"Did the page jump around?"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≤ 0.1</w:t>
            </w:r>
          </w:p>
        </w:tc>
      </w:tr>
    </w:tbl>
    <w:p>
      <w:pPr>
        <w:spacing w:after="40"/>
      </w:pPr>
    </w:p>
    <w:p>
      <w:r>
        <w:rPr/>
        <w:t xml:space="preserve">INP replaced FID (First Input Delay) in 2024. INP measures </w:t>
      </w:r>
      <w:r>
        <w:rPr>
          <w:i/>
        </w:rPr>
        <w:t>all</w:t>
      </w:r>
      <w:r>
        <w:rPr/>
        <w:t xml:space="preserve"> interactions during a visit, not just the first.</w:t>
      </w:r>
    </w:p>
    <w:p>
      <w:pPr>
        <w:pStyle w:val="Heading3"/>
      </w:pPr>
      <w:r>
        <w:rPr/>
        <w:t>Where the time goes</w:t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TEXT</w:t>
              <w:br/>
            </w:r>
            <w:r>
              <w:rPr>
                <w:rFonts w:ascii="Courier New" w:hAnsi="Courier New" w:eastAsia="Courier New"/>
                <w:sz w:val="19"/>
              </w:rPr>
              <w:t>Request → [TTFB: server + network] → HTML arrives → parse → discover CSS/JS/images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   → download → execute JS (main thread!) → render → LCP</w:t>
              <w:br/>
            </w:r>
            <w:r>
              <w:rPr>
                <w:rFonts w:ascii="Courier New" w:hAnsi="Courier New" w:eastAsia="Courier New"/>
                <w:sz w:val="19"/>
              </w:rPr>
              <w:t>User clicks → [wait for busy main thread] → run handlers + React render → style/layout/paint → next frame (INP)</w:t>
            </w:r>
          </w:p>
        </w:tc>
      </w:tr>
    </w:tbl>
    <w:p>
      <w:pPr>
        <w:spacing w:after="40"/>
      </w:pPr>
    </w:p>
    <w:p>
      <w:r>
        <w:rPr/>
        <w:t xml:space="preserve">The </w:t>
      </w:r>
      <w:r>
        <w:rPr>
          <w:b/>
        </w:rPr>
        <w:t>main thread</w:t>
      </w:r>
      <w:r>
        <w:rPr/>
        <w:t xml:space="preserve"> is the bottleneck in most modern apps. It runs your JavaScript, React rendering, layout and paint, and it can only do one thing at a time. Any task longer than 50 ms is a </w:t>
      </w:r>
      <w:r>
        <w:rPr>
          <w:b/>
        </w:rPr>
        <w:t>long task</w:t>
      </w:r>
      <w:r>
        <w:rPr/>
        <w:t>, and while it runs the page can't respond to the user.</w:t>
      </w:r>
    </w:p>
    <w:p>
      <w:pPr>
        <w:pStyle w:val="Heading3"/>
      </w:pPr>
      <w:r>
        <w:rPr/>
        <w:t>The two kinds of data</w:t>
      </w:r>
    </w:p>
    <w:p>
      <w:pPr>
        <w:pStyle w:val="ListBullet"/>
        <w:spacing w:after="40"/>
      </w:pPr>
      <w:r>
        <w:rPr/>
      </w:r>
      <w:r>
        <w:rPr>
          <w:b/>
        </w:rPr>
        <w:t>Lab data</w:t>
      </w:r>
      <w:r>
        <w:rPr/>
        <w:t xml:space="preserve"> (Lighthouse, WebPageTest, DevTools): a controlled, repeatable test. Use it for </w:t>
      </w:r>
      <w:r>
        <w:rPr>
          <w:b/>
        </w:rPr>
        <w:t>debugging</w:t>
      </w:r>
      <w:r>
        <w:rPr/>
        <w:t>.</w:t>
      </w:r>
    </w:p>
    <w:p>
      <w:pPr>
        <w:pStyle w:val="ListBullet"/>
        <w:spacing w:after="40"/>
      </w:pPr>
      <w:r>
        <w:rPr/>
      </w:r>
      <w:r>
        <w:rPr>
          <w:b/>
        </w:rPr>
        <w:t>Field data / RUM</w:t>
      </w:r>
      <w:r>
        <w:rPr/>
        <w:t xml:space="preserve"> (Real User Monitoring: CrUX, the </w:t>
      </w:r>
      <w:r>
        <w:rPr>
          <w:rFonts w:ascii="Courier New" w:hAnsi="Courier New"/>
          <w:color w:val="B42318"/>
          <w:sz w:val="20"/>
        </w:rPr>
        <w:t>web-vitals</w:t>
      </w:r>
      <w:r>
        <w:rPr/>
        <w:t xml:space="preserve"> library): what real users on real devices experience. Use it for </w:t>
      </w:r>
      <w:r>
        <w:rPr>
          <w:b/>
        </w:rPr>
        <w:t>decisions</w:t>
      </w:r>
      <w:r>
        <w:rPr/>
        <w:t>.</w:t>
      </w:r>
    </w:p>
    <w:p>
      <w:pPr>
        <w:spacing w:after="0"/>
      </w:pPr>
    </w:p>
    <w:p>
      <w:pPr>
        <w:pStyle w:val="Heading3"/>
      </w:pPr>
      <w:r>
        <w:rPr/>
        <w:t>The main levers</w:t>
      </w:r>
    </w:p>
    <w:tbl>
      <w:tblPr>
        <w:tblStyle w:val="TableGrid"/>
        <w:tblW w:type="auto" w:w="0"/>
        <w:jc w:val="center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type="dxa" w:w="4986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Typical levers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  <w:t>Slow loading (LCP)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  <w:t>CDN, server rendering, smaller images, preload, less render-blocking JS/CSS</w:t>
            </w:r>
          </w:p>
        </w:tc>
      </w:tr>
      <w:tr>
        <w:tc>
          <w:tcPr>
            <w:tcW w:type="dxa" w:w="4986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Slow interaction (INP)</w:t>
            </w:r>
          </w:p>
        </w:tc>
        <w:tc>
          <w:tcPr>
            <w:tcW w:type="dxa" w:w="4986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less JavaScript, breaking up long tasks, fewer React re-renders, Web Workers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  <w:t>Layout jumps (CLS)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  <w:t>reserve space for images, ads and banners; font metric matching</w:t>
            </w:r>
          </w:p>
        </w:tc>
      </w:tr>
      <w:tr>
        <w:tc>
          <w:tcPr>
            <w:tcW w:type="dxa" w:w="4986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Big bundles</w:t>
            </w:r>
          </w:p>
        </w:tc>
        <w:tc>
          <w:tcPr>
            <w:tcW w:type="dxa" w:w="4986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code splitting, tree shaking, removing heavy dependencies</w:t>
            </w:r>
          </w:p>
        </w:tc>
      </w:tr>
    </w:tbl>
    <w:p>
      <w:pPr>
        <w:spacing w:after="40"/>
      </w:pPr>
    </w:p>
    <w:p>
      <w:pPr>
        <w:pStyle w:val="Heading3"/>
      </w:pPr>
      <w:r>
        <w:rPr/>
        <w:t>Why interviewers ask about performance</w:t>
      </w:r>
    </w:p>
    <w:p>
      <w:r>
        <w:rPr/>
        <w:t xml:space="preserve">Your resume claims concrete wins ("&lt; 5 s join latency", "150 concurrent sessions", "10x traffic"). Senior interviews test whether you can </w:t>
      </w:r>
      <w:r>
        <w:rPr>
          <w:b/>
        </w:rPr>
        <w:t>diagnose systematically</w:t>
      </w:r>
      <w:r>
        <w:rPr/>
        <w:t xml:space="preserve"> and </w:t>
      </w:r>
      <w:r>
        <w:rPr>
          <w:b/>
        </w:rPr>
        <w:t>prove results with numbers</w:t>
      </w:r>
      <w:r>
        <w:rPr/>
        <w:t>. They aren't looking for a list of tricks.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Part B — Interview Questions and Answers</w:t>
      </w:r>
    </w:p>
    <w:p>
      <w:r>
        <w:rPr/>
        <w:t xml:space="preserve">Every answer below has four parts: </w:t>
      </w:r>
      <w:r>
        <w:rPr>
          <w:b/>
        </w:rPr>
        <w:t>Short answer</w:t>
      </w:r>
      <w:r>
        <w:rPr/>
        <w:t xml:space="preserve"> (say this first), </w:t>
      </w:r>
      <w:r>
        <w:rPr>
          <w:b/>
        </w:rPr>
        <w:t>Explanation</w:t>
      </w:r>
      <w:r>
        <w:rPr/>
        <w:t xml:space="preserve"> (add if asked for more), </w:t>
      </w:r>
      <w:r>
        <w:rPr>
          <w:b/>
        </w:rPr>
        <w:t>Example</w:t>
      </w:r>
      <w:r>
        <w:rPr/>
        <w:t xml:space="preserve"> (code or a real situation) and </w:t>
      </w:r>
      <w:r>
        <w:rPr>
          <w:b/>
        </w:rPr>
        <w:t>Say it like this</w:t>
      </w:r>
      <w:r>
        <w:rPr/>
        <w:t xml:space="preserve"> (a sample spoken answer).</w:t>
      </w:r>
    </w:p>
    <w:p>
      <w:pPr>
        <w:pStyle w:val="Heading2"/>
        <w:pBdr>
          <w:bottom w:val="single" w:sz="6" w:space="1" w:color="BFC7D5"/>
        </w:pBdr>
      </w:pPr>
      <w:r>
        <w:rPr/>
        <w:t>🟢 Level 1 — Basics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Q1. Why does frontend performance matter?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It drives conversions and engagement, affects SEO through Core Web Vitals, and decides whether the app works on cheap phones and slow networks.</w:t>
      </w:r>
    </w:p>
    <w:p>
      <w:r>
        <w:rPr/>
      </w:r>
      <w:r>
        <w:rPr>
          <w:b/>
        </w:rPr>
        <w:t>Explanation:</w:t>
      </w:r>
      <w:r>
        <w:rPr/>
        <w:t xml:space="preserve"> In healthcare and call centres, performance is directly user time: a slow join delays a patient, a slow dashboard costs reviewers minutes.</w:t>
      </w:r>
    </w:p>
    <w:p>
      <w:r>
        <w:rPr/>
      </w:r>
      <w:r>
        <w:rPr>
          <w:b/>
        </w:rPr>
        <w:t>Example:</w:t>
      </w:r>
      <w:r>
        <w:rPr/>
        <w:t xml:space="preserve"> Cutting InterpretIQ's join time to under 5 seconds meant patients reached an interpreter faster.</w:t>
      </w:r>
    </w:p>
    <w:p>
      <w:r>
        <w:rPr/>
      </w:r>
      <w:r>
        <w:rPr>
          <w:b/>
        </w:rPr>
        <w:t>Say it like this:</w:t>
      </w:r>
      <w:r>
        <w:rPr/>
        <w:t xml:space="preserve"> "Performance is a feature. For InterpretIQ a slow join means a patient waiting; for BpoBox a slow dashboard wastes reviewers' minutes on every call."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Q2. What are Core Web Vitals?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LCP (loading, ≤ 2.5 s), INP (responsiveness, ≤ 200 ms) and CLS (visual stability, ≤ 0.1), judged at the 75th percentile of real users.</w:t>
      </w:r>
    </w:p>
    <w:p>
      <w:r>
        <w:rPr/>
      </w:r>
      <w:r>
        <w:rPr>
          <w:b/>
        </w:rPr>
        <w:t>Explanation:</w:t>
      </w:r>
      <w:r>
        <w:rPr/>
        <w:t xml:space="preserve"> INP replaced FID in 2024 and covers every interaction, not just the first.</w:t>
      </w:r>
    </w:p>
    <w:p>
      <w:r>
        <w:rPr/>
      </w:r>
      <w:r>
        <w:rPr>
          <w:b/>
        </w:rPr>
        <w:t>Example:</w:t>
      </w:r>
      <w:r>
        <w:rPr/>
        <w:t xml:space="preserve"> A dashboard with LCP 3.8 s, INP 450 ms and CLS 0.02 has a loading and responsiveness problem but stable layout.</w:t>
      </w:r>
    </w:p>
    <w:p>
      <w:r>
        <w:rPr/>
      </w:r>
      <w:r>
        <w:rPr>
          <w:b/>
        </w:rPr>
        <w:t>Say it like this:</w:t>
      </w:r>
      <w:r>
        <w:rPr/>
        <w:t xml:space="preserve"> "LCP is 'is it loading?', INP is 'does it respond?', CLS is 'does it jump?' I track all three at p75 from real users."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Q3. What other metrics are important?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TTFB, FCP, TBT, Speed Index and long tasks.</w:t>
      </w:r>
    </w:p>
    <w:p>
      <w:r>
        <w:rPr/>
      </w:r>
      <w:r>
        <w:rPr>
          <w:b/>
        </w:rPr>
        <w:t>Explanation:</w:t>
      </w:r>
      <w:r>
        <w:rPr/>
        <w:t xml:space="preserve"> TTFB isolates server and network time; TBT is a lab proxy for INP; long tasks (&gt; 50 ms) explain poor responsiveness.</w:t>
      </w:r>
    </w:p>
    <w:p>
      <w:r>
        <w:rPr/>
      </w:r>
      <w:r>
        <w:rPr>
          <w:b/>
        </w:rPr>
        <w:t>Example:</w:t>
      </w:r>
      <w:r>
        <w:rPr/>
        <w:t xml:space="preserve"> High TTFB with fine render times points to the server or CDN, not the frontend code.</w:t>
      </w:r>
    </w:p>
    <w:p>
      <w:r>
        <w:rPr/>
      </w:r>
      <w:r>
        <w:rPr>
          <w:b/>
        </w:rPr>
        <w:t>Say it like this:</w:t>
      </w:r>
      <w:r>
        <w:rPr/>
        <w:t xml:space="preserve"> "Supporting metrics tell me where in the pipeline the time goes, so I fix the right layer."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Q4. Lab data vs field data?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Lab data (Lighthouse, DevTools) is reproducible for debugging; field data (CrUX, </w:t>
      </w:r>
      <w:r>
        <w:rPr>
          <w:rFonts w:ascii="Courier New" w:hAnsi="Courier New"/>
          <w:color w:val="B42318"/>
          <w:sz w:val="20"/>
        </w:rPr>
        <w:t>web-vitals</w:t>
      </w:r>
      <w:r>
        <w:rPr/>
        <w:t>) is what real users experience.</w:t>
      </w:r>
    </w:p>
    <w:p>
      <w:r>
        <w:rPr/>
      </w:r>
      <w:r>
        <w:rPr>
          <w:b/>
        </w:rPr>
        <w:t>Explanation:</w:t>
      </w:r>
      <w:r>
        <w:rPr/>
        <w:t xml:space="preserve"> Decide with field data, debug with lab data.</w:t>
      </w:r>
    </w:p>
    <w:p>
      <w:r>
        <w:rPr/>
      </w:r>
      <w:r>
        <w:rPr>
          <w:b/>
        </w:rPr>
        <w:t>Example:</w:t>
      </w:r>
      <w:r>
        <w:rPr/>
        <w:t xml:space="preserve"> Lighthouse on a MacBook shows LCP 1.2 s; field data shows 4.8 s for Android users on 3G.</w:t>
      </w:r>
    </w:p>
    <w:p>
      <w:r>
        <w:rPr/>
      </w:r>
      <w:r>
        <w:rPr>
          <w:b/>
        </w:rPr>
        <w:t>Say it like this:</w:t>
      </w:r>
      <w:r>
        <w:rPr/>
        <w:t xml:space="preserve"> "Lighthouse is my microscope; real-user data is the truth I'm accountable to."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Q5. What are the basic tools?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Chrome DevTools (Performance, Network, Coverage, Memory, Lighthouse), PageSpeed Insights, WebPageTest, the React Profiler and bundle analysers.</w:t>
      </w:r>
    </w:p>
    <w:p>
      <w:r>
        <w:rPr/>
      </w:r>
      <w:r>
        <w:rPr>
          <w:b/>
        </w:rPr>
        <w:t>Explanation:</w:t>
      </w:r>
      <w:r>
        <w:rPr/>
        <w:t xml:space="preserve"> Each answers a different question: what's slow, what's big, what's unused, what's leaking.</w:t>
      </w:r>
    </w:p>
    <w:p>
      <w:r>
        <w:rPr/>
      </w:r>
      <w:r>
        <w:rPr>
          <w:b/>
        </w:rPr>
        <w:t>Example:</w:t>
      </w:r>
      <w:r>
        <w:rPr/>
        <w:t xml:space="preserve"> Coverage showed 70% unused JS; the bundle analyser showed which library it came from.</w:t>
      </w:r>
    </w:p>
    <w:p>
      <w:r>
        <w:rPr/>
      </w:r>
      <w:r>
        <w:rPr>
          <w:b/>
        </w:rPr>
        <w:t>Say it like this:</w:t>
      </w:r>
      <w:r>
        <w:rPr/>
        <w:t xml:space="preserve"> "I pick the tool by question: Performance panel for slowness, Coverage and analysers for size, Memory for leaks."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Q6. What's on a quick-wins checklist?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Compression, caching, image optimisation, lazy loading, route code splitting, deferred JS, preconnect and removing unused dependencies.</w:t>
      </w:r>
    </w:p>
    <w:p>
      <w:r>
        <w:rPr/>
      </w:r>
      <w:r>
        <w:rPr>
          <w:b/>
        </w:rPr>
        <w:t>Explanation:</w:t>
      </w:r>
      <w:r>
        <w:rPr/>
        <w:t xml:space="preserve"> These are cheap, low-risk changes that often give large improvements.</w:t>
      </w:r>
    </w:p>
    <w:p>
      <w:r>
        <w:rPr/>
      </w:r>
      <w:r>
        <w:rPr>
          <w:b/>
        </w:rPr>
        <w:t>Example:</w:t>
      </w:r>
      <w:r>
        <w:rPr/>
        <w:t xml:space="preserve"> Enabling Brotli and immutable caching for hashed assets cut repeat-visit load time in half.</w:t>
      </w:r>
    </w:p>
    <w:p>
      <w:r>
        <w:rPr/>
      </w:r>
      <w:r>
        <w:rPr>
          <w:b/>
        </w:rPr>
        <w:t>Say it like this:</w:t>
      </w:r>
      <w:r>
        <w:rPr/>
        <w:t xml:space="preserve"> "Before deep work I check the basics: compression, caching, image sizes and code splitting."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Q7. What is a long task?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Any main-thread task over 50 ms; during it the page can't respond to input.</w:t>
      </w:r>
    </w:p>
    <w:p>
      <w:r>
        <w:rPr/>
      </w:r>
      <w:r>
        <w:rPr>
          <w:b/>
        </w:rPr>
        <w:t>Explanation:</w:t>
      </w:r>
      <w:r>
        <w:rPr/>
        <w:t xml:space="preserve"> Long tasks are the main cause of poor INP.</w:t>
      </w:r>
    </w:p>
    <w:p>
      <w:r>
        <w:rPr/>
      </w:r>
      <w:r>
        <w:rPr>
          <w:b/>
        </w:rPr>
        <w:t>Example:</w:t>
      </w:r>
      <w:r>
        <w:rPr/>
        <w:t xml:space="preserve"> Filtering 5,000 rows synchronously in a click handler creates a 300 ms long task.</w:t>
      </w:r>
    </w:p>
    <w:p>
      <w:r>
        <w:rPr/>
      </w:r>
      <w:r>
        <w:rPr>
          <w:b/>
        </w:rPr>
        <w:t>Say it like this:</w:t>
      </w:r>
      <w:r>
        <w:rPr/>
        <w:t xml:space="preserve"> "Long tasks block input, so I break them up or move them off the main thread."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Q8. Why are images so often the biggest problem?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They're usually the heaviest bytes and often the LCP element.</w:t>
      </w:r>
    </w:p>
    <w:p>
      <w:r>
        <w:rPr/>
      </w:r>
      <w:r>
        <w:rPr>
          <w:b/>
        </w:rPr>
        <w:t>Explanation:</w:t>
      </w:r>
      <w:r>
        <w:rPr/>
        <w:t xml:space="preserve"> Wrong formats, oversized dimensions and late discovery (like CSS backgrounds) all hurt LCP and bandwidth.</w:t>
      </w:r>
    </w:p>
    <w:p>
      <w:r>
        <w:rPr/>
      </w:r>
      <w:r>
        <w:rPr>
          <w:b/>
        </w:rPr>
        <w:t>Example:</w:t>
      </w:r>
      <w:r>
        <w:rPr/>
        <w:t xml:space="preserve"> A 2 MB PNG hero image re-encoded as a 120 KB AVIF at the right size improved LCP by over a second on mobile.</w:t>
      </w:r>
    </w:p>
    <w:p>
      <w:r>
        <w:rPr/>
      </w:r>
      <w:r>
        <w:rPr>
          <w:b/>
        </w:rPr>
        <w:t>Say it like this:</w:t>
      </w:r>
      <w:r>
        <w:rPr/>
        <w:t xml:space="preserve"> "Images are usually the cheapest big win: right format, right size, discovered early."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Q9. What is lazy loading?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Loading resources only when needed: </w:t>
      </w:r>
      <w:r>
        <w:rPr>
          <w:rFonts w:ascii="Courier New" w:hAnsi="Courier New"/>
          <w:color w:val="B42318"/>
          <w:sz w:val="20"/>
        </w:rPr>
        <w:t>loading="lazy"</w:t>
      </w:r>
      <w:r>
        <w:rPr/>
        <w:t xml:space="preserve"> for media, </w:t>
      </w:r>
      <w:r>
        <w:rPr>
          <w:rFonts w:ascii="Courier New" w:hAnsi="Courier New"/>
          <w:color w:val="B42318"/>
          <w:sz w:val="20"/>
        </w:rPr>
        <w:t>React.lazy</w:t>
      </w:r>
      <w:r>
        <w:rPr/>
        <w:t>/</w:t>
      </w:r>
      <w:r>
        <w:rPr>
          <w:rFonts w:ascii="Courier New" w:hAnsi="Courier New"/>
          <w:color w:val="B42318"/>
          <w:sz w:val="20"/>
        </w:rPr>
        <w:t>import()</w:t>
      </w:r>
      <w:r>
        <w:rPr/>
        <w:t xml:space="preserve"> for code, IntersectionObserver for custom cases.</w:t>
      </w:r>
    </w:p>
    <w:p>
      <w:r>
        <w:rPr/>
      </w:r>
      <w:r>
        <w:rPr>
          <w:b/>
        </w:rPr>
        <w:t>Explanation:</w:t>
      </w:r>
      <w:r>
        <w:rPr/>
        <w:t xml:space="preserve"> It reduces initial work but must never apply to above-the-fold or LCP content.</w:t>
      </w:r>
    </w:p>
    <w:p>
      <w:r>
        <w:rPr/>
      </w:r>
      <w:r>
        <w:rPr>
          <w:b/>
        </w:rPr>
        <w:t>Example:</w:t>
      </w:r>
      <w:r>
        <w:rPr/>
        <w:t xml:space="preserve"> Charts on the analytics tab load only when the tab opens.</w:t>
      </w:r>
    </w:p>
    <w:p>
      <w:r>
        <w:rPr/>
      </w:r>
      <w:r>
        <w:rPr>
          <w:b/>
        </w:rPr>
        <w:t>Say it like this:</w:t>
      </w:r>
      <w:r>
        <w:rPr/>
        <w:t xml:space="preserve"> "Anything not needed for the first screen loads later, except the LCP element."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Q10. What is a CDN, and why use one?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 network of servers that cache assets close to users.</w:t>
      </w:r>
    </w:p>
    <w:p>
      <w:r>
        <w:rPr/>
      </w:r>
      <w:r>
        <w:rPr>
          <w:b/>
        </w:rPr>
        <w:t>Explanation:</w:t>
      </w:r>
      <w:r>
        <w:rPr/>
        <w:t xml:space="preserve"> Lower latency and less load on your origin; some CDNs also cache HTML at the edge.</w:t>
      </w:r>
    </w:p>
    <w:p>
      <w:r>
        <w:rPr/>
      </w:r>
      <w:r>
        <w:rPr>
          <w:b/>
        </w:rPr>
        <w:t>Example:</w:t>
      </w:r>
      <w:r>
        <w:rPr/>
        <w:t xml:space="preserve"> Serving JS from CloudFront in Mumbai instead of an origin in the US cut asset latency dramatically for Indian users.</w:t>
      </w:r>
    </w:p>
    <w:p>
      <w:r>
        <w:rPr/>
      </w:r>
      <w:r>
        <w:rPr>
          <w:b/>
        </w:rPr>
        <w:t>Say it like this:</w:t>
      </w:r>
      <w:r>
        <w:rPr/>
        <w:t xml:space="preserve"> "A CDN puts static files physically closer to users, which cuts latency for free."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🟡 Level 2 — Intermediate: Loading Performance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Q11. How do you improve LCP?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Break LCP into TTFB, resource load delay, load time and render delay, and fix the largest part.</w:t>
      </w:r>
    </w:p>
    <w:p>
      <w:r>
        <w:rPr/>
      </w:r>
      <w:r>
        <w:rPr>
          <w:b/>
        </w:rPr>
        <w:t>Explanation:</w:t>
      </w:r>
      <w:r>
        <w:rPr/>
        <w:t xml:space="preserve"> TTFB → CDN/SSR caching; load delay → put the resource in HTML, preload, </w:t>
      </w:r>
      <w:r>
        <w:rPr>
          <w:rFonts w:ascii="Courier New" w:hAnsi="Courier New"/>
          <w:color w:val="B42318"/>
          <w:sz w:val="20"/>
        </w:rPr>
        <w:t>fetchpriority</w:t>
      </w:r>
      <w:r>
        <w:rPr/>
        <w:t>; load time → smaller formats; render delay → less render-blocking JS/CSS.</w:t>
      </w:r>
    </w:p>
    <w:p>
      <w:r>
        <w:rPr/>
      </w:r>
      <w:r>
        <w:rPr>
          <w:b/>
        </w:rPr>
        <w:t>Example:</w:t>
      </w:r>
      <w:r>
        <w:rPr/>
        <w:t xml:space="preserve"> The hero was a CSS background discovered late; switching to </w:t>
      </w:r>
      <w:r>
        <w:rPr>
          <w:rFonts w:ascii="Courier New" w:hAnsi="Courier New"/>
          <w:color w:val="B42318"/>
          <w:sz w:val="20"/>
        </w:rPr>
        <w:t>&lt;img fetchpriority="high"&gt;</w:t>
      </w:r>
      <w:r>
        <w:rPr/>
        <w:t xml:space="preserve"> removed most of the load delay.</w:t>
      </w:r>
    </w:p>
    <w:p>
      <w:r>
        <w:rPr/>
      </w:r>
      <w:r>
        <w:rPr>
          <w:b/>
        </w:rPr>
        <w:t>Say it like this:</w:t>
      </w:r>
      <w:r>
        <w:rPr/>
        <w:t xml:space="preserve"> "I never just say 'optimise images'; I find which of the four LCP parts dominates and fix that one."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Q12. How do you fix CLS?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Reserve space for late content, don't insert above existing content, match font metrics, and animate with transform.</w:t>
      </w:r>
    </w:p>
    <w:p>
      <w:r>
        <w:rPr/>
      </w:r>
      <w:r>
        <w:rPr>
          <w:b/>
        </w:rPr>
        <w:t>Explanation:</w:t>
      </w:r>
      <w:r>
        <w:rPr/>
        <w:t xml:space="preserve"> CLS comes from content of unknown size appearing after layout.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HTML</w:t>
              <w:br/>
            </w:r>
            <w:r>
              <w:rPr>
                <w:rFonts w:ascii="Courier New" w:hAnsi="Courier New" w:eastAsia="Courier New"/>
                <w:sz w:val="19"/>
              </w:rPr>
              <w:t>&lt;img src="thumb.jpg" width="320" height="180" alt=""&gt;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"Most CLS fixes are just giving the browser dimensions before the content arrives."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Q13. How do you improve INP?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Break up long tasks, do less in handlers, reduce re-render scope, move heavy work to workers, and ship less JavaScript.</w:t>
      </w:r>
    </w:p>
    <w:p>
      <w:r>
        <w:rPr/>
      </w:r>
      <w:r>
        <w:rPr>
          <w:b/>
        </w:rPr>
        <w:t>Explanation:</w:t>
      </w:r>
      <w:r>
        <w:rPr/>
        <w:t xml:space="preserve"> INP = input delay + processing time + presentation delay; the Performance panel shows which dominates.</w:t>
      </w:r>
    </w:p>
    <w:p>
      <w:r>
        <w:rPr/>
      </w:r>
      <w:r>
        <w:rPr>
          <w:b/>
        </w:rPr>
        <w:t>Example:</w:t>
      </w:r>
      <w:r>
        <w:rPr/>
        <w:t xml:space="preserve"> Wrapping a table filter update in </w:t>
      </w:r>
      <w:r>
        <w:rPr>
          <w:rFonts w:ascii="Courier New" w:hAnsi="Courier New"/>
          <w:color w:val="B42318"/>
          <w:sz w:val="20"/>
        </w:rPr>
        <w:t>startTransition</w:t>
      </w:r>
      <w:r>
        <w:rPr/>
        <w:t xml:space="preserve"> and virtualising the table cut INP from 600 ms to under 150 ms.</w:t>
      </w:r>
    </w:p>
    <w:p>
      <w:r>
        <w:rPr/>
      </w:r>
      <w:r>
        <w:rPr>
          <w:b/>
        </w:rPr>
        <w:t>Say it like this:</w:t>
      </w:r>
      <w:r>
        <w:rPr/>
        <w:t xml:space="preserve"> "I measure which part of INP dominates, then either free the main thread or reduce the work done per interaction."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Q14. What are the code-splitting strategies?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Route-based, component-based for heavy widgets, vendor splitting, and conditional loading by permission or flag.</w:t>
      </w:r>
    </w:p>
    <w:p>
      <w:r>
        <w:rPr/>
      </w:r>
      <w:r>
        <w:rPr>
          <w:b/>
        </w:rPr>
        <w:t>Explanation:</w:t>
      </w:r>
      <w:r>
        <w:rPr/>
        <w:t xml:space="preserve"> Prefetch likely next chunks on hover or idle to hide the cost.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const AnalyticsPage = lazy(() =&gt; import('./AnalyticsPage'));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"Each route and heavy widget is its own chunk, so users download only what they use."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Q15. How does tree shaking work, and why does it fail?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Bundlers remove unused ESM exports; it fails with CommonJS, side-effectful imports, barrel files and </w:t>
      </w:r>
      <w:r>
        <w:rPr>
          <w:rFonts w:ascii="Courier New" w:hAnsi="Courier New"/>
          <w:color w:val="B42318"/>
          <w:sz w:val="20"/>
        </w:rPr>
        <w:t>import *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Use ESM libraries, </w:t>
      </w:r>
      <w:r>
        <w:rPr>
          <w:rFonts w:ascii="Courier New" w:hAnsi="Courier New"/>
          <w:color w:val="B42318"/>
          <w:sz w:val="20"/>
        </w:rPr>
        <w:t>"sideEffects": false</w:t>
      </w:r>
      <w:r>
        <w:rPr/>
        <w:t>, and direct imports.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import _ from 'lodash';                    // whole library</w:t>
              <w:br/>
            </w:r>
            <w:r>
              <w:rPr>
                <w:rFonts w:ascii="Courier New" w:hAnsi="Courier New" w:eastAsia="Courier New"/>
                <w:sz w:val="19"/>
              </w:rPr>
              <w:t>import debounce from 'lodash-es/debounce'; // only debounce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"Tree shaking needs static ESM imports; one CommonJS import can pull in a whole library."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Q16. How do you analyse bundles?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Use a bundle visualiser (rollup-plugin-visualizer, webpack-bundle-analyzer, </w:t>
      </w:r>
      <w:r>
        <w:rPr>
          <w:rFonts w:ascii="Courier New" w:hAnsi="Courier New"/>
          <w:color w:val="B42318"/>
          <w:sz w:val="20"/>
        </w:rPr>
        <w:t>@next/bundle-analyzer</w:t>
      </w:r>
      <w:r>
        <w:rPr/>
        <w:t>) and look for duplicates and heavy libraries.</w:t>
      </w:r>
    </w:p>
    <w:p>
      <w:r>
        <w:rPr/>
      </w:r>
      <w:r>
        <w:rPr>
          <w:b/>
        </w:rPr>
        <w:t>Explanation:</w:t>
      </w:r>
      <w:r>
        <w:rPr/>
        <w:t xml:space="preserve"> Common findings: moment.js, full icon sets, duplicate React versions, unnecessary polyfills.</w:t>
      </w:r>
    </w:p>
    <w:p>
      <w:r>
        <w:rPr/>
      </w:r>
      <w:r>
        <w:rPr>
          <w:b/>
        </w:rPr>
        <w:t>Example:</w:t>
      </w:r>
      <w:r>
        <w:rPr/>
        <w:t xml:space="preserve"> The treemap showed a 300 KB icon library used for 12 icons; per-icon imports removed it.</w:t>
      </w:r>
    </w:p>
    <w:p>
      <w:r>
        <w:rPr/>
      </w:r>
      <w:r>
        <w:rPr>
          <w:b/>
        </w:rPr>
        <w:t>Say it like this:</w:t>
      </w:r>
      <w:r>
        <w:rPr/>
        <w:t xml:space="preserve"> "The treemap makes heavy dependencies obvious, and that's usually where the big wins are."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Q17. What are performance budgets?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Limits enforced in CI, like "main route JS ≤ 200 KB gzipped" or "LCP ≤ 2.5 s".</w:t>
      </w:r>
    </w:p>
    <w:p>
      <w:r>
        <w:rPr/>
      </w:r>
      <w:r>
        <w:rPr>
          <w:b/>
        </w:rPr>
        <w:t>Explanation:</w:t>
      </w:r>
      <w:r>
        <w:rPr/>
        <w:t xml:space="preserve"> Regressions fail the build or warn on the PR, so performance doesn't degrade silently.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size-limit</w:t>
      </w:r>
      <w:r>
        <w:rPr/>
        <w:t xml:space="preserve"> in CI fails a PR that adds 80 KB to the main chunk.</w:t>
      </w:r>
    </w:p>
    <w:p>
      <w:r>
        <w:rPr/>
      </w:r>
      <w:r>
        <w:rPr>
          <w:b/>
        </w:rPr>
        <w:t>Say it like this:</w:t>
      </w:r>
      <w:r>
        <w:rPr/>
        <w:t xml:space="preserve"> "Budgets catch regressions in the PR that causes them, when they're cheap to fix."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Q18. What's a good caching strategy for static assets?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Hashed filenames with </w:t>
      </w:r>
      <w:r>
        <w:rPr>
          <w:rFonts w:ascii="Courier New" w:hAnsi="Courier New"/>
          <w:color w:val="B42318"/>
          <w:sz w:val="20"/>
        </w:rPr>
        <w:t>Cache-Control: public, max-age=31536000, immutable</w:t>
      </w:r>
      <w:r>
        <w:rPr/>
        <w:t xml:space="preserve">, and HTML with </w:t>
      </w:r>
      <w:r>
        <w:rPr>
          <w:rFonts w:ascii="Courier New" w:hAnsi="Courier New"/>
          <w:color w:val="B42318"/>
          <w:sz w:val="20"/>
        </w:rPr>
        <w:t>no-cache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Changed files get new names, so they can be cached forever; HTML always revalidates so new deploys appear immediately.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app.3f2a1c.js</w:t>
      </w:r>
      <w:r>
        <w:rPr/>
        <w:t xml:space="preserve"> cached for a year; </w:t>
      </w:r>
      <w:r>
        <w:rPr>
          <w:rFonts w:ascii="Courier New" w:hAnsi="Courier New"/>
          <w:color w:val="B42318"/>
          <w:sz w:val="20"/>
        </w:rPr>
        <w:t>index.html</w:t>
      </w:r>
      <w:r>
        <w:rPr/>
        <w:t xml:space="preserve"> revalidated every visit.</w:t>
      </w:r>
    </w:p>
    <w:p>
      <w:r>
        <w:rPr/>
      </w:r>
      <w:r>
        <w:rPr>
          <w:b/>
        </w:rPr>
        <w:t>Say it like this:</w:t>
      </w:r>
      <w:r>
        <w:rPr/>
        <w:t xml:space="preserve"> "Hashed files cache forever; HTML never caches long, because it points to the new hashed files."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Q19. How should you compress?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Brotli for text assets, pre-compressed at build time; don't re-compress images or video.</w:t>
      </w:r>
    </w:p>
    <w:p>
      <w:r>
        <w:rPr/>
      </w:r>
      <w:r>
        <w:rPr>
          <w:b/>
        </w:rPr>
        <w:t>Explanation:</w:t>
      </w:r>
      <w:r>
        <w:rPr/>
        <w:t xml:space="preserve"> Brotli is about 15–20% smaller than gzip for JS and CSS.</w:t>
      </w:r>
    </w:p>
    <w:p>
      <w:r>
        <w:rPr/>
      </w:r>
      <w:r>
        <w:rPr>
          <w:b/>
        </w:rPr>
        <w:t>Example:</w:t>
      </w:r>
      <w:r>
        <w:rPr/>
        <w:t xml:space="preserve"> A 600 KB JS bundle becomes ~150 KB with Brotli.</w:t>
      </w:r>
    </w:p>
    <w:p>
      <w:r>
        <w:rPr/>
      </w:r>
      <w:r>
        <w:rPr>
          <w:b/>
        </w:rPr>
        <w:t>Say it like this:</w:t>
      </w:r>
      <w:r>
        <w:rPr/>
        <w:t xml:space="preserve"> "Text gets Brotli; media is already compressed."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Q20. What do HTTP/2 and HTTP/3 change?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HTTP/2 multiplexes many requests over one connection; HTTP/3 uses QUIC over UDP to avoid head-of-line blocking.</w:t>
      </w:r>
    </w:p>
    <w:p>
      <w:r>
        <w:rPr/>
      </w:r>
      <w:r>
        <w:rPr>
          <w:b/>
        </w:rPr>
        <w:t>Explanation:</w:t>
      </w:r>
      <w:r>
        <w:rPr/>
        <w:t xml:space="preserve"> Concatenating everything into one file matters less now; HTTP/3 helps most on lossy networks.</w:t>
      </w:r>
    </w:p>
    <w:p>
      <w:r>
        <w:rPr/>
      </w:r>
      <w:r>
        <w:rPr>
          <w:b/>
        </w:rPr>
        <w:t>Example:</w:t>
      </w:r>
      <w:r>
        <w:rPr/>
        <w:t xml:space="preserve"> On hospital Wi-Fi with packet loss, HTTP/3 keeps other requests flowing when one packet is lost.</w:t>
      </w:r>
    </w:p>
    <w:p>
      <w:r>
        <w:rPr/>
      </w:r>
      <w:r>
        <w:rPr>
          <w:b/>
        </w:rPr>
        <w:t>Say it like this:</w:t>
      </w:r>
      <w:r>
        <w:rPr/>
        <w:t xml:space="preserve"> "With HTTP/2 I split code freely; HTTP/3 helps users on unreliable networks."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Q21. Which resource hints matter?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preconnect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dns-prefetch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preload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prefetch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modulepreload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Overusing preload competes with critical resources, so use it for one or two items.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HTML</w:t>
              <w:br/>
            </w:r>
            <w:r>
              <w:rPr>
                <w:rFonts w:ascii="Courier New" w:hAnsi="Courier New" w:eastAsia="Courier New"/>
                <w:sz w:val="19"/>
              </w:rPr>
              <w:t>&lt;link rel="preconnect" href="https://livekit.interpretiq.com"&gt;</w:t>
              <w:br/>
            </w:r>
            <w:r>
              <w:rPr>
                <w:rFonts w:ascii="Courier New" w:hAnsi="Courier New" w:eastAsia="Courier New"/>
                <w:sz w:val="19"/>
              </w:rPr>
              <w:t>&lt;link rel="preload" as="image" href="/hero.avif" fetchpriority="high"&gt;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"I preconnect to media servers and preload only the LCP image and main font."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Q22. What's on the image optimisation checklist?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AVIF/WebP with fallback, </w:t>
      </w:r>
      <w:r>
        <w:rPr>
          <w:rFonts w:ascii="Courier New" w:hAnsi="Courier New"/>
          <w:color w:val="B42318"/>
          <w:sz w:val="20"/>
        </w:rPr>
        <w:t>srcset</w:t>
      </w:r>
      <w:r>
        <w:rPr/>
        <w:t>/</w:t>
      </w:r>
      <w:r>
        <w:rPr>
          <w:rFonts w:ascii="Courier New" w:hAnsi="Courier New"/>
          <w:color w:val="B42318"/>
          <w:sz w:val="20"/>
        </w:rPr>
        <w:t>sizes</w:t>
      </w:r>
      <w:r>
        <w:rPr/>
        <w:t xml:space="preserve">, intrinsic dimensions, lazy-loading below the fold, </w:t>
      </w:r>
      <w:r>
        <w:rPr>
          <w:rFonts w:ascii="Courier New" w:hAnsi="Courier New"/>
          <w:color w:val="B42318"/>
          <w:sz w:val="20"/>
        </w:rPr>
        <w:t>decoding="async"</w:t>
      </w:r>
      <w:r>
        <w:rPr/>
        <w:t>, CDN resizing and SVG icons.</w:t>
      </w:r>
    </w:p>
    <w:p>
      <w:r>
        <w:rPr/>
      </w:r>
      <w:r>
        <w:rPr>
          <w:b/>
        </w:rPr>
        <w:t>Explanation:</w:t>
      </w:r>
      <w:r>
        <w:rPr/>
        <w:t xml:space="preserve"> Each item reduces bytes or prevents layout shift.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&lt;img srcset="a-400.avif 400w, a-800.avif 800w" sizes="50vw" width="800" height="450" loading="lazy" decoding="async" alt=""&gt;</w:t>
      </w:r>
      <w:r>
        <w:rPr/>
        <w:t>.</w:t>
      </w:r>
    </w:p>
    <w:p>
      <w:r>
        <w:rPr/>
      </w:r>
      <w:r>
        <w:rPr>
          <w:b/>
        </w:rPr>
        <w:t>Say it like this:</w:t>
      </w:r>
      <w:r>
        <w:rPr/>
        <w:t xml:space="preserve"> "Right format, right size, reserved space, and lazy unless it's the hero."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Q23. How do you optimise fonts?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Self-host WOFF2, subset, preload the critical font, use </w:t>
      </w:r>
      <w:r>
        <w:rPr>
          <w:rFonts w:ascii="Courier New" w:hAnsi="Courier New"/>
          <w:color w:val="B42318"/>
          <w:sz w:val="20"/>
        </w:rPr>
        <w:t>font-display</w:t>
      </w:r>
      <w:r>
        <w:rPr/>
        <w:t>, limit weights, and use metric-matched fallbacks.</w:t>
      </w:r>
    </w:p>
    <w:p>
      <w:r>
        <w:rPr/>
      </w:r>
      <w:r>
        <w:rPr>
          <w:b/>
        </w:rPr>
        <w:t>Explanation:</w:t>
      </w:r>
      <w:r>
        <w:rPr/>
        <w:t xml:space="preserve"> Fonts block text rendering and can cause layout shift on swap.</w:t>
      </w:r>
    </w:p>
    <w:p>
      <w:r>
        <w:rPr/>
      </w:r>
      <w:r>
        <w:rPr>
          <w:b/>
        </w:rPr>
        <w:t>Example:</w:t>
      </w:r>
      <w:r>
        <w:rPr/>
        <w:t xml:space="preserve"> Reducing from 6 font files to one variable font and subsetting to Latin cut font bytes by 70%.</w:t>
      </w:r>
    </w:p>
    <w:p>
      <w:r>
        <w:rPr/>
      </w:r>
      <w:r>
        <w:rPr>
          <w:b/>
        </w:rPr>
        <w:t>Say it like this:</w:t>
      </w:r>
      <w:r>
        <w:rPr/>
        <w:t xml:space="preserve"> "Fewer, smaller, self-hosted fonts with matched fallbacks: faster text and no layout shift."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Q24. How do you handle third-party scripts?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Audit them, load async or deferred, delay until interaction, use facades, move to workers, and remove unused tags.</w:t>
      </w:r>
    </w:p>
    <w:p>
      <w:r>
        <w:rPr/>
      </w:r>
      <w:r>
        <w:rPr>
          <w:b/>
        </w:rPr>
        <w:t>Explanation:</w:t>
      </w:r>
      <w:r>
        <w:rPr/>
        <w:t xml:space="preserve"> They're often the biggest main-thread cost on a page.</w:t>
      </w:r>
    </w:p>
    <w:p>
      <w:r>
        <w:rPr/>
      </w:r>
      <w:r>
        <w:rPr>
          <w:b/>
        </w:rPr>
        <w:t>Example:</w:t>
      </w:r>
      <w:r>
        <w:rPr/>
        <w:t xml:space="preserve"> A chat widget replaced by a static "Chat with us" button that loads the real widget on click saved 400 ms of main-thread time.</w:t>
      </w:r>
    </w:p>
    <w:p>
      <w:r>
        <w:rPr/>
      </w:r>
      <w:r>
        <w:rPr>
          <w:b/>
        </w:rPr>
        <w:t>Say it like this:</w:t>
      </w:r>
      <w:r>
        <w:rPr/>
        <w:t xml:space="preserve"> "Third parties load as late as possible, and every tag has to justify its cost."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Q25. What are the performance trade-offs of the rendering strategies?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CSR: slow first paint, heavy JS. SSR: fast first paint, server and hydration cost. SSG/ISR: fastest, staleness risk. Streaming/RSC: quick shell, less client JS.</w:t>
      </w:r>
    </w:p>
    <w:p>
      <w:r>
        <w:rPr/>
      </w:r>
      <w:r>
        <w:rPr>
          <w:b/>
        </w:rPr>
        <w:t>Explanation:</w:t>
      </w:r>
      <w:r>
        <w:rPr/>
        <w:t xml:space="preserve"> Choose per route based on freshness and interactivity.</w:t>
      </w:r>
    </w:p>
    <w:p>
      <w:r>
        <w:rPr/>
      </w:r>
      <w:r>
        <w:rPr>
          <w:b/>
        </w:rPr>
        <w:t>Example:</w:t>
      </w:r>
      <w:r>
        <w:rPr/>
        <w:t xml:space="preserve"> Marketing pages SSG; dashboard SSR shell with streamed widgets.</w:t>
      </w:r>
    </w:p>
    <w:p>
      <w:r>
        <w:rPr/>
      </w:r>
      <w:r>
        <w:rPr>
          <w:b/>
        </w:rPr>
        <w:t>Say it like this:</w:t>
      </w:r>
      <w:r>
        <w:rPr/>
        <w:t xml:space="preserve"> "Rendering strategy is a performance decision per route, not one choice for the whole app."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Q26. How do you reduce hydration cost?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Ship less client JS with Server Components, lazy-hydrate below the fold, use islands, and avoid giant root providers.</w:t>
      </w:r>
    </w:p>
    <w:p>
      <w:r>
        <w:rPr/>
      </w:r>
      <w:r>
        <w:rPr>
          <w:b/>
        </w:rPr>
        <w:t>Explanation:</w:t>
      </w:r>
      <w:r>
        <w:rPr/>
        <w:t xml:space="preserve"> Hydration runs every client component's code before the page becomes interactive.</w:t>
      </w:r>
    </w:p>
    <w:p>
      <w:r>
        <w:rPr/>
      </w:r>
      <w:r>
        <w:rPr>
          <w:b/>
        </w:rPr>
        <w:t>Example:</w:t>
      </w:r>
      <w:r>
        <w:rPr/>
        <w:t xml:space="preserve"> Moving a static FAQ section to a Server Component removed its JS and hydration entirely.</w:t>
      </w:r>
    </w:p>
    <w:p>
      <w:r>
        <w:rPr/>
      </w:r>
      <w:r>
        <w:rPr>
          <w:b/>
        </w:rPr>
        <w:t>Say it like this:</w:t>
      </w:r>
      <w:r>
        <w:rPr/>
        <w:t xml:space="preserve"> "The cheapest hydration is no hydration, so static parts stay on the server."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Q27. How do service workers help performance?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Precache the app shell and static assets for instant repeat visits, with stale-while-revalidate for semi-static data.</w:t>
      </w:r>
    </w:p>
    <w:p>
      <w:r>
        <w:rPr/>
      </w:r>
      <w:r>
        <w:rPr>
          <w:b/>
        </w:rPr>
        <w:t>Explanation:</w:t>
      </w:r>
      <w:r>
        <w:rPr/>
        <w:t xml:space="preserve"> Never cache authenticated or sensitive responses.</w:t>
      </w:r>
    </w:p>
    <w:p>
      <w:r>
        <w:rPr/>
      </w:r>
      <w:r>
        <w:rPr>
          <w:b/>
        </w:rPr>
        <w:t>Example:</w:t>
      </w:r>
      <w:r>
        <w:rPr/>
        <w:t xml:space="preserve"> InterpretIQ's shell opened instantly from cache on clinic tablets.</w:t>
      </w:r>
    </w:p>
    <w:p>
      <w:r>
        <w:rPr/>
      </w:r>
      <w:r>
        <w:rPr>
          <w:b/>
        </w:rPr>
        <w:t>Say it like this:</w:t>
      </w:r>
      <w:r>
        <w:rPr/>
        <w:t xml:space="preserve"> "The service worker makes repeat visits instant by serving the shell from cache."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🟡 Intermediate: Runtime Performance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Q28. What is the browser rendering pipeline, and what does each step cost?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JavaScript → Style → Layout → Paint → Composite; layout is the most expensive, and transform/opacity can skip to composite.</w:t>
      </w:r>
    </w:p>
    <w:p>
      <w:r>
        <w:rPr/>
      </w:r>
      <w:r>
        <w:rPr>
          <w:b/>
        </w:rPr>
        <w:t>Explanation:</w:t>
      </w:r>
      <w:r>
        <w:rPr/>
        <w:t xml:space="preserve"> Knowing which step a change triggers tells you how expensive it is.</w:t>
      </w:r>
    </w:p>
    <w:p>
      <w:r>
        <w:rPr/>
      </w:r>
      <w:r>
        <w:rPr>
          <w:b/>
        </w:rPr>
        <w:t>Example:</w:t>
      </w:r>
      <w:r>
        <w:rPr/>
        <w:t xml:space="preserve"> Animating </w:t>
      </w:r>
      <w:r>
        <w:rPr>
          <w:rFonts w:ascii="Courier New" w:hAnsi="Courier New"/>
          <w:color w:val="B42318"/>
          <w:sz w:val="20"/>
        </w:rPr>
        <w:t>left</w:t>
      </w:r>
      <w:r>
        <w:rPr/>
        <w:t xml:space="preserve"> triggers layout every frame; animating </w:t>
      </w:r>
      <w:r>
        <w:rPr>
          <w:rFonts w:ascii="Courier New" w:hAnsi="Courier New"/>
          <w:color w:val="B42318"/>
          <w:sz w:val="20"/>
        </w:rPr>
        <w:t>transform</w:t>
      </w:r>
      <w:r>
        <w:rPr/>
        <w:t xml:space="preserve"> only composites.</w:t>
      </w:r>
    </w:p>
    <w:p>
      <w:r>
        <w:rPr/>
      </w:r>
      <w:r>
        <w:rPr>
          <w:b/>
        </w:rPr>
        <w:t>Say it like this:</w:t>
      </w:r>
      <w:r>
        <w:rPr/>
        <w:t xml:space="preserve"> "I keep hot paths on compositor-only properties to skip layout and paint."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Q29. What is layout thrashing?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Interleaving layout reads and style writes, forcing repeated synchronous layouts.</w:t>
      </w:r>
    </w:p>
    <w:p>
      <w:r>
        <w:rPr/>
      </w:r>
      <w:r>
        <w:rPr>
          <w:b/>
        </w:rPr>
        <w:t>Explanation:</w:t>
      </w:r>
      <w:r>
        <w:rPr/>
        <w:t xml:space="preserve"> Batch reads, then writes.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JS</w:t>
              <w:br/>
            </w:r>
            <w:r>
              <w:rPr>
                <w:rFonts w:ascii="Courier New" w:hAnsi="Courier New" w:eastAsia="Courier New"/>
                <w:sz w:val="19"/>
              </w:rPr>
              <w:t>const widths = items.map((el) =&gt; el.offsetWidth);</w:t>
              <w:br/>
            </w:r>
            <w:r>
              <w:rPr>
                <w:rFonts w:ascii="Courier New" w:hAnsi="Courier New" w:eastAsia="Courier New"/>
                <w:sz w:val="19"/>
              </w:rPr>
              <w:t>items.forEach((el, i) =&gt; { el.style.height = widths[i] + 'px'; });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"Read everything first, then write everything, so layout runs once."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Q30. Why use </w:t>
      </w:r>
      <w:r>
        <w:rPr>
          <w:rFonts w:ascii="Courier New" w:hAnsi="Courier New"/>
          <w:b/>
          <w:color w:val="1F3A5F"/>
          <w:sz w:val="24"/>
        </w:rPr>
        <w:t>requestAnimationFrame</w:t>
      </w:r>
      <w:r>
        <w:rPr>
          <w:b/>
          <w:color w:val="1F3A5F"/>
          <w:sz w:val="24"/>
        </w:rPr>
        <w:t xml:space="preserve"> for visual updates?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It runs right before the next paint, letting you batch many updates into one per frame.</w:t>
      </w:r>
    </w:p>
    <w:p>
      <w:r>
        <w:rPr/>
      </w:r>
      <w:r>
        <w:rPr>
          <w:b/>
        </w:rPr>
        <w:t>Explanation:</w:t>
      </w:r>
      <w:r>
        <w:rPr/>
        <w:t xml:space="preserve"> Streaming tokens or audio levels can update far more often than the screen refreshes.</w:t>
      </w:r>
    </w:p>
    <w:p>
      <w:r>
        <w:rPr/>
      </w:r>
      <w:r>
        <w:rPr>
          <w:b/>
        </w:rPr>
        <w:t>Example:</w:t>
      </w:r>
      <w:r>
        <w:rPr/>
        <w:t xml:space="preserve"> 100 token updates per second become 60 paints with one batched flush per frame.</w:t>
      </w:r>
    </w:p>
    <w:p>
      <w:r>
        <w:rPr/>
      </w:r>
      <w:r>
        <w:rPr>
          <w:b/>
        </w:rPr>
        <w:t>Say it like this:</w:t>
      </w:r>
      <w:r>
        <w:rPr/>
        <w:t xml:space="preserve"> "rAF matches updates to the display's refresh, so nothing renders more often than it can be seen."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Q31. How do you handle frequent events?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Throttle scroll, resize and mousemove; debounce search and autosave; use passive listeners for touch and wheel.</w:t>
      </w:r>
    </w:p>
    <w:p>
      <w:r>
        <w:rPr/>
      </w:r>
      <w:r>
        <w:rPr>
          <w:b/>
        </w:rPr>
        <w:t>Explanation:</w:t>
      </w:r>
      <w:r>
        <w:rPr/>
        <w:t xml:space="preserve"> Passive listeners promise not to call </w:t>
      </w:r>
      <w:r>
        <w:rPr>
          <w:rFonts w:ascii="Courier New" w:hAnsi="Courier New"/>
          <w:color w:val="B42318"/>
          <w:sz w:val="20"/>
        </w:rPr>
        <w:t>preventDefault</w:t>
      </w:r>
      <w:r>
        <w:rPr/>
        <w:t>, so scrolling isn't blocked.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addEventListener('scroll', throttle(onScroll, 100), { passive: true })</w:t>
      </w:r>
      <w:r>
        <w:rPr/>
        <w:t>.</w:t>
      </w:r>
    </w:p>
    <w:p>
      <w:r>
        <w:rPr/>
      </w:r>
      <w:r>
        <w:rPr>
          <w:b/>
        </w:rPr>
        <w:t>Say it like this:</w:t>
      </w:r>
      <w:r>
        <w:rPr/>
        <w:t xml:space="preserve"> "High-frequency events are throttled or debounced, and scroll listeners are passive."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Q32. What is virtualisation?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Rendering only visible rows of a long list.</w:t>
      </w:r>
    </w:p>
    <w:p>
      <w:r>
        <w:rPr/>
      </w:r>
      <w:r>
        <w:rPr>
          <w:b/>
        </w:rPr>
        <w:t>Explanation:</w:t>
      </w:r>
      <w:r>
        <w:rPr/>
        <w:t xml:space="preserve"> It keeps DOM size and render time constant regardless of data length.</w:t>
      </w:r>
    </w:p>
    <w:p>
      <w:r>
        <w:rPr/>
      </w:r>
      <w:r>
        <w:rPr>
          <w:b/>
        </w:rPr>
        <w:t>Example:</w:t>
      </w:r>
      <w:r>
        <w:rPr/>
        <w:t xml:space="preserve"> A transcript with 5,000 lines renders about 40 DOM nodes at a time with TanStack Virtual.</w:t>
      </w:r>
    </w:p>
    <w:p>
      <w:r>
        <w:rPr/>
      </w:r>
      <w:r>
        <w:rPr>
          <w:b/>
        </w:rPr>
        <w:t>Say it like this:</w:t>
      </w:r>
      <w:r>
        <w:rPr/>
        <w:t xml:space="preserve"> "Long lists are virtualised, so they scroll smoothly no matter how big they get."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Q33. What does </w:t>
      </w:r>
      <w:r>
        <w:rPr>
          <w:rFonts w:ascii="Courier New" w:hAnsi="Courier New"/>
          <w:b/>
          <w:color w:val="1F3A5F"/>
          <w:sz w:val="24"/>
        </w:rPr>
        <w:t>content-visibility: auto</w:t>
      </w:r>
      <w:r>
        <w:rPr>
          <w:b/>
          <w:color w:val="1F3A5F"/>
          <w:sz w:val="24"/>
        </w:rPr>
        <w:t xml:space="preserve"> do?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The browser skips rendering off-screen sections until they're near the viewport.</w:t>
      </w:r>
    </w:p>
    <w:p>
      <w:r>
        <w:rPr/>
      </w:r>
      <w:r>
        <w:rPr>
          <w:b/>
        </w:rPr>
        <w:t>Explanation:</w:t>
      </w:r>
      <w:r>
        <w:rPr/>
        <w:t xml:space="preserve"> Pair it with </w:t>
      </w:r>
      <w:r>
        <w:rPr>
          <w:rFonts w:ascii="Courier New" w:hAnsi="Courier New"/>
          <w:color w:val="B42318"/>
          <w:sz w:val="20"/>
        </w:rPr>
        <w:t>contain-intrinsic-size</w:t>
      </w:r>
      <w:r>
        <w:rPr/>
        <w:t xml:space="preserve"> to keep the scrollbar stable.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.history-section { content-visibility: auto; contain-intrinsic-size: auto 800px;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"For long pages, </w:t>
      </w:r>
      <w:r>
        <w:rPr>
          <w:rFonts w:ascii="Courier New" w:hAnsi="Courier New"/>
          <w:color w:val="B42318"/>
          <w:sz w:val="20"/>
        </w:rPr>
        <w:t>content-visibility</w:t>
      </w:r>
      <w:r>
        <w:rPr/>
        <w:t xml:space="preserve"> skips work on sections nobody is looking at yet."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Q34. What React-specific optimisations are there?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Profile first, then colocate state, split context, memoise with stable props, defer non-urgent updates, virtualise and lazy-load.</w:t>
      </w:r>
    </w:p>
    <w:p>
      <w:r>
        <w:rPr/>
      </w:r>
      <w:r>
        <w:rPr>
          <w:b/>
        </w:rPr>
        <w:t>Explanation:</w:t>
      </w:r>
      <w:r>
        <w:rPr/>
        <w:t xml:space="preserve"> Avoid components defined inside components, and keep keys stable; the React Compiler automates much memoisation.</w:t>
      </w:r>
    </w:p>
    <w:p>
      <w:r>
        <w:rPr/>
      </w:r>
      <w:r>
        <w:rPr>
          <w:b/>
        </w:rPr>
        <w:t>Example:</w:t>
      </w:r>
      <w:r>
        <w:rPr/>
        <w:t xml:space="preserve"> Moving filter state into the filter bar stopped the whole dashboard re-rendering on each keystroke.</w:t>
      </w:r>
    </w:p>
    <w:p>
      <w:r>
        <w:rPr/>
      </w:r>
      <w:r>
        <w:rPr>
          <w:b/>
        </w:rPr>
        <w:t>Say it like this:</w:t>
      </w:r>
      <w:r>
        <w:rPr/>
        <w:t xml:space="preserve"> "In React, most wins come from rendering less: colocated state, narrow subscriptions and memoisation where measured."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Q35. When do you use Web Workers for performance?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To move CPU-heavy work like parsing, analytics, diffing and encryption off the main thread.</w:t>
      </w:r>
    </w:p>
    <w:p>
      <w:r>
        <w:rPr/>
      </w:r>
      <w:r>
        <w:rPr>
          <w:b/>
        </w:rPr>
        <w:t>Explanation:</w:t>
      </w:r>
      <w:r>
        <w:rPr/>
        <w:t xml:space="preserve"> Transfer </w:t>
      </w:r>
      <w:r>
        <w:rPr>
          <w:rFonts w:ascii="Courier New" w:hAnsi="Courier New"/>
          <w:color w:val="B42318"/>
          <w:sz w:val="20"/>
        </w:rPr>
        <w:t>ArrayBuffer</w:t>
      </w:r>
      <w:r>
        <w:rPr/>
        <w:t>s instead of copying them.</w:t>
      </w:r>
    </w:p>
    <w:p>
      <w:r>
        <w:rPr/>
      </w:r>
      <w:r>
        <w:rPr>
          <w:b/>
        </w:rPr>
        <w:t>Example:</w:t>
      </w:r>
      <w:r>
        <w:rPr/>
        <w:t xml:space="preserve"> Parsing a large CSV export in a worker kept the UI responsive while a progress bar updated.</w:t>
      </w:r>
    </w:p>
    <w:p>
      <w:r>
        <w:rPr/>
      </w:r>
      <w:r>
        <w:rPr>
          <w:b/>
        </w:rPr>
        <w:t>Say it like this:</w:t>
      </w:r>
      <w:r>
        <w:rPr/>
        <w:t xml:space="preserve"> "If a computation would block input, it goes to a worker."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Q36. How does memory affect performance?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Leaks cause longer GC pauses and eventually crash tabs, especially on tablets.</w:t>
      </w:r>
    </w:p>
    <w:p>
      <w:r>
        <w:rPr/>
      </w:r>
      <w:r>
        <w:rPr>
          <w:b/>
        </w:rPr>
        <w:t>Explanation:</w:t>
      </w:r>
      <w:r>
        <w:rPr/>
        <w:t xml:space="preserve"> Use heap snapshots, allocation timelines and detached-node checks, and cap caches.</w:t>
      </w:r>
    </w:p>
    <w:p>
      <w:r>
        <w:rPr/>
      </w:r>
      <w:r>
        <w:rPr>
          <w:b/>
        </w:rPr>
        <w:t>Example:</w:t>
      </w:r>
      <w:r>
        <w:rPr/>
        <w:t xml:space="preserve"> An hour-long call slowed down because audio-level listeners accumulated; cleaning them up kept memory flat.</w:t>
      </w:r>
    </w:p>
    <w:p>
      <w:r>
        <w:rPr/>
      </w:r>
      <w:r>
        <w:rPr>
          <w:b/>
        </w:rPr>
        <w:t>Say it like this:</w:t>
      </w:r>
      <w:r>
        <w:rPr/>
        <w:t xml:space="preserve"> "Memory leaks show up as slowness over time, so long sessions get heap-snapshot testing."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Q37. How do you optimise network requests?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Avoid waterfalls, deduplicate and cache, paginate, request only needed fields, compress, use HTTP caching and batch where sensible.</w:t>
      </w:r>
    </w:p>
    <w:p>
      <w:r>
        <w:rPr/>
      </w:r>
      <w:r>
        <w:rPr>
          <w:b/>
        </w:rPr>
        <w:t>Explanation:</w:t>
      </w:r>
      <w:r>
        <w:rPr/>
        <w:t xml:space="preserve"> Fewer, smaller, parallel requests beat many sequential ones.</w:t>
      </w:r>
    </w:p>
    <w:p>
      <w:r>
        <w:rPr/>
      </w:r>
      <w:r>
        <w:rPr>
          <w:b/>
        </w:rPr>
        <w:t>Example:</w:t>
      </w:r>
      <w:r>
        <w:rPr/>
        <w:t xml:space="preserve"> Replacing five sequential dashboard calls with one BFF endpoint cut load time from 2.1 s to 0.6 s.</w:t>
      </w:r>
    </w:p>
    <w:p>
      <w:r>
        <w:rPr/>
      </w:r>
      <w:r>
        <w:rPr>
          <w:b/>
        </w:rPr>
        <w:t>Say it like this:</w:t>
      </w:r>
      <w:r>
        <w:rPr/>
        <w:t xml:space="preserve"> "I look for waterfalls first; parallelising or aggregating requests is often the biggest win."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Q38. What is optimistic UI?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Updating the UI immediately on user action and reconciling with the server response.</w:t>
      </w:r>
    </w:p>
    <w:p>
      <w:r>
        <w:rPr/>
      </w:r>
      <w:r>
        <w:rPr>
          <w:b/>
        </w:rPr>
        <w:t>Explanation:</w:t>
      </w:r>
      <w:r>
        <w:rPr/>
        <w:t xml:space="preserve"> It makes the app feel instant; roll back with a message if the server rejects the change.</w:t>
      </w:r>
    </w:p>
    <w:p>
      <w:r>
        <w:rPr/>
      </w:r>
      <w:r>
        <w:rPr>
          <w:b/>
        </w:rPr>
        <w:t>Example:</w:t>
      </w:r>
      <w:r>
        <w:rPr/>
        <w:t xml:space="preserve"> A "like" or a scorecard status toggle updates instantly and reverts if the save fails.</w:t>
      </w:r>
    </w:p>
    <w:p>
      <w:r>
        <w:rPr/>
      </w:r>
      <w:r>
        <w:rPr>
          <w:b/>
        </w:rPr>
        <w:t>Say it like this:</w:t>
      </w:r>
      <w:r>
        <w:rPr/>
        <w:t xml:space="preserve"> "Optimistic updates hide network latency for actions that almost always succeed."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Q39. What techniques improve perceived performance?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Skeletons with real dimensions, progressive rendering, instant feedback, delayed spinners, prefetch on hover, and keeping previous data while loading.</w:t>
      </w:r>
    </w:p>
    <w:p>
      <w:r>
        <w:rPr/>
      </w:r>
      <w:r>
        <w:rPr>
          <w:b/>
        </w:rPr>
        <w:t>Explanation:</w:t>
      </w:r>
      <w:r>
        <w:rPr/>
        <w:t xml:space="preserve"> Users judge speed by feedback, not only by total load time.</w:t>
      </w:r>
    </w:p>
    <w:p>
      <w:r>
        <w:rPr/>
      </w:r>
      <w:r>
        <w:rPr>
          <w:b/>
        </w:rPr>
        <w:t>Example:</w:t>
      </w:r>
      <w:r>
        <w:rPr/>
        <w:t xml:space="preserve"> Showing the previous page of results while the next loads feels faster than a blank table with a spinner.</w:t>
      </w:r>
    </w:p>
    <w:p>
      <w:r>
        <w:rPr/>
      </w:r>
      <w:r>
        <w:rPr>
          <w:b/>
        </w:rPr>
        <w:t>Say it like this:</w:t>
      </w:r>
      <w:r>
        <w:rPr/>
        <w:t xml:space="preserve"> "Perceived speed is about immediate feedback and never showing an empty screen."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🔴 Level 3 — Advanced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Q40. How do you measure performance in production?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Send </w:t>
      </w:r>
      <w:r>
        <w:rPr>
          <w:rFonts w:ascii="Courier New" w:hAnsi="Courier New"/>
          <w:color w:val="B42318"/>
          <w:sz w:val="20"/>
        </w:rPr>
        <w:t>web-vitals</w:t>
      </w:r>
      <w:r>
        <w:rPr/>
        <w:t xml:space="preserve"> data (with attribution) to an analytics endpoint, segment it, and build p75 dashboards with alerts.</w:t>
      </w:r>
    </w:p>
    <w:p>
      <w:r>
        <w:rPr/>
      </w:r>
      <w:r>
        <w:rPr>
          <w:b/>
        </w:rPr>
        <w:t>Explanation:</w:t>
      </w:r>
      <w:r>
        <w:rPr/>
        <w:t xml:space="preserve"> Attribution tells you which element or interaction was slow; segmentation by route, device and tenant shows who's affected.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import { onLCP, onINP, onCLS, type Metric } from 'web-vitals/attribution';</w:t>
              <w:br/>
            </w:r>
            <w:r>
              <w:rPr>
                <w:rFonts w:ascii="Courier New" w:hAnsi="Courier New" w:eastAsia="Courier New"/>
                <w:sz w:val="19"/>
              </w:rPr>
              <w:t>const send = (m: Metric) =&gt; navigator.sendBeacon('/rum', JSON.stringify({ name: m.name, value: m.value, attribution: m.attribution, route: location.pathname }));</w:t>
              <w:br/>
            </w:r>
            <w:r>
              <w:rPr>
                <w:rFonts w:ascii="Courier New" w:hAnsi="Courier New" w:eastAsia="Courier New"/>
                <w:sz w:val="19"/>
              </w:rPr>
              <w:t>onLCP(send); onINP(send); onCLS(send);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"Real-user metrics per route and device, with alerts on regressions, are how I know performance is actually good."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Q41. How do you create custom metrics with User Timing?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Mark business-critical moments with </w:t>
      </w:r>
      <w:r>
        <w:rPr>
          <w:rFonts w:ascii="Courier New" w:hAnsi="Courier New"/>
          <w:color w:val="B42318"/>
          <w:sz w:val="20"/>
        </w:rPr>
        <w:t>performance.mark</w:t>
      </w:r>
      <w:r>
        <w:rPr/>
        <w:t xml:space="preserve"> and measure between them.</w:t>
      </w:r>
    </w:p>
    <w:p>
      <w:r>
        <w:rPr/>
      </w:r>
      <w:r>
        <w:rPr>
          <w:b/>
        </w:rPr>
        <w:t>Explanation:</w:t>
      </w:r>
      <w:r>
        <w:rPr/>
        <w:t xml:space="preserve"> Collect with </w:t>
      </w:r>
      <w:r>
        <w:rPr>
          <w:rFonts w:ascii="Courier New" w:hAnsi="Courier New"/>
          <w:color w:val="B42318"/>
          <w:sz w:val="20"/>
        </w:rPr>
        <w:t>PerformanceObserver</w:t>
      </w:r>
      <w:r>
        <w:rPr/>
        <w:t xml:space="preserve"> and send to RUM; this is how you measure things like join latency honestly.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performance.mark('join-click');</w:t>
              <w:br/>
            </w:r>
            <w:r>
              <w:rPr>
                <w:rFonts w:ascii="Courier New" w:hAnsi="Courier New" w:eastAsia="Courier New"/>
                <w:sz w:val="19"/>
              </w:rPr>
              <w:t>// …first remote frame rendered:</w:t>
              <w:br/>
            </w:r>
            <w:r>
              <w:rPr>
                <w:rFonts w:ascii="Courier New" w:hAnsi="Courier New" w:eastAsia="Courier New"/>
                <w:sz w:val="19"/>
              </w:rPr>
              <w:t>performance.mark('first-remote-frame');</w:t>
              <w:br/>
            </w:r>
            <w:r>
              <w:rPr>
                <w:rFonts w:ascii="Courier New" w:hAnsi="Courier New" w:eastAsia="Courier New"/>
                <w:sz w:val="19"/>
              </w:rPr>
              <w:t>performance.measure('join-latency', 'join-click', 'first-remote-frame');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"Our join-time number came from User Timing marks, from clicking Join to the first remote frame."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Q42. What is the Long Animation Frames (LoAF) API?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An API that attributes slow frames to specific scripts and functions.</w:t>
      </w:r>
    </w:p>
    <w:p>
      <w:r>
        <w:rPr/>
      </w:r>
      <w:r>
        <w:rPr>
          <w:b/>
        </w:rPr>
        <w:t>Explanation:</w:t>
      </w:r>
      <w:r>
        <w:rPr/>
        <w:t xml:space="preserve"> It makes INP debugging much easier than the plain long-tasks API. Check support.</w:t>
      </w:r>
    </w:p>
    <w:p>
      <w:r>
        <w:rPr/>
      </w:r>
      <w:r>
        <w:rPr>
          <w:b/>
        </w:rPr>
        <w:t>Example:</w:t>
      </w:r>
      <w:r>
        <w:rPr/>
        <w:t xml:space="preserve"> LoAF data showed a third-party analytics function caused most slow frames after clicks.</w:t>
      </w:r>
    </w:p>
    <w:p>
      <w:r>
        <w:rPr/>
      </w:r>
      <w:r>
        <w:rPr>
          <w:b/>
        </w:rPr>
        <w:t>Say it like this:</w:t>
      </w:r>
      <w:r>
        <w:rPr/>
        <w:t xml:space="preserve"> "LoAF tells me which script made a frame slow, which turns INP debugging from guessing into data."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Q43. How do you debug INP in DevTools?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Record the interaction in the Performance panel and split the time into input delay, processing time and presentation delay.</w:t>
      </w:r>
    </w:p>
    <w:p>
      <w:r>
        <w:rPr/>
      </w:r>
      <w:r>
        <w:rPr>
          <w:b/>
        </w:rPr>
        <w:t>Explanation:</w:t>
      </w:r>
      <w:r>
        <w:rPr/>
        <w:t xml:space="preserve"> Fix whichever part is largest: free the main thread, reduce handler and render work, or reduce layout and paint.</w:t>
      </w:r>
    </w:p>
    <w:p>
      <w:r>
        <w:rPr/>
      </w:r>
      <w:r>
        <w:rPr>
          <w:b/>
        </w:rPr>
        <w:t>Example:</w:t>
      </w:r>
      <w:r>
        <w:rPr/>
        <w:t xml:space="preserve"> Processing time dominated because a click re-rendered a 2,000-row table; virtualisation fixed it.</w:t>
      </w:r>
    </w:p>
    <w:p>
      <w:r>
        <w:rPr/>
      </w:r>
      <w:r>
        <w:rPr>
          <w:b/>
        </w:rPr>
        <w:t>Say it like this:</w:t>
      </w:r>
      <w:r>
        <w:rPr/>
        <w:t xml:space="preserve"> "I break INP into its three parts and fix the biggest one."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Q44. What is the islands architecture, or partial hydration?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Static HTML with small interactive islands hydrated independently.</w:t>
      </w:r>
    </w:p>
    <w:p>
      <w:r>
        <w:rPr/>
      </w:r>
      <w:r>
        <w:rPr>
          <w:b/>
        </w:rPr>
        <w:t>Explanation:</w:t>
      </w:r>
      <w:r>
        <w:rPr/>
        <w:t xml:space="preserve"> Far less JavaScript runs than in full SPA hydration (Astro, and conceptually RSC).</w:t>
      </w:r>
    </w:p>
    <w:p>
      <w:r>
        <w:rPr/>
      </w:r>
      <w:r>
        <w:rPr>
          <w:b/>
        </w:rPr>
        <w:t>Example:</w:t>
      </w:r>
      <w:r>
        <w:rPr/>
        <w:t xml:space="preserve"> A content page is static HTML with only the search box and newsletter form hydrated.</w:t>
      </w:r>
    </w:p>
    <w:p>
      <w:r>
        <w:rPr/>
      </w:r>
      <w:r>
        <w:rPr>
          <w:b/>
        </w:rPr>
        <w:t>Say it like this:</w:t>
      </w:r>
      <w:r>
        <w:rPr/>
        <w:t xml:space="preserve"> "Islands hydrate only what's interactive, which keeps content pages light."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Q45. How do you render or cache HTML at the edge?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Render or cache pages at CDN locations close to users, with careful cache keys and stale-while-revalidate headers.</w:t>
      </w:r>
    </w:p>
    <w:p>
      <w:r>
        <w:rPr/>
      </w:r>
      <w:r>
        <w:rPr>
          <w:b/>
        </w:rPr>
        <w:t>Explanation:</w:t>
      </w:r>
      <w:r>
        <w:rPr/>
        <w:t xml:space="preserve"> Personalised content needs per-user or per-tenant keys, or it must not be cached.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Cache-Control: s-maxage=60, stale-while-revalidate=300</w:t>
      </w:r>
      <w:r>
        <w:rPr/>
        <w:t xml:space="preserve"> for a public pricing page.</w:t>
      </w:r>
    </w:p>
    <w:p>
      <w:r>
        <w:rPr/>
      </w:r>
      <w:r>
        <w:rPr>
          <w:b/>
        </w:rPr>
        <w:t>Say it like this:</w:t>
      </w:r>
      <w:r>
        <w:rPr/>
        <w:t xml:space="preserve"> "Edge caching is great for public pages; personalised pages need very careful cache keys or none at all."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Q46. What is the back/forward cache (bfcache)?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The browser keeps pages in memory so Back is instant.</w:t>
      </w:r>
    </w:p>
    <w:p>
      <w:r>
        <w:rPr/>
      </w:r>
      <w:r>
        <w:rPr>
          <w:b/>
        </w:rPr>
        <w:t>Explanation: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unload</w:t>
      </w:r>
      <w:r>
        <w:rPr/>
        <w:t xml:space="preserve"> handlers and some open connections block it; use </w:t>
      </w:r>
      <w:r>
        <w:rPr>
          <w:rFonts w:ascii="Courier New" w:hAnsi="Courier New"/>
          <w:color w:val="B42318"/>
          <w:sz w:val="20"/>
        </w:rPr>
        <w:t>pagehide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pageshow</w:t>
      </w:r>
      <w:r>
        <w:rPr/>
        <w:t xml:space="preserve"> instead.</w:t>
      </w:r>
    </w:p>
    <w:p>
      <w:r>
        <w:rPr/>
      </w:r>
      <w:r>
        <w:rPr>
          <w:b/>
        </w:rPr>
        <w:t>Example:</w:t>
      </w:r>
      <w:r>
        <w:rPr/>
        <w:t xml:space="preserve"> Replacing an </w:t>
      </w:r>
      <w:r>
        <w:rPr>
          <w:rFonts w:ascii="Courier New" w:hAnsi="Courier New"/>
          <w:color w:val="B42318"/>
          <w:sz w:val="20"/>
        </w:rPr>
        <w:t>unload</w:t>
      </w:r>
      <w:r>
        <w:rPr/>
        <w:t xml:space="preserve"> analytics handler with </w:t>
      </w:r>
      <w:r>
        <w:rPr>
          <w:rFonts w:ascii="Courier New" w:hAnsi="Courier New"/>
          <w:color w:val="B42318"/>
          <w:sz w:val="20"/>
        </w:rPr>
        <w:t>pagehide</w:t>
      </w:r>
      <w:r>
        <w:rPr/>
        <w:t xml:space="preserve"> made Back navigation instant again.</w:t>
      </w:r>
    </w:p>
    <w:p>
      <w:r>
        <w:rPr/>
      </w:r>
      <w:r>
        <w:rPr>
          <w:b/>
        </w:rPr>
        <w:t>Say it like this:</w:t>
      </w:r>
      <w:r>
        <w:rPr/>
        <w:t xml:space="preserve"> "Avoiding </w:t>
      </w:r>
      <w:r>
        <w:rPr>
          <w:rFonts w:ascii="Courier New" w:hAnsi="Courier New"/>
          <w:color w:val="B42318"/>
          <w:sz w:val="20"/>
        </w:rPr>
        <w:t>unload</w:t>
      </w:r>
      <w:r>
        <w:rPr/>
        <w:t xml:space="preserve"> keeps pages eligible for instant back navigation."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Q47. What are Speculation Rules?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Declarative rules telling supporting browsers to prefetch or prerender likely next pages.</w:t>
      </w:r>
    </w:p>
    <w:p>
      <w:r>
        <w:rPr/>
      </w:r>
      <w:r>
        <w:rPr>
          <w:b/>
        </w:rPr>
        <w:t>Explanation:</w:t>
      </w:r>
      <w:r>
        <w:rPr/>
        <w:t xml:space="preserve"> Prerendered navigations feel instant; use moderate eagerness to avoid wasting bandwidth.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HTML</w:t>
              <w:br/>
            </w:r>
            <w:r>
              <w:rPr>
                <w:rFonts w:ascii="Courier New" w:hAnsi="Courier New" w:eastAsia="Courier New"/>
                <w:sz w:val="19"/>
              </w:rPr>
              <w:t>&lt;script type="speculationrules"&gt;{ "prerender": [{ "where": { "href_matches": "/calls/*" }, "eagerness": "moderate" }] }&lt;/script&gt;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"Speculation rules prerender the page a user is likely to open next, so navigation is instant."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Q48. Why is JavaScript expensive on low-end devices?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JavaScript must be parsed, compiled and executed on the main thread, so it costs far more per byte than images.</w:t>
      </w:r>
    </w:p>
    <w:p>
      <w:r>
        <w:rPr/>
      </w:r>
      <w:r>
        <w:rPr>
          <w:b/>
        </w:rPr>
        <w:t>Explanation:</w:t>
      </w:r>
      <w:r>
        <w:rPr/>
        <w:t xml:space="preserve"> A 1 MB bundle can take seconds of CPU on a budget phone.</w:t>
      </w:r>
    </w:p>
    <w:p>
      <w:r>
        <w:rPr/>
      </w:r>
      <w:r>
        <w:rPr>
          <w:b/>
        </w:rPr>
        <w:t>Example:</w:t>
      </w:r>
      <w:r>
        <w:rPr/>
        <w:t xml:space="preserve"> The same dashboard took 0.8 s of scripting on a laptop and 4 s on a mid-range Android phone.</w:t>
      </w:r>
    </w:p>
    <w:p>
      <w:r>
        <w:rPr/>
      </w:r>
      <w:r>
        <w:rPr>
          <w:b/>
        </w:rPr>
        <w:t>Say it like this:</w:t>
      </w:r>
      <w:r>
        <w:rPr/>
        <w:t xml:space="preserve"> "JS bytes are the most expensive bytes, so shipping less JavaScript is the biggest mobile win."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Q49. What's a sensible polyfill strategy?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Target modern browsers with </w:t>
      </w:r>
      <w:r>
        <w:rPr>
          <w:rFonts w:ascii="Courier New" w:hAnsi="Courier New"/>
          <w:color w:val="B42318"/>
          <w:sz w:val="20"/>
        </w:rPr>
        <w:t>browserslist</w:t>
      </w:r>
      <w:r>
        <w:rPr/>
        <w:t xml:space="preserve"> and avoid polyfilling everything by default.</w:t>
      </w:r>
    </w:p>
    <w:p>
      <w:r>
        <w:rPr/>
      </w:r>
      <w:r>
        <w:rPr>
          <w:b/>
        </w:rPr>
        <w:t>Explanation:</w:t>
      </w:r>
      <w:r>
        <w:rPr/>
        <w:t xml:space="preserve"> Add differential loading only if old browsers really matter to your users.</w:t>
      </w:r>
    </w:p>
    <w:p>
      <w:r>
        <w:rPr/>
      </w:r>
      <w:r>
        <w:rPr>
          <w:b/>
        </w:rPr>
        <w:t>Example:</w:t>
      </w:r>
      <w:r>
        <w:rPr/>
        <w:t xml:space="preserve"> Dropping IE-era polyfills removed 40 KB from every page.</w:t>
      </w:r>
    </w:p>
    <w:p>
      <w:r>
        <w:rPr/>
      </w:r>
      <w:r>
        <w:rPr>
          <w:b/>
        </w:rPr>
        <w:t>Say it like this:</w:t>
      </w:r>
      <w:r>
        <w:rPr/>
        <w:t xml:space="preserve"> "I polyfill for the browsers our users actually have, not every browser ever made."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Q50. How do you optimise a design system for performance?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Tree-shakable ESM with per-component entry points, no runtime CSS-in-JS, individual icon imports and measured component costs.</w:t>
      </w:r>
    </w:p>
    <w:p>
      <w:r>
        <w:rPr/>
      </w:r>
      <w:r>
        <w:rPr>
          <w:b/>
        </w:rPr>
        <w:t>Explanation:</w:t>
      </w:r>
      <w:r>
        <w:rPr/>
        <w:t xml:space="preserve"> A heavy design system slows every product that uses it.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import { Button } from '@org/ui/button'</w:t>
      </w:r>
      <w:r>
        <w:rPr/>
        <w:t xml:space="preserve"> pulls only the button, not the whole library.</w:t>
      </w:r>
    </w:p>
    <w:p>
      <w:r>
        <w:rPr/>
      </w:r>
      <w:r>
        <w:rPr>
          <w:b/>
        </w:rPr>
        <w:t>Say it like this:</w:t>
      </w:r>
      <w:r>
        <w:rPr/>
        <w:t xml:space="preserve"> "A design system must be tree-shakable, or every app pays for every component."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Q51. How do you build a performance culture in a team?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CI budgets, RUM dashboards per release, a performance section in the PR template, regular audits and clear ownership.</w:t>
      </w:r>
    </w:p>
    <w:p>
      <w:r>
        <w:rPr/>
      </w:r>
      <w:r>
        <w:rPr>
          <w:b/>
        </w:rPr>
        <w:t>Explanation:</w:t>
      </w:r>
      <w:r>
        <w:rPr/>
        <w:t xml:space="preserve"> Performance regresses one innocent PR at a time.</w:t>
      </w:r>
    </w:p>
    <w:p>
      <w:r>
        <w:rPr/>
      </w:r>
      <w:r>
        <w:rPr>
          <w:b/>
        </w:rPr>
        <w:t>Example:</w:t>
      </w:r>
      <w:r>
        <w:rPr/>
        <w:t xml:space="preserve"> A weekly dashboard review caught a 20% INP regression the day after release.</w:t>
      </w:r>
    </w:p>
    <w:p>
      <w:r>
        <w:rPr/>
      </w:r>
      <w:r>
        <w:rPr>
          <w:b/>
        </w:rPr>
        <w:t>Say it like this:</w:t>
      </w:r>
      <w:r>
        <w:rPr/>
        <w:t xml:space="preserve"> "Budgets and dashboards catch regressions early, while they're still easy to fix."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🎥 Real-Time and Video Performance (Your Domain)</w:t>
      </w:r>
    </w:p>
    <w:p>
      <w:r>
        <w:rPr/>
      </w:r>
      <w:r>
        <w:rPr>
          <w:b/>
        </w:rPr>
        <w:t>Background:</w:t>
      </w:r>
      <w:r>
        <w:rPr/>
        <w:t xml:space="preserve"> In a video call each participant publishes camera and mic tracks and subscribes to others'. An SFU (like the LiveKit server) forwards streams without re-encoding. Performance means fast joins, low bandwidth and CPU, and a smooth UI.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Q52. What are the main performance concerns in a video app?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Join time, bandwidth, CPU and battery, memory from many video elements, main-thread jank, and reconnection speed.</w:t>
      </w:r>
    </w:p>
    <w:p>
      <w:r>
        <w:rPr/>
      </w:r>
      <w:r>
        <w:rPr>
          <w:b/>
        </w:rPr>
        <w:t>Explanation:</w:t>
      </w:r>
      <w:r>
        <w:rPr/>
        <w:t xml:space="preserve"> Video decoding and encoding are expensive, so the UI must stay light around them.</w:t>
      </w:r>
    </w:p>
    <w:p>
      <w:r>
        <w:rPr/>
      </w:r>
      <w:r>
        <w:rPr>
          <w:b/>
        </w:rPr>
        <w:t>Example:</w:t>
      </w:r>
      <w:r>
        <w:rPr/>
        <w:t xml:space="preserve"> On clinic tablets, CPU from encoding plus a heavy React re-render caused dropped frames until re-renders were reduced.</w:t>
      </w:r>
    </w:p>
    <w:p>
      <w:r>
        <w:rPr/>
      </w:r>
      <w:r>
        <w:rPr>
          <w:b/>
        </w:rPr>
        <w:t>Say it like this:</w:t>
      </w:r>
      <w:r>
        <w:rPr/>
        <w:t xml:space="preserve"> "In a video app the media pipeline already uses most of the CPU, so the UI has to be very efficient."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Q53. What is simulcast?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The publisher sends several encodings (e.g. 720p, 360p, 180p) and the SFU forwards the right one to each subscriber.</w:t>
      </w:r>
    </w:p>
    <w:p>
      <w:r>
        <w:rPr/>
      </w:r>
      <w:r>
        <w:rPr>
          <w:b/>
        </w:rPr>
        <w:t>Explanation:</w:t>
      </w:r>
      <w:r>
        <w:rPr/>
        <w:t xml:space="preserve"> Subscribers with poor bandwidth or small tiles get a lower layer.</w:t>
      </w:r>
    </w:p>
    <w:p>
      <w:r>
        <w:rPr/>
      </w:r>
      <w:r>
        <w:rPr>
          <w:b/>
        </w:rPr>
        <w:t>Example:</w:t>
      </w:r>
      <w:r>
        <w:rPr/>
        <w:t xml:space="preserve"> A thumbnail tile receives 180p while the active speaker tile receives 720p.</w:t>
      </w:r>
    </w:p>
    <w:p>
      <w:r>
        <w:rPr/>
      </w:r>
      <w:r>
        <w:rPr>
          <w:b/>
        </w:rPr>
        <w:t>Say it like this:</w:t>
      </w:r>
      <w:r>
        <w:rPr/>
        <w:t xml:space="preserve"> "Simulcast lets each viewer get the quality their screen and network can handle."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Q54. What are adaptive stream and dynacast in LiveKit?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Adaptive stream requests resolution based on rendered tile size and pauses hidden tiles; dynacast stops encoding layers nobody consumes.</w:t>
      </w:r>
    </w:p>
    <w:p>
      <w:r>
        <w:rPr/>
      </w:r>
      <w:r>
        <w:rPr>
          <w:b/>
        </w:rPr>
        <w:t>Explanation:</w:t>
      </w:r>
      <w:r>
        <w:rPr/>
        <w:t xml:space="preserve"> Together they save download bandwidth for subscribers and CPU and upload for publishers.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new Room({ adaptiveStream: true, dynacast: true });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"With both on, a small tile gets a small stream, and if nobody needs 720p, the publisher stops encoding it."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Q55. What are SVC codecs (VP9, AV1)?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Scalable Video Coding sends one stream with built-in layers the SFU can drop per subscriber.</w:t>
      </w:r>
    </w:p>
    <w:p>
      <w:r>
        <w:rPr/>
      </w:r>
      <w:r>
        <w:rPr>
          <w:b/>
        </w:rPr>
        <w:t>Explanation:</w:t>
      </w:r>
      <w:r>
        <w:rPr/>
        <w:t xml:space="preserve"> It's more efficient than simulcast but device support and CPU cost vary.</w:t>
      </w:r>
    </w:p>
    <w:p>
      <w:r>
        <w:rPr/>
      </w:r>
      <w:r>
        <w:rPr>
          <w:b/>
        </w:rPr>
        <w:t>Example:</w:t>
      </w:r>
      <w:r>
        <w:rPr/>
        <w:t xml:space="preserve"> With VP9 SVC, a subscriber on a weak network receives only the base spatial layer.</w:t>
      </w:r>
    </w:p>
    <w:p>
      <w:r>
        <w:rPr/>
      </w:r>
      <w:r>
        <w:rPr>
          <w:b/>
        </w:rPr>
        <w:t>Say it like this:</w:t>
      </w:r>
      <w:r>
        <w:rPr/>
        <w:t xml:space="preserve"> "SVC gives simulcast-like flexibility in one stream; I'd enable it where devices support it well."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Q56. How do you reduce join latency?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Prefetch the token, preconnect to media hosts, warm up the camera on pre-join, lazy-load the SDK early, pick the nearest region, and avoid serial calls.</w:t>
      </w:r>
    </w:p>
    <w:p>
      <w:r>
        <w:rPr/>
      </w:r>
      <w:r>
        <w:rPr>
          <w:b/>
        </w:rPr>
        <w:t>Explanation:</w:t>
      </w:r>
      <w:r>
        <w:rPr/>
        <w:t xml:space="preserve"> Most join time is network round trips and waiting for permissions, not rendering.</w:t>
      </w:r>
    </w:p>
    <w:p>
      <w:r>
        <w:rPr/>
      </w:r>
      <w:r>
        <w:rPr>
          <w:b/>
        </w:rPr>
        <w:t>Example:</w:t>
      </w:r>
      <w:r>
        <w:rPr/>
        <w:t xml:space="preserve"> Moving the token fetch and SDK load to the pre-join screen removed two round trips after clicking Join.</w:t>
      </w:r>
    </w:p>
    <w:p>
      <w:r>
        <w:rPr/>
      </w:r>
      <w:r>
        <w:rPr>
          <w:b/>
        </w:rPr>
        <w:t>Say it like this:</w:t>
      </w:r>
      <w:r>
        <w:rPr/>
        <w:t xml:space="preserve"> "Everything that can happen before the user clicks Join happens on the pre-join screen."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Q57. How do you render many participants efficiently?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Paginate tiles, render video only for visible participants, use an active-speaker layout, and keep stable keys.</w:t>
      </w:r>
    </w:p>
    <w:p>
      <w:r>
        <w:rPr/>
      </w:r>
      <w:r>
        <w:rPr>
          <w:b/>
        </w:rPr>
        <w:t>Explanation:</w:t>
      </w:r>
      <w:r>
        <w:rPr/>
        <w:t xml:space="preserve"> Each </w:t>
      </w:r>
      <w:r>
        <w:rPr>
          <w:rFonts w:ascii="Courier New" w:hAnsi="Courier New"/>
          <w:color w:val="B42318"/>
          <w:sz w:val="20"/>
        </w:rPr>
        <w:t>&lt;video&gt;</w:t>
      </w:r>
      <w:r>
        <w:rPr/>
        <w:t xml:space="preserve"> costs decode CPU and memory, so off-screen participants are audio-only.</w:t>
      </w:r>
    </w:p>
    <w:p>
      <w:r>
        <w:rPr/>
      </w:r>
      <w:r>
        <w:rPr>
          <w:b/>
        </w:rPr>
        <w:t>Example:</w:t>
      </w:r>
      <w:r>
        <w:rPr/>
        <w:t xml:space="preserve"> A 12-person call shows 6 tiles per page; others are audio-only until paged in.</w:t>
      </w:r>
    </w:p>
    <w:p>
      <w:r>
        <w:rPr/>
      </w:r>
      <w:r>
        <w:rPr>
          <w:b/>
        </w:rPr>
        <w:t>Say it like this:</w:t>
      </w:r>
      <w:r>
        <w:rPr/>
        <w:t xml:space="preserve"> "Only visible participants get video; everyone else is audio-only until they're on screen."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Q58. How do you show speaking indicators without re-render storms?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Keep audio levels out of React state and update a CSS variable or class via a ref in </w:t>
      </w:r>
      <w:r>
        <w:rPr>
          <w:rFonts w:ascii="Courier New" w:hAnsi="Courier New"/>
          <w:color w:val="B42318"/>
          <w:sz w:val="20"/>
        </w:rPr>
        <w:t>requestAnimationFrame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Levels change many times a second for every participant.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ringRef.current.style.setProperty('--level', level)</w:t>
      </w:r>
      <w:r>
        <w:rPr/>
        <w:t xml:space="preserve"> inside a rAF loop.</w:t>
      </w:r>
    </w:p>
    <w:p>
      <w:r>
        <w:rPr/>
      </w:r>
      <w:r>
        <w:rPr>
          <w:b/>
        </w:rPr>
        <w:t>Say it like this:</w:t>
      </w:r>
      <w:r>
        <w:rPr/>
        <w:t xml:space="preserve"> "Speaking rings animate from a CSS variable, so React never re-renders for audio levels."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Q59. What optimisations help low-end tablets?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Lower publish resolution and frame rate, disable background effects, limit tiles, reduce animations, monitor memory, and fall back to audio-only.</w:t>
      </w:r>
    </w:p>
    <w:p>
      <w:r>
        <w:rPr/>
      </w:r>
      <w:r>
        <w:rPr>
          <w:b/>
        </w:rPr>
        <w:t>Explanation:</w:t>
      </w:r>
      <w:r>
        <w:rPr/>
        <w:t xml:space="preserve"> Thermal throttling makes things worse over long calls.</w:t>
      </w:r>
    </w:p>
    <w:p>
      <w:r>
        <w:rPr/>
      </w:r>
      <w:r>
        <w:rPr>
          <w:b/>
        </w:rPr>
        <w:t>Example:</w:t>
      </w:r>
      <w:r>
        <w:rPr/>
        <w:t xml:space="preserve"> Publishing at 540p/24fps instead of 720p/30fps on older tablets eliminated stuttering.</w:t>
      </w:r>
    </w:p>
    <w:p>
      <w:r>
        <w:rPr/>
      </w:r>
      <w:r>
        <w:rPr>
          <w:b/>
        </w:rPr>
        <w:t>Say it like this:</w:t>
      </w:r>
      <w:r>
        <w:rPr/>
        <w:t xml:space="preserve"> "On weak devices we trade video quality for stability, because a smooth call matters more than resolution."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Q60. How do you show network quality?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Use the SDK's connection-quality events to show a simple badge, downgrade video automatically, and explain why.</w:t>
      </w:r>
    </w:p>
    <w:p>
      <w:r>
        <w:rPr/>
      </w:r>
      <w:r>
        <w:rPr>
          <w:b/>
        </w:rPr>
        <w:t>Explanation:</w:t>
      </w:r>
      <w:r>
        <w:rPr/>
        <w:t xml:space="preserve"> Users tolerate lower quality when they understand the cause.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room.on(RoomEvent.ConnectionQualityChanged, (q, p) =&gt; setQuality(p.identity, q));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"A simple good/fair/poor badge plus automatic downgrade keeps calls going and users informed."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🧩 Level 4 — Scenario-Based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Q61. "Our dashboard LCP is 5 s on mobile." Walk me through it.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Confirm with field data, trace to find the LCP element, break LCP into its four parts, fix the largest, and re-measure p75.</w:t>
      </w:r>
    </w:p>
    <w:p>
      <w:r>
        <w:rPr/>
      </w:r>
      <w:r>
        <w:rPr>
          <w:b/>
        </w:rPr>
        <w:t>Explanation:</w:t>
      </w:r>
      <w:r>
        <w:rPr/>
        <w:t xml:space="preserve"> Common fixes: server-render the first view, preload the hero data or image, reduce render-blocking JS, use a CDN.</w:t>
      </w:r>
    </w:p>
    <w:p>
      <w:r>
        <w:rPr/>
      </w:r>
      <w:r>
        <w:rPr>
          <w:b/>
        </w:rPr>
        <w:t>Example:</w:t>
      </w:r>
      <w:r>
        <w:rPr/>
        <w:t xml:space="preserve"> The LCP element was a client-rendered table waiting on a big bundle and an API call; server-rendering the first page halved LCP.</w:t>
      </w:r>
    </w:p>
    <w:p>
      <w:r>
        <w:rPr/>
      </w:r>
      <w:r>
        <w:rPr>
          <w:b/>
        </w:rPr>
        <w:t>Say it like this:</w:t>
      </w:r>
      <w:r>
        <w:rPr/>
        <w:t xml:space="preserve"> "Data first, then the trace, then fix the biggest part of LCP and verify in the field."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Q62. Typing into a filter input feels laggy (INP is 600 ms).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Profile the interaction; usually a big table re-renders per keystroke. Use </w:t>
      </w:r>
      <w:r>
        <w:rPr>
          <w:rFonts w:ascii="Courier New" w:hAnsi="Courier New"/>
          <w:color w:val="B42318"/>
          <w:sz w:val="20"/>
        </w:rPr>
        <w:t>useDeferredValue</w:t>
      </w:r>
      <w:r>
        <w:rPr/>
        <w:t>, virtualise, memoise rows, or filter on the server.</w:t>
      </w:r>
    </w:p>
    <w:p>
      <w:r>
        <w:rPr/>
      </w:r>
      <w:r>
        <w:rPr>
          <w:b/>
        </w:rPr>
        <w:t>Explanation:</w:t>
      </w:r>
      <w:r>
        <w:rPr/>
        <w:t xml:space="preserve"> Separate the urgent input update from the expensive list update.</w:t>
      </w:r>
    </w:p>
    <w:p>
      <w:r>
        <w:rPr/>
      </w:r>
      <w:r>
        <w:rPr>
          <w:b/>
        </w:rPr>
        <w:t>Example:</w:t>
      </w:r>
      <w:r>
        <w:rPr/>
        <w:t xml:space="preserve"> After deferring the filter and virtualising, INP dropped to about 120 ms.</w:t>
      </w:r>
    </w:p>
    <w:p>
      <w:r>
        <w:rPr/>
      </w:r>
      <w:r>
        <w:rPr>
          <w:b/>
        </w:rPr>
        <w:t>Say it like this:</w:t>
      </w:r>
      <w:r>
        <w:rPr/>
        <w:t xml:space="preserve"> "I'd show the before and after INP: the input stays urgent and the table becomes non-urgent and virtualised."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Q63. The bundle grew from 250 KB to 900 KB after adding a feature.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Run the bundle analyser, remove or split the heavy dependencies, and add a CI budget.</w:t>
      </w:r>
    </w:p>
    <w:p>
      <w:r>
        <w:rPr/>
      </w:r>
      <w:r>
        <w:rPr>
          <w:b/>
        </w:rPr>
        <w:t>Explanation:</w:t>
      </w:r>
      <w:r>
        <w:rPr/>
        <w:t xml:space="preserve"> Usual suspects: full icon sets, charting libraries in the main chunk, moment.js.</w:t>
      </w:r>
    </w:p>
    <w:p>
      <w:r>
        <w:rPr/>
      </w:r>
      <w:r>
        <w:rPr>
          <w:b/>
        </w:rPr>
        <w:t>Example:</w:t>
      </w:r>
      <w:r>
        <w:rPr/>
        <w:t xml:space="preserve"> Per-icon imports, lazy-loaded charts and </w:t>
      </w:r>
      <w:r>
        <w:rPr>
          <w:rFonts w:ascii="Courier New" w:hAnsi="Courier New"/>
          <w:color w:val="B42318"/>
          <w:sz w:val="20"/>
        </w:rPr>
        <w:t>Intl</w:t>
      </w:r>
      <w:r>
        <w:rPr/>
        <w:t xml:space="preserve"> instead of moment brought it back to 270 KB.</w:t>
      </w:r>
    </w:p>
    <w:p>
      <w:r>
        <w:rPr/>
      </w:r>
      <w:r>
        <w:rPr>
          <w:b/>
        </w:rPr>
        <w:t>Say it like this:</w:t>
      </w:r>
      <w:r>
        <w:rPr/>
        <w:t xml:space="preserve"> "The analyser shows the culprit in minutes; a budget stops it happening again."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Q64. CLS is 0.3 on the call list page.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Reserve image space, show the "new calls" banner as an overlay, and use a metric-matched fallback font.</w:t>
      </w:r>
    </w:p>
    <w:p>
      <w:r>
        <w:rPr/>
      </w:r>
      <w:r>
        <w:rPr>
          <w:b/>
        </w:rPr>
        <w:t>Explanation:</w:t>
      </w:r>
      <w:r>
        <w:rPr/>
        <w:t xml:space="preserve"> Three typical culprits: unsized images, inserted banners and font swaps.</w:t>
      </w:r>
    </w:p>
    <w:p>
      <w:r>
        <w:rPr/>
      </w:r>
      <w:r>
        <w:rPr>
          <w:b/>
        </w:rPr>
        <w:t>Example:</w:t>
      </w:r>
      <w:r>
        <w:rPr/>
        <w:t xml:space="preserve"> After the fixes, CLS dropped to 0.02.</w:t>
      </w:r>
    </w:p>
    <w:p>
      <w:r>
        <w:rPr/>
      </w:r>
      <w:r>
        <w:rPr>
          <w:b/>
        </w:rPr>
        <w:t>Say it like this:</w:t>
      </w:r>
      <w:r>
        <w:rPr/>
        <w:t xml:space="preserve"> "I find what moves with the Layout Shift track and reserve space or overlay it."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Q65. The app becomes sluggish after an hour-long call.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Look for a memory leak or unbounded arrays with heap snapshots, then cap buffers, virtualise and clean up listeners.</w:t>
      </w:r>
    </w:p>
    <w:p>
      <w:r>
        <w:rPr/>
      </w:r>
      <w:r>
        <w:rPr>
          <w:b/>
        </w:rPr>
        <w:t>Explanation:</w:t>
      </w:r>
      <w:r>
        <w:rPr/>
        <w:t xml:space="preserve"> Slowness that grows with time is almost always accumulation.</w:t>
      </w:r>
    </w:p>
    <w:p>
      <w:r>
        <w:rPr/>
      </w:r>
      <w:r>
        <w:rPr>
          <w:b/>
        </w:rPr>
        <w:t>Example:</w:t>
      </w:r>
      <w:r>
        <w:rPr/>
        <w:t xml:space="preserve"> Chat history was capped at 500 messages and virtualised; duplicate SDK subscriptions were removed.</w:t>
      </w:r>
    </w:p>
    <w:p>
      <w:r>
        <w:rPr/>
      </w:r>
      <w:r>
        <w:rPr>
          <w:b/>
        </w:rPr>
        <w:t>Say it like this:</w:t>
      </w:r>
      <w:r>
        <w:rPr/>
        <w:t xml:space="preserve"> "Gradual slowdown means something accumulates; heap snapshots tell me what."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Q66. A third-party analytics script blocks the main thread on load.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Load it after interaction or idle, use </w:t>
      </w:r>
      <w:r>
        <w:rPr>
          <w:rFonts w:ascii="Courier New" w:hAnsi="Courier New"/>
          <w:color w:val="B42318"/>
          <w:sz w:val="20"/>
        </w:rPr>
        <w:t>sendBeacon</w:t>
      </w:r>
      <w:r>
        <w:rPr/>
        <w:t>, move it to a worker, or use server-side analytics.</w:t>
      </w:r>
    </w:p>
    <w:p>
      <w:r>
        <w:rPr/>
      </w:r>
      <w:r>
        <w:rPr>
          <w:b/>
        </w:rPr>
        <w:t>Explanation:</w:t>
      </w:r>
      <w:r>
        <w:rPr/>
        <w:t xml:space="preserve"> Analytics shouldn't compete with the user's first interaction.</w:t>
      </w:r>
    </w:p>
    <w:p>
      <w:r>
        <w:rPr/>
      </w:r>
      <w:r>
        <w:rPr>
          <w:b/>
        </w:rPr>
        <w:t>Example:</w:t>
      </w:r>
      <w:r>
        <w:rPr/>
        <w:t xml:space="preserve"> Deferring the script with </w:t>
      </w:r>
      <w:r>
        <w:rPr>
          <w:rFonts w:ascii="Courier New" w:hAnsi="Courier New"/>
          <w:color w:val="B42318"/>
          <w:sz w:val="20"/>
        </w:rPr>
        <w:t>requestIdleCallback</w:t>
      </w:r>
      <w:r>
        <w:rPr/>
        <w:t xml:space="preserve"> removed a 300 ms long task at startup.</w:t>
      </w:r>
    </w:p>
    <w:p>
      <w:r>
        <w:rPr/>
      </w:r>
      <w:r>
        <w:rPr>
          <w:b/>
        </w:rPr>
        <w:t>Say it like this:</w:t>
      </w:r>
      <w:r>
        <w:rPr/>
        <w:t xml:space="preserve"> "Analytics waits until the user can already use the page."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Q67. API responses are slow and the page waits on five sequential calls.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Parallelise independent calls, add a BFF to aggregate, cache, and render progressively with Suspense.</w:t>
      </w:r>
    </w:p>
    <w:p>
      <w:r>
        <w:rPr/>
      </w:r>
      <w:r>
        <w:rPr>
          <w:b/>
        </w:rPr>
        <w:t>Explanation:</w:t>
      </w:r>
      <w:r>
        <w:rPr/>
        <w:t xml:space="preserve"> Sequential calls add their latencies together.</w:t>
      </w:r>
    </w:p>
    <w:p>
      <w:r>
        <w:rPr/>
      </w:r>
      <w:r>
        <w:rPr>
          <w:b/>
        </w:rPr>
        <w:t>Example:</w:t>
      </w:r>
      <w:r>
        <w:rPr/>
        <w:t xml:space="preserve"> Five 300 ms calls in sequence (1.5 s) became one 400 ms aggregated call.</w:t>
      </w:r>
    </w:p>
    <w:p>
      <w:r>
        <w:rPr/>
      </w:r>
      <w:r>
        <w:rPr>
          <w:b/>
        </w:rPr>
        <w:t>Say it like this:</w:t>
      </w:r>
      <w:r>
        <w:rPr/>
        <w:t xml:space="preserve"> "Waterfalls multiply latency; parallelising or aggregating fixes it."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Q68. Users on hospital Wi-Fi have long join times.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Add TURN over TLS on 443, reduce pre-join steps, prefetch the token, use a regional SFU, and measure ICE connection time separately.</w:t>
      </w:r>
    </w:p>
    <w:p>
      <w:r>
        <w:rPr/>
      </w:r>
      <w:r>
        <w:rPr>
          <w:b/>
        </w:rPr>
        <w:t>Explanation:</w:t>
      </w:r>
      <w:r>
        <w:rPr/>
        <w:t xml:space="preserve"> Hospital networks often block UDP, so connections fall back slowly or fail.</w:t>
      </w:r>
    </w:p>
    <w:p>
      <w:r>
        <w:rPr/>
      </w:r>
      <w:r>
        <w:rPr>
          <w:b/>
        </w:rPr>
        <w:t>Example:</w:t>
      </w:r>
      <w:r>
        <w:rPr/>
        <w:t xml:space="preserve"> Telemetry showed ICE taking 8 s at one hospital; adding TURN/TLS on 443 cut it to under 2 s.</w:t>
      </w:r>
    </w:p>
    <w:p>
      <w:r>
        <w:rPr/>
      </w:r>
      <w:r>
        <w:rPr>
          <w:b/>
        </w:rPr>
        <w:t>Say it like this:</w:t>
      </w:r>
      <w:r>
        <w:rPr/>
        <w:t xml:space="preserve"> "I'd measure ICE time per network, and TURN over TLS fixes most restrictive hospital networks."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🎯 From Your Resume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Q69. "How did you achieve a join latency under 5 seconds?"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We measured click-to-first-remote-frame, found serial API calls, late SDK loading and the permission prompt, and moved them to the pre-join screen.</w:t>
      </w:r>
    </w:p>
    <w:p>
      <w:r>
        <w:rPr/>
      </w:r>
      <w:r>
        <w:rPr>
          <w:b/>
        </w:rPr>
        <w:t>Explanation:</w:t>
      </w:r>
      <w:r>
        <w:rPr/>
        <w:t xml:space="preserve"> User Timing marks sent to monitoring defined the metric; the fixes removed round trips after the click. Don't invent numbers you don't remember.</w:t>
      </w:r>
    </w:p>
    <w:p>
      <w:r>
        <w:rPr/>
      </w:r>
      <w:r>
        <w:rPr>
          <w:b/>
        </w:rPr>
        <w:t>Example:</w:t>
      </w:r>
      <w:r>
        <w:rPr/>
        <w:t xml:space="preserve"> Token prefetch, camera warm-up and SDK lazy-loading on pre-join, plus connecting to the nearest region.</w:t>
      </w:r>
    </w:p>
    <w:p>
      <w:r>
        <w:rPr/>
      </w:r>
      <w:r>
        <w:rPr>
          <w:b/>
        </w:rPr>
        <w:t>Say it like this:</w:t>
      </w:r>
      <w:r>
        <w:rPr/>
        <w:t xml:space="preserve"> "We defined join latency as click to first remote frame, measured it, and moved everything possible before the click."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Q70. "Your SSE chat streams tokens. How did you keep rendering smooth?"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Buffer tokens and flush once per frame, render markdown incrementally on completed blocks, virtualise history, and re-render only the streaming message.</w:t>
      </w:r>
    </w:p>
    <w:p>
      <w:r>
        <w:rPr/>
      </w:r>
      <w:r>
        <w:rPr>
          <w:b/>
        </w:rPr>
        <w:t>Explanation:</w:t>
      </w:r>
      <w:r>
        <w:rPr/>
        <w:t xml:space="preserve"> Re-rendering the whole list per token causes jank.</w:t>
      </w:r>
    </w:p>
    <w:p>
      <w:r>
        <w:rPr/>
      </w:r>
      <w:r>
        <w:rPr>
          <w:b/>
        </w:rPr>
        <w:t>Example:</w:t>
      </w:r>
      <w:r>
        <w:rPr/>
        <w:t xml:space="preserve"> The streaming message is its own memoised component fed from a buffered state; older messages don't re-render.</w:t>
      </w:r>
    </w:p>
    <w:p>
      <w:r>
        <w:rPr/>
      </w:r>
      <w:r>
        <w:rPr>
          <w:b/>
        </w:rPr>
        <w:t>Say it like this:</w:t>
      </w:r>
      <w:r>
        <w:rPr/>
        <w:t xml:space="preserve"> "Only the message being streamed re-renders, at most once per frame."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Q71. "BpoBox dashboards serve 1,500 users. What did you optimise?"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Server-side aggregation and pagination, virtualised tables, cached queries, lazy-loaded charts, prefetch on hover and URL-driven filters.</w:t>
      </w:r>
    </w:p>
    <w:p>
      <w:r>
        <w:rPr/>
      </w:r>
      <w:r>
        <w:rPr>
          <w:b/>
        </w:rPr>
        <w:t>Explanation:</w:t>
      </w:r>
      <w:r>
        <w:rPr/>
        <w:t xml:space="preserve"> The browser never received raw data, only what it displayed.</w:t>
      </w:r>
    </w:p>
    <w:p>
      <w:r>
        <w:rPr/>
      </w:r>
      <w:r>
        <w:rPr>
          <w:b/>
        </w:rPr>
        <w:t>Example:</w:t>
      </w:r>
      <w:r>
        <w:rPr/>
        <w:t xml:space="preserve"> Hovering a call row prefetched its details, so opening it felt instant. </w:t>
      </w:r>
      <w:r>
        <w:rPr>
          <w:i/>
        </w:rPr>
        <w:t>(Add RUM numbers if you have them.)</w:t>
      </w:r>
    </w:p>
    <w:p>
      <w:r>
        <w:rPr/>
      </w:r>
      <w:r>
        <w:rPr>
          <w:b/>
        </w:rPr>
        <w:t>Say it like this:</w:t>
      </w:r>
      <w:r>
        <w:rPr/>
        <w:t xml:space="preserve"> "The server does the heavy lifting, the client renders only what's visible, and likely next views are prefetched."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Q72. "How did self-hosting LiveKit support 10x traffic?"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It's a projection: horizontally scalable SFU nodes with Redis routing, autoscaling, a CDN and monitoring; I'd validate it with load tests.</w:t>
      </w:r>
    </w:p>
    <w:p>
      <w:r>
        <w:rPr/>
      </w:r>
      <w:r>
        <w:rPr>
          <w:b/>
        </w:rPr>
        <w:t>Explanation:</w:t>
      </w:r>
      <w:r>
        <w:rPr/>
        <w:t xml:space="preserve"> Be precise that 10x is a design capacity, and describe how you'd measure per-node saturation.</w:t>
      </w:r>
    </w:p>
    <w:p>
      <w:r>
        <w:rPr/>
      </w:r>
      <w:r>
        <w:rPr>
          <w:b/>
        </w:rPr>
        <w:t>Example:</w:t>
      </w:r>
      <w:r>
        <w:rPr/>
        <w:t xml:space="preserve"> LiveKit's load-testing tool simulating rooms while watching CPU, bandwidth and packet loss per node.</w:t>
      </w:r>
    </w:p>
    <w:p>
      <w:r>
        <w:rPr/>
      </w:r>
      <w:r>
        <w:rPr>
          <w:b/>
        </w:rPr>
        <w:t>Say it like this:</w:t>
      </w:r>
      <w:r>
        <w:rPr/>
        <w:t xml:space="preserve"> "That's a design projection. The architecture scales horizontally, and I'd prove the number with load tests before claiming it."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 — Performance Optimisation</dc:title>
  <dc:subject/>
  <dc:creator>Frontend Interview Kit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