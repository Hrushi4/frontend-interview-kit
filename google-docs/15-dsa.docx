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15 — DSA for Frontend Engineers (JavaScript)</w:t>
      </w:r>
    </w:p>
    <w:p>
      <w:r>
        <w:rPr/>
        <w:t xml:space="preserve">Frontend DSA rounds favour arrays, strings, hash maps, two pointers, sliding windows, stacks, trees (the DOM is a tree!), BFS and DFS, and light dynamic programming. Learn the </w:t>
      </w:r>
      <w:r>
        <w:rPr>
          <w:b/>
        </w:rPr>
        <w:t>pattern</w:t>
      </w:r>
      <w:r>
        <w:rPr/>
        <w:t>, and say the complexity out loud.</w:t>
      </w:r>
    </w:p>
    <w:p>
      <w:r>
        <w:rPr/>
      </w:r>
      <w:r>
        <w:rPr>
          <w:b/>
        </w:rPr>
        <w:t>How this file is organised</w:t>
      </w:r>
      <w:r>
        <w:rPr/>
      </w:r>
    </w:p>
    <w:p>
      <w:pPr>
        <w:pStyle w:val="ListBullet"/>
        <w:spacing w:after="40"/>
      </w:pPr>
      <w:r>
        <w:rPr/>
      </w:r>
      <w:r>
        <w:rPr>
          <w:b/>
        </w:rPr>
        <w:t>Part A — Understand the topic:</w:t>
      </w:r>
      <w:r>
        <w:rPr/>
        <w:t xml:space="preserve"> Big-O, the core data structures, and the main problem-solving patterns, explained simply.</w:t>
      </w:r>
    </w:p>
    <w:p>
      <w:pPr>
        <w:pStyle w:val="ListBullet"/>
        <w:spacing w:after="40"/>
      </w:pPr>
      <w:r>
        <w:rPr/>
      </w:r>
      <w:r>
        <w:rPr>
          <w:b/>
        </w:rPr>
        <w:t>Part B — Problems with explanations:</w:t>
      </w:r>
      <w:r>
        <w:rPr/>
        <w:t xml:space="preserve"> Easy → Medium → Hard → Frontend-flavoured → Practice list.</w:t>
      </w:r>
    </w:p>
    <w:p>
      <w:pPr>
        <w:spacing w:after="0"/>
      </w:pPr>
    </w:p>
    <w:p>
      <w:r>
        <w:rPr/>
        <w:t xml:space="preserve">Each problem has a </w:t>
      </w:r>
      <w:r>
        <w:rPr>
          <w:b/>
        </w:rPr>
        <w:t>Problem</w:t>
      </w:r>
      <w:r>
        <w:rPr/>
        <w:t xml:space="preserve"> statement, the </w:t>
      </w:r>
      <w:r>
        <w:rPr>
          <w:b/>
        </w:rPr>
        <w:t>Idea</w:t>
      </w:r>
      <w:r>
        <w:rPr/>
        <w:t xml:space="preserve"> (how to think about it), </w:t>
      </w:r>
      <w:r>
        <w:rPr>
          <w:b/>
        </w:rPr>
        <w:t>Code</w:t>
      </w:r>
      <w:r>
        <w:rPr/>
        <w:t xml:space="preserve">, </w:t>
      </w:r>
      <w:r>
        <w:rPr>
          <w:b/>
        </w:rPr>
        <w:t>Complexity</w:t>
      </w:r>
      <w:r>
        <w:rPr/>
        <w:t xml:space="preserve">, and often a </w:t>
      </w:r>
      <w:r>
        <w:rPr>
          <w:b/>
        </w:rPr>
        <w:t>Say it like this</w:t>
      </w:r>
      <w:r>
        <w:rPr/>
        <w:t xml:space="preserve"> explanation to speak while coding.</w:t>
      </w:r>
    </w:p>
    <w:p>
      <w:pPr>
        <w:pBdr>
          <w:bottom w:val="single" w:sz="6" w:space="1" w:color="BFC7D5"/>
        </w:pBdr>
      </w:pPr>
    </w:p>
    <w:p>
      <w:pPr>
        <w:pStyle w:val="Heading2"/>
        <w:pBdr>
          <w:bottom w:val="single" w:sz="6" w:space="1" w:color="BFC7D5"/>
        </w:pBdr>
      </w:pPr>
      <w:r>
        <w:rPr/>
        <w:t>Part A — Understand the Topic</w:t>
      </w:r>
    </w:p>
    <w:p>
      <w:pPr>
        <w:pStyle w:val="Heading3"/>
      </w:pPr>
      <w:r>
        <w:rPr/>
        <w:t>How to answer any DSA question (the interview script)</w:t>
      </w:r>
    </w:p>
    <w:p>
      <w:pPr>
        <w:spacing w:after="40"/>
        <w:ind w:left="425" w:hanging="340"/>
      </w:pPr>
      <w:r>
        <w:t xml:space="preserve">1. </w:t>
      </w:r>
      <w:r>
        <w:rPr/>
      </w:r>
      <w:r>
        <w:rPr>
          <w:b/>
        </w:rPr>
        <w:t>Clarify:</w:t>
      </w:r>
      <w:r>
        <w:rPr/>
        <w:t xml:space="preserve"> input size, edge cases (empty input, duplicates, negatives), and the expected output format.</w:t>
      </w:r>
    </w:p>
    <w:p>
      <w:pPr>
        <w:spacing w:after="40"/>
        <w:ind w:left="425" w:hanging="340"/>
      </w:pPr>
      <w:r>
        <w:t xml:space="preserve">2. </w:t>
      </w:r>
      <w:r>
        <w:rPr/>
      </w:r>
      <w:r>
        <w:rPr>
          <w:b/>
        </w:rPr>
        <w:t>Brute force first:</w:t>
      </w:r>
      <w:r>
        <w:rPr/>
        <w:t xml:space="preserve"> state it and its complexity ("Checking every pair is O(n²)").</w:t>
      </w:r>
    </w:p>
    <w:p>
      <w:pPr>
        <w:spacing w:after="40"/>
        <w:ind w:left="425" w:hanging="340"/>
      </w:pPr>
      <w:r>
        <w:t xml:space="preserve">3. </w:t>
      </w:r>
      <w:r>
        <w:rPr/>
      </w:r>
      <w:r>
        <w:rPr>
          <w:b/>
        </w:rPr>
        <w:t>Optimise:</w:t>
      </w:r>
      <w:r>
        <w:rPr/>
        <w:t xml:space="preserve"> spot the pattern ("We need fast lookups of what we've seen, so a hash map").</w:t>
      </w:r>
    </w:p>
    <w:p>
      <w:pPr>
        <w:spacing w:after="40"/>
        <w:ind w:left="425" w:hanging="340"/>
      </w:pPr>
      <w:r>
        <w:t xml:space="preserve">4. </w:t>
      </w:r>
      <w:r>
        <w:rPr/>
      </w:r>
      <w:r>
        <w:rPr>
          <w:b/>
        </w:rPr>
        <w:t>Code</w:t>
      </w:r>
      <w:r>
        <w:rPr/>
        <w:t xml:space="preserve"> cleanly with good names.</w:t>
      </w:r>
    </w:p>
    <w:p>
      <w:pPr>
        <w:spacing w:after="40"/>
        <w:ind w:left="425" w:hanging="340"/>
      </w:pPr>
      <w:r>
        <w:t xml:space="preserve">5. </w:t>
      </w:r>
      <w:r>
        <w:rPr/>
      </w:r>
      <w:r>
        <w:rPr>
          <w:b/>
        </w:rPr>
        <w:t>Dry run</w:t>
      </w:r>
      <w:r>
        <w:rPr/>
        <w:t xml:space="preserve"> with a small example and trace the variables.</w:t>
      </w:r>
    </w:p>
    <w:p>
      <w:pPr>
        <w:spacing w:after="40"/>
        <w:ind w:left="425" w:hanging="340"/>
      </w:pPr>
      <w:r>
        <w:t xml:space="preserve">6. </w:t>
      </w:r>
      <w:r>
        <w:rPr/>
      </w:r>
      <w:r>
        <w:rPr>
          <w:b/>
        </w:rPr>
        <w:t>State the time and space complexity.</w:t>
      </w:r>
      <w:r>
        <w:rPr/>
      </w:r>
    </w:p>
    <w:p>
      <w:pPr>
        <w:spacing w:after="0"/>
      </w:pPr>
    </w:p>
    <w:p>
      <w:r>
        <w:rPr/>
      </w:r>
      <w:r>
        <w:rPr>
          <w:b/>
        </w:rPr>
        <w:t>Say it like this (opening):</w:t>
      </w:r>
      <w:r>
        <w:rPr/>
        <w:t xml:space="preserve"> "Let me restate the problem and confirm the edge cases. The brute force would be to check every pair, which is O(n²). I think we can do better with a hash map, trading O(n) space for O(n) time. Let me code that."</w:t>
      </w:r>
    </w:p>
    <w:p>
      <w:pPr>
        <w:pStyle w:val="Heading3"/>
      </w:pPr>
      <w:r>
        <w:rPr/>
        <w:t>Big-O in plain English</w:t>
      </w:r>
    </w:p>
    <w:p>
      <w:r>
        <w:rPr/>
        <w:t xml:space="preserve">Big-O describes how the running time (or memory) </w:t>
      </w:r>
      <w:r>
        <w:rPr>
          <w:b/>
        </w:rPr>
        <w:t>grows</w:t>
      </w:r>
      <w:r>
        <w:rPr/>
        <w:t xml:space="preserve"> as the input grows: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Big-O</w:t>
            </w:r>
          </w:p>
        </w:tc>
        <w:tc>
          <w:tcPr>
            <w:tcW w:type="dxa" w:w="2493"/>
            <w:shd w:val="clear" w:color="auto" w:fill="1F3A5F"/>
          </w:tcPr>
          <w:p>
            <w:pPr>
              <w:spacing w:after="0"/>
            </w:pPr>
            <w:r>
              <w:rPr>
                <w:b/>
                <w:color w:val="FFFFFF"/>
                <w:sz w:val="20"/>
              </w:rPr>
              <w:t>Name</w:t>
            </w:r>
          </w:p>
        </w:tc>
        <w:tc>
          <w:tcPr>
            <w:tcW w:type="dxa" w:w="2493"/>
            <w:shd w:val="clear" w:color="auto" w:fill="1F3A5F"/>
          </w:tcPr>
          <w:p>
            <w:pPr>
              <w:spacing w:after="0"/>
            </w:pPr>
            <w:r>
              <w:rPr>
                <w:b/>
                <w:color w:val="FFFFFF"/>
                <w:sz w:val="20"/>
              </w:rPr>
              <w:t>Example</w:t>
            </w:r>
          </w:p>
        </w:tc>
        <w:tc>
          <w:tcPr>
            <w:tcW w:type="dxa" w:w="2493"/>
            <w:shd w:val="clear" w:color="auto" w:fill="1F3A5F"/>
          </w:tcPr>
          <w:p>
            <w:pPr>
              <w:spacing w:after="0"/>
            </w:pPr>
            <w:r>
              <w:rPr>
                <w:b/>
                <w:color w:val="FFFFFF"/>
                <w:sz w:val="20"/>
              </w:rPr>
              <w:t>1,000 items → about</w:t>
            </w:r>
          </w:p>
        </w:tc>
      </w:tr>
      <w:tr>
        <w:tc>
          <w:tcPr>
            <w:tcW w:type="dxa" w:w="2493"/>
          </w:tcPr>
          <w:p>
            <w:pPr>
              <w:spacing w:after="0"/>
            </w:pPr>
            <w:r>
              <w:rPr>
                <w:sz w:val="20"/>
              </w:rPr>
              <w:t>O(1)</w:t>
            </w:r>
          </w:p>
        </w:tc>
        <w:tc>
          <w:tcPr>
            <w:tcW w:type="dxa" w:w="2493"/>
          </w:tcPr>
          <w:p>
            <w:pPr>
              <w:spacing w:after="0"/>
            </w:pPr>
            <w:r>
              <w:rPr>
                <w:sz w:val="20"/>
              </w:rPr>
              <w:t>constant</w:t>
            </w:r>
          </w:p>
        </w:tc>
        <w:tc>
          <w:tcPr>
            <w:tcW w:type="dxa" w:w="2493"/>
          </w:tcPr>
          <w:p>
            <w:pPr>
              <w:spacing w:after="0"/>
            </w:pPr>
            <w:r>
              <w:rPr>
                <w:sz w:val="20"/>
              </w:rPr>
              <w:t>Map lookup, array index</w:t>
            </w:r>
          </w:p>
        </w:tc>
        <w:tc>
          <w:tcPr>
            <w:tcW w:type="dxa" w:w="2493"/>
          </w:tcPr>
          <w:p>
            <w:pPr>
              <w:spacing w:after="0"/>
            </w:pPr>
            <w:r>
              <w:rPr>
                <w:sz w:val="20"/>
              </w:rPr>
              <w:t>1 step</w:t>
            </w:r>
          </w:p>
        </w:tc>
      </w:tr>
      <w:tr>
        <w:tc>
          <w:tcPr>
            <w:tcW w:type="dxa" w:w="2493"/>
            <w:shd w:val="clear" w:color="auto" w:fill="F7F9FC"/>
          </w:tcPr>
          <w:p>
            <w:pPr>
              <w:spacing w:after="0"/>
            </w:pPr>
            <w:r>
              <w:rPr>
                <w:sz w:val="20"/>
              </w:rPr>
              <w:t>O(log n)</w:t>
            </w:r>
          </w:p>
        </w:tc>
        <w:tc>
          <w:tcPr>
            <w:tcW w:type="dxa" w:w="2493"/>
            <w:shd w:val="clear" w:color="auto" w:fill="F7F9FC"/>
          </w:tcPr>
          <w:p>
            <w:pPr>
              <w:spacing w:after="0"/>
            </w:pPr>
            <w:r>
              <w:rPr>
                <w:sz w:val="20"/>
              </w:rPr>
              <w:t>logarithmic</w:t>
            </w:r>
          </w:p>
        </w:tc>
        <w:tc>
          <w:tcPr>
            <w:tcW w:type="dxa" w:w="2493"/>
            <w:shd w:val="clear" w:color="auto" w:fill="F7F9FC"/>
          </w:tcPr>
          <w:p>
            <w:pPr>
              <w:spacing w:after="0"/>
            </w:pPr>
            <w:r>
              <w:rPr>
                <w:sz w:val="20"/>
              </w:rPr>
              <w:t>binary search</w:t>
            </w:r>
          </w:p>
        </w:tc>
        <w:tc>
          <w:tcPr>
            <w:tcW w:type="dxa" w:w="2493"/>
            <w:shd w:val="clear" w:color="auto" w:fill="F7F9FC"/>
          </w:tcPr>
          <w:p>
            <w:pPr>
              <w:spacing w:after="0"/>
            </w:pPr>
            <w:r>
              <w:rPr>
                <w:sz w:val="20"/>
              </w:rPr>
              <w:t>10 steps</w:t>
            </w:r>
          </w:p>
        </w:tc>
      </w:tr>
      <w:tr>
        <w:tc>
          <w:tcPr>
            <w:tcW w:type="dxa" w:w="2493"/>
          </w:tcPr>
          <w:p>
            <w:pPr>
              <w:spacing w:after="0"/>
            </w:pPr>
            <w:r>
              <w:rPr>
                <w:sz w:val="20"/>
              </w:rPr>
              <w:t>O(n)</w:t>
            </w:r>
          </w:p>
        </w:tc>
        <w:tc>
          <w:tcPr>
            <w:tcW w:type="dxa" w:w="2493"/>
          </w:tcPr>
          <w:p>
            <w:pPr>
              <w:spacing w:after="0"/>
            </w:pPr>
            <w:r>
              <w:rPr>
                <w:sz w:val="20"/>
              </w:rPr>
              <w:t>linear</w:t>
            </w:r>
          </w:p>
        </w:tc>
        <w:tc>
          <w:tcPr>
            <w:tcW w:type="dxa" w:w="2493"/>
          </w:tcPr>
          <w:p>
            <w:pPr>
              <w:spacing w:after="0"/>
            </w:pPr>
            <w:r>
              <w:rPr>
                <w:sz w:val="20"/>
              </w:rPr>
              <w:t>one loop</w:t>
            </w:r>
          </w:p>
        </w:tc>
        <w:tc>
          <w:tcPr>
            <w:tcW w:type="dxa" w:w="2493"/>
          </w:tcPr>
          <w:p>
            <w:pPr>
              <w:spacing w:after="0"/>
            </w:pPr>
            <w:r>
              <w:rPr>
                <w:sz w:val="20"/>
              </w:rPr>
              <w:t>1,000 steps</w:t>
            </w:r>
          </w:p>
        </w:tc>
      </w:tr>
      <w:tr>
        <w:tc>
          <w:tcPr>
            <w:tcW w:type="dxa" w:w="2493"/>
            <w:shd w:val="clear" w:color="auto" w:fill="F7F9FC"/>
          </w:tcPr>
          <w:p>
            <w:pPr>
              <w:spacing w:after="0"/>
            </w:pPr>
            <w:r>
              <w:rPr>
                <w:sz w:val="20"/>
              </w:rPr>
              <w:t>O(n log n)</w:t>
            </w:r>
          </w:p>
        </w:tc>
        <w:tc>
          <w:tcPr>
            <w:tcW w:type="dxa" w:w="2493"/>
            <w:shd w:val="clear" w:color="auto" w:fill="F7F9FC"/>
          </w:tcPr>
          <w:p>
            <w:pPr>
              <w:spacing w:after="0"/>
            </w:pPr>
            <w:r>
              <w:rPr>
                <w:sz w:val="20"/>
              </w:rPr>
              <w:t>linearithmic</w:t>
            </w:r>
          </w:p>
        </w:tc>
        <w:tc>
          <w:tcPr>
            <w:tcW w:type="dxa" w:w="2493"/>
            <w:shd w:val="clear" w:color="auto" w:fill="F7F9FC"/>
          </w:tcPr>
          <w:p>
            <w:pPr>
              <w:spacing w:after="0"/>
            </w:pPr>
            <w:r>
              <w:rPr>
                <w:sz w:val="20"/>
              </w:rPr>
              <w:t>sorting</w:t>
            </w:r>
          </w:p>
        </w:tc>
        <w:tc>
          <w:tcPr>
            <w:tcW w:type="dxa" w:w="2493"/>
            <w:shd w:val="clear" w:color="auto" w:fill="F7F9FC"/>
          </w:tcPr>
          <w:p>
            <w:pPr>
              <w:spacing w:after="0"/>
            </w:pPr>
            <w:r>
              <w:rPr>
                <w:sz w:val="20"/>
              </w:rPr>
              <w:t>10,000 steps</w:t>
            </w:r>
          </w:p>
        </w:tc>
      </w:tr>
      <w:tr>
        <w:tc>
          <w:tcPr>
            <w:tcW w:type="dxa" w:w="2493"/>
          </w:tcPr>
          <w:p>
            <w:pPr>
              <w:spacing w:after="0"/>
            </w:pPr>
            <w:r>
              <w:rPr>
                <w:sz w:val="20"/>
              </w:rPr>
              <w:t>O(n²)</w:t>
            </w:r>
          </w:p>
        </w:tc>
        <w:tc>
          <w:tcPr>
            <w:tcW w:type="dxa" w:w="2493"/>
          </w:tcPr>
          <w:p>
            <w:pPr>
              <w:spacing w:after="0"/>
            </w:pPr>
            <w:r>
              <w:rPr>
                <w:sz w:val="20"/>
              </w:rPr>
              <w:t>quadratic</w:t>
            </w:r>
          </w:p>
        </w:tc>
        <w:tc>
          <w:tcPr>
            <w:tcW w:type="dxa" w:w="2493"/>
          </w:tcPr>
          <w:p>
            <w:pPr>
              <w:spacing w:after="0"/>
            </w:pPr>
            <w:r>
              <w:rPr>
                <w:sz w:val="20"/>
              </w:rPr>
              <w:t>nested loops over the same array</w:t>
            </w:r>
          </w:p>
        </w:tc>
        <w:tc>
          <w:tcPr>
            <w:tcW w:type="dxa" w:w="2493"/>
          </w:tcPr>
          <w:p>
            <w:pPr>
              <w:spacing w:after="0"/>
            </w:pPr>
            <w:r>
              <w:rPr>
                <w:sz w:val="20"/>
              </w:rPr>
              <w:t>1,000,000 steps</w:t>
            </w:r>
          </w:p>
        </w:tc>
      </w:tr>
      <w:tr>
        <w:tc>
          <w:tcPr>
            <w:tcW w:type="dxa" w:w="2493"/>
            <w:shd w:val="clear" w:color="auto" w:fill="F7F9FC"/>
          </w:tcPr>
          <w:p>
            <w:pPr>
              <w:spacing w:after="0"/>
            </w:pPr>
            <w:r>
              <w:rPr>
                <w:sz w:val="20"/>
              </w:rPr>
              <w:t>O(2ⁿ)</w:t>
            </w:r>
          </w:p>
        </w:tc>
        <w:tc>
          <w:tcPr>
            <w:tcW w:type="dxa" w:w="2493"/>
            <w:shd w:val="clear" w:color="auto" w:fill="F7F9FC"/>
          </w:tcPr>
          <w:p>
            <w:pPr>
              <w:spacing w:after="0"/>
            </w:pPr>
            <w:r>
              <w:rPr>
                <w:sz w:val="20"/>
              </w:rPr>
              <w:t>exponential</w:t>
            </w:r>
          </w:p>
        </w:tc>
        <w:tc>
          <w:tcPr>
            <w:tcW w:type="dxa" w:w="2493"/>
            <w:shd w:val="clear" w:color="auto" w:fill="F7F9FC"/>
          </w:tcPr>
          <w:p>
            <w:pPr>
              <w:spacing w:after="0"/>
            </w:pPr>
            <w:r>
              <w:rPr>
                <w:sz w:val="20"/>
              </w:rPr>
              <w:t>all subsets</w:t>
            </w:r>
          </w:p>
        </w:tc>
        <w:tc>
          <w:tcPr>
            <w:tcW w:type="dxa" w:w="2493"/>
            <w:shd w:val="clear" w:color="auto" w:fill="F7F9FC"/>
          </w:tcPr>
          <w:p>
            <w:pPr>
              <w:spacing w:after="0"/>
            </w:pPr>
            <w:r>
              <w:rPr>
                <w:sz w:val="20"/>
              </w:rPr>
              <w:t>astronomically many</w:t>
            </w:r>
          </w:p>
        </w:tc>
      </w:tr>
    </w:tbl>
    <w:p>
      <w:pPr>
        <w:spacing w:after="40"/>
      </w:pPr>
    </w:p>
    <w:p>
      <w:r>
        <w:rPr/>
      </w:r>
      <w:r>
        <w:rPr>
          <w:b/>
        </w:rPr>
        <w:t>JavaScript costs to remember:</w:t>
      </w:r>
      <w:r>
        <w:rPr/>
      </w:r>
    </w:p>
    <w:p>
      <w:pPr>
        <w:pStyle w:val="ListBullet"/>
        <w:spacing w:after="40"/>
      </w:pPr>
      <w:r>
        <w:rPr>
          <w:rFonts w:ascii="Courier New" w:hAnsi="Courier New"/>
          <w:color w:val="B42318"/>
          <w:sz w:val="20"/>
        </w:rPr>
        <w:t>Map</w:t>
      </w:r>
      <w:r>
        <w:rPr/>
        <w:t xml:space="preserve"> and </w:t>
      </w:r>
      <w:r>
        <w:rPr>
          <w:rFonts w:ascii="Courier New" w:hAnsi="Courier New"/>
          <w:color w:val="B42318"/>
          <w:sz w:val="20"/>
        </w:rPr>
        <w:t>Set</w:t>
      </w:r>
      <w:r>
        <w:rPr/>
        <w:t xml:space="preserve"> get/set/has are O(1) on average.</w:t>
      </w:r>
    </w:p>
    <w:p>
      <w:pPr>
        <w:pStyle w:val="ListBullet"/>
        <w:spacing w:after="40"/>
      </w:pPr>
      <w:r>
        <w:rPr>
          <w:rFonts w:ascii="Courier New" w:hAnsi="Courier New"/>
          <w:color w:val="B42318"/>
          <w:sz w:val="20"/>
        </w:rPr>
        <w:t>array.includes</w:t>
      </w:r>
      <w:r>
        <w:rPr/>
        <w:t xml:space="preserve"> and </w:t>
      </w:r>
      <w:r>
        <w:rPr>
          <w:rFonts w:ascii="Courier New" w:hAnsi="Courier New"/>
          <w:color w:val="B42318"/>
          <w:sz w:val="20"/>
        </w:rPr>
        <w:t>indexOf</w:t>
      </w:r>
      <w:r>
        <w:rPr/>
        <w:t xml:space="preserve"> are O(n).</w:t>
      </w:r>
    </w:p>
    <w:p>
      <w:pPr>
        <w:pStyle w:val="ListBullet"/>
        <w:spacing w:after="40"/>
      </w:pPr>
      <w:r>
        <w:rPr>
          <w:rFonts w:ascii="Courier New" w:hAnsi="Courier New"/>
          <w:color w:val="B42318"/>
          <w:sz w:val="20"/>
        </w:rPr>
        <w:t>array.shift()</w:t>
      </w:r>
      <w:r>
        <w:rPr/>
        <w:t xml:space="preserve"> is O(n), so use an index pointer for queues.</w:t>
      </w:r>
    </w:p>
    <w:p>
      <w:pPr>
        <w:pStyle w:val="ListBullet"/>
        <w:spacing w:after="40"/>
      </w:pPr>
      <w:r>
        <w:rPr>
          <w:rFonts w:ascii="Courier New" w:hAnsi="Courier New"/>
          <w:color w:val="B42318"/>
          <w:sz w:val="20"/>
        </w:rPr>
        <w:t>sort</w:t>
      </w:r>
      <w:r>
        <w:rPr/>
        <w:t xml:space="preserve"> is O(n log n).</w:t>
      </w:r>
    </w:p>
    <w:p>
      <w:pPr>
        <w:pStyle w:val="ListBullet"/>
        <w:spacing w:after="40"/>
      </w:pPr>
      <w:r>
        <w:rPr/>
        <w:t>Recursion depth is limited to roughly 10,000 frames.</w:t>
      </w:r>
    </w:p>
    <w:p>
      <w:pPr>
        <w:pStyle w:val="ListBullet"/>
        <w:spacing w:after="40"/>
      </w:pPr>
      <w:r>
        <w:rPr/>
        <w:t xml:space="preserve">Building a large string by concatenating in a loop is slow, so push to an array and </w:t>
      </w:r>
      <w:r>
        <w:rPr>
          <w:rFonts w:ascii="Courier New" w:hAnsi="Courier New"/>
          <w:color w:val="B42318"/>
          <w:sz w:val="20"/>
        </w:rPr>
        <w:t>join</w:t>
      </w:r>
      <w:r>
        <w:rPr/>
        <w:t>.</w:t>
      </w:r>
    </w:p>
    <w:p>
      <w:pPr>
        <w:spacing w:after="0"/>
      </w:pPr>
    </w:p>
    <w:p>
      <w:pPr>
        <w:pStyle w:val="Heading3"/>
      </w:pPr>
      <w:r>
        <w:rPr/>
        <w:t>Core data structures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Structure</w:t>
            </w:r>
          </w:p>
        </w:tc>
        <w:tc>
          <w:tcPr>
            <w:tcW w:type="dxa" w:w="3324"/>
            <w:shd w:val="clear" w:color="auto" w:fill="1F3A5F"/>
          </w:tcPr>
          <w:p>
            <w:pPr>
              <w:spacing w:after="0"/>
            </w:pPr>
            <w:r>
              <w:rPr>
                <w:b/>
                <w:color w:val="FFFFFF"/>
                <w:sz w:val="20"/>
              </w:rPr>
              <w:t>In JavaScript</w:t>
            </w:r>
          </w:p>
        </w:tc>
        <w:tc>
          <w:tcPr>
            <w:tcW w:type="dxa" w:w="3324"/>
            <w:shd w:val="clear" w:color="auto" w:fill="1F3A5F"/>
          </w:tcPr>
          <w:p>
            <w:pPr>
              <w:spacing w:after="0"/>
            </w:pPr>
            <w:r>
              <w:rPr>
                <w:b/>
                <w:color w:val="FFFFFF"/>
                <w:sz w:val="20"/>
              </w:rPr>
              <w:t>Good for</w:t>
            </w:r>
          </w:p>
        </w:tc>
      </w:tr>
      <w:tr>
        <w:tc>
          <w:tcPr>
            <w:tcW w:type="dxa" w:w="3324"/>
          </w:tcPr>
          <w:p>
            <w:pPr>
              <w:spacing w:after="0"/>
            </w:pPr>
            <w:r>
              <w:rPr>
                <w:sz w:val="20"/>
              </w:rPr>
              <w:t>Array</w:t>
            </w:r>
          </w:p>
        </w:tc>
        <w:tc>
          <w:tcPr>
            <w:tcW w:type="dxa" w:w="3324"/>
          </w:tcPr>
          <w:p>
            <w:pPr>
              <w:spacing w:after="0"/>
            </w:pPr>
            <w:r>
              <w:rPr>
                <w:rFonts w:ascii="Courier New" w:hAnsi="Courier New"/>
                <w:color w:val="B42318"/>
                <w:sz w:val="20"/>
              </w:rPr>
              <w:t>[]</w:t>
            </w:r>
          </w:p>
        </w:tc>
        <w:tc>
          <w:tcPr>
            <w:tcW w:type="dxa" w:w="3324"/>
          </w:tcPr>
          <w:p>
            <w:pPr>
              <w:spacing w:after="0"/>
            </w:pPr>
            <w:r>
              <w:rPr>
                <w:sz w:val="20"/>
              </w:rPr>
              <w:t>ordered data, index access O(1)</w:t>
            </w:r>
          </w:p>
        </w:tc>
      </w:tr>
      <w:tr>
        <w:tc>
          <w:tcPr>
            <w:tcW w:type="dxa" w:w="3324"/>
            <w:shd w:val="clear" w:color="auto" w:fill="F7F9FC"/>
          </w:tcPr>
          <w:p>
            <w:pPr>
              <w:spacing w:after="0"/>
            </w:pPr>
            <w:r>
              <w:rPr>
                <w:sz w:val="20"/>
              </w:rPr>
              <w:t>Hash map</w:t>
            </w:r>
          </w:p>
        </w:tc>
        <w:tc>
          <w:tcPr>
            <w:tcW w:type="dxa" w:w="3324"/>
            <w:shd w:val="clear" w:color="auto" w:fill="F7F9FC"/>
          </w:tcPr>
          <w:p>
            <w:pPr>
              <w:spacing w:after="0"/>
            </w:pPr>
            <w:r>
              <w:rPr>
                <w:rFonts w:ascii="Courier New" w:hAnsi="Courier New"/>
                <w:color w:val="B42318"/>
                <w:sz w:val="20"/>
              </w:rPr>
              <w:t>Map</w:t>
            </w:r>
            <w:r>
              <w:rPr>
                <w:sz w:val="20"/>
              </w:rPr>
              <w:t xml:space="preserve"> / object</w:t>
            </w:r>
          </w:p>
        </w:tc>
        <w:tc>
          <w:tcPr>
            <w:tcW w:type="dxa" w:w="3324"/>
            <w:shd w:val="clear" w:color="auto" w:fill="F7F9FC"/>
          </w:tcPr>
          <w:p>
            <w:pPr>
              <w:spacing w:after="0"/>
            </w:pPr>
            <w:r>
              <w:rPr>
                <w:sz w:val="20"/>
              </w:rPr>
              <w:t>"have I seen this?", counting, lookup by key</w:t>
            </w:r>
          </w:p>
        </w:tc>
      </w:tr>
      <w:tr>
        <w:tc>
          <w:tcPr>
            <w:tcW w:type="dxa" w:w="3324"/>
          </w:tcPr>
          <w:p>
            <w:pPr>
              <w:spacing w:after="0"/>
            </w:pPr>
            <w:r>
              <w:rPr>
                <w:sz w:val="20"/>
              </w:rPr>
              <w:t>Set</w:t>
            </w:r>
          </w:p>
        </w:tc>
        <w:tc>
          <w:tcPr>
            <w:tcW w:type="dxa" w:w="3324"/>
          </w:tcPr>
          <w:p>
            <w:pPr>
              <w:spacing w:after="0"/>
            </w:pPr>
            <w:r>
              <w:rPr>
                <w:rFonts w:ascii="Courier New" w:hAnsi="Courier New"/>
                <w:color w:val="B42318"/>
                <w:sz w:val="20"/>
              </w:rPr>
              <w:t>Set</w:t>
            </w:r>
          </w:p>
        </w:tc>
        <w:tc>
          <w:tcPr>
            <w:tcW w:type="dxa" w:w="3324"/>
          </w:tcPr>
          <w:p>
            <w:pPr>
              <w:spacing w:after="0"/>
            </w:pPr>
            <w:r>
              <w:rPr>
                <w:sz w:val="20"/>
              </w:rPr>
              <w:t>uniqueness, fast membership</w:t>
            </w:r>
          </w:p>
        </w:tc>
      </w:tr>
      <w:tr>
        <w:tc>
          <w:tcPr>
            <w:tcW w:type="dxa" w:w="3324"/>
            <w:shd w:val="clear" w:color="auto" w:fill="F7F9FC"/>
          </w:tcPr>
          <w:p>
            <w:pPr>
              <w:spacing w:after="0"/>
            </w:pPr>
            <w:r>
              <w:rPr>
                <w:sz w:val="20"/>
              </w:rPr>
              <w:t>Stack (LIFO)</w:t>
            </w:r>
          </w:p>
        </w:tc>
        <w:tc>
          <w:tcPr>
            <w:tcW w:type="dxa" w:w="3324"/>
            <w:shd w:val="clear" w:color="auto" w:fill="F7F9FC"/>
          </w:tcPr>
          <w:p>
            <w:pPr>
              <w:spacing w:after="0"/>
            </w:pPr>
            <w:r>
              <w:rPr>
                <w:sz w:val="20"/>
              </w:rPr>
              <w:t xml:space="preserve">array </w:t>
            </w:r>
            <w:r>
              <w:rPr>
                <w:rFonts w:ascii="Courier New" w:hAnsi="Courier New"/>
                <w:color w:val="B42318"/>
                <w:sz w:val="20"/>
              </w:rPr>
              <w:t>push</w:t>
            </w:r>
            <w:r>
              <w:rPr>
                <w:sz w:val="20"/>
              </w:rPr>
              <w:t>/</w:t>
            </w:r>
            <w:r>
              <w:rPr>
                <w:rFonts w:ascii="Courier New" w:hAnsi="Courier New"/>
                <w:color w:val="B42318"/>
                <w:sz w:val="20"/>
              </w:rPr>
              <w:t>pop</w:t>
            </w:r>
          </w:p>
        </w:tc>
        <w:tc>
          <w:tcPr>
            <w:tcW w:type="dxa" w:w="3324"/>
            <w:shd w:val="clear" w:color="auto" w:fill="F7F9FC"/>
          </w:tcPr>
          <w:p>
            <w:pPr>
              <w:spacing w:after="0"/>
            </w:pPr>
            <w:r>
              <w:rPr>
                <w:sz w:val="20"/>
              </w:rPr>
              <w:t>matching brackets, undo, DFS</w:t>
            </w:r>
          </w:p>
        </w:tc>
      </w:tr>
      <w:tr>
        <w:tc>
          <w:tcPr>
            <w:tcW w:type="dxa" w:w="3324"/>
          </w:tcPr>
          <w:p>
            <w:pPr>
              <w:spacing w:after="0"/>
            </w:pPr>
            <w:r>
              <w:rPr>
                <w:sz w:val="20"/>
              </w:rPr>
              <w:t>Queue (FIFO)</w:t>
            </w:r>
          </w:p>
        </w:tc>
        <w:tc>
          <w:tcPr>
            <w:tcW w:type="dxa" w:w="3324"/>
          </w:tcPr>
          <w:p>
            <w:pPr>
              <w:spacing w:after="0"/>
            </w:pPr>
            <w:r>
              <w:rPr>
                <w:sz w:val="20"/>
              </w:rPr>
              <w:t>array + head index</w:t>
            </w:r>
          </w:p>
        </w:tc>
        <w:tc>
          <w:tcPr>
            <w:tcW w:type="dxa" w:w="3324"/>
          </w:tcPr>
          <w:p>
            <w:pPr>
              <w:spacing w:after="0"/>
            </w:pPr>
            <w:r>
              <w:rPr>
                <w:sz w:val="20"/>
              </w:rPr>
              <w:t>BFS, task scheduling</w:t>
            </w:r>
          </w:p>
        </w:tc>
      </w:tr>
      <w:tr>
        <w:tc>
          <w:tcPr>
            <w:tcW w:type="dxa" w:w="3324"/>
            <w:shd w:val="clear" w:color="auto" w:fill="F7F9FC"/>
          </w:tcPr>
          <w:p>
            <w:pPr>
              <w:spacing w:after="0"/>
            </w:pPr>
            <w:r>
              <w:rPr>
                <w:sz w:val="20"/>
              </w:rPr>
              <w:t>Linked list</w:t>
            </w:r>
          </w:p>
        </w:tc>
        <w:tc>
          <w:tcPr>
            <w:tcW w:type="dxa" w:w="3324"/>
            <w:shd w:val="clear" w:color="auto" w:fill="F7F9FC"/>
          </w:tcPr>
          <w:p>
            <w:pPr>
              <w:spacing w:after="0"/>
            </w:pPr>
            <w:r>
              <w:rPr>
                <w:rFonts w:ascii="Courier New" w:hAnsi="Courier New"/>
                <w:color w:val="B42318"/>
                <w:sz w:val="20"/>
              </w:rPr>
              <w:t>{ val, next }</w:t>
            </w:r>
            <w:r>
              <w:rPr>
                <w:sz w:val="20"/>
              </w:rPr>
              <w:t xml:space="preserve"> objects</w:t>
            </w:r>
          </w:p>
        </w:tc>
        <w:tc>
          <w:tcPr>
            <w:tcW w:type="dxa" w:w="3324"/>
            <w:shd w:val="clear" w:color="auto" w:fill="F7F9FC"/>
          </w:tcPr>
          <w:p>
            <w:pPr>
              <w:spacing w:after="0"/>
            </w:pPr>
            <w:r>
              <w:rPr>
                <w:sz w:val="20"/>
              </w:rPr>
              <w:t>O(1) insert and delete at known nodes</w:t>
            </w:r>
          </w:p>
        </w:tc>
      </w:tr>
      <w:tr>
        <w:tc>
          <w:tcPr>
            <w:tcW w:type="dxa" w:w="3324"/>
          </w:tcPr>
          <w:p>
            <w:pPr>
              <w:spacing w:after="0"/>
            </w:pPr>
            <w:r>
              <w:rPr>
                <w:sz w:val="20"/>
              </w:rPr>
              <w:t>Tree</w:t>
            </w:r>
          </w:p>
        </w:tc>
        <w:tc>
          <w:tcPr>
            <w:tcW w:type="dxa" w:w="3324"/>
          </w:tcPr>
          <w:p>
            <w:pPr>
              <w:spacing w:after="0"/>
            </w:pPr>
            <w:r>
              <w:rPr>
                <w:rFonts w:ascii="Courier New" w:hAnsi="Courier New"/>
                <w:color w:val="B42318"/>
                <w:sz w:val="20"/>
              </w:rPr>
              <w:t>{ val, left, right }</w:t>
            </w:r>
            <w:r>
              <w:rPr>
                <w:sz w:val="20"/>
              </w:rPr>
              <w:t xml:space="preserve"> / DOM</w:t>
            </w:r>
          </w:p>
        </w:tc>
        <w:tc>
          <w:tcPr>
            <w:tcW w:type="dxa" w:w="3324"/>
          </w:tcPr>
          <w:p>
            <w:pPr>
              <w:spacing w:after="0"/>
            </w:pPr>
            <w:r>
              <w:rPr>
                <w:sz w:val="20"/>
              </w:rPr>
              <w:t>hierarchies, searching</w:t>
            </w:r>
          </w:p>
        </w:tc>
      </w:tr>
      <w:tr>
        <w:tc>
          <w:tcPr>
            <w:tcW w:type="dxa" w:w="3324"/>
            <w:shd w:val="clear" w:color="auto" w:fill="F7F9FC"/>
          </w:tcPr>
          <w:p>
            <w:pPr>
              <w:spacing w:after="0"/>
            </w:pPr>
            <w:r>
              <w:rPr>
                <w:sz w:val="20"/>
              </w:rPr>
              <w:t>Graph</w:t>
            </w:r>
          </w:p>
        </w:tc>
        <w:tc>
          <w:tcPr>
            <w:tcW w:type="dxa" w:w="3324"/>
            <w:shd w:val="clear" w:color="auto" w:fill="F7F9FC"/>
          </w:tcPr>
          <w:p>
            <w:pPr>
              <w:spacing w:after="0"/>
            </w:pPr>
            <w:r>
              <w:rPr>
                <w:sz w:val="20"/>
              </w:rPr>
              <w:t xml:space="preserve">adjacency list </w:t>
            </w:r>
            <w:r>
              <w:rPr>
                <w:rFonts w:ascii="Courier New" w:hAnsi="Courier New"/>
                <w:color w:val="B42318"/>
                <w:sz w:val="20"/>
              </w:rPr>
              <w:t>Map&lt;node, node[]&gt;</w:t>
            </w:r>
          </w:p>
        </w:tc>
        <w:tc>
          <w:tcPr>
            <w:tcW w:type="dxa" w:w="3324"/>
            <w:shd w:val="clear" w:color="auto" w:fill="F7F9FC"/>
          </w:tcPr>
          <w:p>
            <w:pPr>
              <w:spacing w:after="0"/>
            </w:pPr>
            <w:r>
              <w:rPr>
                <w:sz w:val="20"/>
              </w:rPr>
              <w:t>networks, dependencies</w:t>
            </w:r>
          </w:p>
        </w:tc>
      </w:tr>
      <w:tr>
        <w:tc>
          <w:tcPr>
            <w:tcW w:type="dxa" w:w="3324"/>
          </w:tcPr>
          <w:p>
            <w:pPr>
              <w:spacing w:after="0"/>
            </w:pPr>
            <w:r>
              <w:rPr>
                <w:sz w:val="20"/>
              </w:rPr>
              <w:t>Heap</w:t>
            </w:r>
          </w:p>
        </w:tc>
        <w:tc>
          <w:tcPr>
            <w:tcW w:type="dxa" w:w="3324"/>
          </w:tcPr>
          <w:p>
            <w:pPr>
              <w:spacing w:after="0"/>
            </w:pPr>
            <w:r>
              <w:rPr>
                <w:sz w:val="20"/>
              </w:rPr>
              <w:t>custom class</w:t>
            </w:r>
          </w:p>
        </w:tc>
        <w:tc>
          <w:tcPr>
            <w:tcW w:type="dxa" w:w="3324"/>
          </w:tcPr>
          <w:p>
            <w:pPr>
              <w:spacing w:after="0"/>
            </w:pPr>
            <w:r>
              <w:rPr>
                <w:sz w:val="20"/>
              </w:rPr>
              <w:t>top-K, priority queues</w:t>
            </w:r>
          </w:p>
        </w:tc>
      </w:tr>
      <w:tr>
        <w:tc>
          <w:tcPr>
            <w:tcW w:type="dxa" w:w="3324"/>
            <w:shd w:val="clear" w:color="auto" w:fill="F7F9FC"/>
          </w:tcPr>
          <w:p>
            <w:pPr>
              <w:spacing w:after="0"/>
            </w:pPr>
            <w:r>
              <w:rPr>
                <w:sz w:val="20"/>
              </w:rPr>
              <w:t>Trie</w:t>
            </w:r>
          </w:p>
        </w:tc>
        <w:tc>
          <w:tcPr>
            <w:tcW w:type="dxa" w:w="3324"/>
            <w:shd w:val="clear" w:color="auto" w:fill="F7F9FC"/>
          </w:tcPr>
          <w:p>
            <w:pPr>
              <w:spacing w:after="0"/>
            </w:pPr>
            <w:r>
              <w:rPr>
                <w:sz w:val="20"/>
              </w:rPr>
              <w:t>nested maps</w:t>
            </w:r>
          </w:p>
        </w:tc>
        <w:tc>
          <w:tcPr>
            <w:tcW w:type="dxa" w:w="3324"/>
            <w:shd w:val="clear" w:color="auto" w:fill="F7F9FC"/>
          </w:tcPr>
          <w:p>
            <w:pPr>
              <w:spacing w:after="0"/>
            </w:pPr>
            <w:r>
              <w:rPr>
                <w:sz w:val="20"/>
              </w:rPr>
              <w:t>prefix search, autocomplete</w:t>
            </w:r>
          </w:p>
        </w:tc>
      </w:tr>
    </w:tbl>
    <w:p>
      <w:pPr>
        <w:spacing w:after="40"/>
      </w:pPr>
    </w:p>
    <w:p>
      <w:pPr>
        <w:pStyle w:val="Heading3"/>
      </w:pPr>
      <w:r>
        <w:rPr/>
        <w:t>The pattern map: recognise the signal, apply the pattern</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Pattern</w:t>
            </w:r>
          </w:p>
        </w:tc>
        <w:tc>
          <w:tcPr>
            <w:tcW w:type="dxa" w:w="3324"/>
            <w:shd w:val="clear" w:color="auto" w:fill="1F3A5F"/>
          </w:tcPr>
          <w:p>
            <w:pPr>
              <w:spacing w:after="0"/>
            </w:pPr>
            <w:r>
              <w:rPr>
                <w:b/>
                <w:color w:val="FFFFFF"/>
                <w:sz w:val="20"/>
              </w:rPr>
              <w:t>Signal in the question</w:t>
            </w:r>
          </w:p>
        </w:tc>
        <w:tc>
          <w:tcPr>
            <w:tcW w:type="dxa" w:w="3324"/>
            <w:shd w:val="clear" w:color="auto" w:fill="1F3A5F"/>
          </w:tcPr>
          <w:p>
            <w:pPr>
              <w:spacing w:after="0"/>
            </w:pPr>
            <w:r>
              <w:rPr>
                <w:b/>
                <w:color w:val="FFFFFF"/>
                <w:sz w:val="20"/>
              </w:rPr>
              <w:t>Examples</w:t>
            </w:r>
          </w:p>
        </w:tc>
      </w:tr>
      <w:tr>
        <w:tc>
          <w:tcPr>
            <w:tcW w:type="dxa" w:w="3324"/>
          </w:tcPr>
          <w:p>
            <w:pPr>
              <w:spacing w:after="0"/>
            </w:pPr>
            <w:r>
              <w:rPr>
                <w:sz w:val="20"/>
              </w:rPr>
              <w:t>Hash map / set</w:t>
            </w:r>
          </w:p>
        </w:tc>
        <w:tc>
          <w:tcPr>
            <w:tcW w:type="dxa" w:w="3324"/>
          </w:tcPr>
          <w:p>
            <w:pPr>
              <w:spacing w:after="0"/>
            </w:pPr>
            <w:r>
              <w:rPr>
                <w:sz w:val="20"/>
              </w:rPr>
              <w:t>"seen before", counts, pairs</w:t>
            </w:r>
          </w:p>
        </w:tc>
        <w:tc>
          <w:tcPr>
            <w:tcW w:type="dxa" w:w="3324"/>
          </w:tcPr>
          <w:p>
            <w:pPr>
              <w:spacing w:after="0"/>
            </w:pPr>
            <w:r>
              <w:rPr>
                <w:sz w:val="20"/>
              </w:rPr>
              <w:t>Two Sum, Anagrams, First Unique</w:t>
            </w:r>
          </w:p>
        </w:tc>
      </w:tr>
      <w:tr>
        <w:tc>
          <w:tcPr>
            <w:tcW w:type="dxa" w:w="3324"/>
            <w:shd w:val="clear" w:color="auto" w:fill="F7F9FC"/>
          </w:tcPr>
          <w:p>
            <w:pPr>
              <w:spacing w:after="0"/>
            </w:pPr>
            <w:r>
              <w:rPr>
                <w:sz w:val="20"/>
              </w:rPr>
              <w:t>Two pointers</w:t>
            </w:r>
          </w:p>
        </w:tc>
        <w:tc>
          <w:tcPr>
            <w:tcW w:type="dxa" w:w="3324"/>
            <w:shd w:val="clear" w:color="auto" w:fill="F7F9FC"/>
          </w:tcPr>
          <w:p>
            <w:pPr>
              <w:spacing w:after="0"/>
            </w:pPr>
            <w:r>
              <w:rPr>
                <w:sz w:val="20"/>
              </w:rPr>
              <w:t>sorted array, palindrome, pairs from both ends</w:t>
            </w:r>
          </w:p>
        </w:tc>
        <w:tc>
          <w:tcPr>
            <w:tcW w:type="dxa" w:w="3324"/>
            <w:shd w:val="clear" w:color="auto" w:fill="F7F9FC"/>
          </w:tcPr>
          <w:p>
            <w:pPr>
              <w:spacing w:after="0"/>
            </w:pPr>
            <w:r>
              <w:rPr>
                <w:sz w:val="20"/>
              </w:rPr>
              <w:t>Valid Palindrome, 3Sum, Container With Most Water</w:t>
            </w:r>
          </w:p>
        </w:tc>
      </w:tr>
      <w:tr>
        <w:tc>
          <w:tcPr>
            <w:tcW w:type="dxa" w:w="3324"/>
          </w:tcPr>
          <w:p>
            <w:pPr>
              <w:spacing w:after="0"/>
            </w:pPr>
            <w:r>
              <w:rPr>
                <w:sz w:val="20"/>
              </w:rPr>
              <w:t>Sliding window</w:t>
            </w:r>
          </w:p>
        </w:tc>
        <w:tc>
          <w:tcPr>
            <w:tcW w:type="dxa" w:w="3324"/>
          </w:tcPr>
          <w:p>
            <w:pPr>
              <w:spacing w:after="0"/>
            </w:pPr>
            <w:r>
              <w:rPr>
                <w:sz w:val="20"/>
              </w:rPr>
              <w:t xml:space="preserve">longest/shortest </w:t>
            </w:r>
            <w:r>
              <w:rPr>
                <w:i/>
                <w:sz w:val="20"/>
              </w:rPr>
              <w:t>contiguous</w:t>
            </w:r>
            <w:r>
              <w:rPr>
                <w:sz w:val="20"/>
              </w:rPr>
              <w:t xml:space="preserve"> subarray or substring</w:t>
            </w:r>
          </w:p>
        </w:tc>
        <w:tc>
          <w:tcPr>
            <w:tcW w:type="dxa" w:w="3324"/>
          </w:tcPr>
          <w:p>
            <w:pPr>
              <w:spacing w:after="0"/>
            </w:pPr>
            <w:r>
              <w:rPr>
                <w:sz w:val="20"/>
              </w:rPr>
              <w:t>Longest Substring Without Repeating, Min Window</w:t>
            </w:r>
          </w:p>
        </w:tc>
      </w:tr>
      <w:tr>
        <w:tc>
          <w:tcPr>
            <w:tcW w:type="dxa" w:w="3324"/>
            <w:shd w:val="clear" w:color="auto" w:fill="F7F9FC"/>
          </w:tcPr>
          <w:p>
            <w:pPr>
              <w:spacing w:after="0"/>
            </w:pPr>
            <w:r>
              <w:rPr>
                <w:sz w:val="20"/>
              </w:rPr>
              <w:t>Prefix sum</w:t>
            </w:r>
          </w:p>
        </w:tc>
        <w:tc>
          <w:tcPr>
            <w:tcW w:type="dxa" w:w="3324"/>
            <w:shd w:val="clear" w:color="auto" w:fill="F7F9FC"/>
          </w:tcPr>
          <w:p>
            <w:pPr>
              <w:spacing w:after="0"/>
            </w:pPr>
            <w:r>
              <w:rPr>
                <w:sz w:val="20"/>
              </w:rPr>
              <w:t>range sums, subarray sum equals k</w:t>
            </w:r>
          </w:p>
        </w:tc>
        <w:tc>
          <w:tcPr>
            <w:tcW w:type="dxa" w:w="3324"/>
            <w:shd w:val="clear" w:color="auto" w:fill="F7F9FC"/>
          </w:tcPr>
          <w:p>
            <w:pPr>
              <w:spacing w:after="0"/>
            </w:pPr>
            <w:r>
              <w:rPr>
                <w:sz w:val="20"/>
              </w:rPr>
              <w:t>Subarray Sum Equals K</w:t>
            </w:r>
          </w:p>
        </w:tc>
      </w:tr>
      <w:tr>
        <w:tc>
          <w:tcPr>
            <w:tcW w:type="dxa" w:w="3324"/>
          </w:tcPr>
          <w:p>
            <w:pPr>
              <w:spacing w:after="0"/>
            </w:pPr>
            <w:r>
              <w:rPr>
                <w:sz w:val="20"/>
              </w:rPr>
              <w:t>Stack</w:t>
            </w:r>
          </w:p>
        </w:tc>
        <w:tc>
          <w:tcPr>
            <w:tcW w:type="dxa" w:w="3324"/>
          </w:tcPr>
          <w:p>
            <w:pPr>
              <w:spacing w:after="0"/>
            </w:pPr>
            <w:r>
              <w:rPr>
                <w:sz w:val="20"/>
              </w:rPr>
              <w:t>matching brackets, "next greater", undo</w:t>
            </w:r>
          </w:p>
        </w:tc>
        <w:tc>
          <w:tcPr>
            <w:tcW w:type="dxa" w:w="3324"/>
          </w:tcPr>
          <w:p>
            <w:pPr>
              <w:spacing w:after="0"/>
            </w:pPr>
            <w:r>
              <w:rPr>
                <w:sz w:val="20"/>
              </w:rPr>
              <w:t>Valid Parentheses, Daily Temperatures</w:t>
            </w:r>
          </w:p>
        </w:tc>
      </w:tr>
      <w:tr>
        <w:tc>
          <w:tcPr>
            <w:tcW w:type="dxa" w:w="3324"/>
            <w:shd w:val="clear" w:color="auto" w:fill="F7F9FC"/>
          </w:tcPr>
          <w:p>
            <w:pPr>
              <w:spacing w:after="0"/>
            </w:pPr>
            <w:r>
              <w:rPr>
                <w:sz w:val="20"/>
              </w:rPr>
              <w:t>Monotonic queue</w:t>
            </w:r>
          </w:p>
        </w:tc>
        <w:tc>
          <w:tcPr>
            <w:tcW w:type="dxa" w:w="3324"/>
            <w:shd w:val="clear" w:color="auto" w:fill="F7F9FC"/>
          </w:tcPr>
          <w:p>
            <w:pPr>
              <w:spacing w:after="0"/>
            </w:pPr>
            <w:r>
              <w:rPr>
                <w:sz w:val="20"/>
              </w:rPr>
              <w:t>sliding window max or min</w:t>
            </w:r>
          </w:p>
        </w:tc>
        <w:tc>
          <w:tcPr>
            <w:tcW w:type="dxa" w:w="3324"/>
            <w:shd w:val="clear" w:color="auto" w:fill="F7F9FC"/>
          </w:tcPr>
          <w:p>
            <w:pPr>
              <w:spacing w:after="0"/>
            </w:pPr>
            <w:r>
              <w:rPr>
                <w:sz w:val="20"/>
              </w:rPr>
              <w:t>Sliding Window Maximum</w:t>
            </w:r>
          </w:p>
        </w:tc>
      </w:tr>
      <w:tr>
        <w:tc>
          <w:tcPr>
            <w:tcW w:type="dxa" w:w="3324"/>
          </w:tcPr>
          <w:p>
            <w:pPr>
              <w:spacing w:after="0"/>
            </w:pPr>
            <w:r>
              <w:rPr>
                <w:sz w:val="20"/>
              </w:rPr>
              <w:t>Binary search</w:t>
            </w:r>
          </w:p>
        </w:tc>
        <w:tc>
          <w:tcPr>
            <w:tcW w:type="dxa" w:w="3324"/>
          </w:tcPr>
          <w:p>
            <w:pPr>
              <w:spacing w:after="0"/>
            </w:pPr>
            <w:r>
              <w:rPr>
                <w:sz w:val="20"/>
              </w:rPr>
              <w:t>sorted data, or a monotonic answer</w:t>
            </w:r>
          </w:p>
        </w:tc>
        <w:tc>
          <w:tcPr>
            <w:tcW w:type="dxa" w:w="3324"/>
          </w:tcPr>
          <w:p>
            <w:pPr>
              <w:spacing w:after="0"/>
            </w:pPr>
            <w:r>
              <w:rPr>
                <w:sz w:val="20"/>
              </w:rPr>
              <w:t>Search Rotated, Koko Bananas</w:t>
            </w:r>
          </w:p>
        </w:tc>
      </w:tr>
      <w:tr>
        <w:tc>
          <w:tcPr>
            <w:tcW w:type="dxa" w:w="3324"/>
            <w:shd w:val="clear" w:color="auto" w:fill="F7F9FC"/>
          </w:tcPr>
          <w:p>
            <w:pPr>
              <w:spacing w:after="0"/>
            </w:pPr>
            <w:r>
              <w:rPr>
                <w:sz w:val="20"/>
              </w:rPr>
              <w:t>BFS</w:t>
            </w:r>
          </w:p>
        </w:tc>
        <w:tc>
          <w:tcPr>
            <w:tcW w:type="dxa" w:w="3324"/>
            <w:shd w:val="clear" w:color="auto" w:fill="F7F9FC"/>
          </w:tcPr>
          <w:p>
            <w:pPr>
              <w:spacing w:after="0"/>
            </w:pPr>
            <w:r>
              <w:rPr>
                <w:sz w:val="20"/>
              </w:rPr>
              <w:t>shortest path in an unweighted graph, levels</w:t>
            </w:r>
          </w:p>
        </w:tc>
        <w:tc>
          <w:tcPr>
            <w:tcW w:type="dxa" w:w="3324"/>
            <w:shd w:val="clear" w:color="auto" w:fill="F7F9FC"/>
          </w:tcPr>
          <w:p>
            <w:pPr>
              <w:spacing w:after="0"/>
            </w:pPr>
            <w:r>
              <w:rPr>
                <w:sz w:val="20"/>
              </w:rPr>
              <w:t>Level Order, Rotting Oranges</w:t>
            </w:r>
          </w:p>
        </w:tc>
      </w:tr>
      <w:tr>
        <w:tc>
          <w:tcPr>
            <w:tcW w:type="dxa" w:w="3324"/>
          </w:tcPr>
          <w:p>
            <w:pPr>
              <w:spacing w:after="0"/>
            </w:pPr>
            <w:r>
              <w:rPr>
                <w:sz w:val="20"/>
              </w:rPr>
              <w:t>DFS / backtracking</w:t>
            </w:r>
          </w:p>
        </w:tc>
        <w:tc>
          <w:tcPr>
            <w:tcW w:type="dxa" w:w="3324"/>
          </w:tcPr>
          <w:p>
            <w:pPr>
              <w:spacing w:after="0"/>
            </w:pPr>
            <w:r>
              <w:rPr>
                <w:sz w:val="20"/>
              </w:rPr>
              <w:t>explore all paths or combinations</w:t>
            </w:r>
          </w:p>
        </w:tc>
        <w:tc>
          <w:tcPr>
            <w:tcW w:type="dxa" w:w="3324"/>
          </w:tcPr>
          <w:p>
            <w:pPr>
              <w:spacing w:after="0"/>
            </w:pPr>
            <w:r>
              <w:rPr>
                <w:sz w:val="20"/>
              </w:rPr>
              <w:t>Islands, Permutations, Subsets</w:t>
            </w:r>
          </w:p>
        </w:tc>
      </w:tr>
      <w:tr>
        <w:tc>
          <w:tcPr>
            <w:tcW w:type="dxa" w:w="3324"/>
            <w:shd w:val="clear" w:color="auto" w:fill="F7F9FC"/>
          </w:tcPr>
          <w:p>
            <w:pPr>
              <w:spacing w:after="0"/>
            </w:pPr>
            <w:r>
              <w:rPr>
                <w:sz w:val="20"/>
              </w:rPr>
              <w:t>Intervals</w:t>
            </w:r>
          </w:p>
        </w:tc>
        <w:tc>
          <w:tcPr>
            <w:tcW w:type="dxa" w:w="3324"/>
            <w:shd w:val="clear" w:color="auto" w:fill="F7F9FC"/>
          </w:tcPr>
          <w:p>
            <w:pPr>
              <w:spacing w:after="0"/>
            </w:pPr>
            <w:r>
              <w:rPr>
                <w:sz w:val="20"/>
              </w:rPr>
              <w:t>overlap or merge</w:t>
            </w:r>
          </w:p>
        </w:tc>
        <w:tc>
          <w:tcPr>
            <w:tcW w:type="dxa" w:w="3324"/>
            <w:shd w:val="clear" w:color="auto" w:fill="F7F9FC"/>
          </w:tcPr>
          <w:p>
            <w:pPr>
              <w:spacing w:after="0"/>
            </w:pPr>
            <w:r>
              <w:rPr>
                <w:sz w:val="20"/>
              </w:rPr>
              <w:t>Merge Intervals, Meeting Rooms</w:t>
            </w:r>
          </w:p>
        </w:tc>
      </w:tr>
      <w:tr>
        <w:tc>
          <w:tcPr>
            <w:tcW w:type="dxa" w:w="3324"/>
          </w:tcPr>
          <w:p>
            <w:pPr>
              <w:spacing w:after="0"/>
            </w:pPr>
            <w:r>
              <w:rPr>
                <w:sz w:val="20"/>
              </w:rPr>
              <w:t>Heap</w:t>
            </w:r>
          </w:p>
        </w:tc>
        <w:tc>
          <w:tcPr>
            <w:tcW w:type="dxa" w:w="3324"/>
          </w:tcPr>
          <w:p>
            <w:pPr>
              <w:spacing w:after="0"/>
            </w:pPr>
            <w:r>
              <w:rPr>
                <w:sz w:val="20"/>
              </w:rPr>
              <w:t>top-K, k-way merge, streaming median</w:t>
            </w:r>
          </w:p>
        </w:tc>
        <w:tc>
          <w:tcPr>
            <w:tcW w:type="dxa" w:w="3324"/>
          </w:tcPr>
          <w:p>
            <w:pPr>
              <w:spacing w:after="0"/>
            </w:pPr>
            <w:r>
              <w:rPr>
                <w:sz w:val="20"/>
              </w:rPr>
              <w:t>Top K Frequent, Kth Largest</w:t>
            </w:r>
          </w:p>
        </w:tc>
      </w:tr>
      <w:tr>
        <w:tc>
          <w:tcPr>
            <w:tcW w:type="dxa" w:w="3324"/>
            <w:shd w:val="clear" w:color="auto" w:fill="F7F9FC"/>
          </w:tcPr>
          <w:p>
            <w:pPr>
              <w:spacing w:after="0"/>
            </w:pPr>
            <w:r>
              <w:rPr>
                <w:sz w:val="20"/>
              </w:rPr>
              <w:t>Topological sort</w:t>
            </w:r>
          </w:p>
        </w:tc>
        <w:tc>
          <w:tcPr>
            <w:tcW w:type="dxa" w:w="3324"/>
            <w:shd w:val="clear" w:color="auto" w:fill="F7F9FC"/>
          </w:tcPr>
          <w:p>
            <w:pPr>
              <w:spacing w:after="0"/>
            </w:pPr>
            <w:r>
              <w:rPr>
                <w:sz w:val="20"/>
              </w:rPr>
              <w:t>dependencies and ordering</w:t>
            </w:r>
          </w:p>
        </w:tc>
        <w:tc>
          <w:tcPr>
            <w:tcW w:type="dxa" w:w="3324"/>
            <w:shd w:val="clear" w:color="auto" w:fill="F7F9FC"/>
          </w:tcPr>
          <w:p>
            <w:pPr>
              <w:spacing w:after="0"/>
            </w:pPr>
            <w:r>
              <w:rPr>
                <w:sz w:val="20"/>
              </w:rPr>
              <w:t>Course Schedule, build order</w:t>
            </w:r>
          </w:p>
        </w:tc>
      </w:tr>
      <w:tr>
        <w:tc>
          <w:tcPr>
            <w:tcW w:type="dxa" w:w="3324"/>
          </w:tcPr>
          <w:p>
            <w:pPr>
              <w:spacing w:after="0"/>
            </w:pPr>
            <w:r>
              <w:rPr>
                <w:sz w:val="20"/>
              </w:rPr>
              <w:t>Dynamic programming</w:t>
            </w:r>
          </w:p>
        </w:tc>
        <w:tc>
          <w:tcPr>
            <w:tcW w:type="dxa" w:w="3324"/>
          </w:tcPr>
          <w:p>
            <w:pPr>
              <w:spacing w:after="0"/>
            </w:pPr>
            <w:r>
              <w:rPr>
                <w:sz w:val="20"/>
              </w:rPr>
              <w:t>optimal substructure, overlapping subproblems</w:t>
            </w:r>
          </w:p>
        </w:tc>
        <w:tc>
          <w:tcPr>
            <w:tcW w:type="dxa" w:w="3324"/>
          </w:tcPr>
          <w:p>
            <w:pPr>
              <w:spacing w:after="0"/>
            </w:pPr>
            <w:r>
              <w:rPr>
                <w:sz w:val="20"/>
              </w:rPr>
              <w:t>Climbing Stairs, Coin Change, LIS</w:t>
            </w:r>
          </w:p>
        </w:tc>
      </w:tr>
      <w:tr>
        <w:tc>
          <w:tcPr>
            <w:tcW w:type="dxa" w:w="3324"/>
            <w:shd w:val="clear" w:color="auto" w:fill="F7F9FC"/>
          </w:tcPr>
          <w:p>
            <w:pPr>
              <w:spacing w:after="0"/>
            </w:pPr>
            <w:r>
              <w:rPr>
                <w:sz w:val="20"/>
              </w:rPr>
              <w:t>Trie</w:t>
            </w:r>
          </w:p>
        </w:tc>
        <w:tc>
          <w:tcPr>
            <w:tcW w:type="dxa" w:w="3324"/>
            <w:shd w:val="clear" w:color="auto" w:fill="F7F9FC"/>
          </w:tcPr>
          <w:p>
            <w:pPr>
              <w:spacing w:after="0"/>
            </w:pPr>
            <w:r>
              <w:rPr>
                <w:sz w:val="20"/>
              </w:rPr>
              <w:t>prefix search</w:t>
            </w:r>
          </w:p>
        </w:tc>
        <w:tc>
          <w:tcPr>
            <w:tcW w:type="dxa" w:w="3324"/>
            <w:shd w:val="clear" w:color="auto" w:fill="F7F9FC"/>
          </w:tcPr>
          <w:p>
            <w:pPr>
              <w:spacing w:after="0"/>
            </w:pPr>
            <w:r>
              <w:rPr>
                <w:sz w:val="20"/>
              </w:rPr>
              <w:t>Autocomplete</w:t>
            </w:r>
          </w:p>
        </w:tc>
      </w:tr>
      <w:tr>
        <w:tc>
          <w:tcPr>
            <w:tcW w:type="dxa" w:w="3324"/>
          </w:tcPr>
          <w:p>
            <w:pPr>
              <w:spacing w:after="0"/>
            </w:pPr>
            <w:r>
              <w:rPr>
                <w:sz w:val="20"/>
              </w:rPr>
              <w:t>Union-Find</w:t>
            </w:r>
          </w:p>
        </w:tc>
        <w:tc>
          <w:tcPr>
            <w:tcW w:type="dxa" w:w="3324"/>
          </w:tcPr>
          <w:p>
            <w:pPr>
              <w:spacing w:after="0"/>
            </w:pPr>
            <w:r>
              <w:rPr>
                <w:sz w:val="20"/>
              </w:rPr>
              <w:t>connectivity</w:t>
            </w:r>
          </w:p>
        </w:tc>
        <w:tc>
          <w:tcPr>
            <w:tcW w:type="dxa" w:w="3324"/>
          </w:tcPr>
          <w:p>
            <w:pPr>
              <w:spacing w:after="0"/>
            </w:pPr>
            <w:r>
              <w:rPr>
                <w:sz w:val="20"/>
              </w:rPr>
              <w:t>Number of Provinces</w:t>
            </w:r>
          </w:p>
        </w:tc>
      </w:tr>
    </w:tbl>
    <w:p>
      <w:pPr>
        <w:spacing w:after="40"/>
      </w:pPr>
    </w:p>
    <w:p>
      <w:pPr>
        <w:pStyle w:val="Heading3"/>
      </w:pPr>
      <w:r>
        <w:rPr/>
        <w:t>Quick explanations of the key patterns</w:t>
      </w:r>
    </w:p>
    <w:p>
      <w:pPr>
        <w:pStyle w:val="ListBullet"/>
        <w:spacing w:after="40"/>
      </w:pPr>
      <w:r>
        <w:rPr/>
      </w:r>
      <w:r>
        <w:rPr>
          <w:b/>
        </w:rPr>
        <w:t>Two pointers:</w:t>
      </w:r>
      <w:r>
        <w:rPr/>
        <w:t xml:space="preserve"> two indexes moving towards each other (or in the same direction) to avoid nested loops. It works because the data is sorted or symmetric.</w:t>
      </w:r>
    </w:p>
    <w:p>
      <w:pPr>
        <w:pStyle w:val="ListBullet"/>
        <w:spacing w:after="40"/>
      </w:pPr>
      <w:r>
        <w:rPr/>
      </w:r>
      <w:r>
        <w:rPr>
          <w:b/>
        </w:rPr>
        <w:t>Sliding window:</w:t>
      </w:r>
      <w:r>
        <w:rPr/>
        <w:t xml:space="preserve"> keep a "window" </w:t>
      </w:r>
      <w:r>
        <w:rPr>
          <w:rFonts w:ascii="Courier New" w:hAnsi="Courier New"/>
          <w:color w:val="B42318"/>
          <w:sz w:val="20"/>
        </w:rPr>
        <w:t>[left, right]</w:t>
      </w:r>
      <w:r>
        <w:rPr/>
        <w:t xml:space="preserve"> over the array. Expand </w:t>
      </w:r>
      <w:r>
        <w:rPr>
          <w:rFonts w:ascii="Courier New" w:hAnsi="Courier New"/>
          <w:color w:val="B42318"/>
          <w:sz w:val="20"/>
        </w:rPr>
        <w:t>right</w:t>
      </w:r>
      <w:r>
        <w:rPr/>
        <w:t xml:space="preserve">, and shrink </w:t>
      </w:r>
      <w:r>
        <w:rPr>
          <w:rFonts w:ascii="Courier New" w:hAnsi="Courier New"/>
          <w:color w:val="B42318"/>
          <w:sz w:val="20"/>
        </w:rPr>
        <w:t>left</w:t>
      </w:r>
      <w:r>
        <w:rPr/>
        <w:t xml:space="preserve"> when the window becomes invalid. Each element enters and leaves once, so it's O(n).</w:t>
      </w:r>
    </w:p>
    <w:p>
      <w:pPr>
        <w:pStyle w:val="ListBullet"/>
        <w:spacing w:after="40"/>
      </w:pPr>
      <w:r>
        <w:rPr/>
      </w:r>
      <w:r>
        <w:rPr>
          <w:b/>
        </w:rPr>
        <w:t>Prefix sum:</w:t>
      </w:r>
      <w:r>
        <w:rPr/>
        <w:t xml:space="preserve"> </w:t>
      </w:r>
      <w:r>
        <w:rPr>
          <w:rFonts w:ascii="Courier New" w:hAnsi="Courier New"/>
          <w:color w:val="B42318"/>
          <w:sz w:val="20"/>
        </w:rPr>
        <w:t>prefix[i]</w:t>
      </w:r>
      <w:r>
        <w:rPr/>
        <w:t xml:space="preserve"> is the sum of everything before </w:t>
      </w:r>
      <w:r>
        <w:rPr>
          <w:rFonts w:ascii="Courier New" w:hAnsi="Courier New"/>
          <w:color w:val="B42318"/>
          <w:sz w:val="20"/>
        </w:rPr>
        <w:t>i</w:t>
      </w:r>
      <w:r>
        <w:rPr/>
        <w:t xml:space="preserve">, so the sum of a range is </w:t>
      </w:r>
      <w:r>
        <w:rPr>
          <w:rFonts w:ascii="Courier New" w:hAnsi="Courier New"/>
          <w:color w:val="B42318"/>
          <w:sz w:val="20"/>
        </w:rPr>
        <w:t>prefix[r] − prefix[l]</w:t>
      </w:r>
      <w:r>
        <w:rPr/>
        <w:t>, computed in O(1).</w:t>
      </w:r>
    </w:p>
    <w:p>
      <w:pPr>
        <w:pStyle w:val="ListBullet"/>
        <w:spacing w:after="40"/>
      </w:pPr>
      <w:r>
        <w:rPr/>
      </w:r>
      <w:r>
        <w:rPr>
          <w:b/>
        </w:rPr>
        <w:t>BFS:</w:t>
      </w:r>
      <w:r>
        <w:rPr/>
        <w:t xml:space="preserve"> explore level by level with a queue, which finds shortest paths in unweighted graphs.</w:t>
      </w:r>
    </w:p>
    <w:p>
      <w:pPr>
        <w:pStyle w:val="ListBullet"/>
        <w:spacing w:after="40"/>
      </w:pPr>
      <w:r>
        <w:rPr/>
      </w:r>
      <w:r>
        <w:rPr>
          <w:b/>
        </w:rPr>
        <w:t>DFS:</w:t>
      </w:r>
      <w:r>
        <w:rPr/>
        <w:t xml:space="preserve"> go as deep as possible first (recursion or a stack), which is good for "explore everything".</w:t>
      </w:r>
    </w:p>
    <w:p>
      <w:pPr>
        <w:pStyle w:val="ListBullet"/>
        <w:spacing w:after="40"/>
      </w:pPr>
      <w:r>
        <w:rPr/>
      </w:r>
      <w:r>
        <w:rPr>
          <w:b/>
        </w:rPr>
        <w:t>Dynamic programming:</w:t>
      </w:r>
      <w:r>
        <w:rPr/>
        <w:t xml:space="preserve"> break the problem into smaller overlapping subproblems, store their answers (memoisation or a table), and build up the final answer.</w:t>
      </w:r>
    </w:p>
    <w:p>
      <w:pPr>
        <w:spacing w:after="0"/>
      </w:pPr>
    </w:p>
    <w:p>
      <w:pPr>
        <w:pStyle w:val="Heading3"/>
      </w:pPr>
      <w:r>
        <w:rPr/>
        <w:t>Why frontend interviews ask DSA</w:t>
      </w:r>
    </w:p>
    <w:p>
      <w:r>
        <w:rPr/>
        <w:t xml:space="preserve">Even UI-focused companies run a coding round. Frontend versions often use </w:t>
      </w:r>
      <w:r>
        <w:rPr>
          <w:b/>
        </w:rPr>
        <w:t>trees (the DOM)</w:t>
      </w:r>
      <w:r>
        <w:rPr/>
        <w:t xml:space="preserve">, </w:t>
      </w:r>
      <w:r>
        <w:rPr>
          <w:b/>
        </w:rPr>
        <w:t>flattening and unflattening objects</w:t>
      </w:r>
      <w:r>
        <w:rPr/>
        <w:t xml:space="preserve">, </w:t>
      </w:r>
      <w:r>
        <w:rPr>
          <w:b/>
        </w:rPr>
        <w:t>list-to-tree conversion</w:t>
      </w:r>
      <w:r>
        <w:rPr/>
        <w:t xml:space="preserve">, </w:t>
      </w:r>
      <w:r>
        <w:rPr>
          <w:b/>
        </w:rPr>
        <w:t>pagination</w:t>
      </w:r>
      <w:r>
        <w:rPr/>
        <w:t xml:space="preserve">, </w:t>
      </w:r>
      <w:r>
        <w:rPr>
          <w:b/>
        </w:rPr>
        <w:t>search highlighting</w:t>
      </w:r>
      <w:r>
        <w:rPr/>
        <w:t xml:space="preserve"> and </w:t>
      </w:r>
      <w:r>
        <w:rPr>
          <w:b/>
        </w:rPr>
        <w:t>concurrency</w:t>
      </w:r>
      <w:r>
        <w:rPr/>
        <w:t xml:space="preserve"> (promise pools). These are covered in the "Frontend-Flavoured" section.</w:t>
      </w:r>
    </w:p>
    <w:p>
      <w:pPr>
        <w:pBdr>
          <w:bottom w:val="single" w:sz="6" w:space="1" w:color="BFC7D5"/>
        </w:pBdr>
      </w:pPr>
    </w:p>
    <w:p>
      <w:pPr>
        <w:pStyle w:val="Heading2"/>
        <w:pBdr>
          <w:bottom w:val="single" w:sz="6" w:space="1" w:color="BFC7D5"/>
        </w:pBdr>
      </w:pPr>
      <w:r>
        <w:rPr/>
        <w:t>Part B — Problems with Explanations</w:t>
      </w:r>
    </w:p>
    <w:p>
      <w:pPr>
        <w:pStyle w:val="Heading2"/>
        <w:pBdr>
          <w:bottom w:val="single" w:sz="6" w:space="1" w:color="BFC7D5"/>
        </w:pBdr>
      </w:pPr>
      <w:r>
        <w:rPr/>
        <w:t>🟢 Easy</w:t>
      </w:r>
    </w:p>
    <w:p>
      <w:pPr>
        <w:keepNext/>
        <w:spacing w:before="200"/>
      </w:pPr>
      <w:r>
        <w:rPr>
          <w:color w:val="1F3A5F"/>
          <w:sz w:val="24"/>
        </w:rPr>
      </w:r>
      <w:r>
        <w:rPr>
          <w:b/>
          <w:color w:val="1F3A5F"/>
          <w:sz w:val="24"/>
        </w:rPr>
        <w:t>Q1. Two Sum</w:t>
      </w:r>
      <w:r>
        <w:rPr>
          <w:color w:val="1F3A5F"/>
          <w:sz w:val="24"/>
        </w:rPr>
      </w:r>
    </w:p>
    <w:p>
      <w:r>
        <w:rPr/>
      </w:r>
      <w:r>
        <w:rPr>
          <w:b/>
        </w:rPr>
        <w:t>Problem:</w:t>
      </w:r>
      <w:r>
        <w:rPr/>
        <w:t xml:space="preserve"> Given an array of numbers and a target, return the indexes of the two numbers that add up to the target.</w:t>
      </w:r>
    </w:p>
    <w:p>
      <w:r>
        <w:rPr/>
      </w:r>
      <w:r>
        <w:rPr>
          <w:b/>
        </w:rPr>
        <w:t>Idea:</w:t>
      </w:r>
      <w:r>
        <w:rPr/>
        <w:t xml:space="preserve"> For each number, the partner we need is </w:t>
      </w:r>
      <w:r>
        <w:rPr>
          <w:rFonts w:ascii="Courier New" w:hAnsi="Courier New"/>
          <w:color w:val="B42318"/>
          <w:sz w:val="20"/>
        </w:rPr>
        <w:t>target − num</w:t>
      </w:r>
      <w:r>
        <w:rPr/>
        <w:t>. Store each number we've seen in a hash map (number → index), so checking for the partner is O(1).</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twoSum(nums, target) {</w:t>
              <w:br/>
            </w:r>
            <w:r>
              <w:rPr>
                <w:rFonts w:ascii="Courier New" w:hAnsi="Courier New" w:eastAsia="Courier New"/>
                <w:sz w:val="19"/>
              </w:rPr>
              <w:t xml:space="preserve">  const seen = new Map();                 // value → index</w:t>
              <w:br/>
            </w:r>
            <w:r>
              <w:rPr>
                <w:rFonts w:ascii="Courier New" w:hAnsi="Courier New" w:eastAsia="Courier New"/>
                <w:sz w:val="19"/>
              </w:rPr>
              <w:t xml:space="preserve">  for (let i = 0; i &lt; nums.length; i++) {</w:t>
              <w:br/>
            </w:r>
            <w:r>
              <w:rPr>
                <w:rFonts w:ascii="Courier New" w:hAnsi="Courier New" w:eastAsia="Courier New"/>
                <w:sz w:val="19"/>
              </w:rPr>
              <w:t xml:space="preserve">    const need = target - nums[i];</w:t>
              <w:br/>
            </w:r>
            <w:r>
              <w:rPr>
                <w:rFonts w:ascii="Courier New" w:hAnsi="Courier New" w:eastAsia="Courier New"/>
                <w:sz w:val="19"/>
              </w:rPr>
              <w:t xml:space="preserve">    if (seen.has(need)) return [seen.get(need), i];</w:t>
              <w:br/>
            </w:r>
            <w:r>
              <w:rPr>
                <w:rFonts w:ascii="Courier New" w:hAnsi="Courier New" w:eastAsia="Courier New"/>
                <w:sz w:val="19"/>
              </w:rPr>
              <w:t xml:space="preserve">    seen.set(nums[i], i);</w:t>
              <w:br/>
            </w:r>
            <w:r>
              <w:rPr>
                <w:rFonts w:ascii="Courier New" w:hAnsi="Courier New" w:eastAsia="Courier New"/>
                <w:sz w:val="19"/>
              </w:rPr>
              <w:t xml:space="preserve">  }</w:t>
              <w:br/>
            </w:r>
            <w:r>
              <w:rPr>
                <w:rFonts w:ascii="Courier New" w:hAnsi="Courier New" w:eastAsia="Courier New"/>
                <w:sz w:val="19"/>
              </w:rPr>
              <w:t xml:space="preserve">  return [];</w:t>
              <w:br/>
            </w:r>
            <w:r>
              <w:rPr>
                <w:rFonts w:ascii="Courier New" w:hAnsi="Courier New" w:eastAsia="Courier New"/>
                <w:sz w:val="19"/>
              </w:rPr>
              <w:t>}</w:t>
              <w:br/>
            </w:r>
            <w:r>
              <w:rPr>
                <w:rFonts w:ascii="Courier New" w:hAnsi="Courier New" w:eastAsia="Courier New"/>
                <w:sz w:val="19"/>
              </w:rPr>
              <w:t>twoSum([2, 7, 11, 15], 9); // [0, 1]</w:t>
            </w:r>
          </w:p>
        </w:tc>
      </w:tr>
    </w:tbl>
    <w:p>
      <w:pPr>
        <w:spacing w:after="40"/>
      </w:pPr>
    </w:p>
    <w:p>
      <w:r>
        <w:rPr/>
      </w:r>
      <w:r>
        <w:rPr>
          <w:b/>
        </w:rPr>
        <w:t>Complexity:</w:t>
      </w:r>
      <w:r>
        <w:rPr/>
        <w:t xml:space="preserve"> O(n) time, O(n) space.</w:t>
      </w:r>
    </w:p>
    <w:p>
      <w:r>
        <w:rPr/>
      </w:r>
      <w:r>
        <w:rPr>
          <w:b/>
        </w:rPr>
        <w:t>Say it like this:</w:t>
      </w:r>
      <w:r>
        <w:rPr/>
        <w:t xml:space="preserve"> "The brute force checks every pair, which is O(n²). Instead, while scanning, I ask: have I already seen the number that completes this pair? A Map answers that in O(1), so the whole thing is one pass."</w:t>
      </w:r>
    </w:p>
    <w:p>
      <w:pPr>
        <w:pBdr>
          <w:bottom w:val="single" w:sz="6" w:space="1" w:color="BFC7D5"/>
        </w:pBdr>
      </w:pPr>
    </w:p>
    <w:p>
      <w:pPr>
        <w:keepNext/>
        <w:spacing w:before="200"/>
      </w:pPr>
      <w:r>
        <w:rPr>
          <w:color w:val="1F3A5F"/>
          <w:sz w:val="24"/>
        </w:rPr>
      </w:r>
      <w:r>
        <w:rPr>
          <w:b/>
          <w:color w:val="1F3A5F"/>
          <w:sz w:val="24"/>
        </w:rPr>
        <w:t>Q2. Valid Anagram</w:t>
      </w:r>
      <w:r>
        <w:rPr>
          <w:color w:val="1F3A5F"/>
          <w:sz w:val="24"/>
        </w:rPr>
      </w:r>
    </w:p>
    <w:p>
      <w:r>
        <w:rPr/>
      </w:r>
      <w:r>
        <w:rPr>
          <w:b/>
        </w:rPr>
        <w:t>Problem:</w:t>
      </w:r>
      <w:r>
        <w:rPr/>
        <w:t xml:space="preserve"> Do two strings contain exactly the same letters with the same counts? (</w:t>
      </w:r>
      <w:r>
        <w:rPr>
          <w:rFonts w:ascii="Courier New" w:hAnsi="Courier New"/>
          <w:color w:val="B42318"/>
          <w:sz w:val="20"/>
        </w:rPr>
        <w:t>"listen"</w:t>
      </w:r>
      <w:r>
        <w:rPr/>
        <w:t xml:space="preserve"> and </w:t>
      </w:r>
      <w:r>
        <w:rPr>
          <w:rFonts w:ascii="Courier New" w:hAnsi="Courier New"/>
          <w:color w:val="B42318"/>
          <w:sz w:val="20"/>
        </w:rPr>
        <w:t>"silent"</w:t>
      </w:r>
      <w:r>
        <w:rPr/>
        <w:t xml:space="preserve"> → true)</w:t>
      </w:r>
    </w:p>
    <w:p>
      <w:r>
        <w:rPr/>
      </w:r>
      <w:r>
        <w:rPr>
          <w:b/>
        </w:rPr>
        <w:t>Idea:</w:t>
      </w:r>
      <w:r>
        <w:rPr/>
        <w:t xml:space="preserve"> Count the characters of the first string, then decrement the counts for the second. If any count would go below zero, they aren't anagrams.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isAnagram(a, b) {</w:t>
              <w:br/>
            </w:r>
            <w:r>
              <w:rPr>
                <w:rFonts w:ascii="Courier New" w:hAnsi="Courier New" w:eastAsia="Courier New"/>
                <w:sz w:val="19"/>
              </w:rPr>
              <w:t xml:space="preserve">  if (a.length !== b.length) return false;</w:t>
              <w:br/>
            </w:r>
            <w:r>
              <w:rPr>
                <w:rFonts w:ascii="Courier New" w:hAnsi="Courier New" w:eastAsia="Courier New"/>
                <w:sz w:val="19"/>
              </w:rPr>
              <w:t xml:space="preserve">  const count = new Map();</w:t>
              <w:br/>
            </w:r>
            <w:r>
              <w:rPr>
                <w:rFonts w:ascii="Courier New" w:hAnsi="Courier New" w:eastAsia="Courier New"/>
                <w:sz w:val="19"/>
              </w:rPr>
              <w:t xml:space="preserve">  for (const c of a) count.set(c, (count.get(c) ?? 0) + 1);</w:t>
              <w:br/>
            </w:r>
            <w:r>
              <w:rPr>
                <w:rFonts w:ascii="Courier New" w:hAnsi="Courier New" w:eastAsia="Courier New"/>
                <w:sz w:val="19"/>
              </w:rPr>
              <w:t xml:space="preserve">  for (const c of b) {</w:t>
              <w:br/>
            </w:r>
            <w:r>
              <w:rPr>
                <w:rFonts w:ascii="Courier New" w:hAnsi="Courier New" w:eastAsia="Courier New"/>
                <w:sz w:val="19"/>
              </w:rPr>
              <w:t xml:space="preserve">    if (!count.get(c)) return false;</w:t>
              <w:br/>
            </w:r>
            <w:r>
              <w:rPr>
                <w:rFonts w:ascii="Courier New" w:hAnsi="Courier New" w:eastAsia="Courier New"/>
                <w:sz w:val="19"/>
              </w:rPr>
              <w:t xml:space="preserve">    count.set(c, count.get(c) - 1);</w:t>
              <w:br/>
            </w:r>
            <w:r>
              <w:rPr>
                <w:rFonts w:ascii="Courier New" w:hAnsi="Courier New" w:eastAsia="Courier New"/>
                <w:sz w:val="19"/>
              </w:rPr>
              <w:t xml:space="preserve">  }</w:t>
              <w:br/>
            </w:r>
            <w:r>
              <w:rPr>
                <w:rFonts w:ascii="Courier New" w:hAnsi="Courier New" w:eastAsia="Courier New"/>
                <w:sz w:val="19"/>
              </w:rPr>
              <w:t xml:space="preserve">  return true;</w:t>
              <w:br/>
            </w:r>
            <w:r>
              <w:rPr>
                <w:rFonts w:ascii="Courier New" w:hAnsi="Courier New" w:eastAsia="Courier New"/>
                <w:sz w:val="19"/>
              </w:rPr>
              <w:t>}</w:t>
            </w:r>
          </w:p>
        </w:tc>
      </w:tr>
    </w:tbl>
    <w:p>
      <w:pPr>
        <w:spacing w:after="40"/>
      </w:pPr>
    </w:p>
    <w:p>
      <w:r>
        <w:rPr/>
      </w:r>
      <w:r>
        <w:rPr>
          <w:b/>
        </w:rPr>
        <w:t>Complexity:</w:t>
      </w:r>
      <w:r>
        <w:rPr/>
        <w:t xml:space="preserve"> O(n) time, O(k) space, where k is the number of distinct characters. Sorting both strings also works, at O(n log n).</w:t>
      </w:r>
    </w:p>
    <w:p>
      <w:pPr>
        <w:pBdr>
          <w:bottom w:val="single" w:sz="6" w:space="1" w:color="BFC7D5"/>
        </w:pBdr>
      </w:pPr>
    </w:p>
    <w:p>
      <w:pPr>
        <w:keepNext/>
        <w:spacing w:before="200"/>
      </w:pPr>
      <w:r>
        <w:rPr>
          <w:color w:val="1F3A5F"/>
          <w:sz w:val="24"/>
        </w:rPr>
      </w:r>
      <w:r>
        <w:rPr>
          <w:b/>
          <w:color w:val="1F3A5F"/>
          <w:sz w:val="24"/>
        </w:rPr>
        <w:t>Q3. Valid Palindrome (Ignoring Non-Alphanumeric Characters)</w:t>
      </w:r>
      <w:r>
        <w:rPr>
          <w:color w:val="1F3A5F"/>
          <w:sz w:val="24"/>
        </w:rPr>
      </w:r>
    </w:p>
    <w:p>
      <w:r>
        <w:rPr/>
      </w:r>
      <w:r>
        <w:rPr>
          <w:b/>
        </w:rPr>
        <w:t>Problem:</w:t>
      </w:r>
      <w:r>
        <w:rPr/>
        <w:t xml:space="preserve"> </w:t>
      </w:r>
      <w:r>
        <w:rPr>
          <w:rFonts w:ascii="Courier New" w:hAnsi="Courier New"/>
          <w:color w:val="B42318"/>
          <w:sz w:val="20"/>
        </w:rPr>
        <w:t>"A man, a plan, a canal: Panama"</w:t>
      </w:r>
      <w:r>
        <w:rPr/>
        <w:t xml:space="preserve"> → true.</w:t>
      </w:r>
    </w:p>
    <w:p>
      <w:r>
        <w:rPr/>
      </w:r>
      <w:r>
        <w:rPr>
          <w:b/>
        </w:rPr>
        <w:t>Idea:</w:t>
      </w:r>
      <w:r>
        <w:rPr/>
        <w:t xml:space="preserve"> Two pointers, one at each end. Skip characters that aren't letters or digits, and compare case-insensitively as the pointers move inwards.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isPalindrome(s) {</w:t>
              <w:br/>
            </w:r>
            <w:r>
              <w:rPr>
                <w:rFonts w:ascii="Courier New" w:hAnsi="Courier New" w:eastAsia="Courier New"/>
                <w:sz w:val="19"/>
              </w:rPr>
              <w:t xml:space="preserve">  const ok = (c) =&gt; /[a-z0-9]/i.test(c);</w:t>
              <w:br/>
            </w:r>
            <w:r>
              <w:rPr>
                <w:rFonts w:ascii="Courier New" w:hAnsi="Courier New" w:eastAsia="Courier New"/>
                <w:sz w:val="19"/>
              </w:rPr>
              <w:t xml:space="preserve">  let l = 0, r = s.length - 1;</w:t>
              <w:br/>
            </w:r>
            <w:r>
              <w:rPr>
                <w:rFonts w:ascii="Courier New" w:hAnsi="Courier New" w:eastAsia="Courier New"/>
                <w:sz w:val="19"/>
              </w:rPr>
              <w:t xml:space="preserve">  while (l &lt; r) {</w:t>
              <w:br/>
            </w:r>
            <w:r>
              <w:rPr>
                <w:rFonts w:ascii="Courier New" w:hAnsi="Courier New" w:eastAsia="Courier New"/>
                <w:sz w:val="19"/>
              </w:rPr>
              <w:t xml:space="preserve">    if (!ok(s[l])) { l++; continue; }</w:t>
              <w:br/>
            </w:r>
            <w:r>
              <w:rPr>
                <w:rFonts w:ascii="Courier New" w:hAnsi="Courier New" w:eastAsia="Courier New"/>
                <w:sz w:val="19"/>
              </w:rPr>
              <w:t xml:space="preserve">    if (!ok(s[r])) { r--; continue; }</w:t>
              <w:br/>
            </w:r>
            <w:r>
              <w:rPr>
                <w:rFonts w:ascii="Courier New" w:hAnsi="Courier New" w:eastAsia="Courier New"/>
                <w:sz w:val="19"/>
              </w:rPr>
              <w:t xml:space="preserve">    if (s[l].toLowerCase() !== s[r].toLowerCase()) return false;</w:t>
              <w:br/>
            </w:r>
            <w:r>
              <w:rPr>
                <w:rFonts w:ascii="Courier New" w:hAnsi="Courier New" w:eastAsia="Courier New"/>
                <w:sz w:val="19"/>
              </w:rPr>
              <w:t xml:space="preserve">    l++; r--;</w:t>
              <w:br/>
            </w:r>
            <w:r>
              <w:rPr>
                <w:rFonts w:ascii="Courier New" w:hAnsi="Courier New" w:eastAsia="Courier New"/>
                <w:sz w:val="19"/>
              </w:rPr>
              <w:t xml:space="preserve">  }</w:t>
              <w:br/>
            </w:r>
            <w:r>
              <w:rPr>
                <w:rFonts w:ascii="Courier New" w:hAnsi="Courier New" w:eastAsia="Courier New"/>
                <w:sz w:val="19"/>
              </w:rPr>
              <w:t xml:space="preserve">  return true;</w:t>
              <w:br/>
            </w:r>
            <w:r>
              <w:rPr>
                <w:rFonts w:ascii="Courier New" w:hAnsi="Courier New" w:eastAsia="Courier New"/>
                <w:sz w:val="19"/>
              </w:rPr>
              <w:t>}</w:t>
            </w:r>
          </w:p>
        </w:tc>
      </w:tr>
    </w:tbl>
    <w:p>
      <w:pPr>
        <w:spacing w:after="40"/>
      </w:pPr>
    </w:p>
    <w:p>
      <w:r>
        <w:rPr/>
      </w:r>
      <w:r>
        <w:rPr>
          <w:b/>
        </w:rPr>
        <w:t>Complexity:</w:t>
      </w:r>
      <w:r>
        <w:rPr/>
        <w:t xml:space="preserve"> O(n) time, O(1) space.</w:t>
      </w:r>
    </w:p>
    <w:p>
      <w:pPr>
        <w:pBdr>
          <w:bottom w:val="single" w:sz="6" w:space="1" w:color="BFC7D5"/>
        </w:pBdr>
      </w:pPr>
    </w:p>
    <w:p>
      <w:pPr>
        <w:keepNext/>
        <w:spacing w:before="200"/>
      </w:pPr>
      <w:r>
        <w:rPr>
          <w:color w:val="1F3A5F"/>
          <w:sz w:val="24"/>
        </w:rPr>
      </w:r>
      <w:r>
        <w:rPr>
          <w:b/>
          <w:color w:val="1F3A5F"/>
          <w:sz w:val="24"/>
        </w:rPr>
        <w:t>Q4. Valid Parentheses</w:t>
      </w:r>
      <w:r>
        <w:rPr>
          <w:color w:val="1F3A5F"/>
          <w:sz w:val="24"/>
        </w:rPr>
      </w:r>
    </w:p>
    <w:p>
      <w:r>
        <w:rPr/>
      </w:r>
      <w:r>
        <w:rPr>
          <w:b/>
        </w:rPr>
        <w:t>Problem:</w:t>
      </w:r>
      <w:r>
        <w:rPr/>
        <w:t xml:space="preserve"> Is </w:t>
      </w:r>
      <w:r>
        <w:rPr>
          <w:rFonts w:ascii="Courier New" w:hAnsi="Courier New"/>
          <w:color w:val="B42318"/>
          <w:sz w:val="20"/>
        </w:rPr>
        <w:t>"({[]})"</w:t>
      </w:r>
      <w:r>
        <w:rPr/>
        <w:t xml:space="preserve"> correctly balanced? Is </w:t>
      </w:r>
      <w:r>
        <w:rPr>
          <w:rFonts w:ascii="Courier New" w:hAnsi="Courier New"/>
          <w:color w:val="B42318"/>
          <w:sz w:val="20"/>
        </w:rPr>
        <w:t>"(]"</w:t>
      </w:r>
      <w:r>
        <w:rPr/>
        <w:t>?</w:t>
      </w:r>
    </w:p>
    <w:p>
      <w:r>
        <w:rPr/>
      </w:r>
      <w:r>
        <w:rPr>
          <w:b/>
        </w:rPr>
        <w:t>Idea:</w:t>
      </w:r>
      <w:r>
        <w:rPr/>
        <w:t xml:space="preserve"> Use a </w:t>
      </w:r>
      <w:r>
        <w:rPr>
          <w:b/>
        </w:rPr>
        <w:t>stack</w:t>
      </w:r>
      <w:r>
        <w:rPr/>
        <w:t>. Push opening brackets. For each closing bracket, the top of the stack must be its matching opener. At the end, the stack must be empty.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isValid(s) {</w:t>
              <w:br/>
            </w:r>
            <w:r>
              <w:rPr>
                <w:rFonts w:ascii="Courier New" w:hAnsi="Courier New" w:eastAsia="Courier New"/>
                <w:sz w:val="19"/>
              </w:rPr>
              <w:t xml:space="preserve">  const pair = { ')': '(', ']': '[', '}': '{' };</w:t>
              <w:br/>
            </w:r>
            <w:r>
              <w:rPr>
                <w:rFonts w:ascii="Courier New" w:hAnsi="Courier New" w:eastAsia="Courier New"/>
                <w:sz w:val="19"/>
              </w:rPr>
              <w:t xml:space="preserve">  const stack = [];</w:t>
              <w:br/>
            </w:r>
            <w:r>
              <w:rPr>
                <w:rFonts w:ascii="Courier New" w:hAnsi="Courier New" w:eastAsia="Courier New"/>
                <w:sz w:val="19"/>
              </w:rPr>
              <w:t xml:space="preserve">  for (const c of s) {</w:t>
              <w:br/>
            </w:r>
            <w:r>
              <w:rPr>
                <w:rFonts w:ascii="Courier New" w:hAnsi="Courier New" w:eastAsia="Courier New"/>
                <w:sz w:val="19"/>
              </w:rPr>
              <w:t xml:space="preserve">    if (!(c in pair)) stack.push(c);</w:t>
              <w:br/>
            </w:r>
            <w:r>
              <w:rPr>
                <w:rFonts w:ascii="Courier New" w:hAnsi="Courier New" w:eastAsia="Courier New"/>
                <w:sz w:val="19"/>
              </w:rPr>
              <w:t xml:space="preserve">    else if (stack.pop() !== pair[c]) return false;</w:t>
              <w:br/>
            </w:r>
            <w:r>
              <w:rPr>
                <w:rFonts w:ascii="Courier New" w:hAnsi="Courier New" w:eastAsia="Courier New"/>
                <w:sz w:val="19"/>
              </w:rPr>
              <w:t xml:space="preserve">  }</w:t>
              <w:br/>
            </w:r>
            <w:r>
              <w:rPr>
                <w:rFonts w:ascii="Courier New" w:hAnsi="Courier New" w:eastAsia="Courier New"/>
                <w:sz w:val="19"/>
              </w:rPr>
              <w:t xml:space="preserve">  return stack.length === 0;</w:t>
              <w:br/>
            </w:r>
            <w:r>
              <w:rPr>
                <w:rFonts w:ascii="Courier New" w:hAnsi="Courier New" w:eastAsia="Courier New"/>
                <w:sz w:val="19"/>
              </w:rPr>
              <w:t>}</w:t>
            </w:r>
          </w:p>
        </w:tc>
      </w:tr>
    </w:tbl>
    <w:p>
      <w:pPr>
        <w:spacing w:after="40"/>
      </w:pPr>
    </w:p>
    <w:p>
      <w:r>
        <w:rPr/>
      </w:r>
      <w:r>
        <w:rPr>
          <w:b/>
        </w:rPr>
        <w:t>Complexity:</w:t>
      </w:r>
      <w:r>
        <w:rPr/>
        <w:t xml:space="preserve"> O(n) time, O(n) space.</w:t>
      </w:r>
    </w:p>
    <w:p>
      <w:r>
        <w:rPr/>
      </w:r>
      <w:r>
        <w:rPr>
          <w:b/>
        </w:rPr>
        <w:t>Frontend link:</w:t>
      </w:r>
      <w:r>
        <w:rPr/>
        <w:t xml:space="preserve"> the same idea validates HTML tag nesting.</w:t>
      </w:r>
    </w:p>
    <w:p>
      <w:pPr>
        <w:pBdr>
          <w:bottom w:val="single" w:sz="6" w:space="1" w:color="BFC7D5"/>
        </w:pBdr>
      </w:pPr>
    </w:p>
    <w:p>
      <w:pPr>
        <w:keepNext/>
        <w:spacing w:before="200"/>
      </w:pPr>
      <w:r>
        <w:rPr>
          <w:color w:val="1F3A5F"/>
          <w:sz w:val="24"/>
        </w:rPr>
      </w:r>
      <w:r>
        <w:rPr>
          <w:b/>
          <w:color w:val="1F3A5F"/>
          <w:sz w:val="24"/>
        </w:rPr>
        <w:t>Q5. Best Time to Buy and Sell a Stock</w:t>
      </w:r>
      <w:r>
        <w:rPr>
          <w:color w:val="1F3A5F"/>
          <w:sz w:val="24"/>
        </w:rPr>
      </w:r>
    </w:p>
    <w:p>
      <w:r>
        <w:rPr/>
      </w:r>
      <w:r>
        <w:rPr>
          <w:b/>
        </w:rPr>
        <w:t>Problem:</w:t>
      </w:r>
      <w:r>
        <w:rPr/>
        <w:t xml:space="preserve"> Given daily prices, find the maximum profit from one buy followed by one sell.</w:t>
      </w:r>
    </w:p>
    <w:p>
      <w:r>
        <w:rPr/>
      </w:r>
      <w:r>
        <w:rPr>
          <w:b/>
        </w:rPr>
        <w:t>Idea:</w:t>
      </w:r>
      <w:r>
        <w:rPr/>
        <w:t xml:space="preserve"> Track the lowest price so far. At each day, the best possible profit is today's price minus that minimum.</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maxProfit(prices) {</w:t>
              <w:br/>
            </w:r>
            <w:r>
              <w:rPr>
                <w:rFonts w:ascii="Courier New" w:hAnsi="Courier New" w:eastAsia="Courier New"/>
                <w:sz w:val="19"/>
              </w:rPr>
              <w:t xml:space="preserve">  let min = Infinity, best = 0;</w:t>
              <w:br/>
            </w:r>
            <w:r>
              <w:rPr>
                <w:rFonts w:ascii="Courier New" w:hAnsi="Courier New" w:eastAsia="Courier New"/>
                <w:sz w:val="19"/>
              </w:rPr>
              <w:t xml:space="preserve">  for (const p of prices) {</w:t>
              <w:br/>
            </w:r>
            <w:r>
              <w:rPr>
                <w:rFonts w:ascii="Courier New" w:hAnsi="Courier New" w:eastAsia="Courier New"/>
                <w:sz w:val="19"/>
              </w:rPr>
              <w:t xml:space="preserve">    min = Math.min(min, p);</w:t>
              <w:br/>
            </w:r>
            <w:r>
              <w:rPr>
                <w:rFonts w:ascii="Courier New" w:hAnsi="Courier New" w:eastAsia="Courier New"/>
                <w:sz w:val="19"/>
              </w:rPr>
              <w:t xml:space="preserve">    best = Math.max(best, p - min);</w:t>
              <w:br/>
            </w:r>
            <w:r>
              <w:rPr>
                <w:rFonts w:ascii="Courier New" w:hAnsi="Courier New" w:eastAsia="Courier New"/>
                <w:sz w:val="19"/>
              </w:rPr>
              <w:t xml:space="preserve">  }</w:t>
              <w:br/>
            </w:r>
            <w:r>
              <w:rPr>
                <w:rFonts w:ascii="Courier New" w:hAnsi="Courier New" w:eastAsia="Courier New"/>
                <w:sz w:val="19"/>
              </w:rPr>
              <w:t xml:space="preserve">  return best;</w:t>
              <w:br/>
            </w:r>
            <w:r>
              <w:rPr>
                <w:rFonts w:ascii="Courier New" w:hAnsi="Courier New" w:eastAsia="Courier New"/>
                <w:sz w:val="19"/>
              </w:rPr>
              <w:t>}</w:t>
              <w:br/>
            </w:r>
            <w:r>
              <w:rPr>
                <w:rFonts w:ascii="Courier New" w:hAnsi="Courier New" w:eastAsia="Courier New"/>
                <w:sz w:val="19"/>
              </w:rPr>
              <w:t>maxProfit([7, 1, 5, 3, 6, 4]); // 5 (buy at 1, sell at 6)</w:t>
            </w:r>
          </w:p>
        </w:tc>
      </w:tr>
    </w:tbl>
    <w:p>
      <w:pPr>
        <w:spacing w:after="40"/>
      </w:pPr>
    </w:p>
    <w:p>
      <w:r>
        <w:rPr/>
      </w:r>
      <w:r>
        <w:rPr>
          <w:b/>
        </w:rPr>
        <w:t>Complexity:</w:t>
      </w:r>
      <w:r>
        <w:rPr/>
        <w:t xml:space="preserve"> O(n) time, O(1) space.</w:t>
      </w:r>
    </w:p>
    <w:p>
      <w:pPr>
        <w:pBdr>
          <w:bottom w:val="single" w:sz="6" w:space="1" w:color="BFC7D5"/>
        </w:pBdr>
      </w:pPr>
    </w:p>
    <w:p>
      <w:pPr>
        <w:keepNext/>
        <w:spacing w:before="200"/>
      </w:pPr>
      <w:r>
        <w:rPr>
          <w:color w:val="1F3A5F"/>
          <w:sz w:val="24"/>
        </w:rPr>
      </w:r>
      <w:r>
        <w:rPr>
          <w:b/>
          <w:color w:val="1F3A5F"/>
          <w:sz w:val="24"/>
        </w:rPr>
        <w:t>Q6. Maximum Subarray (Kadane's Algorithm)</w:t>
      </w:r>
      <w:r>
        <w:rPr>
          <w:color w:val="1F3A5F"/>
          <w:sz w:val="24"/>
        </w:rPr>
      </w:r>
    </w:p>
    <w:p>
      <w:r>
        <w:rPr/>
      </w:r>
      <w:r>
        <w:rPr>
          <w:b/>
        </w:rPr>
        <w:t>Problem:</w:t>
      </w:r>
      <w:r>
        <w:rPr/>
        <w:t xml:space="preserve"> Find the contiguous subarray with the largest sum.</w:t>
      </w:r>
    </w:p>
    <w:p>
      <w:r>
        <w:rPr/>
      </w:r>
      <w:r>
        <w:rPr>
          <w:b/>
        </w:rPr>
        <w:t>Idea:</w:t>
      </w:r>
      <w:r>
        <w:rPr/>
        <w:t xml:space="preserve"> At each element, either extend the previous subarray or start fresh from this element, whichever is larger. If the running sum goes negative, it can only hurt what comes next.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maxSubArray(nums) {</w:t>
              <w:br/>
            </w:r>
            <w:r>
              <w:rPr>
                <w:rFonts w:ascii="Courier New" w:hAnsi="Courier New" w:eastAsia="Courier New"/>
                <w:sz w:val="19"/>
              </w:rPr>
              <w:t xml:space="preserve">  let cur = nums[0], best = nums[0];</w:t>
              <w:br/>
            </w:r>
            <w:r>
              <w:rPr>
                <w:rFonts w:ascii="Courier New" w:hAnsi="Courier New" w:eastAsia="Courier New"/>
                <w:sz w:val="19"/>
              </w:rPr>
              <w:t xml:space="preserve">  for (let i = 1; i &lt; nums.length; i++) {</w:t>
              <w:br/>
            </w:r>
            <w:r>
              <w:rPr>
                <w:rFonts w:ascii="Courier New" w:hAnsi="Courier New" w:eastAsia="Courier New"/>
                <w:sz w:val="19"/>
              </w:rPr>
              <w:t xml:space="preserve">    cur = Math.max(nums[i], cur + nums[i]);</w:t>
              <w:br/>
            </w:r>
            <w:r>
              <w:rPr>
                <w:rFonts w:ascii="Courier New" w:hAnsi="Courier New" w:eastAsia="Courier New"/>
                <w:sz w:val="19"/>
              </w:rPr>
              <w:t xml:space="preserve">    best = Math.max(best, cur);</w:t>
              <w:br/>
            </w:r>
            <w:r>
              <w:rPr>
                <w:rFonts w:ascii="Courier New" w:hAnsi="Courier New" w:eastAsia="Courier New"/>
                <w:sz w:val="19"/>
              </w:rPr>
              <w:t xml:space="preserve">  }</w:t>
              <w:br/>
            </w:r>
            <w:r>
              <w:rPr>
                <w:rFonts w:ascii="Courier New" w:hAnsi="Courier New" w:eastAsia="Courier New"/>
                <w:sz w:val="19"/>
              </w:rPr>
              <w:t xml:space="preserve">  return best;</w:t>
              <w:br/>
            </w:r>
            <w:r>
              <w:rPr>
                <w:rFonts w:ascii="Courier New" w:hAnsi="Courier New" w:eastAsia="Courier New"/>
                <w:sz w:val="19"/>
              </w:rPr>
              <w:t>}</w:t>
              <w:br/>
            </w:r>
            <w:r>
              <w:rPr>
                <w:rFonts w:ascii="Courier New" w:hAnsi="Courier New" w:eastAsia="Courier New"/>
                <w:sz w:val="19"/>
              </w:rPr>
              <w:t>maxSubArray([-2, 1, -3, 4, -1, 2, 1, -5, 4]); // 6  ([4, -1, 2, 1])</w:t>
            </w:r>
          </w:p>
        </w:tc>
      </w:tr>
    </w:tbl>
    <w:p>
      <w:pPr>
        <w:spacing w:after="40"/>
      </w:pPr>
    </w:p>
    <w:p>
      <w:r>
        <w:rPr/>
      </w:r>
      <w:r>
        <w:rPr>
          <w:b/>
        </w:rPr>
        <w:t>Complexity:</w:t>
      </w:r>
      <w:r>
        <w:rPr/>
        <w:t xml:space="preserve"> O(n) time, O(1) space.</w:t>
      </w:r>
    </w:p>
    <w:p>
      <w:pPr>
        <w:pBdr>
          <w:bottom w:val="single" w:sz="6" w:space="1" w:color="BFC7D5"/>
        </w:pBdr>
      </w:pPr>
    </w:p>
    <w:p>
      <w:pPr>
        <w:keepNext/>
        <w:spacing w:before="200"/>
      </w:pPr>
      <w:r>
        <w:rPr>
          <w:color w:val="1F3A5F"/>
          <w:sz w:val="24"/>
        </w:rPr>
      </w:r>
      <w:r>
        <w:rPr>
          <w:b/>
          <w:color w:val="1F3A5F"/>
          <w:sz w:val="24"/>
        </w:rPr>
        <w:t>Q7. Contains Duplicate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containsDuplicate = (nums) =&gt; new Set(nums).size !== nums.length;</w:t>
            </w:r>
          </w:p>
        </w:tc>
      </w:tr>
    </w:tbl>
    <w:p>
      <w:pPr>
        <w:spacing w:after="40"/>
      </w:pPr>
    </w:p>
    <w:p>
      <w:r>
        <w:rPr/>
      </w:r>
      <w:r>
        <w:rPr>
          <w:b/>
        </w:rPr>
        <w:t>Idea:</w:t>
      </w:r>
      <w:r>
        <w:rPr/>
        <w:t xml:space="preserve"> A Set drops duplicates, so if its size is smaller than the array's length, there was a duplicate. O(n) time and space.</w:t>
      </w:r>
    </w:p>
    <w:p>
      <w:pPr>
        <w:pBdr>
          <w:bottom w:val="single" w:sz="6" w:space="1" w:color="BFC7D5"/>
        </w:pBdr>
      </w:pPr>
    </w:p>
    <w:p>
      <w:pPr>
        <w:keepNext/>
        <w:spacing w:before="200"/>
      </w:pPr>
      <w:r>
        <w:rPr>
          <w:color w:val="1F3A5F"/>
          <w:sz w:val="24"/>
        </w:rPr>
      </w:r>
      <w:r>
        <w:rPr>
          <w:b/>
          <w:color w:val="1F3A5F"/>
          <w:sz w:val="24"/>
        </w:rPr>
        <w:t>Q8. Reverse a Linked List</w:t>
      </w:r>
      <w:r>
        <w:rPr>
          <w:color w:val="1F3A5F"/>
          <w:sz w:val="24"/>
        </w:rPr>
      </w:r>
    </w:p>
    <w:p>
      <w:r>
        <w:rPr/>
      </w:r>
      <w:r>
        <w:rPr>
          <w:b/>
        </w:rPr>
        <w:t>Idea:</w:t>
      </w:r>
      <w:r>
        <w:rPr/>
        <w:t xml:space="preserve"> Walk the list and flip each </w:t>
      </w:r>
      <w:r>
        <w:rPr>
          <w:rFonts w:ascii="Courier New" w:hAnsi="Courier New"/>
          <w:color w:val="B42318"/>
          <w:sz w:val="20"/>
        </w:rPr>
        <w:t>next</w:t>
      </w:r>
      <w:r>
        <w:rPr/>
        <w:t xml:space="preserve"> pointer to point backwards. You need three variables: </w:t>
      </w:r>
      <w:r>
        <w:rPr>
          <w:rFonts w:ascii="Courier New" w:hAnsi="Courier New"/>
          <w:color w:val="B42318"/>
          <w:sz w:val="20"/>
        </w:rPr>
        <w:t>prev</w:t>
      </w:r>
      <w:r>
        <w:rPr/>
        <w:t xml:space="preserve">, </w:t>
      </w:r>
      <w:r>
        <w:rPr>
          <w:rFonts w:ascii="Courier New" w:hAnsi="Courier New"/>
          <w:color w:val="B42318"/>
          <w:sz w:val="20"/>
        </w:rPr>
        <w:t>current</w:t>
      </w:r>
      <w:r>
        <w:rPr/>
        <w:t xml:space="preserve"> and </w:t>
      </w:r>
      <w:r>
        <w:rPr>
          <w:rFonts w:ascii="Courier New" w:hAnsi="Courier New"/>
          <w:color w:val="B42318"/>
          <w:sz w:val="20"/>
        </w:rPr>
        <w:t>next</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reverseList(head) {</w:t>
              <w:br/>
            </w:r>
            <w:r>
              <w:rPr>
                <w:rFonts w:ascii="Courier New" w:hAnsi="Courier New" w:eastAsia="Courier New"/>
                <w:sz w:val="19"/>
              </w:rPr>
              <w:t xml:space="preserve">  let prev = null;</w:t>
              <w:br/>
            </w:r>
            <w:r>
              <w:rPr>
                <w:rFonts w:ascii="Courier New" w:hAnsi="Courier New" w:eastAsia="Courier New"/>
                <w:sz w:val="19"/>
              </w:rPr>
              <w:t xml:space="preserve">  while (head) {</w:t>
              <w:br/>
            </w:r>
            <w:r>
              <w:rPr>
                <w:rFonts w:ascii="Courier New" w:hAnsi="Courier New" w:eastAsia="Courier New"/>
                <w:sz w:val="19"/>
              </w:rPr>
              <w:t xml:space="preserve">    const next = head.next;  // save</w:t>
              <w:br/>
            </w:r>
            <w:r>
              <w:rPr>
                <w:rFonts w:ascii="Courier New" w:hAnsi="Courier New" w:eastAsia="Courier New"/>
                <w:sz w:val="19"/>
              </w:rPr>
              <w:t xml:space="preserve">    head.next = prev;        // flip</w:t>
              <w:br/>
            </w:r>
            <w:r>
              <w:rPr>
                <w:rFonts w:ascii="Courier New" w:hAnsi="Courier New" w:eastAsia="Courier New"/>
                <w:sz w:val="19"/>
              </w:rPr>
              <w:t xml:space="preserve">    prev = head;             // advance prev</w:t>
              <w:br/>
            </w:r>
            <w:r>
              <w:rPr>
                <w:rFonts w:ascii="Courier New" w:hAnsi="Courier New" w:eastAsia="Courier New"/>
                <w:sz w:val="19"/>
              </w:rPr>
              <w:t xml:space="preserve">    head = next;             // advance head</w:t>
              <w:br/>
            </w:r>
            <w:r>
              <w:rPr>
                <w:rFonts w:ascii="Courier New" w:hAnsi="Courier New" w:eastAsia="Courier New"/>
                <w:sz w:val="19"/>
              </w:rPr>
              <w:t xml:space="preserve">  }</w:t>
              <w:br/>
            </w:r>
            <w:r>
              <w:rPr>
                <w:rFonts w:ascii="Courier New" w:hAnsi="Courier New" w:eastAsia="Courier New"/>
                <w:sz w:val="19"/>
              </w:rPr>
              <w:t xml:space="preserve">  return prev;</w:t>
              <w:br/>
            </w:r>
            <w:r>
              <w:rPr>
                <w:rFonts w:ascii="Courier New" w:hAnsi="Courier New" w:eastAsia="Courier New"/>
                <w:sz w:val="19"/>
              </w:rPr>
              <w:t>}</w:t>
            </w:r>
          </w:p>
        </w:tc>
      </w:tr>
    </w:tbl>
    <w:p>
      <w:pPr>
        <w:spacing w:after="40"/>
      </w:pPr>
    </w:p>
    <w:p>
      <w:r>
        <w:rPr/>
      </w:r>
      <w:r>
        <w:rPr>
          <w:b/>
        </w:rPr>
        <w:t>Complexity:</w:t>
      </w:r>
      <w:r>
        <w:rPr/>
        <w:t xml:space="preserve"> O(n) time, O(1) space.</w:t>
      </w:r>
    </w:p>
    <w:p>
      <w:r>
        <w:rPr/>
      </w:r>
      <w:r>
        <w:rPr>
          <w:b/>
        </w:rPr>
        <w:t>Dry run:</w:t>
      </w:r>
      <w:r>
        <w:rPr/>
        <w:t xml:space="preserve"> For </w:t>
      </w:r>
      <w:r>
        <w:rPr>
          <w:rFonts w:ascii="Courier New" w:hAnsi="Courier New"/>
          <w:color w:val="B42318"/>
          <w:sz w:val="20"/>
        </w:rPr>
        <w:t>1 → 2 → 3</w:t>
      </w:r>
      <w:r>
        <w:rPr/>
        <w:t xml:space="preserve">, flipping each pointer gives </w:t>
      </w:r>
      <w:r>
        <w:rPr>
          <w:rFonts w:ascii="Courier New" w:hAnsi="Courier New"/>
          <w:color w:val="B42318"/>
          <w:sz w:val="20"/>
        </w:rPr>
        <w:t>null ← 1 ← 2 ← 3</w:t>
      </w:r>
      <w:r>
        <w:rPr/>
        <w:t>, so the new head is 3.</w:t>
      </w:r>
    </w:p>
    <w:p>
      <w:pPr>
        <w:pBdr>
          <w:bottom w:val="single" w:sz="6" w:space="1" w:color="BFC7D5"/>
        </w:pBdr>
      </w:pPr>
    </w:p>
    <w:p>
      <w:pPr>
        <w:keepNext/>
        <w:spacing w:before="200"/>
      </w:pPr>
      <w:r>
        <w:rPr>
          <w:color w:val="1F3A5F"/>
          <w:sz w:val="24"/>
        </w:rPr>
      </w:r>
      <w:r>
        <w:rPr>
          <w:b/>
          <w:color w:val="1F3A5F"/>
          <w:sz w:val="24"/>
        </w:rPr>
        <w:t>Q9. Merge Two Sorted Lists</w:t>
      </w:r>
      <w:r>
        <w:rPr>
          <w:color w:val="1F3A5F"/>
          <w:sz w:val="24"/>
        </w:rPr>
      </w:r>
    </w:p>
    <w:p>
      <w:r>
        <w:rPr/>
      </w:r>
      <w:r>
        <w:rPr>
          <w:b/>
        </w:rPr>
        <w:t>Idea:</w:t>
      </w:r>
      <w:r>
        <w:rPr/>
        <w:t xml:space="preserve"> Use a dummy head node. Repeatedly attach the smaller of the two current nodes, then attach whatever is left over.</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mergeTwoLists(a, b) {</w:t>
              <w:br/>
            </w:r>
            <w:r>
              <w:rPr>
                <w:rFonts w:ascii="Courier New" w:hAnsi="Courier New" w:eastAsia="Courier New"/>
                <w:sz w:val="19"/>
              </w:rPr>
              <w:t xml:space="preserve">  const dummy = { next: null };</w:t>
              <w:br/>
            </w:r>
            <w:r>
              <w:rPr>
                <w:rFonts w:ascii="Courier New" w:hAnsi="Courier New" w:eastAsia="Courier New"/>
                <w:sz w:val="19"/>
              </w:rPr>
              <w:t xml:space="preserve">  let tail = dummy;</w:t>
              <w:br/>
            </w:r>
            <w:r>
              <w:rPr>
                <w:rFonts w:ascii="Courier New" w:hAnsi="Courier New" w:eastAsia="Courier New"/>
                <w:sz w:val="19"/>
              </w:rPr>
              <w:t xml:space="preserve">  while (a &amp;&amp; b) {</w:t>
              <w:br/>
            </w:r>
            <w:r>
              <w:rPr>
                <w:rFonts w:ascii="Courier New" w:hAnsi="Courier New" w:eastAsia="Courier New"/>
                <w:sz w:val="19"/>
              </w:rPr>
              <w:t xml:space="preserve">    if (a.val &lt;= b.val) { tail.next = a; a = a.next; }</w:t>
              <w:br/>
            </w:r>
            <w:r>
              <w:rPr>
                <w:rFonts w:ascii="Courier New" w:hAnsi="Courier New" w:eastAsia="Courier New"/>
                <w:sz w:val="19"/>
              </w:rPr>
              <w:t xml:space="preserve">    else { tail.next = b; b = b.next; }</w:t>
              <w:br/>
            </w:r>
            <w:r>
              <w:rPr>
                <w:rFonts w:ascii="Courier New" w:hAnsi="Courier New" w:eastAsia="Courier New"/>
                <w:sz w:val="19"/>
              </w:rPr>
              <w:t xml:space="preserve">    tail = tail.next;</w:t>
              <w:br/>
            </w:r>
            <w:r>
              <w:rPr>
                <w:rFonts w:ascii="Courier New" w:hAnsi="Courier New" w:eastAsia="Courier New"/>
                <w:sz w:val="19"/>
              </w:rPr>
              <w:t xml:space="preserve">  }</w:t>
              <w:br/>
            </w:r>
            <w:r>
              <w:rPr>
                <w:rFonts w:ascii="Courier New" w:hAnsi="Courier New" w:eastAsia="Courier New"/>
                <w:sz w:val="19"/>
              </w:rPr>
              <w:t xml:space="preserve">  tail.next = a ?? b;</w:t>
              <w:br/>
            </w:r>
            <w:r>
              <w:rPr>
                <w:rFonts w:ascii="Courier New" w:hAnsi="Courier New" w:eastAsia="Courier New"/>
                <w:sz w:val="19"/>
              </w:rPr>
              <w:t xml:space="preserve">  return dummy.next;</w:t>
              <w:br/>
            </w:r>
            <w:r>
              <w:rPr>
                <w:rFonts w:ascii="Courier New" w:hAnsi="Courier New" w:eastAsia="Courier New"/>
                <w:sz w:val="19"/>
              </w:rPr>
              <w:t>}</w:t>
            </w:r>
          </w:p>
        </w:tc>
      </w:tr>
    </w:tbl>
    <w:p>
      <w:pPr>
        <w:spacing w:after="40"/>
      </w:pPr>
    </w:p>
    <w:p>
      <w:r>
        <w:rPr/>
      </w:r>
      <w:r>
        <w:rPr>
          <w:b/>
        </w:rPr>
        <w:t>Complexity:</w:t>
      </w:r>
      <w:r>
        <w:rPr/>
        <w:t xml:space="preserve"> O(n + m) time, O(1) space.</w:t>
      </w:r>
    </w:p>
    <w:p>
      <w:pPr>
        <w:pBdr>
          <w:bottom w:val="single" w:sz="6" w:space="1" w:color="BFC7D5"/>
        </w:pBdr>
      </w:pPr>
    </w:p>
    <w:p>
      <w:pPr>
        <w:keepNext/>
        <w:spacing w:before="200"/>
      </w:pPr>
      <w:r>
        <w:rPr>
          <w:color w:val="1F3A5F"/>
          <w:sz w:val="24"/>
        </w:rPr>
      </w:r>
      <w:r>
        <w:rPr>
          <w:b/>
          <w:color w:val="1F3A5F"/>
          <w:sz w:val="24"/>
        </w:rPr>
        <w:t>Q10. Linked List Cycle (Floyd's Tortoise and Hare)</w:t>
      </w:r>
      <w:r>
        <w:rPr>
          <w:color w:val="1F3A5F"/>
          <w:sz w:val="24"/>
        </w:rPr>
      </w:r>
    </w:p>
    <w:p>
      <w:r>
        <w:rPr/>
      </w:r>
      <w:r>
        <w:rPr>
          <w:b/>
        </w:rPr>
        <w:t>Idea:</w:t>
      </w:r>
      <w:r>
        <w:rPr/>
        <w:t xml:space="preserve"> A slow pointer moves 1 step and a fast pointer moves 2. If there's a cycle, the fast one eventually laps the slow one and they meet. If fast reaches the end, there's no cycle.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hasCycle(head) {</w:t>
              <w:br/>
            </w:r>
            <w:r>
              <w:rPr>
                <w:rFonts w:ascii="Courier New" w:hAnsi="Courier New" w:eastAsia="Courier New"/>
                <w:sz w:val="19"/>
              </w:rPr>
              <w:t xml:space="preserve">  let slow = head, fast = head;</w:t>
              <w:br/>
            </w:r>
            <w:r>
              <w:rPr>
                <w:rFonts w:ascii="Courier New" w:hAnsi="Courier New" w:eastAsia="Courier New"/>
                <w:sz w:val="19"/>
              </w:rPr>
              <w:t xml:space="preserve">  while (fast?.next) {</w:t>
              <w:br/>
            </w:r>
            <w:r>
              <w:rPr>
                <w:rFonts w:ascii="Courier New" w:hAnsi="Courier New" w:eastAsia="Courier New"/>
                <w:sz w:val="19"/>
              </w:rPr>
              <w:t xml:space="preserve">    slow = slow.next;</w:t>
              <w:br/>
            </w:r>
            <w:r>
              <w:rPr>
                <w:rFonts w:ascii="Courier New" w:hAnsi="Courier New" w:eastAsia="Courier New"/>
                <w:sz w:val="19"/>
              </w:rPr>
              <w:t xml:space="preserve">    fast = fast.next.next;</w:t>
              <w:br/>
            </w:r>
            <w:r>
              <w:rPr>
                <w:rFonts w:ascii="Courier New" w:hAnsi="Courier New" w:eastAsia="Courier New"/>
                <w:sz w:val="19"/>
              </w:rPr>
              <w:t xml:space="preserve">    if (slow === fast) return true;</w:t>
              <w:br/>
            </w:r>
            <w:r>
              <w:rPr>
                <w:rFonts w:ascii="Courier New" w:hAnsi="Courier New" w:eastAsia="Courier New"/>
                <w:sz w:val="19"/>
              </w:rPr>
              <w:t xml:space="preserve">  }</w:t>
              <w:br/>
            </w:r>
            <w:r>
              <w:rPr>
                <w:rFonts w:ascii="Courier New" w:hAnsi="Courier New" w:eastAsia="Courier New"/>
                <w:sz w:val="19"/>
              </w:rPr>
              <w:t xml:space="preserve">  return false;</w:t>
              <w:br/>
            </w:r>
            <w:r>
              <w:rPr>
                <w:rFonts w:ascii="Courier New" w:hAnsi="Courier New" w:eastAsia="Courier New"/>
                <w:sz w:val="19"/>
              </w:rPr>
              <w:t>}</w:t>
            </w:r>
          </w:p>
        </w:tc>
      </w:tr>
    </w:tbl>
    <w:p>
      <w:pPr>
        <w:spacing w:after="40"/>
      </w:pPr>
    </w:p>
    <w:p>
      <w:r>
        <w:rPr/>
      </w:r>
      <w:r>
        <w:rPr>
          <w:b/>
        </w:rPr>
        <w:t>Complexity:</w:t>
      </w:r>
      <w:r>
        <w:rPr/>
        <w:t xml:space="preserve"> O(n) time, O(1) space. A Set of visited nodes would be O(n) space.</w:t>
      </w:r>
    </w:p>
    <w:p>
      <w:pPr>
        <w:pBdr>
          <w:bottom w:val="single" w:sz="6" w:space="1" w:color="BFC7D5"/>
        </w:pBdr>
      </w:pPr>
    </w:p>
    <w:p>
      <w:pPr>
        <w:keepNext/>
        <w:spacing w:before="200"/>
      </w:pPr>
      <w:r>
        <w:rPr>
          <w:color w:val="1F3A5F"/>
          <w:sz w:val="24"/>
        </w:rPr>
      </w:r>
      <w:r>
        <w:rPr>
          <w:b/>
          <w:color w:val="1F3A5F"/>
          <w:sz w:val="24"/>
        </w:rPr>
        <w:t>Q11. Binary Search</w:t>
      </w:r>
      <w:r>
        <w:rPr>
          <w:color w:val="1F3A5F"/>
          <w:sz w:val="24"/>
        </w:rPr>
      </w:r>
    </w:p>
    <w:p>
      <w:r>
        <w:rPr/>
      </w:r>
      <w:r>
        <w:rPr>
          <w:b/>
        </w:rPr>
        <w:t>Idea:</w:t>
      </w:r>
      <w:r>
        <w:rPr/>
        <w:t xml:space="preserve"> In a sorted array, compare with the middle element and discard the half that can't contain the target. Each step halves the search space.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search(a, target) {</w:t>
              <w:br/>
            </w:r>
            <w:r>
              <w:rPr>
                <w:rFonts w:ascii="Courier New" w:hAnsi="Courier New" w:eastAsia="Courier New"/>
                <w:sz w:val="19"/>
              </w:rPr>
              <w:t xml:space="preserve">  let l = 0, r = a.length - 1;</w:t>
              <w:br/>
            </w:r>
            <w:r>
              <w:rPr>
                <w:rFonts w:ascii="Courier New" w:hAnsi="Courier New" w:eastAsia="Courier New"/>
                <w:sz w:val="19"/>
              </w:rPr>
              <w:t xml:space="preserve">  while (l &lt;= r) {</w:t>
              <w:br/>
            </w:r>
            <w:r>
              <w:rPr>
                <w:rFonts w:ascii="Courier New" w:hAnsi="Courier New" w:eastAsia="Courier New"/>
                <w:sz w:val="19"/>
              </w:rPr>
              <w:t xml:space="preserve">    const m = (l + r) &gt;&gt; 1;            // integer middle</w:t>
              <w:br/>
            </w:r>
            <w:r>
              <w:rPr>
                <w:rFonts w:ascii="Courier New" w:hAnsi="Courier New" w:eastAsia="Courier New"/>
                <w:sz w:val="19"/>
              </w:rPr>
              <w:t xml:space="preserve">    if (a[m] === target) return m;</w:t>
              <w:br/>
            </w:r>
            <w:r>
              <w:rPr>
                <w:rFonts w:ascii="Courier New" w:hAnsi="Courier New" w:eastAsia="Courier New"/>
                <w:sz w:val="19"/>
              </w:rPr>
              <w:t xml:space="preserve">    if (a[m] &lt; target) l = m + 1; else r = m - 1;</w:t>
              <w:br/>
            </w:r>
            <w:r>
              <w:rPr>
                <w:rFonts w:ascii="Courier New" w:hAnsi="Courier New" w:eastAsia="Courier New"/>
                <w:sz w:val="19"/>
              </w:rPr>
              <w:t xml:space="preserve">  }</w:t>
              <w:br/>
            </w:r>
            <w:r>
              <w:rPr>
                <w:rFonts w:ascii="Courier New" w:hAnsi="Courier New" w:eastAsia="Courier New"/>
                <w:sz w:val="19"/>
              </w:rPr>
              <w:t xml:space="preserve">  return -1;</w:t>
              <w:br/>
            </w:r>
            <w:r>
              <w:rPr>
                <w:rFonts w:ascii="Courier New" w:hAnsi="Courier New" w:eastAsia="Courier New"/>
                <w:sz w:val="19"/>
              </w:rPr>
              <w:t>}</w:t>
            </w:r>
          </w:p>
        </w:tc>
      </w:tr>
    </w:tbl>
    <w:p>
      <w:pPr>
        <w:spacing w:after="40"/>
      </w:pPr>
    </w:p>
    <w:p>
      <w:r>
        <w:rPr/>
      </w:r>
      <w:r>
        <w:rPr>
          <w:b/>
        </w:rPr>
        <w:t>Complexity:</w:t>
      </w:r>
      <w:r>
        <w:rPr/>
        <w:t xml:space="preserve"> O(log n) time, O(1) space.</w:t>
      </w:r>
    </w:p>
    <w:p>
      <w:pPr>
        <w:pBdr>
          <w:bottom w:val="single" w:sz="6" w:space="1" w:color="BFC7D5"/>
        </w:pBdr>
      </w:pPr>
    </w:p>
    <w:p>
      <w:pPr>
        <w:keepNext/>
        <w:spacing w:before="200"/>
      </w:pPr>
      <w:r>
        <w:rPr>
          <w:color w:val="1F3A5F"/>
          <w:sz w:val="24"/>
        </w:rPr>
      </w:r>
      <w:r>
        <w:rPr>
          <w:b/>
          <w:color w:val="1F3A5F"/>
          <w:sz w:val="24"/>
        </w:rPr>
        <w:t>Q12. Maximum Depth of a Binary Tree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maxDepth = (node) =&gt; (node ? 1 + Math.max(maxDepth(node.left), maxDepth(node.right)) : 0);</w:t>
            </w:r>
          </w:p>
        </w:tc>
      </w:tr>
    </w:tbl>
    <w:p>
      <w:pPr>
        <w:spacing w:after="40"/>
      </w:pPr>
    </w:p>
    <w:p>
      <w:r>
        <w:rPr/>
      </w:r>
      <w:r>
        <w:rPr>
          <w:b/>
        </w:rPr>
        <w:t>Idea:</w:t>
      </w:r>
      <w:r>
        <w:rPr/>
        <w:t xml:space="preserve"> A tree's depth is 1 plus the deeper of its subtrees. An empty tree has depth 0. O(n) time, O(h) space for the recursion, where h is the tree's height.</w:t>
      </w:r>
    </w:p>
    <w:p>
      <w:pPr>
        <w:pBdr>
          <w:bottom w:val="single" w:sz="6" w:space="1" w:color="BFC7D5"/>
        </w:pBdr>
      </w:pPr>
    </w:p>
    <w:p>
      <w:pPr>
        <w:keepNext/>
        <w:spacing w:before="200"/>
      </w:pPr>
      <w:r>
        <w:rPr>
          <w:color w:val="1F3A5F"/>
          <w:sz w:val="24"/>
        </w:rPr>
      </w:r>
      <w:r>
        <w:rPr>
          <w:b/>
          <w:color w:val="1F3A5F"/>
          <w:sz w:val="24"/>
        </w:rPr>
        <w:t>Q13. Invert a Binary Tree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invert(node) {</w:t>
              <w:br/>
            </w:r>
            <w:r>
              <w:rPr>
                <w:rFonts w:ascii="Courier New" w:hAnsi="Courier New" w:eastAsia="Courier New"/>
                <w:sz w:val="19"/>
              </w:rPr>
              <w:t xml:space="preserve">  if (!node) return node;</w:t>
              <w:br/>
            </w:r>
            <w:r>
              <w:rPr>
                <w:rFonts w:ascii="Courier New" w:hAnsi="Courier New" w:eastAsia="Courier New"/>
                <w:sz w:val="19"/>
              </w:rPr>
              <w:t xml:space="preserve">  [node.left, node.right] = [invert(node.right), invert(node.left)];</w:t>
              <w:br/>
            </w:r>
            <w:r>
              <w:rPr>
                <w:rFonts w:ascii="Courier New" w:hAnsi="Courier New" w:eastAsia="Courier New"/>
                <w:sz w:val="19"/>
              </w:rPr>
              <w:t xml:space="preserve">  return node;</w:t>
              <w:br/>
            </w:r>
            <w:r>
              <w:rPr>
                <w:rFonts w:ascii="Courier New" w:hAnsi="Courier New" w:eastAsia="Courier New"/>
                <w:sz w:val="19"/>
              </w:rPr>
              <w:t>}</w:t>
            </w:r>
          </w:p>
        </w:tc>
      </w:tr>
    </w:tbl>
    <w:p>
      <w:pPr>
        <w:spacing w:after="40"/>
      </w:pPr>
    </w:p>
    <w:p>
      <w:r>
        <w:rPr/>
      </w:r>
      <w:r>
        <w:rPr>
          <w:b/>
        </w:rPr>
        <w:t>Idea:</w:t>
      </w:r>
      <w:r>
        <w:rPr/>
        <w:t xml:space="preserve"> Swap the left and right children at every node, recursively. O(n).</w:t>
      </w:r>
    </w:p>
    <w:p>
      <w:pPr>
        <w:pBdr>
          <w:bottom w:val="single" w:sz="6" w:space="1" w:color="BFC7D5"/>
        </w:pBdr>
      </w:pPr>
    </w:p>
    <w:p>
      <w:pPr>
        <w:keepNext/>
        <w:spacing w:before="200"/>
      </w:pPr>
      <w:r>
        <w:rPr>
          <w:color w:val="1F3A5F"/>
          <w:sz w:val="24"/>
        </w:rPr>
      </w:r>
      <w:r>
        <w:rPr>
          <w:b/>
          <w:color w:val="1F3A5F"/>
          <w:sz w:val="24"/>
        </w:rPr>
        <w:t>Q14. Climbing Stairs</w:t>
      </w:r>
      <w:r>
        <w:rPr>
          <w:color w:val="1F3A5F"/>
          <w:sz w:val="24"/>
        </w:rPr>
      </w:r>
    </w:p>
    <w:p>
      <w:r>
        <w:rPr/>
      </w:r>
      <w:r>
        <w:rPr>
          <w:b/>
        </w:rPr>
        <w:t>Problem:</w:t>
      </w:r>
      <w:r>
        <w:rPr/>
        <w:t xml:space="preserve"> You can climb 1 or 2 steps at a time. How many distinct ways are there to reach step n?</w:t>
      </w:r>
    </w:p>
    <w:p>
      <w:r>
        <w:rPr/>
      </w:r>
      <w:r>
        <w:rPr>
          <w:b/>
        </w:rPr>
        <w:t>Idea:</w:t>
      </w:r>
      <w:r>
        <w:rPr/>
        <w:t xml:space="preserve"> To reach step n, your last move came from step n−1 or step n−2. So </w:t>
      </w:r>
      <w:r>
        <w:rPr>
          <w:rFonts w:ascii="Courier New" w:hAnsi="Courier New"/>
          <w:color w:val="B42318"/>
          <w:sz w:val="20"/>
        </w:rPr>
        <w:t>ways(n) = ways(n−1) + ways(n−2)</w:t>
      </w:r>
      <w:r>
        <w:rPr/>
        <w:t>, which is the Fibonacci sequence. Only the last two values are needed.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climbStairs(n) {</w:t>
              <w:br/>
            </w:r>
            <w:r>
              <w:rPr>
                <w:rFonts w:ascii="Courier New" w:hAnsi="Courier New" w:eastAsia="Courier New"/>
                <w:sz w:val="19"/>
              </w:rPr>
              <w:t xml:space="preserve">  let a = 1, b = 1;                 // ways(0), ways(1)</w:t>
              <w:br/>
            </w:r>
            <w:r>
              <w:rPr>
                <w:rFonts w:ascii="Courier New" w:hAnsi="Courier New" w:eastAsia="Courier New"/>
                <w:sz w:val="19"/>
              </w:rPr>
              <w:t xml:space="preserve">  for (let i = 2; i &lt;= n; i++) [a, b] = [b, a + b];</w:t>
              <w:br/>
            </w:r>
            <w:r>
              <w:rPr>
                <w:rFonts w:ascii="Courier New" w:hAnsi="Courier New" w:eastAsia="Courier New"/>
                <w:sz w:val="19"/>
              </w:rPr>
              <w:t xml:space="preserve">  return b;</w:t>
              <w:br/>
            </w:r>
            <w:r>
              <w:rPr>
                <w:rFonts w:ascii="Courier New" w:hAnsi="Courier New" w:eastAsia="Courier New"/>
                <w:sz w:val="19"/>
              </w:rPr>
              <w:t>}</w:t>
            </w:r>
          </w:p>
        </w:tc>
      </w:tr>
    </w:tbl>
    <w:p>
      <w:pPr>
        <w:spacing w:after="40"/>
      </w:pPr>
    </w:p>
    <w:p>
      <w:r>
        <w:rPr/>
      </w:r>
      <w:r>
        <w:rPr>
          <w:b/>
        </w:rPr>
        <w:t>Complexity:</w:t>
      </w:r>
      <w:r>
        <w:rPr/>
        <w:t xml:space="preserve"> O(n) time, O(1) space. This is the simplest DP problem, so explain the recurrence clearly.</w:t>
      </w:r>
    </w:p>
    <w:p>
      <w:pPr>
        <w:pBdr>
          <w:bottom w:val="single" w:sz="6" w:space="1" w:color="BFC7D5"/>
        </w:pBdr>
      </w:pPr>
    </w:p>
    <w:p>
      <w:pPr>
        <w:keepNext/>
        <w:spacing w:before="200"/>
      </w:pPr>
      <w:r>
        <w:rPr>
          <w:color w:val="1F3A5F"/>
          <w:sz w:val="24"/>
        </w:rPr>
      </w:r>
      <w:r>
        <w:rPr>
          <w:b/>
          <w:color w:val="1F3A5F"/>
          <w:sz w:val="24"/>
        </w:rPr>
        <w:t>Q15. First Unique Character</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firstUniqChar(s) {</w:t>
              <w:br/>
            </w:r>
            <w:r>
              <w:rPr>
                <w:rFonts w:ascii="Courier New" w:hAnsi="Courier New" w:eastAsia="Courier New"/>
                <w:sz w:val="19"/>
              </w:rPr>
              <w:t xml:space="preserve">  const count = new Map();</w:t>
              <w:br/>
            </w:r>
            <w:r>
              <w:rPr>
                <w:rFonts w:ascii="Courier New" w:hAnsi="Courier New" w:eastAsia="Courier New"/>
                <w:sz w:val="19"/>
              </w:rPr>
              <w:t xml:space="preserve">  for (const ch of s) count.set(ch, (count.get(ch) ?? 0) + 1);</w:t>
              <w:br/>
            </w:r>
            <w:r>
              <w:rPr>
                <w:rFonts w:ascii="Courier New" w:hAnsi="Courier New" w:eastAsia="Courier New"/>
                <w:sz w:val="19"/>
              </w:rPr>
              <w:t xml:space="preserve">  for (let i = 0; i &lt; s.length; i++) if (count.get(s[i]) === 1) return i;</w:t>
              <w:br/>
            </w:r>
            <w:r>
              <w:rPr>
                <w:rFonts w:ascii="Courier New" w:hAnsi="Courier New" w:eastAsia="Courier New"/>
                <w:sz w:val="19"/>
              </w:rPr>
              <w:t xml:space="preserve">  return -1;</w:t>
              <w:br/>
            </w:r>
            <w:r>
              <w:rPr>
                <w:rFonts w:ascii="Courier New" w:hAnsi="Courier New" w:eastAsia="Courier New"/>
                <w:sz w:val="19"/>
              </w:rPr>
              <w:t>}</w:t>
            </w:r>
          </w:p>
        </w:tc>
      </w:tr>
    </w:tbl>
    <w:p>
      <w:pPr>
        <w:spacing w:after="40"/>
      </w:pPr>
    </w:p>
    <w:p>
      <w:r>
        <w:rPr/>
      </w:r>
      <w:r>
        <w:rPr>
          <w:b/>
        </w:rPr>
        <w:t>Idea:</w:t>
      </w:r>
      <w:r>
        <w:rPr/>
        <w:t xml:space="preserve"> Two passes: count every character, then return the index of the first one with a count of 1. O(n).</w:t>
      </w:r>
    </w:p>
    <w:p>
      <w:pPr>
        <w:pBdr>
          <w:bottom w:val="single" w:sz="6" w:space="1" w:color="BFC7D5"/>
        </w:pBdr>
      </w:pPr>
    </w:p>
    <w:p>
      <w:pPr>
        <w:keepNext/>
        <w:spacing w:before="200"/>
      </w:pPr>
      <w:r>
        <w:rPr>
          <w:color w:val="1F3A5F"/>
          <w:sz w:val="24"/>
        </w:rPr>
      </w:r>
      <w:r>
        <w:rPr>
          <w:b/>
          <w:color w:val="1F3A5F"/>
          <w:sz w:val="24"/>
        </w:rPr>
        <w:t>Q16. Move Zeroes (In Place)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moveZeroes(a) {</w:t>
              <w:br/>
            </w:r>
            <w:r>
              <w:rPr>
                <w:rFonts w:ascii="Courier New" w:hAnsi="Courier New" w:eastAsia="Courier New"/>
                <w:sz w:val="19"/>
              </w:rPr>
              <w:t xml:space="preserve">  let write = 0;</w:t>
              <w:br/>
            </w:r>
            <w:r>
              <w:rPr>
                <w:rFonts w:ascii="Courier New" w:hAnsi="Courier New" w:eastAsia="Courier New"/>
                <w:sz w:val="19"/>
              </w:rPr>
              <w:t xml:space="preserve">  for (let read = 0; read &lt; a.length; read++) {</w:t>
              <w:br/>
            </w:r>
            <w:r>
              <w:rPr>
                <w:rFonts w:ascii="Courier New" w:hAnsi="Courier New" w:eastAsia="Courier New"/>
                <w:sz w:val="19"/>
              </w:rPr>
              <w:t xml:space="preserve">    if (a[read] !== 0) {</w:t>
              <w:br/>
            </w:r>
            <w:r>
              <w:rPr>
                <w:rFonts w:ascii="Courier New" w:hAnsi="Courier New" w:eastAsia="Courier New"/>
                <w:sz w:val="19"/>
              </w:rPr>
              <w:t xml:space="preserve">      [a[write], a[read]] = [a[read], a[write]];</w:t>
              <w:br/>
            </w:r>
            <w:r>
              <w:rPr>
                <w:rFonts w:ascii="Courier New" w:hAnsi="Courier New" w:eastAsia="Courier New"/>
                <w:sz w:val="19"/>
              </w:rPr>
              <w:t xml:space="preserve">      write++;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a;</w:t>
              <w:br/>
            </w:r>
            <w:r>
              <w:rPr>
                <w:rFonts w:ascii="Courier New" w:hAnsi="Courier New" w:eastAsia="Courier New"/>
                <w:sz w:val="19"/>
              </w:rPr>
              <w:t>}</w:t>
              <w:br/>
            </w:r>
            <w:r>
              <w:rPr>
                <w:rFonts w:ascii="Courier New" w:hAnsi="Courier New" w:eastAsia="Courier New"/>
                <w:sz w:val="19"/>
              </w:rPr>
              <w:t>moveZeroes([0, 1, 0, 3, 12]); // [1, 3, 12, 0, 0]</w:t>
            </w:r>
          </w:p>
        </w:tc>
      </w:tr>
    </w:tbl>
    <w:p>
      <w:pPr>
        <w:spacing w:after="40"/>
      </w:pPr>
    </w:p>
    <w:p>
      <w:r>
        <w:rPr/>
      </w:r>
      <w:r>
        <w:rPr>
          <w:b/>
        </w:rPr>
        <w:t>Idea:</w:t>
      </w:r>
      <w:r>
        <w:rPr/>
        <w:t xml:space="preserve"> Two pointers. </w:t>
      </w:r>
      <w:r>
        <w:rPr>
          <w:rFonts w:ascii="Courier New" w:hAnsi="Courier New"/>
          <w:color w:val="B42318"/>
          <w:sz w:val="20"/>
        </w:rPr>
        <w:t>read</w:t>
      </w:r>
      <w:r>
        <w:rPr/>
        <w:t xml:space="preserve"> scans the array, and </w:t>
      </w:r>
      <w:r>
        <w:rPr>
          <w:rFonts w:ascii="Courier New" w:hAnsi="Courier New"/>
          <w:color w:val="B42318"/>
          <w:sz w:val="20"/>
        </w:rPr>
        <w:t>write</w:t>
      </w:r>
      <w:r>
        <w:rPr/>
        <w:t xml:space="preserve"> marks where the next non-zero element belongs. O(n) time, O(1) space.</w:t>
      </w:r>
    </w:p>
    <w:p>
      <w:pPr>
        <w:pBdr>
          <w:bottom w:val="single" w:sz="6" w:space="1" w:color="BFC7D5"/>
        </w:pBdr>
      </w:pPr>
    </w:p>
    <w:p>
      <w:pPr>
        <w:pStyle w:val="Heading2"/>
        <w:pBdr>
          <w:bottom w:val="single" w:sz="6" w:space="1" w:color="BFC7D5"/>
        </w:pBdr>
      </w:pPr>
      <w:r>
        <w:rPr/>
        <w:t>🟡 Medium</w:t>
      </w:r>
    </w:p>
    <w:p>
      <w:pPr>
        <w:keepNext/>
        <w:spacing w:before="200"/>
      </w:pPr>
      <w:r>
        <w:rPr>
          <w:color w:val="1F3A5F"/>
          <w:sz w:val="24"/>
        </w:rPr>
      </w:r>
      <w:r>
        <w:rPr>
          <w:b/>
          <w:color w:val="1F3A5F"/>
          <w:sz w:val="24"/>
        </w:rPr>
        <w:t>Q17. Longest Substring Without Repeating Characters</w:t>
      </w:r>
      <w:r>
        <w:rPr>
          <w:color w:val="1F3A5F"/>
          <w:sz w:val="24"/>
        </w:rPr>
      </w:r>
    </w:p>
    <w:p>
      <w:r>
        <w:rPr/>
      </w:r>
      <w:r>
        <w:rPr>
          <w:b/>
        </w:rPr>
        <w:t>Problem:</w:t>
      </w:r>
      <w:r>
        <w:rPr/>
        <w:t xml:space="preserve"> For </w:t>
      </w:r>
      <w:r>
        <w:rPr>
          <w:rFonts w:ascii="Courier New" w:hAnsi="Courier New"/>
          <w:color w:val="B42318"/>
          <w:sz w:val="20"/>
        </w:rPr>
        <w:t>"abcabcbb"</w:t>
      </w:r>
      <w:r>
        <w:rPr/>
        <w:t xml:space="preserve"> the answer is 3 (</w:t>
      </w:r>
      <w:r>
        <w:rPr>
          <w:rFonts w:ascii="Courier New" w:hAnsi="Courier New"/>
          <w:color w:val="B42318"/>
          <w:sz w:val="20"/>
        </w:rPr>
        <w:t>"abc"</w:t>
      </w:r>
      <w:r>
        <w:rPr/>
        <w:t>).</w:t>
      </w:r>
    </w:p>
    <w:p>
      <w:r>
        <w:rPr/>
      </w:r>
      <w:r>
        <w:rPr>
          <w:b/>
        </w:rPr>
        <w:t>Idea:</w:t>
      </w:r>
      <w:r>
        <w:rPr/>
        <w:t xml:space="preserve"> A </w:t>
      </w:r>
      <w:r>
        <w:rPr>
          <w:b/>
        </w:rPr>
        <w:t>sliding window</w:t>
      </w:r>
      <w:r>
        <w:rPr/>
        <w:t xml:space="preserve">. Expand </w:t>
      </w:r>
      <w:r>
        <w:rPr>
          <w:rFonts w:ascii="Courier New" w:hAnsi="Courier New"/>
          <w:color w:val="B42318"/>
          <w:sz w:val="20"/>
        </w:rPr>
        <w:t>r</w:t>
      </w:r>
      <w:r>
        <w:rPr/>
        <w:t xml:space="preserve">. If </w:t>
      </w:r>
      <w:r>
        <w:rPr>
          <w:rFonts w:ascii="Courier New" w:hAnsi="Courier New"/>
          <w:color w:val="B42318"/>
          <w:sz w:val="20"/>
        </w:rPr>
        <w:t>s[r]</w:t>
      </w:r>
      <w:r>
        <w:rPr/>
        <w:t xml:space="preserve"> already appeared inside the window, jump </w:t>
      </w:r>
      <w:r>
        <w:rPr>
          <w:rFonts w:ascii="Courier New" w:hAnsi="Courier New"/>
          <w:color w:val="B42318"/>
          <w:sz w:val="20"/>
        </w:rPr>
        <w:t>l</w:t>
      </w:r>
      <w:r>
        <w:rPr/>
        <w:t xml:space="preserve"> past its previous position. Track the best window length.</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lengthOfLongestSubstring(s) {</w:t>
              <w:br/>
            </w:r>
            <w:r>
              <w:rPr>
                <w:rFonts w:ascii="Courier New" w:hAnsi="Courier New" w:eastAsia="Courier New"/>
                <w:sz w:val="19"/>
              </w:rPr>
              <w:t xml:space="preserve">  const last = new Map();   // char → last index seen</w:t>
              <w:br/>
            </w:r>
            <w:r>
              <w:rPr>
                <w:rFonts w:ascii="Courier New" w:hAnsi="Courier New" w:eastAsia="Courier New"/>
                <w:sz w:val="19"/>
              </w:rPr>
              <w:t xml:space="preserve">  let l = 0, best = 0;</w:t>
              <w:br/>
            </w:r>
            <w:r>
              <w:rPr>
                <w:rFonts w:ascii="Courier New" w:hAnsi="Courier New" w:eastAsia="Courier New"/>
                <w:sz w:val="19"/>
              </w:rPr>
              <w:t xml:space="preserve">  for (let r = 0; r &lt; s.length; r++) {</w:t>
              <w:br/>
            </w:r>
            <w:r>
              <w:rPr>
                <w:rFonts w:ascii="Courier New" w:hAnsi="Courier New" w:eastAsia="Courier New"/>
                <w:sz w:val="19"/>
              </w:rPr>
              <w:t xml:space="preserve">    if (last.has(s[r]) &amp;&amp; last.get(s[r]) &gt;= l) l = last.get(s[r]) + 1;</w:t>
              <w:br/>
            </w:r>
            <w:r>
              <w:rPr>
                <w:rFonts w:ascii="Courier New" w:hAnsi="Courier New" w:eastAsia="Courier New"/>
                <w:sz w:val="19"/>
              </w:rPr>
              <w:t xml:space="preserve">    last.set(s[r], r);</w:t>
              <w:br/>
            </w:r>
            <w:r>
              <w:rPr>
                <w:rFonts w:ascii="Courier New" w:hAnsi="Courier New" w:eastAsia="Courier New"/>
                <w:sz w:val="19"/>
              </w:rPr>
              <w:t xml:space="preserve">    best = Math.max(best, r - l + 1);</w:t>
              <w:br/>
            </w:r>
            <w:r>
              <w:rPr>
                <w:rFonts w:ascii="Courier New" w:hAnsi="Courier New" w:eastAsia="Courier New"/>
                <w:sz w:val="19"/>
              </w:rPr>
              <w:t xml:space="preserve">  }</w:t>
              <w:br/>
            </w:r>
            <w:r>
              <w:rPr>
                <w:rFonts w:ascii="Courier New" w:hAnsi="Courier New" w:eastAsia="Courier New"/>
                <w:sz w:val="19"/>
              </w:rPr>
              <w:t xml:space="preserve">  return best;</w:t>
              <w:br/>
            </w:r>
            <w:r>
              <w:rPr>
                <w:rFonts w:ascii="Courier New" w:hAnsi="Courier New" w:eastAsia="Courier New"/>
                <w:sz w:val="19"/>
              </w:rPr>
              <w:t>}</w:t>
            </w:r>
          </w:p>
        </w:tc>
      </w:tr>
    </w:tbl>
    <w:p>
      <w:pPr>
        <w:spacing w:after="40"/>
      </w:pPr>
    </w:p>
    <w:p>
      <w:r>
        <w:rPr/>
      </w:r>
      <w:r>
        <w:rPr>
          <w:b/>
        </w:rPr>
        <w:t>Complexity:</w:t>
      </w:r>
      <w:r>
        <w:rPr/>
        <w:t xml:space="preserve"> O(n) time, O(k) space.</w:t>
      </w:r>
    </w:p>
    <w:p>
      <w:r>
        <w:rPr/>
      </w:r>
      <w:r>
        <w:rPr>
          <w:b/>
        </w:rPr>
        <w:t>Say it like this:</w:t>
      </w:r>
      <w:r>
        <w:rPr/>
        <w:t xml:space="preserve"> "The window always holds unique characters. When I see a repeat inside the window, I move the left edge just past its previous occurrence. Each character is processed once, so it's linear."</w:t>
      </w:r>
    </w:p>
    <w:p>
      <w:pPr>
        <w:pBdr>
          <w:bottom w:val="single" w:sz="6" w:space="1" w:color="BFC7D5"/>
        </w:pBdr>
      </w:pPr>
    </w:p>
    <w:p>
      <w:pPr>
        <w:keepNext/>
        <w:spacing w:before="200"/>
      </w:pPr>
      <w:r>
        <w:rPr>
          <w:color w:val="1F3A5F"/>
          <w:sz w:val="24"/>
        </w:rPr>
      </w:r>
      <w:r>
        <w:rPr>
          <w:b/>
          <w:color w:val="1F3A5F"/>
          <w:sz w:val="24"/>
        </w:rPr>
        <w:t>Q18. Group Anagrams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groupAnagrams(strs) {</w:t>
              <w:br/>
            </w:r>
            <w:r>
              <w:rPr>
                <w:rFonts w:ascii="Courier New" w:hAnsi="Courier New" w:eastAsia="Courier New"/>
                <w:sz w:val="19"/>
              </w:rPr>
              <w:t xml:space="preserve">  const groups = new Map();</w:t>
              <w:br/>
            </w:r>
            <w:r>
              <w:rPr>
                <w:rFonts w:ascii="Courier New" w:hAnsi="Courier New" w:eastAsia="Courier New"/>
                <w:sz w:val="19"/>
              </w:rPr>
              <w:t xml:space="preserve">  for (const s of strs) {</w:t>
              <w:br/>
            </w:r>
            <w:r>
              <w:rPr>
                <w:rFonts w:ascii="Courier New" w:hAnsi="Courier New" w:eastAsia="Courier New"/>
                <w:sz w:val="19"/>
              </w:rPr>
              <w:t xml:space="preserve">    const key = [...s].sort().join('');      // "eat" → "aet"</w:t>
              <w:br/>
            </w:r>
            <w:r>
              <w:rPr>
                <w:rFonts w:ascii="Courier New" w:hAnsi="Courier New" w:eastAsia="Courier New"/>
                <w:sz w:val="19"/>
              </w:rPr>
              <w:t xml:space="preserve">    if (!groups.has(key)) groups.set(key, []);</w:t>
              <w:br/>
            </w:r>
            <w:r>
              <w:rPr>
                <w:rFonts w:ascii="Courier New" w:hAnsi="Courier New" w:eastAsia="Courier New"/>
                <w:sz w:val="19"/>
              </w:rPr>
              <w:t xml:space="preserve">    groups.get(key).push(s);</w:t>
              <w:br/>
            </w:r>
            <w:r>
              <w:rPr>
                <w:rFonts w:ascii="Courier New" w:hAnsi="Courier New" w:eastAsia="Courier New"/>
                <w:sz w:val="19"/>
              </w:rPr>
              <w:t xml:space="preserve">  }</w:t>
              <w:br/>
            </w:r>
            <w:r>
              <w:rPr>
                <w:rFonts w:ascii="Courier New" w:hAnsi="Courier New" w:eastAsia="Courier New"/>
                <w:sz w:val="19"/>
              </w:rPr>
              <w:t xml:space="preserve">  return [...groups.values()];</w:t>
              <w:br/>
            </w:r>
            <w:r>
              <w:rPr>
                <w:rFonts w:ascii="Courier New" w:hAnsi="Courier New" w:eastAsia="Courier New"/>
                <w:sz w:val="19"/>
              </w:rPr>
              <w:t>}</w:t>
              <w:br/>
            </w:r>
            <w:r>
              <w:rPr>
                <w:rFonts w:ascii="Courier New" w:hAnsi="Courier New" w:eastAsia="Courier New"/>
                <w:sz w:val="19"/>
              </w:rPr>
              <w:t>groupAnagrams(['eat', 'tea', 'tan', 'ate', 'nat', 'bat']);</w:t>
              <w:br/>
            </w:r>
            <w:r>
              <w:rPr>
                <w:rFonts w:ascii="Courier New" w:hAnsi="Courier New" w:eastAsia="Courier New"/>
                <w:sz w:val="19"/>
              </w:rPr>
              <w:t>// [['eat','tea','ate'], ['tan','nat'], ['bat']]</w:t>
            </w:r>
          </w:p>
        </w:tc>
      </w:tr>
    </w:tbl>
    <w:p>
      <w:pPr>
        <w:spacing w:after="40"/>
      </w:pPr>
    </w:p>
    <w:p>
      <w:r>
        <w:rPr/>
      </w:r>
      <w:r>
        <w:rPr>
          <w:b/>
        </w:rPr>
        <w:t>Idea:</w:t>
      </w:r>
      <w:r>
        <w:rPr/>
        <w:t xml:space="preserve"> Anagrams share the same sorted letters, so use that as the map key. O(n · k log k) time, where k is the word length.</w:t>
      </w:r>
    </w:p>
    <w:p>
      <w:pPr>
        <w:pBdr>
          <w:bottom w:val="single" w:sz="6" w:space="1" w:color="BFC7D5"/>
        </w:pBdr>
      </w:pPr>
    </w:p>
    <w:p>
      <w:pPr>
        <w:keepNext/>
        <w:spacing w:before="200"/>
      </w:pPr>
      <w:r>
        <w:rPr>
          <w:color w:val="1F3A5F"/>
          <w:sz w:val="24"/>
        </w:rPr>
      </w:r>
      <w:r>
        <w:rPr>
          <w:b/>
          <w:color w:val="1F3A5F"/>
          <w:sz w:val="24"/>
        </w:rPr>
        <w:t>Q19. Top K Frequent Elements</w:t>
      </w:r>
      <w:r>
        <w:rPr>
          <w:color w:val="1F3A5F"/>
          <w:sz w:val="24"/>
        </w:rPr>
      </w:r>
    </w:p>
    <w:p>
      <w:r>
        <w:rPr/>
      </w:r>
      <w:r>
        <w:rPr>
          <w:b/>
        </w:rPr>
        <w:t>Idea:</w:t>
      </w:r>
      <w:r>
        <w:rPr/>
        <w:t xml:space="preserve"> Count frequencies, then use </w:t>
      </w:r>
      <w:r>
        <w:rPr>
          <w:b/>
        </w:rPr>
        <w:t>bucket sort</w:t>
      </w:r>
      <w:r>
        <w:rPr/>
        <w:t xml:space="preserve">: </w:t>
      </w:r>
      <w:r>
        <w:rPr>
          <w:rFonts w:ascii="Courier New" w:hAnsi="Courier New"/>
          <w:color w:val="B42318"/>
          <w:sz w:val="20"/>
        </w:rPr>
        <w:t>buckets[count]</w:t>
      </w:r>
      <w:r>
        <w:rPr/>
        <w:t xml:space="preserve"> holds the numbers with that count. Walk the buckets from the highest count down until you have k numbers. This avoids an O(n log n) sort.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topKFrequent(nums, k) {</w:t>
              <w:br/>
            </w:r>
            <w:r>
              <w:rPr>
                <w:rFonts w:ascii="Courier New" w:hAnsi="Courier New" w:eastAsia="Courier New"/>
                <w:sz w:val="19"/>
              </w:rPr>
              <w:t xml:space="preserve">  const freq = new Map();</w:t>
              <w:br/>
            </w:r>
            <w:r>
              <w:rPr>
                <w:rFonts w:ascii="Courier New" w:hAnsi="Courier New" w:eastAsia="Courier New"/>
                <w:sz w:val="19"/>
              </w:rPr>
              <w:t xml:space="preserve">  for (const n of nums) freq.set(n, (freq.get(n) ?? 0) + 1);</w:t>
              <w:br/>
            </w:r>
            <w:r>
              <w:rPr>
                <w:rFonts w:ascii="Courier New" w:hAnsi="Courier New" w:eastAsia="Courier New"/>
                <w:sz w:val="19"/>
              </w:rPr>
              <w:t xml:space="preserve">  const buckets = Array.from({ length: nums.length + 1 }, () =&gt; []);</w:t>
              <w:br/>
            </w:r>
            <w:r>
              <w:rPr>
                <w:rFonts w:ascii="Courier New" w:hAnsi="Courier New" w:eastAsia="Courier New"/>
                <w:sz w:val="19"/>
              </w:rPr>
              <w:t xml:space="preserve">  for (const [n, c] of freq) buckets[c].push(n);</w:t>
              <w:br/>
            </w:r>
            <w:r>
              <w:rPr>
                <w:rFonts w:ascii="Courier New" w:hAnsi="Courier New" w:eastAsia="Courier New"/>
                <w:sz w:val="19"/>
              </w:rPr>
              <w:t xml:space="preserve">  const out = [];</w:t>
              <w:br/>
            </w:r>
            <w:r>
              <w:rPr>
                <w:rFonts w:ascii="Courier New" w:hAnsi="Courier New" w:eastAsia="Courier New"/>
                <w:sz w:val="19"/>
              </w:rPr>
              <w:t xml:space="preserve">  for (let c = buckets.length - 1; c &gt;= 0 &amp;&amp; out.length &lt; k; c--) out.push(...buckets[c]);</w:t>
              <w:br/>
            </w:r>
            <w:r>
              <w:rPr>
                <w:rFonts w:ascii="Courier New" w:hAnsi="Courier New" w:eastAsia="Courier New"/>
                <w:sz w:val="19"/>
              </w:rPr>
              <w:t xml:space="preserve">  return out.slice(0, k);</w:t>
              <w:br/>
            </w:r>
            <w:r>
              <w:rPr>
                <w:rFonts w:ascii="Courier New" w:hAnsi="Courier New" w:eastAsia="Courier New"/>
                <w:sz w:val="19"/>
              </w:rPr>
              <w:t>}</w:t>
            </w:r>
          </w:p>
        </w:tc>
      </w:tr>
    </w:tbl>
    <w:p>
      <w:pPr>
        <w:spacing w:after="40"/>
      </w:pPr>
    </w:p>
    <w:p>
      <w:r>
        <w:rPr/>
      </w:r>
      <w:r>
        <w:rPr>
          <w:b/>
        </w:rPr>
        <w:t>Complexity:</w:t>
      </w:r>
      <w:r>
        <w:rPr/>
        <w:t xml:space="preserve"> O(n) time, O(n) space.</w:t>
      </w:r>
    </w:p>
    <w:p>
      <w:pPr>
        <w:pBdr>
          <w:bottom w:val="single" w:sz="6" w:space="1" w:color="BFC7D5"/>
        </w:pBdr>
      </w:pPr>
    </w:p>
    <w:p>
      <w:pPr>
        <w:keepNext/>
        <w:spacing w:before="200"/>
      </w:pPr>
      <w:r>
        <w:rPr>
          <w:color w:val="1F3A5F"/>
          <w:sz w:val="24"/>
        </w:rPr>
      </w:r>
      <w:r>
        <w:rPr>
          <w:b/>
          <w:color w:val="1F3A5F"/>
          <w:sz w:val="24"/>
        </w:rPr>
        <w:t>Q20. Product of Array Except Self (Without Division)</w:t>
      </w:r>
      <w:r>
        <w:rPr>
          <w:color w:val="1F3A5F"/>
          <w:sz w:val="24"/>
        </w:rPr>
      </w:r>
    </w:p>
    <w:p>
      <w:r>
        <w:rPr/>
      </w:r>
      <w:r>
        <w:rPr>
          <w:b/>
        </w:rPr>
        <w:t>Idea:</w:t>
      </w:r>
      <w:r>
        <w:rPr/>
        <w:t xml:space="preserve"> Each answer is (the product of everything to the left) × (the product of everything to the right). Compute the left products in one pass and multiply in the right products in a second pass.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productExceptSelf(nums) {</w:t>
              <w:br/>
            </w:r>
            <w:r>
              <w:rPr>
                <w:rFonts w:ascii="Courier New" w:hAnsi="Courier New" w:eastAsia="Courier New"/>
                <w:sz w:val="19"/>
              </w:rPr>
              <w:t xml:space="preserve">  const out = Array(nums.length).fill(1);</w:t>
              <w:br/>
            </w:r>
            <w:r>
              <w:rPr>
                <w:rFonts w:ascii="Courier New" w:hAnsi="Courier New" w:eastAsia="Courier New"/>
                <w:sz w:val="19"/>
              </w:rPr>
              <w:t xml:space="preserve">  let prefix = 1;</w:t>
              <w:br/>
            </w:r>
            <w:r>
              <w:rPr>
                <w:rFonts w:ascii="Courier New" w:hAnsi="Courier New" w:eastAsia="Courier New"/>
                <w:sz w:val="19"/>
              </w:rPr>
              <w:t xml:space="preserve">  for (let i = 0; i &lt; nums.length; i++) { out[i] = prefix; prefix *= nums[i]; }</w:t>
              <w:br/>
            </w:r>
            <w:r>
              <w:rPr>
                <w:rFonts w:ascii="Courier New" w:hAnsi="Courier New" w:eastAsia="Courier New"/>
                <w:sz w:val="19"/>
              </w:rPr>
              <w:t xml:space="preserve">  let suffix = 1;</w:t>
              <w:br/>
            </w:r>
            <w:r>
              <w:rPr>
                <w:rFonts w:ascii="Courier New" w:hAnsi="Courier New" w:eastAsia="Courier New"/>
                <w:sz w:val="19"/>
              </w:rPr>
              <w:t xml:space="preserve">  for (let i = nums.length - 1; i &gt;= 0; i--) { out[i] *= suffix; suffix *= nums[i];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productExceptSelf([1, 2, 3, 4]); // [24, 12, 8, 6]</w:t>
            </w:r>
          </w:p>
        </w:tc>
      </w:tr>
    </w:tbl>
    <w:p>
      <w:pPr>
        <w:spacing w:after="40"/>
      </w:pPr>
    </w:p>
    <w:p>
      <w:r>
        <w:rPr/>
      </w:r>
      <w:r>
        <w:rPr>
          <w:b/>
        </w:rPr>
        <w:t>Complexity:</w:t>
      </w:r>
      <w:r>
        <w:rPr/>
        <w:t xml:space="preserve"> O(n) time, O(1) extra space (not counting the output).</w:t>
      </w:r>
    </w:p>
    <w:p>
      <w:pPr>
        <w:pBdr>
          <w:bottom w:val="single" w:sz="6" w:space="1" w:color="BFC7D5"/>
        </w:pBdr>
      </w:pPr>
    </w:p>
    <w:p>
      <w:pPr>
        <w:keepNext/>
        <w:spacing w:before="200"/>
      </w:pPr>
      <w:r>
        <w:rPr>
          <w:color w:val="1F3A5F"/>
          <w:sz w:val="24"/>
        </w:rPr>
      </w:r>
      <w:r>
        <w:rPr>
          <w:b/>
          <w:color w:val="1F3A5F"/>
          <w:sz w:val="24"/>
        </w:rPr>
        <w:t>Q21. 3Sum</w:t>
      </w:r>
      <w:r>
        <w:rPr>
          <w:color w:val="1F3A5F"/>
          <w:sz w:val="24"/>
        </w:rPr>
      </w:r>
    </w:p>
    <w:p>
      <w:r>
        <w:rPr/>
      </w:r>
      <w:r>
        <w:rPr>
          <w:b/>
        </w:rPr>
        <w:t>Problem:</w:t>
      </w:r>
      <w:r>
        <w:rPr/>
        <w:t xml:space="preserve"> Find all unique triplets that sum to 0.</w:t>
      </w:r>
    </w:p>
    <w:p>
      <w:r>
        <w:rPr/>
      </w:r>
      <w:r>
        <w:rPr>
          <w:b/>
        </w:rPr>
        <w:t>Idea:</w:t>
      </w:r>
      <w:r>
        <w:rPr/>
        <w:t xml:space="preserve"> Sort the array. Fix one number, then find pairs in the rest with </w:t>
      </w:r>
      <w:r>
        <w:rPr>
          <w:b/>
        </w:rPr>
        <w:t>two pointers</w:t>
      </w:r>
      <w:r>
        <w:rPr/>
        <w:t>. Skip duplicate values to avoid repeated triplets.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threeSum(nums) {</w:t>
              <w:br/>
            </w:r>
            <w:r>
              <w:rPr>
                <w:rFonts w:ascii="Courier New" w:hAnsi="Courier New" w:eastAsia="Courier New"/>
                <w:sz w:val="19"/>
              </w:rPr>
              <w:t xml:space="preserve">  nums.sort((a, b) =&gt; a - b);</w:t>
              <w:br/>
            </w:r>
            <w:r>
              <w:rPr>
                <w:rFonts w:ascii="Courier New" w:hAnsi="Courier New" w:eastAsia="Courier New"/>
                <w:sz w:val="19"/>
              </w:rPr>
              <w:t xml:space="preserve">  const res = [];</w:t>
              <w:br/>
            </w:r>
            <w:r>
              <w:rPr>
                <w:rFonts w:ascii="Courier New" w:hAnsi="Courier New" w:eastAsia="Courier New"/>
                <w:sz w:val="19"/>
              </w:rPr>
              <w:t xml:space="preserve">  for (let i = 0; i &lt; nums.length - 2; i++) {</w:t>
              <w:br/>
            </w:r>
            <w:r>
              <w:rPr>
                <w:rFonts w:ascii="Courier New" w:hAnsi="Courier New" w:eastAsia="Courier New"/>
                <w:sz w:val="19"/>
              </w:rPr>
              <w:t xml:space="preserve">    if (i &amp;&amp; nums[i] === nums[i - 1]) continue;          // skip duplicate anchors</w:t>
              <w:br/>
            </w:r>
            <w:r>
              <w:rPr>
                <w:rFonts w:ascii="Courier New" w:hAnsi="Courier New" w:eastAsia="Courier New"/>
                <w:sz w:val="19"/>
              </w:rPr>
              <w:t xml:space="preserve">    let l = i + 1, r = nums.length - 1;</w:t>
              <w:br/>
            </w:r>
            <w:r>
              <w:rPr>
                <w:rFonts w:ascii="Courier New" w:hAnsi="Courier New" w:eastAsia="Courier New"/>
                <w:sz w:val="19"/>
              </w:rPr>
              <w:t xml:space="preserve">    while (l &lt; r) {</w:t>
              <w:br/>
            </w:r>
            <w:r>
              <w:rPr>
                <w:rFonts w:ascii="Courier New" w:hAnsi="Courier New" w:eastAsia="Courier New"/>
                <w:sz w:val="19"/>
              </w:rPr>
              <w:t xml:space="preserve">      const sum = nums[i] + nums[l] + nums[r];</w:t>
              <w:br/>
            </w:r>
            <w:r>
              <w:rPr>
                <w:rFonts w:ascii="Courier New" w:hAnsi="Courier New" w:eastAsia="Courier New"/>
                <w:sz w:val="19"/>
              </w:rPr>
              <w:t xml:space="preserve">      if (sum === 0) {</w:t>
              <w:br/>
            </w:r>
            <w:r>
              <w:rPr>
                <w:rFonts w:ascii="Courier New" w:hAnsi="Courier New" w:eastAsia="Courier New"/>
                <w:sz w:val="19"/>
              </w:rPr>
              <w:t xml:space="preserve">        res.push([nums[i], nums[l], nums[r]]);</w:t>
              <w:br/>
            </w:r>
            <w:r>
              <w:rPr>
                <w:rFonts w:ascii="Courier New" w:hAnsi="Courier New" w:eastAsia="Courier New"/>
                <w:sz w:val="19"/>
              </w:rPr>
              <w:t xml:space="preserve">        while (nums[l] === nums[l + 1]) l++;</w:t>
              <w:br/>
            </w:r>
            <w:r>
              <w:rPr>
                <w:rFonts w:ascii="Courier New" w:hAnsi="Courier New" w:eastAsia="Courier New"/>
                <w:sz w:val="19"/>
              </w:rPr>
              <w:t xml:space="preserve">        while (nums[r] === nums[r - 1]) r--;</w:t>
              <w:br/>
            </w:r>
            <w:r>
              <w:rPr>
                <w:rFonts w:ascii="Courier New" w:hAnsi="Courier New" w:eastAsia="Courier New"/>
                <w:sz w:val="19"/>
              </w:rPr>
              <w:t xml:space="preserve">        l++; r--;</w:t>
              <w:br/>
            </w:r>
            <w:r>
              <w:rPr>
                <w:rFonts w:ascii="Courier New" w:hAnsi="Courier New" w:eastAsia="Courier New"/>
                <w:sz w:val="19"/>
              </w:rPr>
              <w:t xml:space="preserve">      } else if (sum &lt; 0) l++; else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res;</w:t>
              <w:br/>
            </w:r>
            <w:r>
              <w:rPr>
                <w:rFonts w:ascii="Courier New" w:hAnsi="Courier New" w:eastAsia="Courier New"/>
                <w:sz w:val="19"/>
              </w:rPr>
              <w:t>}</w:t>
            </w:r>
          </w:p>
        </w:tc>
      </w:tr>
    </w:tbl>
    <w:p>
      <w:pPr>
        <w:spacing w:after="40"/>
      </w:pPr>
    </w:p>
    <w:p>
      <w:r>
        <w:rPr/>
      </w:r>
      <w:r>
        <w:rPr>
          <w:b/>
        </w:rPr>
        <w:t>Complexity:</w:t>
      </w:r>
      <w:r>
        <w:rPr/>
        <w:t xml:space="preserve"> O(n²) time, plus O(log n) to O(n) space for sorting.</w:t>
      </w:r>
    </w:p>
    <w:p>
      <w:pPr>
        <w:pBdr>
          <w:bottom w:val="single" w:sz="6" w:space="1" w:color="BFC7D5"/>
        </w:pBdr>
      </w:pPr>
    </w:p>
    <w:p>
      <w:pPr>
        <w:keepNext/>
        <w:spacing w:before="200"/>
      </w:pPr>
      <w:r>
        <w:rPr>
          <w:color w:val="1F3A5F"/>
          <w:sz w:val="24"/>
        </w:rPr>
      </w:r>
      <w:r>
        <w:rPr>
          <w:b/>
          <w:color w:val="1F3A5F"/>
          <w:sz w:val="24"/>
        </w:rPr>
        <w:t>Q22. Container With Most Water</w:t>
      </w:r>
      <w:r>
        <w:rPr>
          <w:color w:val="1F3A5F"/>
          <w:sz w:val="24"/>
        </w:rPr>
      </w:r>
    </w:p>
    <w:p>
      <w:r>
        <w:rPr/>
      </w:r>
      <w:r>
        <w:rPr>
          <w:b/>
        </w:rPr>
        <w:t>Idea:</w:t>
      </w:r>
      <w:r>
        <w:rPr/>
        <w:t xml:space="preserve"> Two pointers at the two ends. The area is limited by the </w:t>
      </w:r>
      <w:r>
        <w:rPr>
          <w:i/>
        </w:rPr>
        <w:t>shorter</w:t>
      </w:r>
      <w:r>
        <w:rPr/>
        <w:t xml:space="preserve"> line, so move the shorter one inwards. Moving the taller one can never help.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maxArea(h) {</w:t>
              <w:br/>
            </w:r>
            <w:r>
              <w:rPr>
                <w:rFonts w:ascii="Courier New" w:hAnsi="Courier New" w:eastAsia="Courier New"/>
                <w:sz w:val="19"/>
              </w:rPr>
              <w:t xml:space="preserve">  let l = 0, r = h.length - 1, best = 0;</w:t>
              <w:br/>
            </w:r>
            <w:r>
              <w:rPr>
                <w:rFonts w:ascii="Courier New" w:hAnsi="Courier New" w:eastAsia="Courier New"/>
                <w:sz w:val="19"/>
              </w:rPr>
              <w:t xml:space="preserve">  while (l &lt; r) {</w:t>
              <w:br/>
            </w:r>
            <w:r>
              <w:rPr>
                <w:rFonts w:ascii="Courier New" w:hAnsi="Courier New" w:eastAsia="Courier New"/>
                <w:sz w:val="19"/>
              </w:rPr>
              <w:t xml:space="preserve">    best = Math.max(best, Math.min(h[l], h[r]) * (r - l));</w:t>
              <w:br/>
            </w:r>
            <w:r>
              <w:rPr>
                <w:rFonts w:ascii="Courier New" w:hAnsi="Courier New" w:eastAsia="Courier New"/>
                <w:sz w:val="19"/>
              </w:rPr>
              <w:t xml:space="preserve">    if (h[l] &lt; h[r]) l++; else r--;</w:t>
              <w:br/>
            </w:r>
            <w:r>
              <w:rPr>
                <w:rFonts w:ascii="Courier New" w:hAnsi="Courier New" w:eastAsia="Courier New"/>
                <w:sz w:val="19"/>
              </w:rPr>
              <w:t xml:space="preserve">  }</w:t>
              <w:br/>
            </w:r>
            <w:r>
              <w:rPr>
                <w:rFonts w:ascii="Courier New" w:hAnsi="Courier New" w:eastAsia="Courier New"/>
                <w:sz w:val="19"/>
              </w:rPr>
              <w:t xml:space="preserve">  return best;</w:t>
              <w:br/>
            </w:r>
            <w:r>
              <w:rPr>
                <w:rFonts w:ascii="Courier New" w:hAnsi="Courier New" w:eastAsia="Courier New"/>
                <w:sz w:val="19"/>
              </w:rPr>
              <w:t>}</w:t>
            </w:r>
          </w:p>
        </w:tc>
      </w:tr>
    </w:tbl>
    <w:p>
      <w:pPr>
        <w:spacing w:after="40"/>
      </w:pPr>
    </w:p>
    <w:p>
      <w:r>
        <w:rPr/>
      </w:r>
      <w:r>
        <w:rPr>
          <w:b/>
        </w:rPr>
        <w:t>Complexity:</w:t>
      </w:r>
      <w:r>
        <w:rPr/>
        <w:t xml:space="preserve"> O(n) time, O(1) space.</w:t>
      </w:r>
    </w:p>
    <w:p>
      <w:pPr>
        <w:pBdr>
          <w:bottom w:val="single" w:sz="6" w:space="1" w:color="BFC7D5"/>
        </w:pBdr>
      </w:pPr>
    </w:p>
    <w:p>
      <w:pPr>
        <w:keepNext/>
        <w:spacing w:before="200"/>
      </w:pPr>
      <w:r>
        <w:rPr>
          <w:color w:val="1F3A5F"/>
          <w:sz w:val="24"/>
        </w:rPr>
      </w:r>
      <w:r>
        <w:rPr>
          <w:b/>
          <w:color w:val="1F3A5F"/>
          <w:sz w:val="24"/>
        </w:rPr>
        <w:t>Q23. Subarray Sum Equals K</w:t>
      </w:r>
      <w:r>
        <w:rPr>
          <w:color w:val="1F3A5F"/>
          <w:sz w:val="24"/>
        </w:rPr>
      </w:r>
    </w:p>
    <w:p>
      <w:r>
        <w:rPr/>
      </w:r>
      <w:r>
        <w:rPr>
          <w:b/>
        </w:rPr>
        <w:t>Idea:</w:t>
      </w:r>
      <w:r>
        <w:rPr/>
        <w:t xml:space="preserve"> With </w:t>
      </w:r>
      <w:r>
        <w:rPr>
          <w:b/>
        </w:rPr>
        <w:t>prefix sums</w:t>
      </w:r>
      <w:r>
        <w:rPr/>
        <w:t xml:space="preserve">, a subarray </w:t>
      </w:r>
      <w:r>
        <w:rPr>
          <w:rFonts w:ascii="Courier New" w:hAnsi="Courier New"/>
          <w:color w:val="B42318"/>
          <w:sz w:val="20"/>
        </w:rPr>
        <w:t>(j, i]</w:t>
      </w:r>
      <w:r>
        <w:rPr/>
        <w:t xml:space="preserve"> sums to k when </w:t>
      </w:r>
      <w:r>
        <w:rPr>
          <w:rFonts w:ascii="Courier New" w:hAnsi="Courier New"/>
          <w:color w:val="B42318"/>
          <w:sz w:val="20"/>
        </w:rPr>
        <w:t>prefix[i] − prefix[j] = k</w:t>
      </w:r>
      <w:r>
        <w:rPr/>
        <w:t xml:space="preserve">, which means </w:t>
      </w:r>
      <w:r>
        <w:rPr>
          <w:rFonts w:ascii="Courier New" w:hAnsi="Courier New"/>
          <w:color w:val="B42318"/>
          <w:sz w:val="20"/>
        </w:rPr>
        <w:t>prefix[j] = prefix[i] − k</w:t>
      </w:r>
      <w:r>
        <w:rPr/>
        <w:t>. Count how many times each prefix sum has appeared in a map.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subarraySum(nums, k) {</w:t>
              <w:br/>
            </w:r>
            <w:r>
              <w:rPr>
                <w:rFonts w:ascii="Courier New" w:hAnsi="Courier New" w:eastAsia="Courier New"/>
                <w:sz w:val="19"/>
              </w:rPr>
              <w:t xml:space="preserve">  const seen = new Map([[0, 1]]);   // empty prefix</w:t>
              <w:br/>
            </w:r>
            <w:r>
              <w:rPr>
                <w:rFonts w:ascii="Courier New" w:hAnsi="Courier New" w:eastAsia="Courier New"/>
                <w:sz w:val="19"/>
              </w:rPr>
              <w:t xml:space="preserve">  let sum = 0, count = 0;</w:t>
              <w:br/>
            </w:r>
            <w:r>
              <w:rPr>
                <w:rFonts w:ascii="Courier New" w:hAnsi="Courier New" w:eastAsia="Courier New"/>
                <w:sz w:val="19"/>
              </w:rPr>
              <w:t xml:space="preserve">  for (const n of nums) {</w:t>
              <w:br/>
            </w:r>
            <w:r>
              <w:rPr>
                <w:rFonts w:ascii="Courier New" w:hAnsi="Courier New" w:eastAsia="Courier New"/>
                <w:sz w:val="19"/>
              </w:rPr>
              <w:t xml:space="preserve">    sum += n;</w:t>
              <w:br/>
            </w:r>
            <w:r>
              <w:rPr>
                <w:rFonts w:ascii="Courier New" w:hAnsi="Courier New" w:eastAsia="Courier New"/>
                <w:sz w:val="19"/>
              </w:rPr>
              <w:t xml:space="preserve">    count += seen.get(sum - k) ?? 0;</w:t>
              <w:br/>
            </w:r>
            <w:r>
              <w:rPr>
                <w:rFonts w:ascii="Courier New" w:hAnsi="Courier New" w:eastAsia="Courier New"/>
                <w:sz w:val="19"/>
              </w:rPr>
              <w:t xml:space="preserve">    seen.set(sum, (seen.get(sum) ?? 0) + 1);</w:t>
              <w:br/>
            </w:r>
            <w:r>
              <w:rPr>
                <w:rFonts w:ascii="Courier New" w:hAnsi="Courier New" w:eastAsia="Courier New"/>
                <w:sz w:val="19"/>
              </w:rPr>
              <w:t xml:space="preserve">  }</w:t>
              <w:br/>
            </w:r>
            <w:r>
              <w:rPr>
                <w:rFonts w:ascii="Courier New" w:hAnsi="Courier New" w:eastAsia="Courier New"/>
                <w:sz w:val="19"/>
              </w:rPr>
              <w:t xml:space="preserve">  return count;</w:t>
              <w:br/>
            </w:r>
            <w:r>
              <w:rPr>
                <w:rFonts w:ascii="Courier New" w:hAnsi="Courier New" w:eastAsia="Courier New"/>
                <w:sz w:val="19"/>
              </w:rPr>
              <w:t>}</w:t>
            </w:r>
          </w:p>
        </w:tc>
      </w:tr>
    </w:tbl>
    <w:p>
      <w:pPr>
        <w:spacing w:after="40"/>
      </w:pPr>
    </w:p>
    <w:p>
      <w:r>
        <w:rPr/>
      </w:r>
      <w:r>
        <w:rPr>
          <w:b/>
        </w:rPr>
        <w:t>Complexity:</w:t>
      </w:r>
      <w:r>
        <w:rPr/>
        <w:t xml:space="preserve"> O(n) time, O(n) space. It works with negative numbers, where a sliding window wouldn't.</w:t>
      </w:r>
    </w:p>
    <w:p>
      <w:pPr>
        <w:pBdr>
          <w:bottom w:val="single" w:sz="6" w:space="1" w:color="BFC7D5"/>
        </w:pBdr>
      </w:pPr>
    </w:p>
    <w:p>
      <w:pPr>
        <w:keepNext/>
        <w:spacing w:before="200"/>
      </w:pPr>
      <w:r>
        <w:rPr>
          <w:color w:val="1F3A5F"/>
          <w:sz w:val="24"/>
        </w:rPr>
      </w:r>
      <w:r>
        <w:rPr>
          <w:b/>
          <w:color w:val="1F3A5F"/>
          <w:sz w:val="24"/>
        </w:rPr>
        <w:t>Q24. Merge Intervals</w:t>
      </w:r>
      <w:r>
        <w:rPr>
          <w:color w:val="1F3A5F"/>
          <w:sz w:val="24"/>
        </w:rPr>
      </w:r>
    </w:p>
    <w:p>
      <w:r>
        <w:rPr/>
      </w:r>
      <w:r>
        <w:rPr>
          <w:b/>
        </w:rPr>
        <w:t>Idea:</w:t>
      </w:r>
      <w:r>
        <w:rPr/>
        <w:t xml:space="preserve"> Sort by start time. If the next interval starts before the current one ends, they overlap, so extend the current end. Otherwise, start a new interval.</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merge(intervals) {</w:t>
              <w:br/>
            </w:r>
            <w:r>
              <w:rPr>
                <w:rFonts w:ascii="Courier New" w:hAnsi="Courier New" w:eastAsia="Courier New"/>
                <w:sz w:val="19"/>
              </w:rPr>
              <w:t xml:space="preserve">  intervals.sort((a, b) =&gt; a[0] - b[0]);</w:t>
              <w:br/>
            </w:r>
            <w:r>
              <w:rPr>
                <w:rFonts w:ascii="Courier New" w:hAnsi="Courier New" w:eastAsia="Courier New"/>
                <w:sz w:val="19"/>
              </w:rPr>
              <w:t xml:space="preserve">  const out = [];</w:t>
              <w:br/>
            </w:r>
            <w:r>
              <w:rPr>
                <w:rFonts w:ascii="Courier New" w:hAnsi="Courier New" w:eastAsia="Courier New"/>
                <w:sz w:val="19"/>
              </w:rPr>
              <w:t xml:space="preserve">  for (const [start, end] of intervals) {</w:t>
              <w:br/>
            </w:r>
            <w:r>
              <w:rPr>
                <w:rFonts w:ascii="Courier New" w:hAnsi="Courier New" w:eastAsia="Courier New"/>
                <w:sz w:val="19"/>
              </w:rPr>
              <w:t xml:space="preserve">    const last = out.at(-1);</w:t>
              <w:br/>
            </w:r>
            <w:r>
              <w:rPr>
                <w:rFonts w:ascii="Courier New" w:hAnsi="Courier New" w:eastAsia="Courier New"/>
                <w:sz w:val="19"/>
              </w:rPr>
              <w:t xml:space="preserve">    if (last &amp;&amp; start &lt;= last[1]) last[1] = Math.max(last[1], end);</w:t>
              <w:br/>
            </w:r>
            <w:r>
              <w:rPr>
                <w:rFonts w:ascii="Courier New" w:hAnsi="Courier New" w:eastAsia="Courier New"/>
                <w:sz w:val="19"/>
              </w:rPr>
              <w:t xml:space="preserve">    else out.push([start, end]);</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merge([[1, 3], [2, 6], [8, 10], [15, 18]]); // [[1,6],[8,10],[15,18]]</w:t>
            </w:r>
          </w:p>
        </w:tc>
      </w:tr>
    </w:tbl>
    <w:p>
      <w:pPr>
        <w:spacing w:after="40"/>
      </w:pPr>
    </w:p>
    <w:p>
      <w:r>
        <w:rPr/>
      </w:r>
      <w:r>
        <w:rPr>
          <w:b/>
        </w:rPr>
        <w:t>Complexity:</w:t>
      </w:r>
      <w:r>
        <w:rPr/>
        <w:t xml:space="preserve"> O(n log n) because of the sort.</w:t>
      </w:r>
    </w:p>
    <w:p>
      <w:r>
        <w:rPr/>
      </w:r>
      <w:r>
        <w:rPr>
          <w:b/>
        </w:rPr>
        <w:t>Frontend link:</w:t>
      </w:r>
      <w:r>
        <w:rPr/>
        <w:t xml:space="preserve"> merging highlighted transcript segments, or calendar busy blocks.</w:t>
      </w:r>
    </w:p>
    <w:p>
      <w:pPr>
        <w:pBdr>
          <w:bottom w:val="single" w:sz="6" w:space="1" w:color="BFC7D5"/>
        </w:pBdr>
      </w:pPr>
    </w:p>
    <w:p>
      <w:pPr>
        <w:keepNext/>
        <w:spacing w:before="200"/>
      </w:pPr>
      <w:r>
        <w:rPr>
          <w:color w:val="1F3A5F"/>
          <w:sz w:val="24"/>
        </w:rPr>
      </w:r>
      <w:r>
        <w:rPr>
          <w:b/>
          <w:color w:val="1F3A5F"/>
          <w:sz w:val="24"/>
        </w:rPr>
        <w:t>Q25. Meeting Rooms II (Minimum Rooms)</w:t>
      </w:r>
      <w:r>
        <w:rPr>
          <w:color w:val="1F3A5F"/>
          <w:sz w:val="24"/>
        </w:rPr>
      </w:r>
    </w:p>
    <w:p>
      <w:r>
        <w:rPr/>
      </w:r>
      <w:r>
        <w:rPr>
          <w:b/>
        </w:rPr>
        <w:t>Idea:</w:t>
      </w:r>
      <w:r>
        <w:rPr/>
        <w:t xml:space="preserve"> A </w:t>
      </w:r>
      <w:r>
        <w:rPr>
          <w:b/>
        </w:rPr>
        <w:t>sweep line</w:t>
      </w:r>
      <w:r>
        <w:rPr/>
        <w:t>. Sort the start times and end times separately. Walk the starts: if a meeting starts before the earliest unfinished meeting ends, you need a new room. Otherwise a room frees up.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minMeetingRooms(intervals) {</w:t>
              <w:br/>
            </w:r>
            <w:r>
              <w:rPr>
                <w:rFonts w:ascii="Courier New" w:hAnsi="Courier New" w:eastAsia="Courier New"/>
                <w:sz w:val="19"/>
              </w:rPr>
              <w:t xml:space="preserve">  const starts = intervals.map((i) =&gt; i[0]).sort((a, b) =&gt; a - b);</w:t>
              <w:br/>
            </w:r>
            <w:r>
              <w:rPr>
                <w:rFonts w:ascii="Courier New" w:hAnsi="Courier New" w:eastAsia="Courier New"/>
                <w:sz w:val="19"/>
              </w:rPr>
              <w:t xml:space="preserve">  const ends = intervals.map((i) =&gt; i[1]).sort((a, b) =&gt; a - b);</w:t>
              <w:br/>
            </w:r>
            <w:r>
              <w:rPr>
                <w:rFonts w:ascii="Courier New" w:hAnsi="Courier New" w:eastAsia="Courier New"/>
                <w:sz w:val="19"/>
              </w:rPr>
              <w:t xml:space="preserve">  let rooms = 0, e = 0;</w:t>
              <w:br/>
            </w:r>
            <w:r>
              <w:rPr>
                <w:rFonts w:ascii="Courier New" w:hAnsi="Courier New" w:eastAsia="Courier New"/>
                <w:sz w:val="19"/>
              </w:rPr>
              <w:t xml:space="preserve">  for (const s of starts) {</w:t>
              <w:br/>
            </w:r>
            <w:r>
              <w:rPr>
                <w:rFonts w:ascii="Courier New" w:hAnsi="Courier New" w:eastAsia="Courier New"/>
                <w:sz w:val="19"/>
              </w:rPr>
              <w:t xml:space="preserve">    if (s &lt; ends[e]) rooms++;</w:t>
              <w:br/>
            </w:r>
            <w:r>
              <w:rPr>
                <w:rFonts w:ascii="Courier New" w:hAnsi="Courier New" w:eastAsia="Courier New"/>
                <w:sz w:val="19"/>
              </w:rPr>
              <w:t xml:space="preserve">    else e++;</w:t>
              <w:br/>
            </w:r>
            <w:r>
              <w:rPr>
                <w:rFonts w:ascii="Courier New" w:hAnsi="Courier New" w:eastAsia="Courier New"/>
                <w:sz w:val="19"/>
              </w:rPr>
              <w:t xml:space="preserve">  }</w:t>
              <w:br/>
            </w:r>
            <w:r>
              <w:rPr>
                <w:rFonts w:ascii="Courier New" w:hAnsi="Courier New" w:eastAsia="Courier New"/>
                <w:sz w:val="19"/>
              </w:rPr>
              <w:t xml:space="preserve">  return rooms;</w:t>
              <w:br/>
            </w:r>
            <w:r>
              <w:rPr>
                <w:rFonts w:ascii="Courier New" w:hAnsi="Courier New" w:eastAsia="Courier New"/>
                <w:sz w:val="19"/>
              </w:rPr>
              <w:t>}</w:t>
            </w:r>
          </w:p>
        </w:tc>
      </w:tr>
    </w:tbl>
    <w:p>
      <w:pPr>
        <w:spacing w:after="40"/>
      </w:pPr>
    </w:p>
    <w:p>
      <w:r>
        <w:rPr/>
      </w:r>
      <w:r>
        <w:rPr>
          <w:b/>
        </w:rPr>
        <w:t>Complexity:</w:t>
      </w:r>
      <w:r>
        <w:rPr/>
        <w:t xml:space="preserve"> O(n log n).</w:t>
      </w:r>
    </w:p>
    <w:p>
      <w:pPr>
        <w:pBdr>
          <w:bottom w:val="single" w:sz="6" w:space="1" w:color="BFC7D5"/>
        </w:pBdr>
      </w:pPr>
    </w:p>
    <w:p>
      <w:pPr>
        <w:keepNext/>
        <w:spacing w:before="200"/>
      </w:pPr>
      <w:r>
        <w:rPr>
          <w:color w:val="1F3A5F"/>
          <w:sz w:val="24"/>
        </w:rPr>
      </w:r>
      <w:r>
        <w:rPr>
          <w:b/>
          <w:color w:val="1F3A5F"/>
          <w:sz w:val="24"/>
        </w:rPr>
        <w:t>Q26. Daily Temperatures</w:t>
      </w:r>
      <w:r>
        <w:rPr>
          <w:color w:val="1F3A5F"/>
          <w:sz w:val="24"/>
        </w:rPr>
      </w:r>
    </w:p>
    <w:p>
      <w:r>
        <w:rPr/>
      </w:r>
      <w:r>
        <w:rPr>
          <w:b/>
        </w:rPr>
        <w:t>Problem:</w:t>
      </w:r>
      <w:r>
        <w:rPr/>
        <w:t xml:space="preserve"> For each day, how many days until a warmer temperature?</w:t>
      </w:r>
    </w:p>
    <w:p>
      <w:r>
        <w:rPr/>
      </w:r>
      <w:r>
        <w:rPr>
          <w:b/>
        </w:rPr>
        <w:t>Idea:</w:t>
      </w:r>
      <w:r>
        <w:rPr/>
        <w:t xml:space="preserve"> A </w:t>
      </w:r>
      <w:r>
        <w:rPr>
          <w:b/>
        </w:rPr>
        <w:t>monotonic stack</w:t>
      </w:r>
      <w:r>
        <w:rPr/>
        <w:t xml:space="preserve"> of indexes with decreasing temperatures. When a warmer day arrives, pop every colder day from the stack and record the gap for each.</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dailyTemperatures(t) {</w:t>
              <w:br/>
            </w:r>
            <w:r>
              <w:rPr>
                <w:rFonts w:ascii="Courier New" w:hAnsi="Courier New" w:eastAsia="Courier New"/>
                <w:sz w:val="19"/>
              </w:rPr>
              <w:t xml:space="preserve">  const res = Array(t.length).fill(0);</w:t>
              <w:br/>
            </w:r>
            <w:r>
              <w:rPr>
                <w:rFonts w:ascii="Courier New" w:hAnsi="Courier New" w:eastAsia="Courier New"/>
                <w:sz w:val="19"/>
              </w:rPr>
              <w:t xml:space="preserve">  const stack = [];                         // indexes, temps decreasing</w:t>
              <w:br/>
            </w:r>
            <w:r>
              <w:rPr>
                <w:rFonts w:ascii="Courier New" w:hAnsi="Courier New" w:eastAsia="Courier New"/>
                <w:sz w:val="19"/>
              </w:rPr>
              <w:t xml:space="preserve">  for (let i = 0; i &lt; t.length; i++) {</w:t>
              <w:br/>
            </w:r>
            <w:r>
              <w:rPr>
                <w:rFonts w:ascii="Courier New" w:hAnsi="Courier New" w:eastAsia="Courier New"/>
                <w:sz w:val="19"/>
              </w:rPr>
              <w:t xml:space="preserve">    while (stack.length &amp;&amp; t[i] &gt; t[stack.at(-1)]) {</w:t>
              <w:br/>
            </w:r>
            <w:r>
              <w:rPr>
                <w:rFonts w:ascii="Courier New" w:hAnsi="Courier New" w:eastAsia="Courier New"/>
                <w:sz w:val="19"/>
              </w:rPr>
              <w:t xml:space="preserve">      const j = stack.pop();</w:t>
              <w:br/>
            </w:r>
            <w:r>
              <w:rPr>
                <w:rFonts w:ascii="Courier New" w:hAnsi="Courier New" w:eastAsia="Courier New"/>
                <w:sz w:val="19"/>
              </w:rPr>
              <w:t xml:space="preserve">      res[j] = i - j;</w:t>
              <w:br/>
            </w:r>
            <w:r>
              <w:rPr>
                <w:rFonts w:ascii="Courier New" w:hAnsi="Courier New" w:eastAsia="Courier New"/>
                <w:sz w:val="19"/>
              </w:rPr>
              <w:t xml:space="preserve">    }</w:t>
              <w:br/>
            </w:r>
            <w:r>
              <w:rPr>
                <w:rFonts w:ascii="Courier New" w:hAnsi="Courier New" w:eastAsia="Courier New"/>
                <w:sz w:val="19"/>
              </w:rPr>
              <w:t xml:space="preserve">    stack.push(i);</w:t>
              <w:br/>
            </w:r>
            <w:r>
              <w:rPr>
                <w:rFonts w:ascii="Courier New" w:hAnsi="Courier New" w:eastAsia="Courier New"/>
                <w:sz w:val="19"/>
              </w:rPr>
              <w:t xml:space="preserve">  }</w:t>
              <w:br/>
            </w:r>
            <w:r>
              <w:rPr>
                <w:rFonts w:ascii="Courier New" w:hAnsi="Courier New" w:eastAsia="Courier New"/>
                <w:sz w:val="19"/>
              </w:rPr>
              <w:t xml:space="preserve">  return res;</w:t>
              <w:br/>
            </w:r>
            <w:r>
              <w:rPr>
                <w:rFonts w:ascii="Courier New" w:hAnsi="Courier New" w:eastAsia="Courier New"/>
                <w:sz w:val="19"/>
              </w:rPr>
              <w:t>}</w:t>
            </w:r>
          </w:p>
        </w:tc>
      </w:tr>
    </w:tbl>
    <w:p>
      <w:pPr>
        <w:spacing w:after="40"/>
      </w:pPr>
    </w:p>
    <w:p>
      <w:r>
        <w:rPr/>
      </w:r>
      <w:r>
        <w:rPr>
          <w:b/>
        </w:rPr>
        <w:t>Complexity:</w:t>
      </w:r>
      <w:r>
        <w:rPr/>
        <w:t xml:space="preserve"> O(n) time, because each index is pushed and popped once.</w:t>
      </w:r>
    </w:p>
    <w:p>
      <w:pPr>
        <w:pBdr>
          <w:bottom w:val="single" w:sz="6" w:space="1" w:color="BFC7D5"/>
        </w:pBdr>
      </w:pPr>
    </w:p>
    <w:p>
      <w:pPr>
        <w:keepNext/>
        <w:spacing w:before="200"/>
      </w:pPr>
      <w:r>
        <w:rPr>
          <w:color w:val="1F3A5F"/>
          <w:sz w:val="24"/>
        </w:rPr>
      </w:r>
      <w:r>
        <w:rPr>
          <w:b/>
          <w:color w:val="1F3A5F"/>
          <w:sz w:val="24"/>
        </w:rPr>
        <w:t>Q27. Min Stack (getMin in O(1))</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MinStack {</w:t>
              <w:br/>
            </w:r>
            <w:r>
              <w:rPr>
                <w:rFonts w:ascii="Courier New" w:hAnsi="Courier New" w:eastAsia="Courier New"/>
                <w:sz w:val="19"/>
              </w:rPr>
              <w:t xml:space="preserve">  stack = [];</w:t>
              <w:br/>
            </w:r>
            <w:r>
              <w:rPr>
                <w:rFonts w:ascii="Courier New" w:hAnsi="Courier New" w:eastAsia="Courier New"/>
                <w:sz w:val="19"/>
              </w:rPr>
              <w:t xml:space="preserve">  mins = [];                // mins[i] = min of stack[0..i]</w:t>
              <w:br/>
            </w:r>
            <w:r>
              <w:rPr>
                <w:rFonts w:ascii="Courier New" w:hAnsi="Courier New" w:eastAsia="Courier New"/>
                <w:sz w:val="19"/>
              </w:rPr>
              <w:t xml:space="preserve">  push(x) { this.stack.push(x); this.mins.push(Math.min(x, this.mins.at(-1) ?? Infinity)); }</w:t>
              <w:br/>
            </w:r>
            <w:r>
              <w:rPr>
                <w:rFonts w:ascii="Courier New" w:hAnsi="Courier New" w:eastAsia="Courier New"/>
                <w:sz w:val="19"/>
              </w:rPr>
              <w:t xml:space="preserve">  pop() { this.stack.pop(); this.mins.pop(); }</w:t>
              <w:br/>
            </w:r>
            <w:r>
              <w:rPr>
                <w:rFonts w:ascii="Courier New" w:hAnsi="Courier New" w:eastAsia="Courier New"/>
                <w:sz w:val="19"/>
              </w:rPr>
              <w:t xml:space="preserve">  top() { return this.stack.at(-1); }</w:t>
              <w:br/>
            </w:r>
            <w:r>
              <w:rPr>
                <w:rFonts w:ascii="Courier New" w:hAnsi="Courier New" w:eastAsia="Courier New"/>
                <w:sz w:val="19"/>
              </w:rPr>
              <w:t xml:space="preserve">  getMin() { return this.mins.at(-1); }</w:t>
              <w:br/>
            </w:r>
            <w:r>
              <w:rPr>
                <w:rFonts w:ascii="Courier New" w:hAnsi="Courier New" w:eastAsia="Courier New"/>
                <w:sz w:val="19"/>
              </w:rPr>
              <w:t>}</w:t>
            </w:r>
          </w:p>
        </w:tc>
      </w:tr>
    </w:tbl>
    <w:p>
      <w:pPr>
        <w:spacing w:after="40"/>
      </w:pPr>
    </w:p>
    <w:p>
      <w:r>
        <w:rPr/>
      </w:r>
      <w:r>
        <w:rPr>
          <w:b/>
        </w:rPr>
        <w:t>Idea:</w:t>
      </w:r>
      <w:r>
        <w:rPr/>
        <w:t xml:space="preserve"> Keep a parallel stack that records the minimum at each depth.</w:t>
      </w:r>
    </w:p>
    <w:p>
      <w:pPr>
        <w:pBdr>
          <w:bottom w:val="single" w:sz="6" w:space="1" w:color="BFC7D5"/>
        </w:pBdr>
      </w:pPr>
    </w:p>
    <w:p>
      <w:pPr>
        <w:keepNext/>
        <w:spacing w:before="200"/>
      </w:pPr>
      <w:r>
        <w:rPr>
          <w:color w:val="1F3A5F"/>
          <w:sz w:val="24"/>
        </w:rPr>
      </w:r>
      <w:r>
        <w:rPr>
          <w:b/>
          <w:color w:val="1F3A5F"/>
          <w:sz w:val="24"/>
        </w:rPr>
        <w:t>Q28. Search in a Rotated Sorted Array</w:t>
      </w:r>
      <w:r>
        <w:rPr>
          <w:color w:val="1F3A5F"/>
          <w:sz w:val="24"/>
        </w:rPr>
      </w:r>
    </w:p>
    <w:p>
      <w:r>
        <w:rPr/>
      </w:r>
      <w:r>
        <w:rPr>
          <w:b/>
        </w:rPr>
        <w:t>Problem:</w:t>
      </w:r>
      <w:r>
        <w:rPr/>
        <w:t xml:space="preserve"> </w:t>
      </w:r>
      <w:r>
        <w:rPr>
          <w:rFonts w:ascii="Courier New" w:hAnsi="Courier New"/>
          <w:color w:val="B42318"/>
          <w:sz w:val="20"/>
        </w:rPr>
        <w:t>[4,5,6,7,0,1,2]</w:t>
      </w:r>
      <w:r>
        <w:rPr/>
        <w:t xml:space="preserve"> is a sorted array rotated at some point. Find the target in O(log n).</w:t>
      </w:r>
    </w:p>
    <w:p>
      <w:r>
        <w:rPr/>
      </w:r>
      <w:r>
        <w:rPr>
          <w:b/>
        </w:rPr>
        <w:t>Idea:</w:t>
      </w:r>
      <w:r>
        <w:rPr/>
        <w:t xml:space="preserve"> In binary search, at least one half is always sorted. Check whether the target lies inside the sorted half's range. If it does, search there; otherwise search the other half.</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searchRotated(a, target) {</w:t>
              <w:br/>
            </w:r>
            <w:r>
              <w:rPr>
                <w:rFonts w:ascii="Courier New" w:hAnsi="Courier New" w:eastAsia="Courier New"/>
                <w:sz w:val="19"/>
              </w:rPr>
              <w:t xml:space="preserve">  let l = 0, r = a.length - 1;</w:t>
              <w:br/>
            </w:r>
            <w:r>
              <w:rPr>
                <w:rFonts w:ascii="Courier New" w:hAnsi="Courier New" w:eastAsia="Courier New"/>
                <w:sz w:val="19"/>
              </w:rPr>
              <w:t xml:space="preserve">  while (l &lt;= r) {</w:t>
              <w:br/>
            </w:r>
            <w:r>
              <w:rPr>
                <w:rFonts w:ascii="Courier New" w:hAnsi="Courier New" w:eastAsia="Courier New"/>
                <w:sz w:val="19"/>
              </w:rPr>
              <w:t xml:space="preserve">    const m = (l + r) &gt;&gt; 1;</w:t>
              <w:br/>
            </w:r>
            <w:r>
              <w:rPr>
                <w:rFonts w:ascii="Courier New" w:hAnsi="Courier New" w:eastAsia="Courier New"/>
                <w:sz w:val="19"/>
              </w:rPr>
              <w:t xml:space="preserve">    if (a[m] === target) return m;</w:t>
              <w:br/>
            </w:r>
            <w:r>
              <w:rPr>
                <w:rFonts w:ascii="Courier New" w:hAnsi="Courier New" w:eastAsia="Courier New"/>
                <w:sz w:val="19"/>
              </w:rPr>
              <w:t xml:space="preserve">    if (a[l] &lt;= a[m]) {                                   // left half sorted</w:t>
              <w:br/>
            </w:r>
            <w:r>
              <w:rPr>
                <w:rFonts w:ascii="Courier New" w:hAnsi="Courier New" w:eastAsia="Courier New"/>
                <w:sz w:val="19"/>
              </w:rPr>
              <w:t xml:space="preserve">      if (a[l] &lt;= target &amp;&amp; target &lt; a[m]) r = m - 1; else l = m + 1;</w:t>
              <w:br/>
            </w:r>
            <w:r>
              <w:rPr>
                <w:rFonts w:ascii="Courier New" w:hAnsi="Courier New" w:eastAsia="Courier New"/>
                <w:sz w:val="19"/>
              </w:rPr>
              <w:t xml:space="preserve">    } else {                                              // right half sorted</w:t>
              <w:br/>
            </w:r>
            <w:r>
              <w:rPr>
                <w:rFonts w:ascii="Courier New" w:hAnsi="Courier New" w:eastAsia="Courier New"/>
                <w:sz w:val="19"/>
              </w:rPr>
              <w:t xml:space="preserve">      if (a[m] &lt; target &amp;&amp; target &lt;= a[r]) l = m + 1; else r = m - 1;</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-1;</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Q29. Koko Eating Bananas (Binary Search on the Answer)</w:t>
      </w:r>
      <w:r>
        <w:rPr>
          <w:color w:val="1F3A5F"/>
          <w:sz w:val="24"/>
        </w:rPr>
      </w:r>
    </w:p>
    <w:p>
      <w:r>
        <w:rPr/>
      </w:r>
      <w:r>
        <w:rPr>
          <w:b/>
        </w:rPr>
        <w:t>Problem:</w:t>
      </w:r>
      <w:r>
        <w:rPr/>
        <w:t xml:space="preserve"> Find the minimum eating speed k that finishes all the piles within h hours.</w:t>
      </w:r>
    </w:p>
    <w:p>
      <w:r>
        <w:rPr/>
      </w:r>
      <w:r>
        <w:rPr>
          <w:b/>
        </w:rPr>
        <w:t>Idea:</w:t>
      </w:r>
      <w:r>
        <w:rPr/>
        <w:t xml:space="preserve"> If speed k works, every faster speed works too. That's a </w:t>
      </w:r>
      <w:r>
        <w:rPr>
          <w:i/>
        </w:rPr>
        <w:t>monotonic</w:t>
      </w:r>
      <w:r>
        <w:rPr/>
        <w:t xml:space="preserve"> condition, so binary-search the speed between 1 and the largest pile.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minEatingSpeed(piles, h) {</w:t>
              <w:br/>
            </w:r>
            <w:r>
              <w:rPr>
                <w:rFonts w:ascii="Courier New" w:hAnsi="Courier New" w:eastAsia="Courier New"/>
                <w:sz w:val="19"/>
              </w:rPr>
              <w:t xml:space="preserve">  let l = 1, r = Math.max(...piles);</w:t>
              <w:br/>
            </w:r>
            <w:r>
              <w:rPr>
                <w:rFonts w:ascii="Courier New" w:hAnsi="Courier New" w:eastAsia="Courier New"/>
                <w:sz w:val="19"/>
              </w:rPr>
              <w:t xml:space="preserve">  while (l &lt; r) {</w:t>
              <w:br/>
            </w:r>
            <w:r>
              <w:rPr>
                <w:rFonts w:ascii="Courier New" w:hAnsi="Courier New" w:eastAsia="Courier New"/>
                <w:sz w:val="19"/>
              </w:rPr>
              <w:t xml:space="preserve">    const k = (l + r) &gt;&gt; 1;</w:t>
              <w:br/>
            </w:r>
            <w:r>
              <w:rPr>
                <w:rFonts w:ascii="Courier New" w:hAnsi="Courier New" w:eastAsia="Courier New"/>
                <w:sz w:val="19"/>
              </w:rPr>
              <w:t xml:space="preserve">    const hours = piles.reduce((sum, p) =&gt; sum + Math.ceil(p / k), 0);</w:t>
              <w:br/>
            </w:r>
            <w:r>
              <w:rPr>
                <w:rFonts w:ascii="Courier New" w:hAnsi="Courier New" w:eastAsia="Courier New"/>
                <w:sz w:val="19"/>
              </w:rPr>
              <w:t xml:space="preserve">    if (hours &lt;= h) r = k; else l = k + 1;</w:t>
              <w:br/>
            </w:r>
            <w:r>
              <w:rPr>
                <w:rFonts w:ascii="Courier New" w:hAnsi="Courier New" w:eastAsia="Courier New"/>
                <w:sz w:val="19"/>
              </w:rPr>
              <w:t xml:space="preserve">  }</w:t>
              <w:br/>
            </w:r>
            <w:r>
              <w:rPr>
                <w:rFonts w:ascii="Courier New" w:hAnsi="Courier New" w:eastAsia="Courier New"/>
                <w:sz w:val="19"/>
              </w:rPr>
              <w:t xml:space="preserve">  return l;</w:t>
              <w:br/>
            </w:r>
            <w:r>
              <w:rPr>
                <w:rFonts w:ascii="Courier New" w:hAnsi="Courier New" w:eastAsia="Courier New"/>
                <w:sz w:val="19"/>
              </w:rPr>
              <w:t>}</w:t>
            </w:r>
          </w:p>
        </w:tc>
      </w:tr>
    </w:tbl>
    <w:p>
      <w:pPr>
        <w:spacing w:after="40"/>
      </w:pPr>
    </w:p>
    <w:p>
      <w:r>
        <w:rPr/>
      </w:r>
      <w:r>
        <w:rPr>
          <w:b/>
        </w:rPr>
        <w:t>Complexity:</w:t>
      </w:r>
      <w:r>
        <w:rPr/>
        <w:t xml:space="preserve"> O(n log max) time.</w:t>
      </w:r>
    </w:p>
    <w:p>
      <w:r>
        <w:rPr/>
      </w:r>
      <w:r>
        <w:rPr>
          <w:b/>
        </w:rPr>
        <w:t>Say it like this:</w:t>
      </w:r>
      <w:r>
        <w:rPr/>
        <w:t xml:space="preserve"> "I'm not searching the array. I'm searching the answer space. When the answer has a yes/no condition that flips once, binary search applies."</w:t>
      </w:r>
    </w:p>
    <w:p>
      <w:pPr>
        <w:pBdr>
          <w:bottom w:val="single" w:sz="6" w:space="1" w:color="BFC7D5"/>
        </w:pBdr>
      </w:pPr>
    </w:p>
    <w:p>
      <w:pPr>
        <w:keepNext/>
        <w:spacing w:before="200"/>
      </w:pPr>
      <w:r>
        <w:rPr>
          <w:color w:val="1F3A5F"/>
          <w:sz w:val="24"/>
        </w:rPr>
      </w:r>
      <w:r>
        <w:rPr>
          <w:b/>
          <w:color w:val="1F3A5F"/>
          <w:sz w:val="24"/>
        </w:rPr>
        <w:t>Q30. Binary Tree Level-Order Traversal (BFS)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levelOrder(root) {</w:t>
              <w:br/>
            </w:r>
            <w:r>
              <w:rPr>
                <w:rFonts w:ascii="Courier New" w:hAnsi="Courier New" w:eastAsia="Courier New"/>
                <w:sz w:val="19"/>
              </w:rPr>
              <w:t xml:space="preserve">  if (!root) return [];</w:t>
              <w:br/>
            </w:r>
            <w:r>
              <w:rPr>
                <w:rFonts w:ascii="Courier New" w:hAnsi="Courier New" w:eastAsia="Courier New"/>
                <w:sz w:val="19"/>
              </w:rPr>
              <w:t xml:space="preserve">  const result = [];</w:t>
              <w:br/>
            </w:r>
            <w:r>
              <w:rPr>
                <w:rFonts w:ascii="Courier New" w:hAnsi="Courier New" w:eastAsia="Courier New"/>
                <w:sz w:val="19"/>
              </w:rPr>
              <w:t xml:space="preserve">  let level = [root];</w:t>
              <w:br/>
            </w:r>
            <w:r>
              <w:rPr>
                <w:rFonts w:ascii="Courier New" w:hAnsi="Courier New" w:eastAsia="Courier New"/>
                <w:sz w:val="19"/>
              </w:rPr>
              <w:t xml:space="preserve">  while (level.length) {</w:t>
              <w:br/>
            </w:r>
            <w:r>
              <w:rPr>
                <w:rFonts w:ascii="Courier New" w:hAnsi="Courier New" w:eastAsia="Courier New"/>
                <w:sz w:val="19"/>
              </w:rPr>
              <w:t xml:space="preserve">    result.push(level.map((n) =&gt; n.val));</w:t>
              <w:br/>
            </w:r>
            <w:r>
              <w:rPr>
                <w:rFonts w:ascii="Courier New" w:hAnsi="Courier New" w:eastAsia="Courier New"/>
                <w:sz w:val="19"/>
              </w:rPr>
              <w:t xml:space="preserve">    level = level.flatMap((n) =&gt; [n.left, n.right].filter(Boolean));</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Idea:</w:t>
      </w:r>
      <w:r>
        <w:rPr/>
        <w:t xml:space="preserve"> Process the tree one level at a time. Building the next level as a new array avoids </w:t>
      </w:r>
      <w:r>
        <w:rPr>
          <w:rFonts w:ascii="Courier New" w:hAnsi="Courier New"/>
          <w:color w:val="B42318"/>
          <w:sz w:val="20"/>
        </w:rPr>
        <w:t>shift()</w:t>
      </w:r>
      <w:r>
        <w:rPr/>
        <w:t>, which is O(n). O(n) time.</w:t>
      </w:r>
    </w:p>
    <w:p>
      <w:pPr>
        <w:pBdr>
          <w:bottom w:val="single" w:sz="6" w:space="1" w:color="BFC7D5"/>
        </w:pBdr>
      </w:pPr>
    </w:p>
    <w:p>
      <w:pPr>
        <w:keepNext/>
        <w:spacing w:before="200"/>
      </w:pPr>
      <w:r>
        <w:rPr>
          <w:color w:val="1F3A5F"/>
          <w:sz w:val="24"/>
        </w:rPr>
      </w:r>
      <w:r>
        <w:rPr>
          <w:b/>
          <w:color w:val="1F3A5F"/>
          <w:sz w:val="24"/>
        </w:rPr>
        <w:t>Q31. Validate a Binary Search Tree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isValidBST(node, lo = -Infinity, hi = Infinity) {</w:t>
              <w:br/>
            </w:r>
            <w:r>
              <w:rPr>
                <w:rFonts w:ascii="Courier New" w:hAnsi="Courier New" w:eastAsia="Courier New"/>
                <w:sz w:val="19"/>
              </w:rPr>
              <w:t xml:space="preserve">  if (!node) return true;</w:t>
              <w:br/>
            </w:r>
            <w:r>
              <w:rPr>
                <w:rFonts w:ascii="Courier New" w:hAnsi="Courier New" w:eastAsia="Courier New"/>
                <w:sz w:val="19"/>
              </w:rPr>
              <w:t xml:space="preserve">  if (node.val &lt;= lo || node.val &gt;= hi) return false;</w:t>
              <w:br/>
            </w:r>
            <w:r>
              <w:rPr>
                <w:rFonts w:ascii="Courier New" w:hAnsi="Courier New" w:eastAsia="Courier New"/>
                <w:sz w:val="19"/>
              </w:rPr>
              <w:t xml:space="preserve">  return isValidBST(node.left, lo, node.val) &amp;&amp; isValidBST(node.right, node.val, hi);</w:t>
              <w:br/>
            </w:r>
            <w:r>
              <w:rPr>
                <w:rFonts w:ascii="Courier New" w:hAnsi="Courier New" w:eastAsia="Courier New"/>
                <w:sz w:val="19"/>
              </w:rPr>
              <w:t>}</w:t>
            </w:r>
          </w:p>
        </w:tc>
      </w:tr>
    </w:tbl>
    <w:p>
      <w:pPr>
        <w:spacing w:after="40"/>
      </w:pPr>
    </w:p>
    <w:p>
      <w:r>
        <w:rPr/>
      </w:r>
      <w:r>
        <w:rPr>
          <w:b/>
        </w:rPr>
        <w:t>Idea:</w:t>
      </w:r>
      <w:r>
        <w:rPr/>
        <w:t xml:space="preserve"> Every node must lie inside a (low, high) range inherited from its ancestors. Checking only the parent and child isn't enough, which is a common mistake.</w:t>
      </w:r>
    </w:p>
    <w:p>
      <w:pPr>
        <w:pBdr>
          <w:bottom w:val="single" w:sz="6" w:space="1" w:color="BFC7D5"/>
        </w:pBdr>
      </w:pPr>
    </w:p>
    <w:p>
      <w:pPr>
        <w:keepNext/>
        <w:spacing w:before="200"/>
      </w:pPr>
      <w:r>
        <w:rPr>
          <w:color w:val="1F3A5F"/>
          <w:sz w:val="24"/>
        </w:rPr>
      </w:r>
      <w:r>
        <w:rPr>
          <w:b/>
          <w:color w:val="1F3A5F"/>
          <w:sz w:val="24"/>
        </w:rPr>
        <w:t>Q32. Lowest Common Ancestor (Binary Tree)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lca(root, p, q) {</w:t>
              <w:br/>
            </w:r>
            <w:r>
              <w:rPr>
                <w:rFonts w:ascii="Courier New" w:hAnsi="Courier New" w:eastAsia="Courier New"/>
                <w:sz w:val="19"/>
              </w:rPr>
              <w:t xml:space="preserve">  if (!root || root === p || root === q) return root;</w:t>
              <w:br/>
            </w:r>
            <w:r>
              <w:rPr>
                <w:rFonts w:ascii="Courier New" w:hAnsi="Courier New" w:eastAsia="Courier New"/>
                <w:sz w:val="19"/>
              </w:rPr>
              <w:t xml:space="preserve">  const left = lca(root.left, p, q);</w:t>
              <w:br/>
            </w:r>
            <w:r>
              <w:rPr>
                <w:rFonts w:ascii="Courier New" w:hAnsi="Courier New" w:eastAsia="Courier New"/>
                <w:sz w:val="19"/>
              </w:rPr>
              <w:t xml:space="preserve">  const right = lca(root.right, p, q);</w:t>
              <w:br/>
            </w:r>
            <w:r>
              <w:rPr>
                <w:rFonts w:ascii="Courier New" w:hAnsi="Courier New" w:eastAsia="Courier New"/>
                <w:sz w:val="19"/>
              </w:rPr>
              <w:t xml:space="preserve">  return left &amp;&amp; right ? root : left ?? right;</w:t>
              <w:br/>
            </w:r>
            <w:r>
              <w:rPr>
                <w:rFonts w:ascii="Courier New" w:hAnsi="Courier New" w:eastAsia="Courier New"/>
                <w:sz w:val="19"/>
              </w:rPr>
              <w:t>}</w:t>
            </w:r>
          </w:p>
        </w:tc>
      </w:tr>
    </w:tbl>
    <w:p>
      <w:pPr>
        <w:spacing w:after="40"/>
      </w:pPr>
    </w:p>
    <w:p>
      <w:r>
        <w:rPr/>
      </w:r>
      <w:r>
        <w:rPr>
          <w:b/>
        </w:rPr>
        <w:t>Idea:</w:t>
      </w:r>
      <w:r>
        <w:rPr/>
        <w:t xml:space="preserve"> If p and q are found in different subtrees, the current node is their LCA. Otherwise, pass up whichever side found something. O(n).</w:t>
      </w:r>
    </w:p>
    <w:p>
      <w:pPr>
        <w:pBdr>
          <w:bottom w:val="single" w:sz="6" w:space="1" w:color="BFC7D5"/>
        </w:pBdr>
      </w:pPr>
    </w:p>
    <w:p>
      <w:pPr>
        <w:keepNext/>
        <w:spacing w:before="200"/>
      </w:pPr>
      <w:r>
        <w:rPr>
          <w:color w:val="1F3A5F"/>
          <w:sz w:val="24"/>
        </w:rPr>
      </w:r>
      <w:r>
        <w:rPr>
          <w:b/>
          <w:color w:val="1F3A5F"/>
          <w:sz w:val="24"/>
        </w:rPr>
        <w:t>Q33. Number of Islands (DFS)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numIslands(grid) {</w:t>
              <w:br/>
            </w:r>
            <w:r>
              <w:rPr>
                <w:rFonts w:ascii="Courier New" w:hAnsi="Courier New" w:eastAsia="Courier New"/>
                <w:sz w:val="19"/>
              </w:rPr>
              <w:t xml:space="preserve">  let count = 0;</w:t>
              <w:br/>
            </w:r>
            <w:r>
              <w:rPr>
                <w:rFonts w:ascii="Courier New" w:hAnsi="Courier New" w:eastAsia="Courier New"/>
                <w:sz w:val="19"/>
              </w:rPr>
              <w:t xml:space="preserve">  const sink = (r, c) =&gt; {</w:t>
              <w:br/>
            </w:r>
            <w:r>
              <w:rPr>
                <w:rFonts w:ascii="Courier New" w:hAnsi="Courier New" w:eastAsia="Courier New"/>
                <w:sz w:val="19"/>
              </w:rPr>
              <w:t xml:space="preserve">    if (r &lt; 0 || c &lt; 0 || r &gt;= grid.length || c &gt;= grid[0].length || grid[r][c] !== '1') return;</w:t>
              <w:br/>
            </w:r>
            <w:r>
              <w:rPr>
                <w:rFonts w:ascii="Courier New" w:hAnsi="Courier New" w:eastAsia="Courier New"/>
                <w:sz w:val="19"/>
              </w:rPr>
              <w:t xml:space="preserve">    grid[r][c] = '0';                       // mark visited</w:t>
              <w:br/>
            </w:r>
            <w:r>
              <w:rPr>
                <w:rFonts w:ascii="Courier New" w:hAnsi="Courier New" w:eastAsia="Courier New"/>
                <w:sz w:val="19"/>
              </w:rPr>
              <w:t xml:space="preserve">    sink(r + 1, c); sink(r - 1, c); sink(r, c + 1); sink(r, c - 1);</w:t>
              <w:br/>
            </w:r>
            <w:r>
              <w:rPr>
                <w:rFonts w:ascii="Courier New" w:hAnsi="Courier New" w:eastAsia="Courier New"/>
                <w:sz w:val="19"/>
              </w:rPr>
              <w:t xml:space="preserve">  };</w:t>
              <w:br/>
            </w:r>
            <w:r>
              <w:rPr>
                <w:rFonts w:ascii="Courier New" w:hAnsi="Courier New" w:eastAsia="Courier New"/>
                <w:sz w:val="19"/>
              </w:rPr>
              <w:t xml:space="preserve">  for (let r = 0; r &lt; grid.length; r++)</w:t>
              <w:br/>
            </w:r>
            <w:r>
              <w:rPr>
                <w:rFonts w:ascii="Courier New" w:hAnsi="Courier New" w:eastAsia="Courier New"/>
                <w:sz w:val="19"/>
              </w:rPr>
              <w:t xml:space="preserve">    for (let c = 0; c &lt; grid[0].length; c++)</w:t>
              <w:br/>
            </w:r>
            <w:r>
              <w:rPr>
                <w:rFonts w:ascii="Courier New" w:hAnsi="Courier New" w:eastAsia="Courier New"/>
                <w:sz w:val="19"/>
              </w:rPr>
              <w:t xml:space="preserve">      if (grid[r][c] === '1') { count++; sink(r, c); }</w:t>
              <w:br/>
            </w:r>
            <w:r>
              <w:rPr>
                <w:rFonts w:ascii="Courier New" w:hAnsi="Courier New" w:eastAsia="Courier New"/>
                <w:sz w:val="19"/>
              </w:rPr>
              <w:t xml:space="preserve">  return count;</w:t>
              <w:br/>
            </w:r>
            <w:r>
              <w:rPr>
                <w:rFonts w:ascii="Courier New" w:hAnsi="Courier New" w:eastAsia="Courier New"/>
                <w:sz w:val="19"/>
              </w:rPr>
              <w:t>}</w:t>
            </w:r>
          </w:p>
        </w:tc>
      </w:tr>
    </w:tbl>
    <w:p>
      <w:pPr>
        <w:spacing w:after="40"/>
      </w:pPr>
    </w:p>
    <w:p>
      <w:r>
        <w:rPr/>
      </w:r>
      <w:r>
        <w:rPr>
          <w:b/>
        </w:rPr>
        <w:t>Idea:</w:t>
      </w:r>
      <w:r>
        <w:rPr/>
        <w:t xml:space="preserve"> Each time you find unvisited land, count an island and "sink" all of its connected land with DFS. O(rows × cols).</w:t>
      </w:r>
    </w:p>
    <w:p>
      <w:pPr>
        <w:pBdr>
          <w:bottom w:val="single" w:sz="6" w:space="1" w:color="BFC7D5"/>
        </w:pBdr>
      </w:pPr>
    </w:p>
    <w:p>
      <w:pPr>
        <w:keepNext/>
        <w:spacing w:before="200"/>
      </w:pPr>
      <w:r>
        <w:rPr>
          <w:color w:val="1F3A5F"/>
          <w:sz w:val="24"/>
        </w:rPr>
      </w:r>
      <w:r>
        <w:rPr>
          <w:b/>
          <w:color w:val="1F3A5F"/>
          <w:sz w:val="24"/>
        </w:rPr>
        <w:t>Q34. Rotting Oranges (Multi-Source BFS)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orangesRotting(grid) {</w:t>
              <w:br/>
            </w:r>
            <w:r>
              <w:rPr>
                <w:rFonts w:ascii="Courier New" w:hAnsi="Courier New" w:eastAsia="Courier New"/>
                <w:sz w:val="19"/>
              </w:rPr>
              <w:t xml:space="preserve">  let queue = [], fresh = 0, minutes = 0;</w:t>
              <w:br/>
            </w:r>
            <w:r>
              <w:rPr>
                <w:rFonts w:ascii="Courier New" w:hAnsi="Courier New" w:eastAsia="Courier New"/>
                <w:sz w:val="19"/>
              </w:rPr>
              <w:t xml:space="preserve">  grid.forEach((row, r) =&gt; row.forEach((v, c) =&gt; {</w:t>
              <w:br/>
            </w:r>
            <w:r>
              <w:rPr>
                <w:rFonts w:ascii="Courier New" w:hAnsi="Courier New" w:eastAsia="Courier New"/>
                <w:sz w:val="19"/>
              </w:rPr>
              <w:t xml:space="preserve">    if (v === 2) queue.push([r, c]);</w:t>
              <w:br/>
            </w:r>
            <w:r>
              <w:rPr>
                <w:rFonts w:ascii="Courier New" w:hAnsi="Courier New" w:eastAsia="Courier New"/>
                <w:sz w:val="19"/>
              </w:rPr>
              <w:t xml:space="preserve">    if (v === 1) fresh++;</w:t>
              <w:br/>
            </w:r>
            <w:r>
              <w:rPr>
                <w:rFonts w:ascii="Courier New" w:hAnsi="Courier New" w:eastAsia="Courier New"/>
                <w:sz w:val="19"/>
              </w:rPr>
              <w:t xml:space="preserve">  }));</w:t>
              <w:br/>
            </w:r>
            <w:r>
              <w:rPr>
                <w:rFonts w:ascii="Courier New" w:hAnsi="Courier New" w:eastAsia="Courier New"/>
                <w:sz w:val="19"/>
              </w:rPr>
              <w:t xml:space="preserve">  const dirs = [[1, 0], [-1, 0], [0, 1], [0, -1]];</w:t>
              <w:br/>
            </w:r>
            <w:r>
              <w:rPr>
                <w:rFonts w:ascii="Courier New" w:hAnsi="Courier New" w:eastAsia="Courier New"/>
                <w:sz w:val="19"/>
              </w:rPr>
              <w:t xml:space="preserve">  while (queue.length &amp;&amp; fresh) {</w:t>
              <w:br/>
            </w:r>
            <w:r>
              <w:rPr>
                <w:rFonts w:ascii="Courier New" w:hAnsi="Courier New" w:eastAsia="Courier New"/>
                <w:sz w:val="19"/>
              </w:rPr>
              <w:t xml:space="preserve">    const next = [];</w:t>
              <w:br/>
            </w:r>
            <w:r>
              <w:rPr>
                <w:rFonts w:ascii="Courier New" w:hAnsi="Courier New" w:eastAsia="Courier New"/>
                <w:sz w:val="19"/>
              </w:rPr>
              <w:t xml:space="preserve">    for (const [r, c] of queue) {</w:t>
              <w:br/>
            </w:r>
            <w:r>
              <w:rPr>
                <w:rFonts w:ascii="Courier New" w:hAnsi="Courier New" w:eastAsia="Courier New"/>
                <w:sz w:val="19"/>
              </w:rPr>
              <w:t xml:space="preserve">      for (const [dr, dc] of dirs) {</w:t>
              <w:br/>
            </w:r>
            <w:r>
              <w:rPr>
                <w:rFonts w:ascii="Courier New" w:hAnsi="Courier New" w:eastAsia="Courier New"/>
                <w:sz w:val="19"/>
              </w:rPr>
              <w:t xml:space="preserve">        const nr = r + dr, nc = c + dc;</w:t>
              <w:br/>
            </w:r>
            <w:r>
              <w:rPr>
                <w:rFonts w:ascii="Courier New" w:hAnsi="Courier New" w:eastAsia="Courier New"/>
                <w:sz w:val="19"/>
              </w:rPr>
              <w:t xml:space="preserve">        if (grid[nr]?.[nc] === 1) { grid[nr][nc] = 2; fresh--; next.push([nr, nc]);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queue = next;</w:t>
              <w:br/>
            </w:r>
            <w:r>
              <w:rPr>
                <w:rFonts w:ascii="Courier New" w:hAnsi="Courier New" w:eastAsia="Courier New"/>
                <w:sz w:val="19"/>
              </w:rPr>
              <w:t xml:space="preserve">    minutes++;</w:t>
              <w:br/>
            </w:r>
            <w:r>
              <w:rPr>
                <w:rFonts w:ascii="Courier New" w:hAnsi="Courier New" w:eastAsia="Courier New"/>
                <w:sz w:val="19"/>
              </w:rPr>
              <w:t xml:space="preserve">  }</w:t>
              <w:br/>
            </w:r>
            <w:r>
              <w:rPr>
                <w:rFonts w:ascii="Courier New" w:hAnsi="Courier New" w:eastAsia="Courier New"/>
                <w:sz w:val="19"/>
              </w:rPr>
              <w:t xml:space="preserve">  return fresh ? -1 : minutes;</w:t>
              <w:br/>
            </w:r>
            <w:r>
              <w:rPr>
                <w:rFonts w:ascii="Courier New" w:hAnsi="Courier New" w:eastAsia="Courier New"/>
                <w:sz w:val="19"/>
              </w:rPr>
              <w:t>}</w:t>
            </w:r>
          </w:p>
        </w:tc>
      </w:tr>
    </w:tbl>
    <w:p>
      <w:pPr>
        <w:spacing w:after="40"/>
      </w:pPr>
    </w:p>
    <w:p>
      <w:r>
        <w:rPr/>
      </w:r>
      <w:r>
        <w:rPr>
          <w:b/>
        </w:rPr>
        <w:t>Idea:</w:t>
      </w:r>
      <w:r>
        <w:rPr/>
        <w:t xml:space="preserve"> Start BFS from </w:t>
      </w:r>
      <w:r>
        <w:rPr>
          <w:i/>
        </w:rPr>
        <w:t>all</w:t>
      </w:r>
      <w:r>
        <w:rPr/>
        <w:t xml:space="preserve"> the rotten oranges at once. Each BFS level is one minute.</w:t>
      </w:r>
    </w:p>
    <w:p>
      <w:pPr>
        <w:pBdr>
          <w:bottom w:val="single" w:sz="6" w:space="1" w:color="BFC7D5"/>
        </w:pBdr>
      </w:pPr>
    </w:p>
    <w:p>
      <w:pPr>
        <w:keepNext/>
        <w:spacing w:before="200"/>
      </w:pPr>
      <w:r>
        <w:rPr>
          <w:color w:val="1F3A5F"/>
          <w:sz w:val="24"/>
        </w:rPr>
      </w:r>
      <w:r>
        <w:rPr>
          <w:b/>
          <w:color w:val="1F3A5F"/>
          <w:sz w:val="24"/>
        </w:rPr>
        <w:t>Q35. Course Schedule (Topological Sort, Kahn's Algorithm)</w:t>
      </w:r>
      <w:r>
        <w:rPr>
          <w:color w:val="1F3A5F"/>
          <w:sz w:val="24"/>
        </w:rPr>
      </w:r>
    </w:p>
    <w:p>
      <w:r>
        <w:rPr/>
      </w:r>
      <w:r>
        <w:rPr>
          <w:b/>
        </w:rPr>
        <w:t>Problem:</w:t>
      </w:r>
      <w:r>
        <w:rPr/>
        <w:t xml:space="preserve"> Can you finish all courses given prerequisite pairs? In other words, is there a cycle?</w:t>
      </w:r>
    </w:p>
    <w:p>
      <w:r>
        <w:rPr/>
      </w:r>
      <w:r>
        <w:rPr>
          <w:b/>
        </w:rPr>
        <w:t>Idea:</w:t>
      </w:r>
      <w:r>
        <w:rPr/>
        <w:t xml:space="preserve"> Count each node's incoming edges (in-degree). Repeatedly take nodes with in-degree 0, and decrement the in-degree of their neighbours. If you can process every node, there's no cycle.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canFinish(n, prereqs) {</w:t>
              <w:br/>
            </w:r>
            <w:r>
              <w:rPr>
                <w:rFonts w:ascii="Courier New" w:hAnsi="Courier New" w:eastAsia="Courier New"/>
                <w:sz w:val="19"/>
              </w:rPr>
              <w:t xml:space="preserve">  const indeg = Array(n).fill(0);</w:t>
              <w:br/>
            </w:r>
            <w:r>
              <w:rPr>
                <w:rFonts w:ascii="Courier New" w:hAnsi="Courier New" w:eastAsia="Courier New"/>
                <w:sz w:val="19"/>
              </w:rPr>
              <w:t xml:space="preserve">  const adj = Array.from({ length: n }, () =&gt; []);</w:t>
              <w:br/>
            </w:r>
            <w:r>
              <w:rPr>
                <w:rFonts w:ascii="Courier New" w:hAnsi="Courier New" w:eastAsia="Courier New"/>
                <w:sz w:val="19"/>
              </w:rPr>
              <w:t xml:space="preserve">  for (const [course, pre] of prereqs) { adj[pre].push(course); indeg[course]++; }</w:t>
              <w:br/>
            </w:r>
            <w:r>
              <w:rPr>
                <w:rFonts w:ascii="Courier New" w:hAnsi="Courier New" w:eastAsia="Courier New"/>
                <w:sz w:val="19"/>
              </w:rPr>
              <w:t xml:space="preserve">  const queue = [];</w:t>
              <w:br/>
            </w:r>
            <w:r>
              <w:rPr>
                <w:rFonts w:ascii="Courier New" w:hAnsi="Courier New" w:eastAsia="Courier New"/>
                <w:sz w:val="19"/>
              </w:rPr>
              <w:t xml:space="preserve">  indeg.forEach((d, i) =&gt; d === 0 &amp;&amp; queue.push(i));</w:t>
              <w:br/>
            </w:r>
            <w:r>
              <w:rPr>
                <w:rFonts w:ascii="Courier New" w:hAnsi="Courier New" w:eastAsia="Courier New"/>
                <w:sz w:val="19"/>
              </w:rPr>
              <w:t xml:space="preserve">  let done = 0;</w:t>
              <w:br/>
            </w:r>
            <w:r>
              <w:rPr>
                <w:rFonts w:ascii="Courier New" w:hAnsi="Courier New" w:eastAsia="Courier New"/>
                <w:sz w:val="19"/>
              </w:rPr>
              <w:t xml:space="preserve">  for (let i = 0; i &lt; queue.length; i++) {</w:t>
              <w:br/>
            </w:r>
            <w:r>
              <w:rPr>
                <w:rFonts w:ascii="Courier New" w:hAnsi="Courier New" w:eastAsia="Courier New"/>
                <w:sz w:val="19"/>
              </w:rPr>
              <w:t xml:space="preserve">    done++;</w:t>
              <w:br/>
            </w:r>
            <w:r>
              <w:rPr>
                <w:rFonts w:ascii="Courier New" w:hAnsi="Courier New" w:eastAsia="Courier New"/>
                <w:sz w:val="19"/>
              </w:rPr>
              <w:t xml:space="preserve">    for (const next of adj[queue[i]]) if (--indeg[next] === 0) queue.push(next);</w:t>
              <w:br/>
            </w:r>
            <w:r>
              <w:rPr>
                <w:rFonts w:ascii="Courier New" w:hAnsi="Courier New" w:eastAsia="Courier New"/>
                <w:sz w:val="19"/>
              </w:rPr>
              <w:t xml:space="preserve">  }</w:t>
              <w:br/>
            </w:r>
            <w:r>
              <w:rPr>
                <w:rFonts w:ascii="Courier New" w:hAnsi="Courier New" w:eastAsia="Courier New"/>
                <w:sz w:val="19"/>
              </w:rPr>
              <w:t xml:space="preserve">  return done === n;</w:t>
              <w:br/>
            </w:r>
            <w:r>
              <w:rPr>
                <w:rFonts w:ascii="Courier New" w:hAnsi="Courier New" w:eastAsia="Courier New"/>
                <w:sz w:val="19"/>
              </w:rPr>
              <w:t>}</w:t>
            </w:r>
          </w:p>
        </w:tc>
      </w:tr>
    </w:tbl>
    <w:p>
      <w:pPr>
        <w:spacing w:after="40"/>
      </w:pPr>
    </w:p>
    <w:p>
      <w:r>
        <w:rPr/>
      </w:r>
      <w:r>
        <w:rPr>
          <w:b/>
        </w:rPr>
        <w:t>Frontend link:</w:t>
      </w:r>
      <w:r>
        <w:rPr/>
        <w:t xml:space="preserve"> module bundlers, build pipelines and spreadsheet formula recalculation all use topological ordering.</w:t>
      </w:r>
    </w:p>
    <w:p>
      <w:pPr>
        <w:pBdr>
          <w:bottom w:val="single" w:sz="6" w:space="1" w:color="BFC7D5"/>
        </w:pBdr>
      </w:pPr>
    </w:p>
    <w:p>
      <w:pPr>
        <w:keepNext/>
        <w:spacing w:before="200"/>
      </w:pPr>
      <w:r>
        <w:rPr>
          <w:color w:val="1F3A5F"/>
          <w:sz w:val="24"/>
        </w:rPr>
      </w:r>
      <w:r>
        <w:rPr>
          <w:b/>
          <w:color w:val="1F3A5F"/>
          <w:sz w:val="24"/>
        </w:rPr>
        <w:t>Q36. Permutations (Backtracking)</w:t>
      </w:r>
      <w:r>
        <w:rPr>
          <w:color w:val="1F3A5F"/>
          <w:sz w:val="24"/>
        </w:rPr>
      </w:r>
    </w:p>
    <w:p>
      <w:r>
        <w:rPr/>
      </w:r>
      <w:r>
        <w:rPr>
          <w:b/>
        </w:rPr>
        <w:t>Idea:</w:t>
      </w:r>
      <w:r>
        <w:rPr/>
        <w:t xml:space="preserve"> Build the permutation one position at a time. At each step, try every unused number, recurse, then </w:t>
      </w:r>
      <w:r>
        <w:rPr>
          <w:b/>
        </w:rPr>
        <w:t>undo</w:t>
      </w:r>
      <w:r>
        <w:rPr/>
        <w:t xml:space="preserve"> the choice. Undoing is the "backtrack".</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permute(nums) {</w:t>
              <w:br/>
            </w:r>
            <w:r>
              <w:rPr>
                <w:rFonts w:ascii="Courier New" w:hAnsi="Courier New" w:eastAsia="Courier New"/>
                <w:sz w:val="19"/>
              </w:rPr>
              <w:t xml:space="preserve">  const result = [], path = [], used = Array(nums.length).fill(false);</w:t>
              <w:br/>
            </w:r>
            <w:r>
              <w:rPr>
                <w:rFonts w:ascii="Courier New" w:hAnsi="Courier New" w:eastAsia="Courier New"/>
                <w:sz w:val="19"/>
              </w:rPr>
              <w:t xml:space="preserve">  (function backtrack() {</w:t>
              <w:br/>
            </w:r>
            <w:r>
              <w:rPr>
                <w:rFonts w:ascii="Courier New" w:hAnsi="Courier New" w:eastAsia="Courier New"/>
                <w:sz w:val="19"/>
              </w:rPr>
              <w:t xml:space="preserve">    if (path.length === nums.length) return result.push([...path]);</w:t>
              <w:br/>
            </w:r>
            <w:r>
              <w:rPr>
                <w:rFonts w:ascii="Courier New" w:hAnsi="Courier New" w:eastAsia="Courier New"/>
                <w:sz w:val="19"/>
              </w:rPr>
              <w:t xml:space="preserve">    for (let i = 0; i &lt; nums.length; i++) {</w:t>
              <w:br/>
            </w:r>
            <w:r>
              <w:rPr>
                <w:rFonts w:ascii="Courier New" w:hAnsi="Courier New" w:eastAsia="Courier New"/>
                <w:sz w:val="19"/>
              </w:rPr>
              <w:t xml:space="preserve">      if (used[i]) continue;</w:t>
              <w:br/>
            </w:r>
            <w:r>
              <w:rPr>
                <w:rFonts w:ascii="Courier New" w:hAnsi="Courier New" w:eastAsia="Courier New"/>
                <w:sz w:val="19"/>
              </w:rPr>
              <w:t xml:space="preserve">      used[i] = true; path.push(nums[i]);   // choose</w:t>
              <w:br/>
            </w:r>
            <w:r>
              <w:rPr>
                <w:rFonts w:ascii="Courier New" w:hAnsi="Courier New" w:eastAsia="Courier New"/>
                <w:sz w:val="19"/>
              </w:rPr>
              <w:t xml:space="preserve">      backtrack();                          // explore</w:t>
              <w:br/>
            </w:r>
            <w:r>
              <w:rPr>
                <w:rFonts w:ascii="Courier New" w:hAnsi="Courier New" w:eastAsia="Courier New"/>
                <w:sz w:val="19"/>
              </w:rPr>
              <w:t xml:space="preserve">      path.pop(); used[i] = false;          // un-choose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Complexity:</w:t>
      </w:r>
      <w:r>
        <w:rPr/>
        <w:t xml:space="preserve"> O(n · n!).</w:t>
      </w:r>
    </w:p>
    <w:p>
      <w:pPr>
        <w:pBdr>
          <w:bottom w:val="single" w:sz="6" w:space="1" w:color="BFC7D5"/>
        </w:pBdr>
      </w:pPr>
    </w:p>
    <w:p>
      <w:pPr>
        <w:keepNext/>
        <w:spacing w:before="200"/>
      </w:pPr>
      <w:r>
        <w:rPr>
          <w:color w:val="1F3A5F"/>
          <w:sz w:val="24"/>
        </w:rPr>
      </w:r>
      <w:r>
        <w:rPr>
          <w:b/>
          <w:color w:val="1F3A5F"/>
          <w:sz w:val="24"/>
        </w:rPr>
        <w:t>Q37. Subsets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subsets = (nums) =&gt; nums.reduce((acc, n) =&gt; acc.concat(acc.map((s) =&gt; [...s, n])), [[]]);</w:t>
              <w:br/>
            </w:r>
            <w:r>
              <w:rPr>
                <w:rFonts w:ascii="Courier New" w:hAnsi="Courier New" w:eastAsia="Courier New"/>
                <w:sz w:val="19"/>
              </w:rPr>
              <w:t>subsets([1, 2, 3]); // [[],[1],[2],[1,2],[3],[1,3],[2,3],[1,2,3]]</w:t>
            </w:r>
          </w:p>
        </w:tc>
      </w:tr>
    </w:tbl>
    <w:p>
      <w:pPr>
        <w:spacing w:after="40"/>
      </w:pPr>
    </w:p>
    <w:p>
      <w:r>
        <w:rPr/>
      </w:r>
      <w:r>
        <w:rPr>
          <w:b/>
        </w:rPr>
        <w:t>Idea:</w:t>
      </w:r>
      <w:r>
        <w:rPr/>
        <w:t xml:space="preserve"> Start with the empty set. Each new number doubles the list: every existing subset, with and without that number. O(n · 2ⁿ).</w:t>
      </w:r>
    </w:p>
    <w:p>
      <w:pPr>
        <w:pBdr>
          <w:bottom w:val="single" w:sz="6" w:space="1" w:color="BFC7D5"/>
        </w:pBdr>
      </w:pPr>
    </w:p>
    <w:p>
      <w:pPr>
        <w:keepNext/>
        <w:spacing w:before="200"/>
      </w:pPr>
      <w:r>
        <w:rPr>
          <w:color w:val="1F3A5F"/>
          <w:sz w:val="24"/>
        </w:rPr>
      </w:r>
      <w:r>
        <w:rPr>
          <w:b/>
          <w:color w:val="1F3A5F"/>
          <w:sz w:val="24"/>
        </w:rPr>
        <w:t>Q38. Coin Change (Dynamic Programming)</w:t>
      </w:r>
      <w:r>
        <w:rPr>
          <w:color w:val="1F3A5F"/>
          <w:sz w:val="24"/>
        </w:rPr>
      </w:r>
    </w:p>
    <w:p>
      <w:r>
        <w:rPr/>
      </w:r>
      <w:r>
        <w:rPr>
          <w:b/>
        </w:rPr>
        <w:t>Problem:</w:t>
      </w:r>
      <w:r>
        <w:rPr/>
        <w:t xml:space="preserve"> What's the fewest coins that make up </w:t>
      </w:r>
      <w:r>
        <w:rPr>
          <w:rFonts w:ascii="Courier New" w:hAnsi="Courier New"/>
          <w:color w:val="B42318"/>
          <w:sz w:val="20"/>
        </w:rPr>
        <w:t>amount</w:t>
      </w:r>
      <w:r>
        <w:rPr/>
        <w:t>? Return -1 if it's impossible.</w:t>
      </w:r>
    </w:p>
    <w:p>
      <w:r>
        <w:rPr/>
      </w:r>
      <w:r>
        <w:rPr>
          <w:b/>
        </w:rPr>
        <w:t>Idea:</w:t>
      </w:r>
      <w:r>
        <w:rPr/>
        <w:t xml:space="preserve"> </w:t>
      </w:r>
      <w:r>
        <w:rPr>
          <w:rFonts w:ascii="Courier New" w:hAnsi="Courier New"/>
          <w:color w:val="B42318"/>
          <w:sz w:val="20"/>
        </w:rPr>
        <w:t>dp[a]</w:t>
      </w:r>
      <w:r>
        <w:rPr/>
        <w:t xml:space="preserve"> is the fewest coins needed for amount </w:t>
      </w:r>
      <w:r>
        <w:rPr>
          <w:rFonts w:ascii="Courier New" w:hAnsi="Courier New"/>
          <w:color w:val="B42318"/>
          <w:sz w:val="20"/>
        </w:rPr>
        <w:t>a</w:t>
      </w:r>
      <w:r>
        <w:rPr/>
        <w:t xml:space="preserve">. For each coin, </w:t>
      </w:r>
      <w:r>
        <w:rPr>
          <w:rFonts w:ascii="Courier New" w:hAnsi="Courier New"/>
          <w:color w:val="B42318"/>
          <w:sz w:val="20"/>
        </w:rPr>
        <w:t>dp[a] = min(dp[a], dp[a − coin] + 1)</w:t>
      </w:r>
      <w:r>
        <w:rPr/>
        <w:t>. Build it up from 0.</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coinChange(coins, amount) {</w:t>
              <w:br/>
            </w:r>
            <w:r>
              <w:rPr>
                <w:rFonts w:ascii="Courier New" w:hAnsi="Courier New" w:eastAsia="Courier New"/>
                <w:sz w:val="19"/>
              </w:rPr>
              <w:t xml:space="preserve">  const dp = Array(amount + 1).fill(Infinity);</w:t>
              <w:br/>
            </w:r>
            <w:r>
              <w:rPr>
                <w:rFonts w:ascii="Courier New" w:hAnsi="Courier New" w:eastAsia="Courier New"/>
                <w:sz w:val="19"/>
              </w:rPr>
              <w:t xml:space="preserve">  dp[0] = 0;</w:t>
              <w:br/>
            </w:r>
            <w:r>
              <w:rPr>
                <w:rFonts w:ascii="Courier New" w:hAnsi="Courier New" w:eastAsia="Courier New"/>
                <w:sz w:val="19"/>
              </w:rPr>
              <w:t xml:space="preserve">  for (let a = 1; a &lt;= amount; a++) {</w:t>
              <w:br/>
            </w:r>
            <w:r>
              <w:rPr>
                <w:rFonts w:ascii="Courier New" w:hAnsi="Courier New" w:eastAsia="Courier New"/>
                <w:sz w:val="19"/>
              </w:rPr>
              <w:t xml:space="preserve">    for (const c of coins) if (c &lt;= a) dp[a] = Math.min(dp[a], dp[a - c] + 1);</w:t>
              <w:br/>
            </w:r>
            <w:r>
              <w:rPr>
                <w:rFonts w:ascii="Courier New" w:hAnsi="Courier New" w:eastAsia="Courier New"/>
                <w:sz w:val="19"/>
              </w:rPr>
              <w:t xml:space="preserve">  }</w:t>
              <w:br/>
            </w:r>
            <w:r>
              <w:rPr>
                <w:rFonts w:ascii="Courier New" w:hAnsi="Courier New" w:eastAsia="Courier New"/>
                <w:sz w:val="19"/>
              </w:rPr>
              <w:t xml:space="preserve">  return dp[amount] === Infinity ? -1 : dp[amount];</w:t>
              <w:br/>
            </w:r>
            <w:r>
              <w:rPr>
                <w:rFonts w:ascii="Courier New" w:hAnsi="Courier New" w:eastAsia="Courier New"/>
                <w:sz w:val="19"/>
              </w:rPr>
              <w:t>}</w:t>
              <w:br/>
            </w:r>
            <w:r>
              <w:rPr>
                <w:rFonts w:ascii="Courier New" w:hAnsi="Courier New" w:eastAsia="Courier New"/>
                <w:sz w:val="19"/>
              </w:rPr>
              <w:t>coinChange([1, 2, 5], 11); // 3  (5 + 5 + 1)</w:t>
            </w:r>
          </w:p>
        </w:tc>
      </w:tr>
    </w:tbl>
    <w:p>
      <w:pPr>
        <w:spacing w:after="40"/>
      </w:pPr>
    </w:p>
    <w:p>
      <w:r>
        <w:rPr/>
      </w:r>
      <w:r>
        <w:rPr>
          <w:b/>
        </w:rPr>
        <w:t>Complexity:</w:t>
      </w:r>
      <w:r>
        <w:rPr/>
        <w:t xml:space="preserve"> O(amount × coins) time, O(amount) space.</w:t>
      </w:r>
    </w:p>
    <w:p>
      <w:r>
        <w:rPr/>
      </w:r>
      <w:r>
        <w:rPr>
          <w:b/>
        </w:rPr>
        <w:t>Say it like this:</w:t>
      </w:r>
      <w:r>
        <w:rPr/>
        <w:t xml:space="preserve"> "Greedy fails here. With coins [1, 3, 4] and amount 6, greedy picks 4 + 1 + 1, which is three coins, but 3 + 3 is only two. So I use DP: the best answer for each smaller amount builds the answer for the next."</w:t>
      </w:r>
    </w:p>
    <w:p>
      <w:pPr>
        <w:pBdr>
          <w:bottom w:val="single" w:sz="6" w:space="1" w:color="BFC7D5"/>
        </w:pBdr>
      </w:pPr>
    </w:p>
    <w:p>
      <w:pPr>
        <w:keepNext/>
        <w:spacing w:before="200"/>
      </w:pPr>
      <w:r>
        <w:rPr>
          <w:color w:val="1F3A5F"/>
          <w:sz w:val="24"/>
        </w:rPr>
      </w:r>
      <w:r>
        <w:rPr>
          <w:b/>
          <w:color w:val="1F3A5F"/>
          <w:sz w:val="24"/>
        </w:rPr>
        <w:t>Q39. House Robber</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rob(nums) {</w:t>
              <w:br/>
            </w:r>
            <w:r>
              <w:rPr>
                <w:rFonts w:ascii="Courier New" w:hAnsi="Courier New" w:eastAsia="Courier New"/>
                <w:sz w:val="19"/>
              </w:rPr>
              <w:t xml:space="preserve">  let prev = 0, cur = 0;            // best up to i-2, best up to i-1</w:t>
              <w:br/>
            </w:r>
            <w:r>
              <w:rPr>
                <w:rFonts w:ascii="Courier New" w:hAnsi="Courier New" w:eastAsia="Courier New"/>
                <w:sz w:val="19"/>
              </w:rPr>
              <w:t xml:space="preserve">  for (const n of nums) [prev, cur] = [cur, Math.max(cur, prev + n)];</w:t>
              <w:br/>
            </w:r>
            <w:r>
              <w:rPr>
                <w:rFonts w:ascii="Courier New" w:hAnsi="Courier New" w:eastAsia="Courier New"/>
                <w:sz w:val="19"/>
              </w:rPr>
              <w:t xml:space="preserve">  return cur;</w:t>
              <w:br/>
            </w:r>
            <w:r>
              <w:rPr>
                <w:rFonts w:ascii="Courier New" w:hAnsi="Courier New" w:eastAsia="Courier New"/>
                <w:sz w:val="19"/>
              </w:rPr>
              <w:t>}</w:t>
            </w:r>
          </w:p>
        </w:tc>
      </w:tr>
    </w:tbl>
    <w:p>
      <w:pPr>
        <w:spacing w:after="40"/>
      </w:pPr>
    </w:p>
    <w:p>
      <w:r>
        <w:rPr/>
      </w:r>
      <w:r>
        <w:rPr>
          <w:b/>
        </w:rPr>
        <w:t>Idea:</w:t>
      </w:r>
      <w:r>
        <w:rPr/>
        <w:t xml:space="preserve"> For each house, either skip it (keep </w:t>
      </w:r>
      <w:r>
        <w:rPr>
          <w:rFonts w:ascii="Courier New" w:hAnsi="Courier New"/>
          <w:color w:val="B42318"/>
          <w:sz w:val="20"/>
        </w:rPr>
        <w:t>cur</w:t>
      </w:r>
      <w:r>
        <w:rPr/>
        <w:t>) or rob it (</w:t>
      </w:r>
      <w:r>
        <w:rPr>
          <w:rFonts w:ascii="Courier New" w:hAnsi="Courier New"/>
          <w:color w:val="B42318"/>
          <w:sz w:val="20"/>
        </w:rPr>
        <w:t>prev + n</w:t>
      </w:r>
      <w:r>
        <w:rPr/>
        <w:t>), because you can't rob two adjacent houses. O(n) time, O(1) space.</w:t>
      </w:r>
    </w:p>
    <w:p>
      <w:pPr>
        <w:pBdr>
          <w:bottom w:val="single" w:sz="6" w:space="1" w:color="BFC7D5"/>
        </w:pBdr>
      </w:pPr>
    </w:p>
    <w:p>
      <w:pPr>
        <w:keepNext/>
        <w:spacing w:before="200"/>
      </w:pPr>
      <w:r>
        <w:rPr>
          <w:color w:val="1F3A5F"/>
          <w:sz w:val="24"/>
        </w:rPr>
      </w:r>
      <w:r>
        <w:rPr>
          <w:b/>
          <w:color w:val="1F3A5F"/>
          <w:sz w:val="24"/>
        </w:rPr>
        <w:t>Q40. Longest Increasing Subsequence (O(n log n))</w:t>
      </w:r>
      <w:r>
        <w:rPr>
          <w:color w:val="1F3A5F"/>
          <w:sz w:val="24"/>
        </w:rPr>
      </w:r>
    </w:p>
    <w:p>
      <w:r>
        <w:rPr/>
      </w:r>
      <w:r>
        <w:rPr>
          <w:b/>
        </w:rPr>
        <w:t>Idea:</w:t>
      </w:r>
      <w:r>
        <w:rPr/>
        <w:t xml:space="preserve"> </w:t>
      </w:r>
      <w:r>
        <w:rPr>
          <w:rFonts w:ascii="Courier New" w:hAnsi="Courier New"/>
          <w:color w:val="B42318"/>
          <w:sz w:val="20"/>
        </w:rPr>
        <w:t>tails[i]</w:t>
      </w:r>
      <w:r>
        <w:rPr/>
        <w:t xml:space="preserve"> holds the smallest possible tail value of an increasing subsequence of length </w:t>
      </w:r>
      <w:r>
        <w:rPr>
          <w:rFonts w:ascii="Courier New" w:hAnsi="Courier New"/>
          <w:color w:val="B42318"/>
          <w:sz w:val="20"/>
        </w:rPr>
        <w:t>i + 1</w:t>
      </w:r>
      <w:r>
        <w:rPr/>
        <w:t xml:space="preserve">. For each number, binary-search where it fits in </w:t>
      </w:r>
      <w:r>
        <w:rPr>
          <w:rFonts w:ascii="Courier New" w:hAnsi="Courier New"/>
          <w:color w:val="B42318"/>
          <w:sz w:val="20"/>
        </w:rPr>
        <w:t>tails</w:t>
      </w:r>
      <w:r>
        <w:rPr/>
        <w:t xml:space="preserve"> and replace that slot. The length of </w:t>
      </w:r>
      <w:r>
        <w:rPr>
          <w:rFonts w:ascii="Courier New" w:hAnsi="Courier New"/>
          <w:color w:val="B42318"/>
          <w:sz w:val="20"/>
        </w:rPr>
        <w:t>tails</w:t>
      </w:r>
      <w:r>
        <w:rPr/>
        <w:t xml:space="preserve"> is the answer.</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lengthOfLIS(nums) {</w:t>
              <w:br/>
            </w:r>
            <w:r>
              <w:rPr>
                <w:rFonts w:ascii="Courier New" w:hAnsi="Courier New" w:eastAsia="Courier New"/>
                <w:sz w:val="19"/>
              </w:rPr>
              <w:t xml:space="preserve">  const tails = [];</w:t>
              <w:br/>
            </w:r>
            <w:r>
              <w:rPr>
                <w:rFonts w:ascii="Courier New" w:hAnsi="Courier New" w:eastAsia="Courier New"/>
                <w:sz w:val="19"/>
              </w:rPr>
              <w:t xml:space="preserve">  for (const x of nums) {</w:t>
              <w:br/>
            </w:r>
            <w:r>
              <w:rPr>
                <w:rFonts w:ascii="Courier New" w:hAnsi="Courier New" w:eastAsia="Courier New"/>
                <w:sz w:val="19"/>
              </w:rPr>
              <w:t xml:space="preserve">    let l = 0, r = tails.length;</w:t>
              <w:br/>
            </w:r>
            <w:r>
              <w:rPr>
                <w:rFonts w:ascii="Courier New" w:hAnsi="Courier New" w:eastAsia="Courier New"/>
                <w:sz w:val="19"/>
              </w:rPr>
              <w:t xml:space="preserve">    while (l &lt; r) {</w:t>
              <w:br/>
            </w:r>
            <w:r>
              <w:rPr>
                <w:rFonts w:ascii="Courier New" w:hAnsi="Courier New" w:eastAsia="Courier New"/>
                <w:sz w:val="19"/>
              </w:rPr>
              <w:t xml:space="preserve">      const m = (l + r) &gt;&gt; 1;</w:t>
              <w:br/>
            </w:r>
            <w:r>
              <w:rPr>
                <w:rFonts w:ascii="Courier New" w:hAnsi="Courier New" w:eastAsia="Courier New"/>
                <w:sz w:val="19"/>
              </w:rPr>
              <w:t xml:space="preserve">      if (tails[m] &lt; x) l = m + 1; else r = m;</w:t>
              <w:br/>
            </w:r>
            <w:r>
              <w:rPr>
                <w:rFonts w:ascii="Courier New" w:hAnsi="Courier New" w:eastAsia="Courier New"/>
                <w:sz w:val="19"/>
              </w:rPr>
              <w:t xml:space="preserve">    }</w:t>
              <w:br/>
            </w:r>
            <w:r>
              <w:rPr>
                <w:rFonts w:ascii="Courier New" w:hAnsi="Courier New" w:eastAsia="Courier New"/>
                <w:sz w:val="19"/>
              </w:rPr>
              <w:t xml:space="preserve">    tails[l] = x;</w:t>
              <w:br/>
            </w:r>
            <w:r>
              <w:rPr>
                <w:rFonts w:ascii="Courier New" w:hAnsi="Courier New" w:eastAsia="Courier New"/>
                <w:sz w:val="19"/>
              </w:rPr>
              <w:t xml:space="preserve">  }</w:t>
              <w:br/>
            </w:r>
            <w:r>
              <w:rPr>
                <w:rFonts w:ascii="Courier New" w:hAnsi="Courier New" w:eastAsia="Courier New"/>
                <w:sz w:val="19"/>
              </w:rPr>
              <w:t xml:space="preserve">  return tails.length;</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Q41. Word Break</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wordBreak(s, dict) {</w:t>
              <w:br/>
            </w:r>
            <w:r>
              <w:rPr>
                <w:rFonts w:ascii="Courier New" w:hAnsi="Courier New" w:eastAsia="Courier New"/>
                <w:sz w:val="19"/>
              </w:rPr>
              <w:t xml:space="preserve">  const words = new Set(dict);</w:t>
              <w:br/>
            </w:r>
            <w:r>
              <w:rPr>
                <w:rFonts w:ascii="Courier New" w:hAnsi="Courier New" w:eastAsia="Courier New"/>
                <w:sz w:val="19"/>
              </w:rPr>
              <w:t xml:space="preserve">  const dp = Array(s.length + 1).fill(false);</w:t>
              <w:br/>
            </w:r>
            <w:r>
              <w:rPr>
                <w:rFonts w:ascii="Courier New" w:hAnsi="Courier New" w:eastAsia="Courier New"/>
                <w:sz w:val="19"/>
              </w:rPr>
              <w:t xml:space="preserve">  dp[0] = true;                          // empty prefix is breakable</w:t>
              <w:br/>
            </w:r>
            <w:r>
              <w:rPr>
                <w:rFonts w:ascii="Courier New" w:hAnsi="Courier New" w:eastAsia="Courier New"/>
                <w:sz w:val="19"/>
              </w:rPr>
              <w:t xml:space="preserve">  for (let i = 1; i &lt;= s.length; i++) {</w:t>
              <w:br/>
            </w:r>
            <w:r>
              <w:rPr>
                <w:rFonts w:ascii="Courier New" w:hAnsi="Courier New" w:eastAsia="Courier New"/>
                <w:sz w:val="19"/>
              </w:rPr>
              <w:t xml:space="preserve">    for (let j = 0; j &lt; i; j++) {</w:t>
              <w:br/>
            </w:r>
            <w:r>
              <w:rPr>
                <w:rFonts w:ascii="Courier New" w:hAnsi="Courier New" w:eastAsia="Courier New"/>
                <w:sz w:val="19"/>
              </w:rPr>
              <w:t xml:space="preserve">      if (dp[j] &amp;&amp; words.has(s.slice(j, i))) { dp[i] = true; break;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dp[s.length];</w:t>
              <w:br/>
            </w:r>
            <w:r>
              <w:rPr>
                <w:rFonts w:ascii="Courier New" w:hAnsi="Courier New" w:eastAsia="Courier New"/>
                <w:sz w:val="19"/>
              </w:rPr>
              <w:t>}</w:t>
              <w:br/>
            </w:r>
            <w:r>
              <w:rPr>
                <w:rFonts w:ascii="Courier New" w:hAnsi="Courier New" w:eastAsia="Courier New"/>
                <w:sz w:val="19"/>
              </w:rPr>
              <w:t>wordBreak('leetcode', ['leet', 'code']); // true</w:t>
            </w:r>
          </w:p>
        </w:tc>
      </w:tr>
    </w:tbl>
    <w:p>
      <w:pPr>
        <w:spacing w:after="40"/>
      </w:pPr>
    </w:p>
    <w:p>
      <w:r>
        <w:rPr/>
      </w:r>
      <w:r>
        <w:rPr>
          <w:b/>
        </w:rPr>
        <w:t>Idea:</w:t>
      </w:r>
      <w:r>
        <w:rPr/>
        <w:t xml:space="preserve"> </w:t>
      </w:r>
      <w:r>
        <w:rPr>
          <w:rFonts w:ascii="Courier New" w:hAnsi="Courier New"/>
          <w:color w:val="B42318"/>
          <w:sz w:val="20"/>
        </w:rPr>
        <w:t>dp[i]</w:t>
      </w:r>
      <w:r>
        <w:rPr/>
        <w:t xml:space="preserve"> is true if </w:t>
      </w:r>
      <w:r>
        <w:rPr>
          <w:rFonts w:ascii="Courier New" w:hAnsi="Courier New"/>
          <w:color w:val="B42318"/>
          <w:sz w:val="20"/>
        </w:rPr>
        <w:t>s[0..i)</w:t>
      </w:r>
      <w:r>
        <w:rPr/>
        <w:t xml:space="preserve"> can be split into dictionary words. O(n²) checks.</w:t>
      </w:r>
    </w:p>
    <w:p>
      <w:pPr>
        <w:pBdr>
          <w:bottom w:val="single" w:sz="6" w:space="1" w:color="BFC7D5"/>
        </w:pBdr>
      </w:pPr>
    </w:p>
    <w:p>
      <w:pPr>
        <w:keepNext/>
        <w:spacing w:before="200"/>
      </w:pPr>
      <w:r>
        <w:rPr>
          <w:color w:val="1F3A5F"/>
          <w:sz w:val="24"/>
        </w:rPr>
      </w:r>
      <w:r>
        <w:rPr>
          <w:b/>
          <w:color w:val="1F3A5F"/>
          <w:sz w:val="24"/>
        </w:rPr>
        <w:t>Q42. Kth Largest Element (Quickselect)</w:t>
      </w:r>
      <w:r>
        <w:rPr>
          <w:color w:val="1F3A5F"/>
          <w:sz w:val="24"/>
        </w:rPr>
      </w:r>
    </w:p>
    <w:p>
      <w:r>
        <w:rPr/>
      </w:r>
      <w:r>
        <w:rPr>
          <w:b/>
        </w:rPr>
        <w:t>Idea:</w:t>
      </w:r>
      <w:r>
        <w:rPr/>
        <w:t xml:space="preserve"> Partition the array the way quicksort does, but recurse into only the side that contains the target index. That's O(n) on average. Alternatively, keep a min-heap of size k, which is O(n log k).</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findKthLargest(nums, k) {</w:t>
              <w:br/>
            </w:r>
            <w:r>
              <w:rPr>
                <w:rFonts w:ascii="Courier New" w:hAnsi="Courier New" w:eastAsia="Courier New"/>
                <w:sz w:val="19"/>
              </w:rPr>
              <w:t xml:space="preserve">  const target = nums.length - k;</w:t>
              <w:br/>
            </w:r>
            <w:r>
              <w:rPr>
                <w:rFonts w:ascii="Courier New" w:hAnsi="Courier New" w:eastAsia="Courier New"/>
                <w:sz w:val="19"/>
              </w:rPr>
              <w:t xml:space="preserve">  let l = 0, r = nums.length - 1;</w:t>
              <w:br/>
            </w:r>
            <w:r>
              <w:rPr>
                <w:rFonts w:ascii="Courier New" w:hAnsi="Courier New" w:eastAsia="Courier New"/>
                <w:sz w:val="19"/>
              </w:rPr>
              <w:t xml:space="preserve">  while (true) {</w:t>
              <w:br/>
            </w:r>
            <w:r>
              <w:rPr>
                <w:rFonts w:ascii="Courier New" w:hAnsi="Courier New" w:eastAsia="Courier New"/>
                <w:sz w:val="19"/>
              </w:rPr>
              <w:t xml:space="preserve">    const pivot = nums[r];</w:t>
              <w:br/>
            </w:r>
            <w:r>
              <w:rPr>
                <w:rFonts w:ascii="Courier New" w:hAnsi="Courier New" w:eastAsia="Courier New"/>
                <w:sz w:val="19"/>
              </w:rPr>
              <w:t xml:space="preserve">    let p = l;</w:t>
              <w:br/>
            </w:r>
            <w:r>
              <w:rPr>
                <w:rFonts w:ascii="Courier New" w:hAnsi="Courier New" w:eastAsia="Courier New"/>
                <w:sz w:val="19"/>
              </w:rPr>
              <w:t xml:space="preserve">    for (let i = l; i &lt; r; i++) {</w:t>
              <w:br/>
            </w:r>
            <w:r>
              <w:rPr>
                <w:rFonts w:ascii="Courier New" w:hAnsi="Courier New" w:eastAsia="Courier New"/>
                <w:sz w:val="19"/>
              </w:rPr>
              <w:t xml:space="preserve">      if (nums[i] &lt;= pivot) { [nums[i], nums[p]] = [nums[p], nums[i]]; p++; }</w:t>
              <w:br/>
            </w:r>
            <w:r>
              <w:rPr>
                <w:rFonts w:ascii="Courier New" w:hAnsi="Courier New" w:eastAsia="Courier New"/>
                <w:sz w:val="19"/>
              </w:rPr>
              <w:t xml:space="preserve">    }</w:t>
              <w:br/>
            </w:r>
            <w:r>
              <w:rPr>
                <w:rFonts w:ascii="Courier New" w:hAnsi="Courier New" w:eastAsia="Courier New"/>
                <w:sz w:val="19"/>
              </w:rPr>
              <w:t xml:space="preserve">    [nums[p], nums[r]] = [nums[r], nums[p]];</w:t>
              <w:br/>
            </w:r>
            <w:r>
              <w:rPr>
                <w:rFonts w:ascii="Courier New" w:hAnsi="Courier New" w:eastAsia="Courier New"/>
                <w:sz w:val="19"/>
              </w:rPr>
              <w:t xml:space="preserve">    if (p === target) return nums[p];</w:t>
              <w:br/>
            </w:r>
            <w:r>
              <w:rPr>
                <w:rFonts w:ascii="Courier New" w:hAnsi="Courier New" w:eastAsia="Courier New"/>
                <w:sz w:val="19"/>
              </w:rPr>
              <w:t xml:space="preserve">    if (p &lt; target) l = p + 1; else r = p - 1;</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Q43. LRU Cache</w:t>
      </w:r>
      <w:r>
        <w:rPr>
          <w:color w:val="1F3A5F"/>
          <w:sz w:val="24"/>
        </w:rPr>
      </w:r>
    </w:p>
    <w:p>
      <w:r>
        <w:rPr/>
      </w:r>
      <w:r>
        <w:rPr>
          <w:b/>
        </w:rPr>
        <w:t>Problem:</w:t>
      </w:r>
      <w:r>
        <w:rPr/>
        <w:t xml:space="preserve"> A cache with a capacity. When it's full, evict the </w:t>
      </w:r>
      <w:r>
        <w:rPr>
          <w:b/>
        </w:rPr>
        <w:t>least recently used</w:t>
      </w:r>
      <w:r>
        <w:rPr/>
        <w:t xml:space="preserve"> entry. Both </w:t>
      </w:r>
      <w:r>
        <w:rPr>
          <w:rFonts w:ascii="Courier New" w:hAnsi="Courier New"/>
          <w:color w:val="B42318"/>
          <w:sz w:val="20"/>
        </w:rPr>
        <w:t>get</w:t>
      </w:r>
      <w:r>
        <w:rPr/>
        <w:t xml:space="preserve"> and </w:t>
      </w:r>
      <w:r>
        <w:rPr>
          <w:rFonts w:ascii="Courier New" w:hAnsi="Courier New"/>
          <w:color w:val="B42318"/>
          <w:sz w:val="20"/>
        </w:rPr>
        <w:t>put</w:t>
      </w:r>
      <w:r>
        <w:rPr/>
        <w:t xml:space="preserve"> must be O(1).</w:t>
      </w:r>
    </w:p>
    <w:p>
      <w:r>
        <w:rPr/>
      </w:r>
      <w:r>
        <w:rPr>
          <w:b/>
        </w:rPr>
        <w:t>Idea:</w:t>
      </w:r>
      <w:r>
        <w:rPr/>
        <w:t xml:space="preserve"> A JavaScript </w:t>
      </w:r>
      <w:r>
        <w:rPr>
          <w:rFonts w:ascii="Courier New" w:hAnsi="Courier New"/>
          <w:color w:val="B42318"/>
          <w:sz w:val="20"/>
        </w:rPr>
        <w:t>Map</w:t>
      </w:r>
      <w:r>
        <w:rPr/>
        <w:t xml:space="preserve"> remembers insertion order. To mark a key as "recently used", delete it and re-insert it, which moves it to the end. The first key in the map is then always the least recently used.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LRUCache {</w:t>
              <w:br/>
            </w:r>
            <w:r>
              <w:rPr>
                <w:rFonts w:ascii="Courier New" w:hAnsi="Courier New" w:eastAsia="Courier New"/>
                <w:sz w:val="19"/>
              </w:rPr>
              <w:t xml:space="preserve">  constructor(capacity) { this.capacity = capacity; this.map = new Map(); }</w:t>
              <w:br/>
            </w:r>
            <w:r>
              <w:rPr>
                <w:rFonts w:ascii="Courier New" w:hAnsi="Courier New" w:eastAsia="Courier New"/>
                <w:sz w:val="19"/>
              </w:rPr>
              <w:t xml:space="preserve">  get(key) {</w:t>
              <w:br/>
            </w:r>
            <w:r>
              <w:rPr>
                <w:rFonts w:ascii="Courier New" w:hAnsi="Courier New" w:eastAsia="Courier New"/>
                <w:sz w:val="19"/>
              </w:rPr>
              <w:t xml:space="preserve">    if (!this.map.has(key)) return -1;</w:t>
              <w:br/>
            </w:r>
            <w:r>
              <w:rPr>
                <w:rFonts w:ascii="Courier New" w:hAnsi="Courier New" w:eastAsia="Courier New"/>
                <w:sz w:val="19"/>
              </w:rPr>
              <w:t xml:space="preserve">    const value = this.map.get(key);</w:t>
              <w:br/>
            </w:r>
            <w:r>
              <w:rPr>
                <w:rFonts w:ascii="Courier New" w:hAnsi="Courier New" w:eastAsia="Courier New"/>
                <w:sz w:val="19"/>
              </w:rPr>
              <w:t xml:space="preserve">    this.map.delete(key);</w:t>
              <w:br/>
            </w:r>
            <w:r>
              <w:rPr>
                <w:rFonts w:ascii="Courier New" w:hAnsi="Courier New" w:eastAsia="Courier New"/>
                <w:sz w:val="19"/>
              </w:rPr>
              <w:t xml:space="preserve">    this.map.set(key, value);              // move to most-recent</w:t>
              <w:br/>
            </w:r>
            <w:r>
              <w:rPr>
                <w:rFonts w:ascii="Courier New" w:hAnsi="Courier New" w:eastAsia="Courier New"/>
                <w:sz w:val="19"/>
              </w:rPr>
              <w:t xml:space="preserve">    return value;</w:t>
              <w:br/>
            </w:r>
            <w:r>
              <w:rPr>
                <w:rFonts w:ascii="Courier New" w:hAnsi="Courier New" w:eastAsia="Courier New"/>
                <w:sz w:val="19"/>
              </w:rPr>
              <w:t xml:space="preserve">  }</w:t>
              <w:br/>
            </w:r>
            <w:r>
              <w:rPr>
                <w:rFonts w:ascii="Courier New" w:hAnsi="Courier New" w:eastAsia="Courier New"/>
                <w:sz w:val="19"/>
              </w:rPr>
              <w:t xml:space="preserve">  put(key, value) {</w:t>
              <w:br/>
            </w:r>
            <w:r>
              <w:rPr>
                <w:rFonts w:ascii="Courier New" w:hAnsi="Courier New" w:eastAsia="Courier New"/>
                <w:sz w:val="19"/>
              </w:rPr>
              <w:t xml:space="preserve">    this.map.delete(key);</w:t>
              <w:br/>
            </w:r>
            <w:r>
              <w:rPr>
                <w:rFonts w:ascii="Courier New" w:hAnsi="Courier New" w:eastAsia="Courier New"/>
                <w:sz w:val="19"/>
              </w:rPr>
              <w:t xml:space="preserve">    this.map.set(key, value);</w:t>
              <w:br/>
            </w:r>
            <w:r>
              <w:rPr>
                <w:rFonts w:ascii="Courier New" w:hAnsi="Courier New" w:eastAsia="Courier New"/>
                <w:sz w:val="19"/>
              </w:rPr>
              <w:t xml:space="preserve">    if (this.map.size &gt; this.capacity) this.map.delete(this.map.keys().next().value); // evict oldest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"In other languages you'd build a hash map plus a doubly linked list. In JavaScript, Map's insertion order gives us the same O(1) behaviour. I can implement the linked-list version if you'd like."</w:t>
      </w:r>
    </w:p>
    <w:p>
      <w:r>
        <w:rPr/>
      </w:r>
      <w:r>
        <w:rPr>
          <w:b/>
        </w:rPr>
        <w:t>Frontend link:</w:t>
      </w:r>
      <w:r>
        <w:rPr/>
        <w:t xml:space="preserve"> caching API responses, images or computed results with a memory limit.</w:t>
      </w:r>
    </w:p>
    <w:p>
      <w:pPr>
        <w:pBdr>
          <w:bottom w:val="single" w:sz="6" w:space="1" w:color="BFC7D5"/>
        </w:pBdr>
      </w:pPr>
    </w:p>
    <w:p>
      <w:pPr>
        <w:keepNext/>
        <w:spacing w:before="200"/>
      </w:pPr>
      <w:r>
        <w:rPr>
          <w:color w:val="1F3A5F"/>
          <w:sz w:val="24"/>
        </w:rPr>
      </w:r>
      <w:r>
        <w:rPr>
          <w:b/>
          <w:color w:val="1F3A5F"/>
          <w:sz w:val="24"/>
        </w:rPr>
        <w:t>Q44. Implement a Trie (for Autocomplete)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Trie {</w:t>
              <w:br/>
            </w:r>
            <w:r>
              <w:rPr>
                <w:rFonts w:ascii="Courier New" w:hAnsi="Courier New" w:eastAsia="Courier New"/>
                <w:sz w:val="19"/>
              </w:rPr>
              <w:t xml:space="preserve">  root = { children: new Map(), end: false };</w:t>
              <w:br/>
            </w:r>
            <w:r>
              <w:rPr>
                <w:rFonts w:ascii="Courier New" w:hAnsi="Courier New" w:eastAsia="Courier New"/>
                <w:sz w:val="19"/>
              </w:rPr>
              <w:br/>
            </w:r>
            <w:r>
              <w:rPr>
                <w:rFonts w:ascii="Courier New" w:hAnsi="Courier New" w:eastAsia="Courier New"/>
                <w:sz w:val="19"/>
              </w:rPr>
              <w:t xml:space="preserve">  insert(word) {</w:t>
              <w:br/>
            </w:r>
            <w:r>
              <w:rPr>
                <w:rFonts w:ascii="Courier New" w:hAnsi="Courier New" w:eastAsia="Courier New"/>
                <w:sz w:val="19"/>
              </w:rPr>
              <w:t xml:space="preserve">    let node = this.root;</w:t>
              <w:br/>
            </w:r>
            <w:r>
              <w:rPr>
                <w:rFonts w:ascii="Courier New" w:hAnsi="Courier New" w:eastAsia="Courier New"/>
                <w:sz w:val="19"/>
              </w:rPr>
              <w:t xml:space="preserve">    for (const ch of word) {</w:t>
              <w:br/>
            </w:r>
            <w:r>
              <w:rPr>
                <w:rFonts w:ascii="Courier New" w:hAnsi="Courier New" w:eastAsia="Courier New"/>
                <w:sz w:val="19"/>
              </w:rPr>
              <w:t xml:space="preserve">      if (!node.children.has(ch)) node.children.set(ch, { children: new Map(), end: false });</w:t>
              <w:br/>
            </w:r>
            <w:r>
              <w:rPr>
                <w:rFonts w:ascii="Courier New" w:hAnsi="Courier New" w:eastAsia="Courier New"/>
                <w:sz w:val="19"/>
              </w:rPr>
              <w:t xml:space="preserve">      node = node.children.get(ch);</w:t>
              <w:br/>
            </w:r>
            <w:r>
              <w:rPr>
                <w:rFonts w:ascii="Courier New" w:hAnsi="Courier New" w:eastAsia="Courier New"/>
                <w:sz w:val="19"/>
              </w:rPr>
              <w:t xml:space="preserve">    }</w:t>
              <w:br/>
            </w:r>
            <w:r>
              <w:rPr>
                <w:rFonts w:ascii="Courier New" w:hAnsi="Courier New" w:eastAsia="Courier New"/>
                <w:sz w:val="19"/>
              </w:rPr>
              <w:t xml:space="preserve">    node.end = true;</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suggest(prefix, limit = 5) {</w:t>
              <w:br/>
            </w:r>
            <w:r>
              <w:rPr>
                <w:rFonts w:ascii="Courier New" w:hAnsi="Courier New" w:eastAsia="Courier New"/>
                <w:sz w:val="19"/>
              </w:rPr>
              <w:t xml:space="preserve">    let node = this.root;</w:t>
              <w:br/>
            </w:r>
            <w:r>
              <w:rPr>
                <w:rFonts w:ascii="Courier New" w:hAnsi="Courier New" w:eastAsia="Courier New"/>
                <w:sz w:val="19"/>
              </w:rPr>
              <w:t xml:space="preserve">    for (const ch of prefix) {</w:t>
              <w:br/>
            </w:r>
            <w:r>
              <w:rPr>
                <w:rFonts w:ascii="Courier New" w:hAnsi="Courier New" w:eastAsia="Courier New"/>
                <w:sz w:val="19"/>
              </w:rPr>
              <w:t xml:space="preserve">      node = node.children.get(ch);</w:t>
              <w:br/>
            </w:r>
            <w:r>
              <w:rPr>
                <w:rFonts w:ascii="Courier New" w:hAnsi="Courier New" w:eastAsia="Courier New"/>
                <w:sz w:val="19"/>
              </w:rPr>
              <w:t xml:space="preserve">      if (!node) return [];</w:t>
              <w:br/>
            </w:r>
            <w:r>
              <w:rPr>
                <w:rFonts w:ascii="Courier New" w:hAnsi="Courier New" w:eastAsia="Courier New"/>
                <w:sz w:val="19"/>
              </w:rPr>
              <w:t xml:space="preserve">    }</w:t>
              <w:br/>
            </w:r>
            <w:r>
              <w:rPr>
                <w:rFonts w:ascii="Courier New" w:hAnsi="Courier New" w:eastAsia="Courier New"/>
                <w:sz w:val="19"/>
              </w:rPr>
              <w:t xml:space="preserve">    const out = [];</w:t>
              <w:br/>
            </w:r>
            <w:r>
              <w:rPr>
                <w:rFonts w:ascii="Courier New" w:hAnsi="Courier New" w:eastAsia="Courier New"/>
                <w:sz w:val="19"/>
              </w:rPr>
              <w:t xml:space="preserve">    (function dfs(n, acc) {</w:t>
              <w:br/>
            </w:r>
            <w:r>
              <w:rPr>
                <w:rFonts w:ascii="Courier New" w:hAnsi="Courier New" w:eastAsia="Courier New"/>
                <w:sz w:val="19"/>
              </w:rPr>
              <w:t xml:space="preserve">      if (out.length &gt;= limit) return;</w:t>
              <w:br/>
            </w:r>
            <w:r>
              <w:rPr>
                <w:rFonts w:ascii="Courier New" w:hAnsi="Courier New" w:eastAsia="Courier New"/>
                <w:sz w:val="19"/>
              </w:rPr>
              <w:t xml:space="preserve">      if (n.end) out.push(acc);</w:t>
              <w:br/>
            </w:r>
            <w:r>
              <w:rPr>
                <w:rFonts w:ascii="Courier New" w:hAnsi="Courier New" w:eastAsia="Courier New"/>
                <w:sz w:val="19"/>
              </w:rPr>
              <w:t xml:space="preserve">      for (const [ch, child] of n.children) dfs(child, acc + ch);</w:t>
              <w:br/>
            </w:r>
            <w:r>
              <w:rPr>
                <w:rFonts w:ascii="Courier New" w:hAnsi="Courier New" w:eastAsia="Courier New"/>
                <w:sz w:val="19"/>
              </w:rPr>
              <w:t xml:space="preserve">    })(node, prefix);</w:t>
              <w:br/>
            </w:r>
            <w:r>
              <w:rPr>
                <w:rFonts w:ascii="Courier New" w:hAnsi="Courier New" w:eastAsia="Courier New"/>
                <w:sz w:val="19"/>
              </w:rPr>
              <w:t xml:space="preserve">    return out;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Idea:</w:t>
      </w:r>
      <w:r>
        <w:rPr/>
        <w:t xml:space="preserve"> Each node is a character, and a path from the root spells a word. Finding all words with a prefix means walking down to the prefix node and collecting everything below it. The cost depends on the prefix length, not on the number of words.</w:t>
      </w:r>
    </w:p>
    <w:p>
      <w:pPr>
        <w:pBdr>
          <w:bottom w:val="single" w:sz="6" w:space="1" w:color="BFC7D5"/>
        </w:pBdr>
      </w:pPr>
    </w:p>
    <w:p>
      <w:pPr>
        <w:pStyle w:val="Heading2"/>
        <w:pBdr>
          <w:bottom w:val="single" w:sz="6" w:space="1" w:color="BFC7D5"/>
        </w:pBdr>
      </w:pPr>
      <w:r>
        <w:rPr/>
        <w:t>🔴 Hard (Senior and Product Companies)</w:t>
      </w:r>
    </w:p>
    <w:p>
      <w:pPr>
        <w:keepNext/>
        <w:spacing w:before="200"/>
      </w:pPr>
      <w:r>
        <w:rPr>
          <w:color w:val="1F3A5F"/>
          <w:sz w:val="24"/>
        </w:rPr>
      </w:r>
      <w:r>
        <w:rPr>
          <w:b/>
          <w:color w:val="1F3A5F"/>
          <w:sz w:val="24"/>
        </w:rPr>
        <w:t>Q45. Minimum Window Substring</w:t>
      </w:r>
      <w:r>
        <w:rPr>
          <w:color w:val="1F3A5F"/>
          <w:sz w:val="24"/>
        </w:rPr>
      </w:r>
    </w:p>
    <w:p>
      <w:r>
        <w:rPr/>
      </w:r>
      <w:r>
        <w:rPr>
          <w:b/>
        </w:rPr>
        <w:t>Problem:</w:t>
      </w:r>
      <w:r>
        <w:rPr/>
        <w:t xml:space="preserve"> Find the smallest substring of </w:t>
      </w:r>
      <w:r>
        <w:rPr>
          <w:rFonts w:ascii="Courier New" w:hAnsi="Courier New"/>
          <w:color w:val="B42318"/>
          <w:sz w:val="20"/>
        </w:rPr>
        <w:t>s</w:t>
      </w:r>
      <w:r>
        <w:rPr/>
        <w:t xml:space="preserve"> that contains every character of </w:t>
      </w:r>
      <w:r>
        <w:rPr>
          <w:rFonts w:ascii="Courier New" w:hAnsi="Courier New"/>
          <w:color w:val="B42318"/>
          <w:sz w:val="20"/>
        </w:rPr>
        <w:t>t</w:t>
      </w:r>
      <w:r>
        <w:rPr/>
        <w:t>, including duplicates.</w:t>
      </w:r>
    </w:p>
    <w:p>
      <w:r>
        <w:rPr/>
      </w:r>
      <w:r>
        <w:rPr>
          <w:b/>
        </w:rPr>
        <w:t>Idea:</w:t>
      </w:r>
      <w:r>
        <w:rPr/>
        <w:t xml:space="preserve"> A sliding window. Expand </w:t>
      </w:r>
      <w:r>
        <w:rPr>
          <w:rFonts w:ascii="Courier New" w:hAnsi="Courier New"/>
          <w:color w:val="B42318"/>
          <w:sz w:val="20"/>
        </w:rPr>
        <w:t>r</w:t>
      </w:r>
      <w:r>
        <w:rPr/>
        <w:t xml:space="preserve"> until the window contains everything (</w:t>
      </w:r>
      <w:r>
        <w:rPr>
          <w:rFonts w:ascii="Courier New" w:hAnsi="Courier New"/>
          <w:color w:val="B42318"/>
          <w:sz w:val="20"/>
        </w:rPr>
        <w:t>missing === 0</w:t>
      </w:r>
      <w:r>
        <w:rPr/>
        <w:t xml:space="preserve">), then shrink </w:t>
      </w:r>
      <w:r>
        <w:rPr>
          <w:rFonts w:ascii="Courier New" w:hAnsi="Courier New"/>
          <w:color w:val="B42318"/>
          <w:sz w:val="20"/>
        </w:rPr>
        <w:t>l</w:t>
      </w:r>
      <w:r>
        <w:rPr/>
        <w:t xml:space="preserve"> as far as possible while it stays valid, recording the best window.</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minWindow(s, t) {</w:t>
              <w:br/>
            </w:r>
            <w:r>
              <w:rPr>
                <w:rFonts w:ascii="Courier New" w:hAnsi="Courier New" w:eastAsia="Courier New"/>
                <w:sz w:val="19"/>
              </w:rPr>
              <w:t xml:space="preserve">  const need = new Map();</w:t>
              <w:br/>
            </w:r>
            <w:r>
              <w:rPr>
                <w:rFonts w:ascii="Courier New" w:hAnsi="Courier New" w:eastAsia="Courier New"/>
                <w:sz w:val="19"/>
              </w:rPr>
              <w:t xml:space="preserve">  for (const c of t) need.set(c, (need.get(c) ?? 0) + 1);</w:t>
              <w:br/>
            </w:r>
            <w:r>
              <w:rPr>
                <w:rFonts w:ascii="Courier New" w:hAnsi="Courier New" w:eastAsia="Courier New"/>
                <w:sz w:val="19"/>
              </w:rPr>
              <w:t xml:space="preserve">  let missing = t.length, l = 0, start = 0, len = Infinity;</w:t>
              <w:br/>
            </w:r>
            <w:r>
              <w:rPr>
                <w:rFonts w:ascii="Courier New" w:hAnsi="Courier New" w:eastAsia="Courier New"/>
                <w:sz w:val="19"/>
              </w:rPr>
              <w:t xml:space="preserve">  for (let r = 0; r &lt; s.length; r++) {</w:t>
              <w:br/>
            </w:r>
            <w:r>
              <w:rPr>
                <w:rFonts w:ascii="Courier New" w:hAnsi="Courier New" w:eastAsia="Courier New"/>
                <w:sz w:val="19"/>
              </w:rPr>
              <w:t xml:space="preserve">    if ((need.get(s[r]) ?? 0) &gt; 0) missing--;</w:t>
              <w:br/>
            </w:r>
            <w:r>
              <w:rPr>
                <w:rFonts w:ascii="Courier New" w:hAnsi="Courier New" w:eastAsia="Courier New"/>
                <w:sz w:val="19"/>
              </w:rPr>
              <w:t xml:space="preserve">    need.set(s[r], (need.get(s[r]) ?? 0) - 1);</w:t>
              <w:br/>
            </w:r>
            <w:r>
              <w:rPr>
                <w:rFonts w:ascii="Courier New" w:hAnsi="Courier New" w:eastAsia="Courier New"/>
                <w:sz w:val="19"/>
              </w:rPr>
              <w:t xml:space="preserve">    while (missing === 0) {</w:t>
              <w:br/>
            </w:r>
            <w:r>
              <w:rPr>
                <w:rFonts w:ascii="Courier New" w:hAnsi="Courier New" w:eastAsia="Courier New"/>
                <w:sz w:val="19"/>
              </w:rPr>
              <w:t xml:space="preserve">      if (r - l + 1 &lt; len) { len = r - l + 1; start = l; }</w:t>
              <w:br/>
            </w:r>
            <w:r>
              <w:rPr>
                <w:rFonts w:ascii="Courier New" w:hAnsi="Courier New" w:eastAsia="Courier New"/>
                <w:sz w:val="19"/>
              </w:rPr>
              <w:t xml:space="preserve">      need.set(s[l], need.get(s[l]) + 1);</w:t>
              <w:br/>
            </w:r>
            <w:r>
              <w:rPr>
                <w:rFonts w:ascii="Courier New" w:hAnsi="Courier New" w:eastAsia="Courier New"/>
                <w:sz w:val="19"/>
              </w:rPr>
              <w:t xml:space="preserve">      if (need.get(s[l]) &gt; 0) missing++;</w:t>
              <w:br/>
            </w:r>
            <w:r>
              <w:rPr>
                <w:rFonts w:ascii="Courier New" w:hAnsi="Courier New" w:eastAsia="Courier New"/>
                <w:sz w:val="19"/>
              </w:rPr>
              <w:t xml:space="preserve">      l++;</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len === Infinity ? '' : s.slice(start, start + len);</w:t>
              <w:br/>
            </w:r>
            <w:r>
              <w:rPr>
                <w:rFonts w:ascii="Courier New" w:hAnsi="Courier New" w:eastAsia="Courier New"/>
                <w:sz w:val="19"/>
              </w:rPr>
              <w:t>}</w:t>
              <w:br/>
            </w:r>
            <w:r>
              <w:rPr>
                <w:rFonts w:ascii="Courier New" w:hAnsi="Courier New" w:eastAsia="Courier New"/>
                <w:sz w:val="19"/>
              </w:rPr>
              <w:t>minWindow('ADOBECODEBANC', 'ABC'); // "BANC"</w:t>
            </w:r>
          </w:p>
        </w:tc>
      </w:tr>
    </w:tbl>
    <w:p>
      <w:pPr>
        <w:spacing w:after="40"/>
      </w:pPr>
    </w:p>
    <w:p>
      <w:r>
        <w:rPr/>
      </w:r>
      <w:r>
        <w:rPr>
          <w:b/>
        </w:rPr>
        <w:t>Complexity:</w:t>
      </w:r>
      <w:r>
        <w:rPr/>
        <w:t xml:space="preserve"> O(|s| + |t|).</w:t>
      </w:r>
    </w:p>
    <w:p>
      <w:pPr>
        <w:pBdr>
          <w:bottom w:val="single" w:sz="6" w:space="1" w:color="BFC7D5"/>
        </w:pBdr>
      </w:pPr>
    </w:p>
    <w:p>
      <w:pPr>
        <w:keepNext/>
        <w:spacing w:before="200"/>
      </w:pPr>
      <w:r>
        <w:rPr>
          <w:color w:val="1F3A5F"/>
          <w:sz w:val="24"/>
        </w:rPr>
      </w:r>
      <w:r>
        <w:rPr>
          <w:b/>
          <w:color w:val="1F3A5F"/>
          <w:sz w:val="24"/>
        </w:rPr>
        <w:t>Q46. Sliding Window Maximum (Monotonic Deque)</w:t>
      </w:r>
      <w:r>
        <w:rPr>
          <w:color w:val="1F3A5F"/>
          <w:sz w:val="24"/>
        </w:rPr>
      </w:r>
    </w:p>
    <w:p>
      <w:r>
        <w:rPr/>
      </w:r>
      <w:r>
        <w:rPr>
          <w:b/>
        </w:rPr>
        <w:t>Idea:</w:t>
      </w:r>
      <w:r>
        <w:rPr/>
        <w:t xml:space="preserve"> Keep a deque of indexes whose values are in decreasing order, so the front is always the maximum of the current window. Drop smaller values from the back as new values arrive, and drop the front when it falls out of the window.</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maxSlidingWindow(nums, k) {</w:t>
              <w:br/>
            </w:r>
            <w:r>
              <w:rPr>
                <w:rFonts w:ascii="Courier New" w:hAnsi="Courier New" w:eastAsia="Courier New"/>
                <w:sz w:val="19"/>
              </w:rPr>
              <w:t xml:space="preserve">  const dq = [], res = [];</w:t>
              <w:br/>
            </w:r>
            <w:r>
              <w:rPr>
                <w:rFonts w:ascii="Courier New" w:hAnsi="Courier New" w:eastAsia="Courier New"/>
                <w:sz w:val="19"/>
              </w:rPr>
              <w:t xml:space="preserve">  let head = 0;                                   // index pointer instead of shift()</w:t>
              <w:br/>
            </w:r>
            <w:r>
              <w:rPr>
                <w:rFonts w:ascii="Courier New" w:hAnsi="Courier New" w:eastAsia="Courier New"/>
                <w:sz w:val="19"/>
              </w:rPr>
              <w:t xml:space="preserve">  for (let i = 0; i &lt; nums.length; i++) {</w:t>
              <w:br/>
            </w:r>
            <w:r>
              <w:rPr>
                <w:rFonts w:ascii="Courier New" w:hAnsi="Courier New" w:eastAsia="Courier New"/>
                <w:sz w:val="19"/>
              </w:rPr>
              <w:t xml:space="preserve">    while (dq.length &gt; head &amp;&amp; nums[dq.at(-1)] &lt;= nums[i]) dq.pop();</w:t>
              <w:br/>
            </w:r>
            <w:r>
              <w:rPr>
                <w:rFonts w:ascii="Courier New" w:hAnsi="Courier New" w:eastAsia="Courier New"/>
                <w:sz w:val="19"/>
              </w:rPr>
              <w:t xml:space="preserve">    dq.push(i);</w:t>
              <w:br/>
            </w:r>
            <w:r>
              <w:rPr>
                <w:rFonts w:ascii="Courier New" w:hAnsi="Courier New" w:eastAsia="Courier New"/>
                <w:sz w:val="19"/>
              </w:rPr>
              <w:t xml:space="preserve">    if (dq[head] &lt;= i - k) head++;                // front left the window</w:t>
              <w:br/>
            </w:r>
            <w:r>
              <w:rPr>
                <w:rFonts w:ascii="Courier New" w:hAnsi="Courier New" w:eastAsia="Courier New"/>
                <w:sz w:val="19"/>
              </w:rPr>
              <w:t xml:space="preserve">    if (i &gt;= k - 1) res.push(nums[dq[head]]);</w:t>
              <w:br/>
            </w:r>
            <w:r>
              <w:rPr>
                <w:rFonts w:ascii="Courier New" w:hAnsi="Courier New" w:eastAsia="Courier New"/>
                <w:sz w:val="19"/>
              </w:rPr>
              <w:t xml:space="preserve">  }</w:t>
              <w:br/>
            </w:r>
            <w:r>
              <w:rPr>
                <w:rFonts w:ascii="Courier New" w:hAnsi="Courier New" w:eastAsia="Courier New"/>
                <w:sz w:val="19"/>
              </w:rPr>
              <w:t xml:space="preserve">  return res;</w:t>
              <w:br/>
            </w:r>
            <w:r>
              <w:rPr>
                <w:rFonts w:ascii="Courier New" w:hAnsi="Courier New" w:eastAsia="Courier New"/>
                <w:sz w:val="19"/>
              </w:rPr>
              <w:t>}</w:t>
            </w:r>
          </w:p>
        </w:tc>
      </w:tr>
    </w:tbl>
    <w:p>
      <w:pPr>
        <w:spacing w:after="40"/>
      </w:pPr>
    </w:p>
    <w:p>
      <w:r>
        <w:rPr/>
      </w:r>
      <w:r>
        <w:rPr>
          <w:b/>
        </w:rPr>
        <w:t>Complexity:</w:t>
      </w:r>
      <w:r>
        <w:rPr/>
        <w:t xml:space="preserve"> O(n).</w:t>
      </w:r>
    </w:p>
    <w:p>
      <w:pPr>
        <w:pBdr>
          <w:bottom w:val="single" w:sz="6" w:space="1" w:color="BFC7D5"/>
        </w:pBdr>
      </w:pPr>
    </w:p>
    <w:p>
      <w:pPr>
        <w:keepNext/>
        <w:spacing w:before="200"/>
      </w:pPr>
      <w:r>
        <w:rPr>
          <w:color w:val="1F3A5F"/>
          <w:sz w:val="24"/>
        </w:rPr>
      </w:r>
      <w:r>
        <w:rPr>
          <w:b/>
          <w:color w:val="1F3A5F"/>
          <w:sz w:val="24"/>
        </w:rPr>
        <w:t>Q47. Merge K Sorted Lists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mergeKLists(lists) {</w:t>
              <w:br/>
            </w:r>
            <w:r>
              <w:rPr>
                <w:rFonts w:ascii="Courier New" w:hAnsi="Courier New" w:eastAsia="Courier New"/>
                <w:sz w:val="19"/>
              </w:rPr>
              <w:t xml:space="preserve">  if (!lists.length) return null;</w:t>
              <w:br/>
            </w:r>
            <w:r>
              <w:rPr>
                <w:rFonts w:ascii="Courier New" w:hAnsi="Courier New" w:eastAsia="Courier New"/>
                <w:sz w:val="19"/>
              </w:rPr>
              <w:t xml:space="preserve">  while (lists.length &gt; 1) {</w:t>
              <w:br/>
            </w:r>
            <w:r>
              <w:rPr>
                <w:rFonts w:ascii="Courier New" w:hAnsi="Courier New" w:eastAsia="Courier New"/>
                <w:sz w:val="19"/>
              </w:rPr>
              <w:t xml:space="preserve">    const next = [];</w:t>
              <w:br/>
            </w:r>
            <w:r>
              <w:rPr>
                <w:rFonts w:ascii="Courier New" w:hAnsi="Courier New" w:eastAsia="Courier New"/>
                <w:sz w:val="19"/>
              </w:rPr>
              <w:t xml:space="preserve">    for (let i = 0; i &lt; lists.length; i += 2) next.push(mergeTwoLists(lists[i], lists[i + 1] ?? null));</w:t>
              <w:br/>
            </w:r>
            <w:r>
              <w:rPr>
                <w:rFonts w:ascii="Courier New" w:hAnsi="Courier New" w:eastAsia="Courier New"/>
                <w:sz w:val="19"/>
              </w:rPr>
              <w:t xml:space="preserve">    lists = next;</w:t>
              <w:br/>
            </w:r>
            <w:r>
              <w:rPr>
                <w:rFonts w:ascii="Courier New" w:hAnsi="Courier New" w:eastAsia="Courier New"/>
                <w:sz w:val="19"/>
              </w:rPr>
              <w:t xml:space="preserve">  }</w:t>
              <w:br/>
            </w:r>
            <w:r>
              <w:rPr>
                <w:rFonts w:ascii="Courier New" w:hAnsi="Courier New" w:eastAsia="Courier New"/>
                <w:sz w:val="19"/>
              </w:rPr>
              <w:t xml:space="preserve">  return lists[0];</w:t>
              <w:br/>
            </w:r>
            <w:r>
              <w:rPr>
                <w:rFonts w:ascii="Courier New" w:hAnsi="Courier New" w:eastAsia="Courier New"/>
                <w:sz w:val="19"/>
              </w:rPr>
              <w:t>}</w:t>
            </w:r>
          </w:p>
        </w:tc>
      </w:tr>
    </w:tbl>
    <w:p>
      <w:pPr>
        <w:spacing w:after="40"/>
      </w:pPr>
    </w:p>
    <w:p>
      <w:r>
        <w:rPr/>
      </w:r>
      <w:r>
        <w:rPr>
          <w:b/>
        </w:rPr>
        <w:t>Idea:</w:t>
      </w:r>
      <w:r>
        <w:rPr/>
        <w:t xml:space="preserve"> Merge the lists in pairs, like a tournament. Each round halves the number of lists, so the total cost is O(N log k), where N is the total number of nodes. Reuse </w:t>
      </w:r>
      <w:r>
        <w:rPr>
          <w:rFonts w:ascii="Courier New" w:hAnsi="Courier New"/>
          <w:color w:val="B42318"/>
          <w:sz w:val="20"/>
        </w:rPr>
        <w:t>mergeTwoLists</w:t>
      </w:r>
      <w:r>
        <w:rPr/>
        <w:t xml:space="preserve"> from Q9.</w:t>
      </w:r>
    </w:p>
    <w:p>
      <w:pPr>
        <w:pBdr>
          <w:bottom w:val="single" w:sz="6" w:space="1" w:color="BFC7D5"/>
        </w:pBdr>
      </w:pPr>
    </w:p>
    <w:p>
      <w:pPr>
        <w:keepNext/>
        <w:spacing w:before="200"/>
      </w:pPr>
      <w:r>
        <w:rPr>
          <w:color w:val="1F3A5F"/>
          <w:sz w:val="24"/>
        </w:rPr>
      </w:r>
      <w:r>
        <w:rPr>
          <w:b/>
          <w:color w:val="1F3A5F"/>
          <w:sz w:val="24"/>
        </w:rPr>
        <w:t>Q48. Trapping Rain Water</w:t>
      </w:r>
      <w:r>
        <w:rPr>
          <w:color w:val="1F3A5F"/>
          <w:sz w:val="24"/>
        </w:rPr>
      </w:r>
    </w:p>
    <w:p>
      <w:r>
        <w:rPr/>
      </w:r>
      <w:r>
        <w:rPr>
          <w:b/>
        </w:rPr>
        <w:t>Idea:</w:t>
      </w:r>
      <w:r>
        <w:rPr/>
        <w:t xml:space="preserve"> The water above a bar is </w:t>
      </w:r>
      <w:r>
        <w:rPr>
          <w:rFonts w:ascii="Courier New" w:hAnsi="Courier New"/>
          <w:color w:val="B42318"/>
          <w:sz w:val="20"/>
        </w:rPr>
        <w:t>min(highest bar to the left, highest bar to the right) − its height</w:t>
      </w:r>
      <w:r>
        <w:rPr/>
        <w:t>. Use two pointers: always move the side with the lower maximum, because that side's water level is already settled.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trap(h) {</w:t>
              <w:br/>
            </w:r>
            <w:r>
              <w:rPr>
                <w:rFonts w:ascii="Courier New" w:hAnsi="Courier New" w:eastAsia="Courier New"/>
                <w:sz w:val="19"/>
              </w:rPr>
              <w:t xml:space="preserve">  let l = 0, r = h.length - 1, lmax = 0, rmax = 0, water = 0;</w:t>
              <w:br/>
            </w:r>
            <w:r>
              <w:rPr>
                <w:rFonts w:ascii="Courier New" w:hAnsi="Courier New" w:eastAsia="Courier New"/>
                <w:sz w:val="19"/>
              </w:rPr>
              <w:t xml:space="preserve">  while (l &lt; r) {</w:t>
              <w:br/>
            </w:r>
            <w:r>
              <w:rPr>
                <w:rFonts w:ascii="Courier New" w:hAnsi="Courier New" w:eastAsia="Courier New"/>
                <w:sz w:val="19"/>
              </w:rPr>
              <w:t xml:space="preserve">    if (h[l] &lt; h[r]) { lmax = Math.max(lmax, h[l]); water += lmax - h[l]; l++; }</w:t>
              <w:br/>
            </w:r>
            <w:r>
              <w:rPr>
                <w:rFonts w:ascii="Courier New" w:hAnsi="Courier New" w:eastAsia="Courier New"/>
                <w:sz w:val="19"/>
              </w:rPr>
              <w:t xml:space="preserve">    else { rmax = Math.max(rmax, h[r]); water += rmax - h[r]; r--; }</w:t>
              <w:br/>
            </w:r>
            <w:r>
              <w:rPr>
                <w:rFonts w:ascii="Courier New" w:hAnsi="Courier New" w:eastAsia="Courier New"/>
                <w:sz w:val="19"/>
              </w:rPr>
              <w:t xml:space="preserve">  }</w:t>
              <w:br/>
            </w:r>
            <w:r>
              <w:rPr>
                <w:rFonts w:ascii="Courier New" w:hAnsi="Courier New" w:eastAsia="Courier New"/>
                <w:sz w:val="19"/>
              </w:rPr>
              <w:t xml:space="preserve">  return water;</w:t>
              <w:br/>
            </w:r>
            <w:r>
              <w:rPr>
                <w:rFonts w:ascii="Courier New" w:hAnsi="Courier New" w:eastAsia="Courier New"/>
                <w:sz w:val="19"/>
              </w:rPr>
              <w:t>}</w:t>
              <w:br/>
            </w:r>
            <w:r>
              <w:rPr>
                <w:rFonts w:ascii="Courier New" w:hAnsi="Courier New" w:eastAsia="Courier New"/>
                <w:sz w:val="19"/>
              </w:rPr>
              <w:t>trap([0, 1, 0, 2, 1, 0, 1, 3, 2, 1, 2, 1]); // 6</w:t>
            </w:r>
          </w:p>
        </w:tc>
      </w:tr>
    </w:tbl>
    <w:p>
      <w:pPr>
        <w:spacing w:after="40"/>
      </w:pPr>
    </w:p>
    <w:p>
      <w:r>
        <w:rPr/>
      </w:r>
      <w:r>
        <w:rPr>
          <w:b/>
        </w:rPr>
        <w:t>Complexity:</w:t>
      </w:r>
      <w:r>
        <w:rPr/>
        <w:t xml:space="preserve"> O(n) time, O(1) space.</w:t>
      </w:r>
    </w:p>
    <w:p>
      <w:pPr>
        <w:pBdr>
          <w:bottom w:val="single" w:sz="6" w:space="1" w:color="BFC7D5"/>
        </w:pBdr>
      </w:pPr>
    </w:p>
    <w:p>
      <w:pPr>
        <w:keepNext/>
        <w:spacing w:before="200"/>
      </w:pPr>
      <w:r>
        <w:rPr>
          <w:color w:val="1F3A5F"/>
          <w:sz w:val="24"/>
        </w:rPr>
      </w:r>
      <w:r>
        <w:rPr>
          <w:b/>
          <w:color w:val="1F3A5F"/>
          <w:sz w:val="24"/>
        </w:rPr>
        <w:t>Q49. Serialise and Deserialise a Binary Tree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serialize = (root) =&gt; {</w:t>
              <w:br/>
            </w:r>
            <w:r>
              <w:rPr>
                <w:rFonts w:ascii="Courier New" w:hAnsi="Courier New" w:eastAsia="Courier New"/>
                <w:sz w:val="19"/>
              </w:rPr>
              <w:t xml:space="preserve">  const out = [];</w:t>
              <w:br/>
            </w:r>
            <w:r>
              <w:rPr>
                <w:rFonts w:ascii="Courier New" w:hAnsi="Courier New" w:eastAsia="Courier New"/>
                <w:sz w:val="19"/>
              </w:rPr>
              <w:t xml:space="preserve">  (function walk(n) {</w:t>
              <w:br/>
            </w:r>
            <w:r>
              <w:rPr>
                <w:rFonts w:ascii="Courier New" w:hAnsi="Courier New" w:eastAsia="Courier New"/>
                <w:sz w:val="19"/>
              </w:rPr>
              <w:t xml:space="preserve">    if (!n) return out.push('#');</w:t>
              <w:br/>
            </w:r>
            <w:r>
              <w:rPr>
                <w:rFonts w:ascii="Courier New" w:hAnsi="Courier New" w:eastAsia="Courier New"/>
                <w:sz w:val="19"/>
              </w:rPr>
              <w:t xml:space="preserve">    out.push(n.val); walk(n.left); walk(n.right);</w:t>
              <w:br/>
            </w:r>
            <w:r>
              <w:rPr>
                <w:rFonts w:ascii="Courier New" w:hAnsi="Courier New" w:eastAsia="Courier New"/>
                <w:sz w:val="19"/>
              </w:rPr>
              <w:t xml:space="preserve">  })(root);</w:t>
              <w:br/>
            </w:r>
            <w:r>
              <w:rPr>
                <w:rFonts w:ascii="Courier New" w:hAnsi="Courier New" w:eastAsia="Courier New"/>
                <w:sz w:val="19"/>
              </w:rPr>
              <w:t xml:space="preserve">  return out.join(',');</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deserialize = (data) =&gt; {</w:t>
              <w:br/>
            </w:r>
            <w:r>
              <w:rPr>
                <w:rFonts w:ascii="Courier New" w:hAnsi="Courier New" w:eastAsia="Courier New"/>
                <w:sz w:val="19"/>
              </w:rPr>
              <w:t xml:space="preserve">  const vals = data.split(',');</w:t>
              <w:br/>
            </w:r>
            <w:r>
              <w:rPr>
                <w:rFonts w:ascii="Courier New" w:hAnsi="Courier New" w:eastAsia="Courier New"/>
                <w:sz w:val="19"/>
              </w:rPr>
              <w:t xml:space="preserve">  let i = 0;</w:t>
              <w:br/>
            </w:r>
            <w:r>
              <w:rPr>
                <w:rFonts w:ascii="Courier New" w:hAnsi="Courier New" w:eastAsia="Courier New"/>
                <w:sz w:val="19"/>
              </w:rPr>
              <w:t xml:space="preserve">  return (function build() {</w:t>
              <w:br/>
            </w:r>
            <w:r>
              <w:rPr>
                <w:rFonts w:ascii="Courier New" w:hAnsi="Courier New" w:eastAsia="Courier New"/>
                <w:sz w:val="19"/>
              </w:rPr>
              <w:t xml:space="preserve">    const v = vals[i++];</w:t>
              <w:br/>
            </w:r>
            <w:r>
              <w:rPr>
                <w:rFonts w:ascii="Courier New" w:hAnsi="Courier New" w:eastAsia="Courier New"/>
                <w:sz w:val="19"/>
              </w:rPr>
              <w:t xml:space="preserve">    if (v === '#') return null;</w:t>
              <w:br/>
            </w:r>
            <w:r>
              <w:rPr>
                <w:rFonts w:ascii="Courier New" w:hAnsi="Courier New" w:eastAsia="Courier New"/>
                <w:sz w:val="19"/>
              </w:rPr>
              <w:t xml:space="preserve">    return { val: +v, left: build(), right: build()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Idea:</w:t>
      </w:r>
      <w:r>
        <w:rPr/>
        <w:t xml:space="preserve"> A pre-order traversal with </w:t>
      </w:r>
      <w:r>
        <w:rPr>
          <w:rFonts w:ascii="Courier New" w:hAnsi="Courier New"/>
          <w:color w:val="B42318"/>
          <w:sz w:val="20"/>
        </w:rPr>
        <w:t>#</w:t>
      </w:r>
      <w:r>
        <w:rPr/>
        <w:t xml:space="preserve"> markers for nulls captures the exact shape of the tree. Rebuilding it reads the values in the same order. O(n).</w:t>
      </w:r>
    </w:p>
    <w:p>
      <w:pPr>
        <w:pBdr>
          <w:bottom w:val="single" w:sz="6" w:space="1" w:color="BFC7D5"/>
        </w:pBdr>
      </w:pPr>
    </w:p>
    <w:p>
      <w:pPr>
        <w:keepNext/>
        <w:spacing w:before="200"/>
      </w:pPr>
      <w:r>
        <w:rPr>
          <w:color w:val="1F3A5F"/>
          <w:sz w:val="24"/>
        </w:rPr>
      </w:r>
      <w:r>
        <w:rPr>
          <w:b/>
          <w:color w:val="1F3A5F"/>
          <w:sz w:val="24"/>
        </w:rPr>
        <w:t>Q50. Edit Distance (Used in Diffing and Fuzzy Search)</w:t>
      </w:r>
      <w:r>
        <w:rPr>
          <w:color w:val="1F3A5F"/>
          <w:sz w:val="24"/>
        </w:rPr>
      </w:r>
    </w:p>
    <w:p>
      <w:r>
        <w:rPr/>
      </w:r>
      <w:r>
        <w:rPr>
          <w:b/>
        </w:rPr>
        <w:t>Problem:</w:t>
      </w:r>
      <w:r>
        <w:rPr/>
        <w:t xml:space="preserve"> Find the minimum number of inserts, deletes and replacements needed to turn string a into string b.</w:t>
      </w:r>
    </w:p>
    <w:p>
      <w:r>
        <w:rPr/>
      </w:r>
      <w:r>
        <w:rPr>
          <w:b/>
        </w:rPr>
        <w:t>Idea:</w:t>
      </w:r>
      <w:r>
        <w:rPr/>
        <w:t xml:space="preserve"> </w:t>
      </w:r>
      <w:r>
        <w:rPr>
          <w:rFonts w:ascii="Courier New" w:hAnsi="Courier New"/>
          <w:color w:val="B42318"/>
          <w:sz w:val="20"/>
        </w:rPr>
        <w:t>dp[i][j]</w:t>
      </w:r>
      <w:r>
        <w:rPr/>
        <w:t xml:space="preserve"> is the edit distance between the first i characters of a and the first j characters of b. If the characters match, take the diagonal. Otherwise take 1 + the minimum of replace, delete and insert.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minDistance(a, b) {</w:t>
              <w:br/>
            </w:r>
            <w:r>
              <w:rPr>
                <w:rFonts w:ascii="Courier New" w:hAnsi="Courier New" w:eastAsia="Courier New"/>
                <w:sz w:val="19"/>
              </w:rPr>
              <w:t xml:space="preserve">  const dp = Array.from({ length: a.length + 1 }, (_, i) =&gt; [i, ...Array(b.length).fill(0)]);</w:t>
              <w:br/>
            </w:r>
            <w:r>
              <w:rPr>
                <w:rFonts w:ascii="Courier New" w:hAnsi="Courier New" w:eastAsia="Courier New"/>
                <w:sz w:val="19"/>
              </w:rPr>
              <w:t xml:space="preserve">  for (let j = 1; j &lt;= b.length; j++) dp[0][j] = j;</w:t>
              <w:br/>
            </w:r>
            <w:r>
              <w:rPr>
                <w:rFonts w:ascii="Courier New" w:hAnsi="Courier New" w:eastAsia="Courier New"/>
                <w:sz w:val="19"/>
              </w:rPr>
              <w:t xml:space="preserve">  for (let i = 1; i &lt;= a.length; i++) {</w:t>
              <w:br/>
            </w:r>
            <w:r>
              <w:rPr>
                <w:rFonts w:ascii="Courier New" w:hAnsi="Courier New" w:eastAsia="Courier New"/>
                <w:sz w:val="19"/>
              </w:rPr>
              <w:t xml:space="preserve">    for (let j = 1; j &lt;= b.length; j++) {</w:t>
              <w:br/>
            </w:r>
            <w:r>
              <w:rPr>
                <w:rFonts w:ascii="Courier New" w:hAnsi="Courier New" w:eastAsia="Courier New"/>
                <w:sz w:val="19"/>
              </w:rPr>
              <w:t xml:space="preserve">      dp[i][j] = a[i - 1] === b[j - 1]</w:t>
              <w:br/>
            </w:r>
            <w:r>
              <w:rPr>
                <w:rFonts w:ascii="Courier New" w:hAnsi="Courier New" w:eastAsia="Courier New"/>
                <w:sz w:val="19"/>
              </w:rPr>
              <w:t xml:space="preserve">        ? dp[i - 1][j - 1]</w:t>
              <w:br/>
            </w:r>
            <w:r>
              <w:rPr>
                <w:rFonts w:ascii="Courier New" w:hAnsi="Courier New" w:eastAsia="Courier New"/>
                <w:sz w:val="19"/>
              </w:rPr>
              <w:t xml:space="preserve">        : 1 + Math.min(dp[i - 1][j - 1], dp[i - 1][j], dp[i][j - 1]);</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dp[a.length][b.length];</w:t>
              <w:br/>
            </w:r>
            <w:r>
              <w:rPr>
                <w:rFonts w:ascii="Courier New" w:hAnsi="Courier New" w:eastAsia="Courier New"/>
                <w:sz w:val="19"/>
              </w:rPr>
              <w:t>}</w:t>
              <w:br/>
            </w:r>
            <w:r>
              <w:rPr>
                <w:rFonts w:ascii="Courier New" w:hAnsi="Courier New" w:eastAsia="Courier New"/>
                <w:sz w:val="19"/>
              </w:rPr>
              <w:t>minDistance('horse', 'ros'); // 3</w:t>
            </w:r>
          </w:p>
        </w:tc>
      </w:tr>
    </w:tbl>
    <w:p>
      <w:pPr>
        <w:spacing w:after="40"/>
      </w:pPr>
    </w:p>
    <w:p>
      <w:r>
        <w:rPr/>
      </w:r>
      <w:r>
        <w:rPr>
          <w:b/>
        </w:rPr>
        <w:t>Complexity:</w:t>
      </w:r>
      <w:r>
        <w:rPr/>
        <w:t xml:space="preserve"> O(m·n).</w:t>
      </w:r>
    </w:p>
    <w:p>
      <w:pPr>
        <w:pBdr>
          <w:bottom w:val="single" w:sz="6" w:space="1" w:color="BFC7D5"/>
        </w:pBdr>
      </w:pPr>
    </w:p>
    <w:p>
      <w:pPr>
        <w:keepNext/>
        <w:spacing w:before="200"/>
      </w:pPr>
      <w:r>
        <w:rPr>
          <w:color w:val="1F3A5F"/>
          <w:sz w:val="24"/>
        </w:rPr>
      </w:r>
      <w:r>
        <w:rPr>
          <w:b/>
          <w:color w:val="1F3A5F"/>
          <w:sz w:val="24"/>
        </w:rPr>
        <w:t>Q51. Median from a Data Stream</w:t>
      </w:r>
      <w:r>
        <w:rPr>
          <w:color w:val="1F3A5F"/>
          <w:sz w:val="24"/>
        </w:rPr>
      </w:r>
    </w:p>
    <w:p>
      <w:r>
        <w:rPr/>
      </w:r>
      <w:r>
        <w:rPr>
          <w:b/>
        </w:rPr>
        <w:t>Idea:</w:t>
      </w:r>
      <w:r>
        <w:rPr/>
        <w:t xml:space="preserve"> Use two heaps: a max-heap for the lower half of the numbers and a min-heap for the upper half, kept balanced so their sizes differ by at most 1. The median is the top of the larger heap, or the average of the two tops. Adding a number is O(log n), and finding the median is O(1).</w:t>
      </w:r>
    </w:p>
    <w:p>
      <w:r>
        <w:rPr/>
      </w:r>
      <w:r>
        <w:rPr>
          <w:b/>
        </w:rPr>
        <w:t>Say it like this:</w:t>
      </w:r>
      <w:r>
        <w:rPr/>
        <w:t xml:space="preserve"> "JavaScript has no built-in heap. I can write a small binary heap class: an array plus sift-up and sift-down. Or, if you're happy with it, I'll treat the heap as a helper and focus on the two-heap logic."</w:t>
      </w:r>
    </w:p>
    <w:p>
      <w:pPr>
        <w:pBdr>
          <w:bottom w:val="single" w:sz="6" w:space="1" w:color="BFC7D5"/>
        </w:pBdr>
      </w:pPr>
    </w:p>
    <w:p>
      <w:pPr>
        <w:pStyle w:val="Heading2"/>
        <w:pBdr>
          <w:bottom w:val="single" w:sz="6" w:space="1" w:color="BFC7D5"/>
        </w:pBdr>
      </w:pPr>
      <w:r>
        <w:rPr/>
        <w:t>🌐 Frontend-Flavoured DSA (Very Common in UI Interviews)</w:t>
      </w:r>
    </w:p>
    <w:p>
      <w:pPr>
        <w:keepNext/>
        <w:spacing w:before="200"/>
      </w:pPr>
      <w:r>
        <w:rPr>
          <w:color w:val="1F3A5F"/>
          <w:sz w:val="24"/>
        </w:rPr>
      </w:r>
      <w:r>
        <w:rPr>
          <w:b/>
          <w:color w:val="1F3A5F"/>
          <w:sz w:val="24"/>
        </w:rPr>
        <w:t>Q52. Flatten a nested object to dot paths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flattenObject(obj, prefix = '', out = {}) {</w:t>
              <w:br/>
            </w:r>
            <w:r>
              <w:rPr>
                <w:rFonts w:ascii="Courier New" w:hAnsi="Courier New" w:eastAsia="Courier New"/>
                <w:sz w:val="19"/>
              </w:rPr>
              <w:t xml:space="preserve">  for (const [key, value] of Object.entries(obj)) {</w:t>
              <w:br/>
            </w:r>
            <w:r>
              <w:rPr>
                <w:rFonts w:ascii="Courier New" w:hAnsi="Courier New" w:eastAsia="Courier New"/>
                <w:sz w:val="19"/>
              </w:rPr>
              <w:t xml:space="preserve">    const path = prefix ? `${prefix}.${key}` : key;</w:t>
              <w:br/>
            </w:r>
            <w:r>
              <w:rPr>
                <w:rFonts w:ascii="Courier New" w:hAnsi="Courier New" w:eastAsia="Courier New"/>
                <w:sz w:val="19"/>
              </w:rPr>
              <w:t xml:space="preserve">    if (value &amp;&amp; typeof value === 'object' &amp;&amp; !Array.isArray(value)) flattenObject(value, path, out);</w:t>
              <w:br/>
            </w:r>
            <w:r>
              <w:rPr>
                <w:rFonts w:ascii="Courier New" w:hAnsi="Courier New" w:eastAsia="Courier New"/>
                <w:sz w:val="19"/>
              </w:rPr>
              <w:t xml:space="preserve">    else out[path] = value;</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flattenObject({ user: { name: 'Asha', address: { city: 'Pune' } } });</w:t>
              <w:br/>
            </w:r>
            <w:r>
              <w:rPr>
                <w:rFonts w:ascii="Courier New" w:hAnsi="Courier New" w:eastAsia="Courier New"/>
                <w:sz w:val="19"/>
              </w:rPr>
              <w:t>// { 'user.name': 'Asha', 'user.address.city': 'Pune' }</w:t>
            </w:r>
          </w:p>
        </w:tc>
      </w:tr>
    </w:tbl>
    <w:p>
      <w:pPr>
        <w:spacing w:after="40"/>
      </w:pPr>
    </w:p>
    <w:p>
      <w:r>
        <w:rPr/>
      </w:r>
      <w:r>
        <w:rPr>
          <w:b/>
        </w:rPr>
        <w:t>Use case:</w:t>
      </w:r>
      <w:r>
        <w:rPr/>
        <w:t xml:space="preserve"> form libraries, translation keys, and diffing settings objects.</w:t>
      </w:r>
    </w:p>
    <w:p>
      <w:pPr>
        <w:pBdr>
          <w:bottom w:val="single" w:sz="6" w:space="1" w:color="BFC7D5"/>
        </w:pBdr>
      </w:pPr>
    </w:p>
    <w:p>
      <w:pPr>
        <w:keepNext/>
        <w:spacing w:before="200"/>
      </w:pPr>
      <w:r>
        <w:rPr>
          <w:color w:val="1F3A5F"/>
          <w:sz w:val="24"/>
        </w:rPr>
      </w:r>
      <w:r>
        <w:rPr>
          <w:b/>
          <w:color w:val="1F3A5F"/>
          <w:sz w:val="24"/>
        </w:rPr>
        <w:t>Q53. Unflatten dot paths back into a nested object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unflatten(flat) {</w:t>
              <w:br/>
            </w:r>
            <w:r>
              <w:rPr>
                <w:rFonts w:ascii="Courier New" w:hAnsi="Courier New" w:eastAsia="Courier New"/>
                <w:sz w:val="19"/>
              </w:rPr>
              <w:t xml:space="preserve">  const out = {};</w:t>
              <w:br/>
            </w:r>
            <w:r>
              <w:rPr>
                <w:rFonts w:ascii="Courier New" w:hAnsi="Courier New" w:eastAsia="Courier New"/>
                <w:sz w:val="19"/>
              </w:rPr>
              <w:t xml:space="preserve">  for (const [path, value] of Object.entries(flat)) {</w:t>
              <w:br/>
            </w:r>
            <w:r>
              <w:rPr>
                <w:rFonts w:ascii="Courier New" w:hAnsi="Courier New" w:eastAsia="Courier New"/>
                <w:sz w:val="19"/>
              </w:rPr>
              <w:t xml:space="preserve">    const keys = path.split('.');</w:t>
              <w:br/>
            </w:r>
            <w:r>
              <w:rPr>
                <w:rFonts w:ascii="Courier New" w:hAnsi="Courier New" w:eastAsia="Courier New"/>
                <w:sz w:val="19"/>
              </w:rPr>
              <w:t xml:space="preserve">    let cur = out;</w:t>
              <w:br/>
            </w:r>
            <w:r>
              <w:rPr>
                <w:rFonts w:ascii="Courier New" w:hAnsi="Courier New" w:eastAsia="Courier New"/>
                <w:sz w:val="19"/>
              </w:rPr>
              <w:t xml:space="preserve">    keys.forEach((k, i) =&gt; { cur = cur[k] ??= i === keys.length - 1 ? value : {}; });</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Q54. Convert a flat list with </w:t>
      </w:r>
      <w:r>
        <w:rPr>
          <w:rFonts w:ascii="Courier New" w:hAnsi="Courier New"/>
          <w:b/>
          <w:color w:val="1F3A5F"/>
          <w:sz w:val="24"/>
        </w:rPr>
        <w:t>parentId</w:t>
      </w:r>
      <w:r>
        <w:rPr>
          <w:b/>
          <w:color w:val="1F3A5F"/>
          <w:sz w:val="24"/>
        </w:rPr>
        <w:t xml:space="preserve"> into a tree (comments, org chart, file explorer)</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toTree(items) {</w:t>
              <w:br/>
            </w:r>
            <w:r>
              <w:rPr>
                <w:rFonts w:ascii="Courier New" w:hAnsi="Courier New" w:eastAsia="Courier New"/>
                <w:sz w:val="19"/>
              </w:rPr>
              <w:t xml:space="preserve">  const map = new Map(items.map((i) =&gt; [i.id, { ...i, children: [] }]));</w:t>
              <w:br/>
            </w:r>
            <w:r>
              <w:rPr>
                <w:rFonts w:ascii="Courier New" w:hAnsi="Courier New" w:eastAsia="Courier New"/>
                <w:sz w:val="19"/>
              </w:rPr>
              <w:t xml:space="preserve">  const roots = [];</w:t>
              <w:br/>
            </w:r>
            <w:r>
              <w:rPr>
                <w:rFonts w:ascii="Courier New" w:hAnsi="Courier New" w:eastAsia="Courier New"/>
                <w:sz w:val="19"/>
              </w:rPr>
              <w:t xml:space="preserve">  for (const node of map.values()) {</w:t>
              <w:br/>
            </w:r>
            <w:r>
              <w:rPr>
                <w:rFonts w:ascii="Courier New" w:hAnsi="Courier New" w:eastAsia="Courier New"/>
                <w:sz w:val="19"/>
              </w:rPr>
              <w:t xml:space="preserve">    const parent = node.parentId != null ? map.get(node.parentId) : null;</w:t>
              <w:br/>
            </w:r>
            <w:r>
              <w:rPr>
                <w:rFonts w:ascii="Courier New" w:hAnsi="Courier New" w:eastAsia="Courier New"/>
                <w:sz w:val="19"/>
              </w:rPr>
              <w:t xml:space="preserve">    (parent ? parent.children : roots).push(node);</w:t>
              <w:br/>
            </w:r>
            <w:r>
              <w:rPr>
                <w:rFonts w:ascii="Courier New" w:hAnsi="Courier New" w:eastAsia="Courier New"/>
                <w:sz w:val="19"/>
              </w:rPr>
              <w:t xml:space="preserve">  }</w:t>
              <w:br/>
            </w:r>
            <w:r>
              <w:rPr>
                <w:rFonts w:ascii="Courier New" w:hAnsi="Courier New" w:eastAsia="Courier New"/>
                <w:sz w:val="19"/>
              </w:rPr>
              <w:t xml:space="preserve">  return roots;</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toTree([</w:t>
              <w:br/>
            </w:r>
            <w:r>
              <w:rPr>
                <w:rFonts w:ascii="Courier New" w:hAnsi="Courier New" w:eastAsia="Courier New"/>
                <w:sz w:val="19"/>
              </w:rPr>
              <w:t xml:space="preserve">  { id: 1, parentId: null, text: 'Root comment' },</w:t>
              <w:br/>
            </w:r>
            <w:r>
              <w:rPr>
                <w:rFonts w:ascii="Courier New" w:hAnsi="Courier New" w:eastAsia="Courier New"/>
                <w:sz w:val="19"/>
              </w:rPr>
              <w:t xml:space="preserve">  { id: 2, parentId: 1, text: 'Reply' },</w:t>
              <w:br/>
            </w:r>
            <w:r>
              <w:rPr>
                <w:rFonts w:ascii="Courier New" w:hAnsi="Courier New" w:eastAsia="Courier New"/>
                <w:sz w:val="19"/>
              </w:rPr>
              <w:t>]);</w:t>
            </w:r>
          </w:p>
        </w:tc>
      </w:tr>
    </w:tbl>
    <w:p>
      <w:pPr>
        <w:spacing w:after="40"/>
      </w:pPr>
    </w:p>
    <w:p>
      <w:r>
        <w:rPr/>
      </w:r>
      <w:r>
        <w:rPr>
          <w:b/>
        </w:rPr>
        <w:t>Idea:</w:t>
      </w:r>
      <w:r>
        <w:rPr/>
        <w:t xml:space="preserve"> Two passes with a Map make this O(n). A naive version that searches for each node's parent in a nested loop is O(n²).</w:t>
      </w:r>
    </w:p>
    <w:p>
      <w:r>
        <w:rPr/>
      </w:r>
      <w:r>
        <w:rPr>
          <w:b/>
        </w:rPr>
        <w:t>Say it like this:</w:t>
      </w:r>
      <w:r>
        <w:rPr/>
        <w:t xml:space="preserve"> "First I index every node by ID, then a single pass attaches each node to its parent. It's linear and handles any depth. APIs often return threaded comments flat like this."</w:t>
      </w:r>
    </w:p>
    <w:p>
      <w:pPr>
        <w:pBdr>
          <w:bottom w:val="single" w:sz="6" w:space="1" w:color="BFC7D5"/>
        </w:pBdr>
      </w:pPr>
    </w:p>
    <w:p>
      <w:pPr>
        <w:keepNext/>
        <w:spacing w:before="200"/>
      </w:pPr>
      <w:r>
        <w:rPr>
          <w:color w:val="1F3A5F"/>
          <w:sz w:val="24"/>
        </w:rPr>
      </w:r>
      <w:r>
        <w:rPr>
          <w:b/>
          <w:color w:val="1F3A5F"/>
          <w:sz w:val="24"/>
        </w:rPr>
        <w:t>Q55. Find all DOM nodes matching a predicate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findAll(root, predicate) {</w:t>
              <w:br/>
            </w:r>
            <w:r>
              <w:rPr>
                <w:rFonts w:ascii="Courier New" w:hAnsi="Courier New" w:eastAsia="Courier New"/>
                <w:sz w:val="19"/>
              </w:rPr>
              <w:t xml:space="preserve">  const out = [], stack = [root];</w:t>
              <w:br/>
            </w:r>
            <w:r>
              <w:rPr>
                <w:rFonts w:ascii="Courier New" w:hAnsi="Courier New" w:eastAsia="Courier New"/>
                <w:sz w:val="19"/>
              </w:rPr>
              <w:t xml:space="preserve">  while (stack.length) {</w:t>
              <w:br/>
            </w:r>
            <w:r>
              <w:rPr>
                <w:rFonts w:ascii="Courier New" w:hAnsi="Courier New" w:eastAsia="Courier New"/>
                <w:sz w:val="19"/>
              </w:rPr>
              <w:t xml:space="preserve">    const node = stack.pop();</w:t>
              <w:br/>
            </w:r>
            <w:r>
              <w:rPr>
                <w:rFonts w:ascii="Courier New" w:hAnsi="Courier New" w:eastAsia="Courier New"/>
                <w:sz w:val="19"/>
              </w:rPr>
              <w:t xml:space="preserve">    if (predicate(node)) out.push(node);</w:t>
              <w:br/>
            </w:r>
            <w:r>
              <w:rPr>
                <w:rFonts w:ascii="Courier New" w:hAnsi="Courier New" w:eastAsia="Courier New"/>
                <w:sz w:val="19"/>
              </w:rPr>
              <w:t xml:space="preserve">    for (let i = node.children.length - 1; i &gt;= 0; i--) stack.push(node.children[i]); // keep document order</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findAll(document.body, (el) =&gt; el.tagName === 'BUTTON' &amp;&amp; !el.hasAttribute('aria-label'));</w:t>
            </w:r>
          </w:p>
        </w:tc>
      </w:tr>
    </w:tbl>
    <w:p>
      <w:pPr>
        <w:spacing w:after="40"/>
      </w:pPr>
    </w:p>
    <w:p>
      <w:r>
        <w:rPr/>
      </w:r>
      <w:r>
        <w:rPr>
          <w:b/>
        </w:rPr>
        <w:t>Idea:</w:t>
      </w:r>
      <w:r>
        <w:rPr/>
        <w:t xml:space="preserve"> An iterative DFS avoids recursion limits on very deep DOM trees.</w:t>
      </w:r>
    </w:p>
    <w:p>
      <w:pPr>
        <w:pBdr>
          <w:bottom w:val="single" w:sz="6" w:space="1" w:color="BFC7D5"/>
        </w:pBdr>
      </w:pPr>
    </w:p>
    <w:p>
      <w:pPr>
        <w:keepNext/>
        <w:spacing w:before="200"/>
      </w:pPr>
      <w:r>
        <w:rPr>
          <w:color w:val="1F3A5F"/>
          <w:sz w:val="24"/>
        </w:rPr>
      </w:r>
      <w:r>
        <w:rPr>
          <w:b/>
          <w:color w:val="1F3A5F"/>
          <w:sz w:val="24"/>
        </w:rPr>
        <w:t>Q56. Find the corresponding node in an identical DOM tree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findMirror(rootA, rootB, nodeA) {</w:t>
              <w:br/>
            </w:r>
            <w:r>
              <w:rPr>
                <w:rFonts w:ascii="Courier New" w:hAnsi="Courier New" w:eastAsia="Courier New"/>
                <w:sz w:val="19"/>
              </w:rPr>
              <w:t xml:space="preserve">  const path = [];</w:t>
              <w:br/>
            </w:r>
            <w:r>
              <w:rPr>
                <w:rFonts w:ascii="Courier New" w:hAnsi="Courier New" w:eastAsia="Courier New"/>
                <w:sz w:val="19"/>
              </w:rPr>
              <w:t xml:space="preserve">  for (let n = nodeA; n !== rootA; n = n.parentElement) {</w:t>
              <w:br/>
            </w:r>
            <w:r>
              <w:rPr>
                <w:rFonts w:ascii="Courier New" w:hAnsi="Courier New" w:eastAsia="Courier New"/>
                <w:sz w:val="19"/>
              </w:rPr>
              <w:t xml:space="preserve">    path.push([...n.parentElement.children].indexOf(n));   // index among siblings</w:t>
              <w:br/>
            </w:r>
            <w:r>
              <w:rPr>
                <w:rFonts w:ascii="Courier New" w:hAnsi="Courier New" w:eastAsia="Courier New"/>
                <w:sz w:val="19"/>
              </w:rPr>
              <w:t xml:space="preserve">  }</w:t>
              <w:br/>
            </w:r>
            <w:r>
              <w:rPr>
                <w:rFonts w:ascii="Courier New" w:hAnsi="Courier New" w:eastAsia="Courier New"/>
                <w:sz w:val="19"/>
              </w:rPr>
              <w:t xml:space="preserve">  return path.reverse().reduce((n, i) =&gt; n.children[i], rootB);</w:t>
              <w:br/>
            </w:r>
            <w:r>
              <w:rPr>
                <w:rFonts w:ascii="Courier New" w:hAnsi="Courier New" w:eastAsia="Courier New"/>
                <w:sz w:val="19"/>
              </w:rPr>
              <w:t>}</w:t>
            </w:r>
          </w:p>
        </w:tc>
      </w:tr>
    </w:tbl>
    <w:p>
      <w:pPr>
        <w:spacing w:after="40"/>
      </w:pPr>
    </w:p>
    <w:p>
      <w:r>
        <w:rPr/>
      </w:r>
      <w:r>
        <w:rPr>
          <w:b/>
        </w:rPr>
        <w:t>Idea:</w:t>
      </w:r>
      <w:r>
        <w:rPr/>
        <w:t xml:space="preserve"> Record the path of child indexes from the node up to the root, then replay that path down the other tree. O(depth × siblings).</w:t>
      </w:r>
    </w:p>
    <w:p>
      <w:pPr>
        <w:pBdr>
          <w:bottom w:val="single" w:sz="6" w:space="1" w:color="BFC7D5"/>
        </w:pBdr>
      </w:pPr>
    </w:p>
    <w:p>
      <w:pPr>
        <w:keepNext/>
        <w:spacing w:before="200"/>
      </w:pPr>
      <w:r>
        <w:rPr>
          <w:color w:val="1F3A5F"/>
          <w:sz w:val="24"/>
        </w:rPr>
      </w:r>
      <w:r>
        <w:rPr>
          <w:b/>
          <w:color w:val="1F3A5F"/>
          <w:sz w:val="24"/>
        </w:rPr>
        <w:t>Q57. Lowest common ancestor of two DOM nodes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domLCA(a, b) {</w:t>
              <w:br/>
            </w:r>
            <w:r>
              <w:rPr>
                <w:rFonts w:ascii="Courier New" w:hAnsi="Courier New" w:eastAsia="Courier New"/>
                <w:sz w:val="19"/>
              </w:rPr>
              <w:t xml:space="preserve">  const ancestors = new Set();</w:t>
              <w:br/>
            </w:r>
            <w:r>
              <w:rPr>
                <w:rFonts w:ascii="Courier New" w:hAnsi="Courier New" w:eastAsia="Courier New"/>
                <w:sz w:val="19"/>
              </w:rPr>
              <w:t xml:space="preserve">  for (let n = a; n; n = n.parentElement) ancestors.add(n);</w:t>
              <w:br/>
            </w:r>
            <w:r>
              <w:rPr>
                <w:rFonts w:ascii="Courier New" w:hAnsi="Courier New" w:eastAsia="Courier New"/>
                <w:sz w:val="19"/>
              </w:rPr>
              <w:t xml:space="preserve">  for (let n = b; n; n = n.parentElement) if (ancestors.has(n)) return n;</w:t>
              <w:br/>
            </w:r>
            <w:r>
              <w:rPr>
                <w:rFonts w:ascii="Courier New" w:hAnsi="Courier New" w:eastAsia="Courier New"/>
                <w:sz w:val="19"/>
              </w:rPr>
              <w:t xml:space="preserve">  return null;</w:t>
              <w:br/>
            </w:r>
            <w:r>
              <w:rPr>
                <w:rFonts w:ascii="Courier New" w:hAnsi="Courier New" w:eastAsia="Courier New"/>
                <w:sz w:val="19"/>
              </w:rPr>
              <w:t>}</w:t>
            </w:r>
          </w:p>
        </w:tc>
      </w:tr>
    </w:tbl>
    <w:p>
      <w:pPr>
        <w:spacing w:after="40"/>
      </w:pPr>
    </w:p>
    <w:p>
      <w:r>
        <w:rPr/>
      </w:r>
      <w:r>
        <w:rPr>
          <w:b/>
        </w:rPr>
        <w:t>Idea:</w:t>
      </w:r>
      <w:r>
        <w:rPr/>
        <w:t xml:space="preserve"> DOM nodes have parent pointers, so collect all of a's ancestors, then walk up from b until you hit one.</w:t>
      </w:r>
    </w:p>
    <w:p>
      <w:pPr>
        <w:pBdr>
          <w:bottom w:val="single" w:sz="6" w:space="1" w:color="BFC7D5"/>
        </w:pBdr>
      </w:pPr>
    </w:p>
    <w:p>
      <w:pPr>
        <w:keepNext/>
        <w:spacing w:before="200"/>
      </w:pPr>
      <w:r>
        <w:rPr>
          <w:color w:val="1F3A5F"/>
          <w:sz w:val="24"/>
        </w:rPr>
      </w:r>
      <w:r>
        <w:rPr>
          <w:b/>
          <w:color w:val="1F3A5F"/>
          <w:sz w:val="24"/>
        </w:rPr>
        <w:t xml:space="preserve">Q58. Highlight search matches in text (return segments, no </w:t>
      </w:r>
      <w:r>
        <w:rPr>
          <w:rFonts w:ascii="Courier New" w:hAnsi="Courier New"/>
          <w:b/>
          <w:color w:val="1F3A5F"/>
          <w:sz w:val="24"/>
        </w:rPr>
        <w:t>innerHTML</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highlight(text, query) {</w:t>
              <w:br/>
            </w:r>
            <w:r>
              <w:rPr>
                <w:rFonts w:ascii="Courier New" w:hAnsi="Courier New" w:eastAsia="Courier New"/>
                <w:sz w:val="19"/>
              </w:rPr>
              <w:t xml:space="preserve">  if (!query) return [{ text, match: false }];</w:t>
              <w:br/>
            </w:r>
            <w:r>
              <w:rPr>
                <w:rFonts w:ascii="Courier New" w:hAnsi="Courier New" w:eastAsia="Courier New"/>
                <w:sz w:val="19"/>
              </w:rPr>
              <w:t xml:space="preserve">  const escaped = query.replace(/[.*+?^${}()|[\]\\]/g, '\\$&amp;');      // escape regex chars</w:t>
              <w:br/>
            </w:r>
            <w:r>
              <w:rPr>
                <w:rFonts w:ascii="Courier New" w:hAnsi="Courier New" w:eastAsia="Courier New"/>
                <w:sz w:val="19"/>
              </w:rPr>
              <w:t xml:space="preserve">  return text</w:t>
              <w:br/>
            </w:r>
            <w:r>
              <w:rPr>
                <w:rFonts w:ascii="Courier New" w:hAnsi="Courier New" w:eastAsia="Courier New"/>
                <w:sz w:val="19"/>
              </w:rPr>
              <w:t xml:space="preserve">    .split(new RegExp(`(${escaped})`, 'gi'))</w:t>
              <w:br/>
            </w:r>
            <w:r>
              <w:rPr>
                <w:rFonts w:ascii="Courier New" w:hAnsi="Courier New" w:eastAsia="Courier New"/>
                <w:sz w:val="19"/>
              </w:rPr>
              <w:t xml:space="preserve">    .filter(Boolean)</w:t>
              <w:br/>
            </w:r>
            <w:r>
              <w:rPr>
                <w:rFonts w:ascii="Courier New" w:hAnsi="Courier New" w:eastAsia="Courier New"/>
                <w:sz w:val="19"/>
              </w:rPr>
              <w:t xml:space="preserve">    .map((part) =&gt; ({ text: part, match: part.toLowerCase() === query.toLowerCase()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 React usage — safe, no innerHTML:</w:t>
              <w:br/>
            </w:r>
            <w:r>
              <w:rPr>
                <w:rFonts w:ascii="Courier New" w:hAnsi="Courier New" w:eastAsia="Courier New"/>
                <w:sz w:val="19"/>
              </w:rPr>
              <w:t>{highlight(transcript, q).map((s, i) =&gt; (s.match ? &lt;mark key={i}&gt;{s.text}&lt;/mark&gt; : &lt;span key={i}&gt;{s.text}&lt;/span&gt;))}</w:t>
            </w:r>
          </w:p>
        </w:tc>
      </w:tr>
    </w:tbl>
    <w:p>
      <w:pPr>
        <w:spacing w:after="40"/>
      </w:pPr>
    </w:p>
    <w:p>
      <w:r>
        <w:rPr/>
      </w:r>
      <w:r>
        <w:rPr>
          <w:b/>
        </w:rPr>
        <w:t>Say it like this:</w:t>
      </w:r>
      <w:r>
        <w:rPr/>
        <w:t xml:space="preserve"> "I return segments rather than an HTML string, so React escapes everything and there's no XSS risk. I also escape the query, so a user typing </w:t>
      </w:r>
      <w:r>
        <w:rPr>
          <w:rFonts w:ascii="Courier New" w:hAnsi="Courier New"/>
          <w:color w:val="B42318"/>
          <w:sz w:val="20"/>
        </w:rPr>
        <w:t>(</w:t>
      </w:r>
      <w:r>
        <w:rPr/>
        <w:t xml:space="preserve"> doesn't break the regex."</w:t>
      </w:r>
    </w:p>
    <w:p>
      <w:pPr>
        <w:pBdr>
          <w:bottom w:val="single" w:sz="6" w:space="1" w:color="BFC7D5"/>
        </w:pBdr>
      </w:pPr>
    </w:p>
    <w:p>
      <w:pPr>
        <w:keepNext/>
        <w:spacing w:before="200"/>
      </w:pPr>
      <w:r>
        <w:rPr>
          <w:color w:val="1F3A5F"/>
          <w:sz w:val="24"/>
        </w:rPr>
      </w:r>
      <w:r>
        <w:rPr>
          <w:b/>
          <w:color w:val="1F3A5F"/>
          <w:sz w:val="24"/>
        </w:rPr>
        <w:t xml:space="preserve">Q59. Pagination window with ellipsis: </w:t>
      </w:r>
      <w:r>
        <w:rPr>
          <w:rFonts w:ascii="Courier New" w:hAnsi="Courier New"/>
          <w:b/>
          <w:color w:val="1F3A5F"/>
          <w:sz w:val="24"/>
        </w:rPr>
        <w:t>1 … 4 5 [6] 7 8 … 20</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pageWindow(current, total, radius = 2) {</w:t>
              <w:br/>
            </w:r>
            <w:r>
              <w:rPr>
                <w:rFonts w:ascii="Courier New" w:hAnsi="Courier New" w:eastAsia="Courier New"/>
                <w:sz w:val="19"/>
              </w:rPr>
              <w:t xml:space="preserve">  const pages = new Set([1, total]);</w:t>
              <w:br/>
            </w:r>
            <w:r>
              <w:rPr>
                <w:rFonts w:ascii="Courier New" w:hAnsi="Courier New" w:eastAsia="Courier New"/>
                <w:sz w:val="19"/>
              </w:rPr>
              <w:t xml:space="preserve">  for (let p = current - radius; p &lt;= current + radius; p++) if (p &gt; 1 &amp;&amp; p &lt; total) pages.add(p);</w:t>
              <w:br/>
            </w:r>
            <w:r>
              <w:rPr>
                <w:rFonts w:ascii="Courier New" w:hAnsi="Courier New" w:eastAsia="Courier New"/>
                <w:sz w:val="19"/>
              </w:rPr>
              <w:t xml:space="preserve">  const sorted = [...pages].sort((a, b) =&gt; a - b);</w:t>
              <w:br/>
            </w:r>
            <w:r>
              <w:rPr>
                <w:rFonts w:ascii="Courier New" w:hAnsi="Courier New" w:eastAsia="Courier New"/>
                <w:sz w:val="19"/>
              </w:rPr>
              <w:t xml:space="preserve">  const out = [];</w:t>
              <w:br/>
            </w:r>
            <w:r>
              <w:rPr>
                <w:rFonts w:ascii="Courier New" w:hAnsi="Courier New" w:eastAsia="Courier New"/>
                <w:sz w:val="19"/>
              </w:rPr>
              <w:t xml:space="preserve">  sorted.forEach((p, i) =&gt; {</w:t>
              <w:br/>
            </w:r>
            <w:r>
              <w:rPr>
                <w:rFonts w:ascii="Courier New" w:hAnsi="Courier New" w:eastAsia="Courier New"/>
                <w:sz w:val="19"/>
              </w:rPr>
              <w:t xml:space="preserve">    if (i &amp;&amp; p - sorted[i - 1] &gt; 1) out.push('…');</w:t>
              <w:br/>
            </w:r>
            <w:r>
              <w:rPr>
                <w:rFonts w:ascii="Courier New" w:hAnsi="Courier New" w:eastAsia="Courier New"/>
                <w:sz w:val="19"/>
              </w:rPr>
              <w:t xml:space="preserve">    out.push(p);</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pageWindow(6, 20); // [1, '…', 4, 5, 6, 7, 8, '…', 20]</w:t>
            </w:r>
          </w:p>
        </w:tc>
      </w:tr>
    </w:tbl>
    <w:p>
      <w:pPr>
        <w:spacing w:after="40"/>
      </w:pPr>
    </w:p>
    <w:p>
      <w:pPr>
        <w:pBdr>
          <w:bottom w:val="single" w:sz="6" w:space="1" w:color="BFC7D5"/>
        </w:pBdr>
      </w:pPr>
    </w:p>
    <w:p>
      <w:pPr>
        <w:keepNext/>
        <w:spacing w:before="200"/>
      </w:pPr>
      <w:r>
        <w:rPr>
          <w:color w:val="1F3A5F"/>
          <w:sz w:val="24"/>
        </w:rPr>
      </w:r>
      <w:r>
        <w:rPr>
          <w:b/>
          <w:color w:val="1F3A5F"/>
          <w:sz w:val="24"/>
        </w:rPr>
        <w:t>Q60. Concurrency-limited promise pool</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pool(tasks, limit) {</w:t>
              <w:br/>
            </w:r>
            <w:r>
              <w:rPr>
                <w:rFonts w:ascii="Courier New" w:hAnsi="Courier New" w:eastAsia="Courier New"/>
                <w:sz w:val="19"/>
              </w:rPr>
              <w:t xml:space="preserve">  const results = [];</w:t>
              <w:br/>
            </w:r>
            <w:r>
              <w:rPr>
                <w:rFonts w:ascii="Courier New" w:hAnsi="Courier New" w:eastAsia="Courier New"/>
                <w:sz w:val="19"/>
              </w:rPr>
              <w:t xml:space="preserve">  let next = 0;</w:t>
              <w:br/>
            </w:r>
            <w:r>
              <w:rPr>
                <w:rFonts w:ascii="Courier New" w:hAnsi="Courier New" w:eastAsia="Courier New"/>
                <w:sz w:val="19"/>
              </w:rPr>
              <w:t xml:space="preserve">  const worker = async () =&gt; {</w:t>
              <w:br/>
            </w:r>
            <w:r>
              <w:rPr>
                <w:rFonts w:ascii="Courier New" w:hAnsi="Courier New" w:eastAsia="Courier New"/>
                <w:sz w:val="19"/>
              </w:rPr>
              <w:t xml:space="preserve">    while (next &lt; tasks.length) {</w:t>
              <w:br/>
            </w:r>
            <w:r>
              <w:rPr>
                <w:rFonts w:ascii="Courier New" w:hAnsi="Courier New" w:eastAsia="Courier New"/>
                <w:sz w:val="19"/>
              </w:rPr>
              <w:t xml:space="preserve">      const i = next++;</w:t>
              <w:br/>
            </w:r>
            <w:r>
              <w:rPr>
                <w:rFonts w:ascii="Courier New" w:hAnsi="Courier New" w:eastAsia="Courier New"/>
                <w:sz w:val="19"/>
              </w:rPr>
              <w:t xml:space="preserve">      results[i] = await tasks[i]();</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await Promise.all(Array.from({ length: Math.min(limit, tasks.length) }, worker));</w:t>
              <w:br/>
            </w:r>
            <w:r>
              <w:rPr>
                <w:rFonts w:ascii="Courier New" w:hAnsi="Courier New" w:eastAsia="Courier New"/>
                <w:sz w:val="19"/>
              </w:rPr>
              <w:t xml:space="preserve">  return results;</w:t>
              <w:br/>
            </w:r>
            <w:r>
              <w:rPr>
                <w:rFonts w:ascii="Courier New" w:hAnsi="Courier New" w:eastAsia="Courier New"/>
                <w:sz w:val="19"/>
              </w:rPr>
              <w:t>}</w:t>
            </w:r>
          </w:p>
        </w:tc>
      </w:tr>
    </w:tbl>
    <w:p>
      <w:pPr>
        <w:spacing w:after="40"/>
      </w:pPr>
    </w:p>
    <w:p>
      <w:r>
        <w:rPr/>
      </w:r>
      <w:r>
        <w:rPr>
          <w:b/>
        </w:rPr>
        <w:t>Idea:</w:t>
      </w:r>
      <w:r>
        <w:rPr/>
        <w:t xml:space="preserve"> Start N workers. Each one pulls the next task from a shared index until none are left (see also JavaScript Q120).</w:t>
      </w:r>
    </w:p>
    <w:p>
      <w:pPr>
        <w:pBdr>
          <w:bottom w:val="single" w:sz="6" w:space="1" w:color="BFC7D5"/>
        </w:pBdr>
      </w:pPr>
    </w:p>
    <w:p>
      <w:pPr>
        <w:keepNext/>
        <w:spacing w:before="200"/>
      </w:pPr>
      <w:r>
        <w:rPr>
          <w:color w:val="1F3A5F"/>
          <w:sz w:val="24"/>
        </w:rPr>
      </w:r>
      <w:r>
        <w:rPr>
          <w:b/>
          <w:color w:val="1F3A5F"/>
          <w:sz w:val="24"/>
        </w:rPr>
        <w:t>Q61. Group calls by agent and compute average scores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averageScoreByAgent(calls) {</w:t>
              <w:br/>
            </w:r>
            <w:r>
              <w:rPr>
                <w:rFonts w:ascii="Courier New" w:hAnsi="Courier New" w:eastAsia="Courier New"/>
                <w:sz w:val="19"/>
              </w:rPr>
              <w:t xml:space="preserve">  const acc = new Map();</w:t>
              <w:br/>
            </w:r>
            <w:r>
              <w:rPr>
                <w:rFonts w:ascii="Courier New" w:hAnsi="Courier New" w:eastAsia="Courier New"/>
                <w:sz w:val="19"/>
              </w:rPr>
              <w:t xml:space="preserve">  for (const { agent, score } of calls) {</w:t>
              <w:br/>
            </w:r>
            <w:r>
              <w:rPr>
                <w:rFonts w:ascii="Courier New" w:hAnsi="Courier New" w:eastAsia="Courier New"/>
                <w:sz w:val="19"/>
              </w:rPr>
              <w:t xml:space="preserve">    if (score == null) continue;                 // skip unscored calls</w:t>
              <w:br/>
            </w:r>
            <w:r>
              <w:rPr>
                <w:rFonts w:ascii="Courier New" w:hAnsi="Courier New" w:eastAsia="Courier New"/>
                <w:sz w:val="19"/>
              </w:rPr>
              <w:t xml:space="preserve">    const a = acc.get(agent) ?? { sum: 0, n: 0 };</w:t>
              <w:br/>
            </w:r>
            <w:r>
              <w:rPr>
                <w:rFonts w:ascii="Courier New" w:hAnsi="Courier New" w:eastAsia="Courier New"/>
                <w:sz w:val="19"/>
              </w:rPr>
              <w:t xml:space="preserve">    a.sum += score; a.n++;</w:t>
              <w:br/>
            </w:r>
            <w:r>
              <w:rPr>
                <w:rFonts w:ascii="Courier New" w:hAnsi="Courier New" w:eastAsia="Courier New"/>
                <w:sz w:val="19"/>
              </w:rPr>
              <w:t xml:space="preserve">    acc.set(agent, a);</w:t>
              <w:br/>
            </w:r>
            <w:r>
              <w:rPr>
                <w:rFonts w:ascii="Courier New" w:hAnsi="Courier New" w:eastAsia="Courier New"/>
                <w:sz w:val="19"/>
              </w:rPr>
              <w:t xml:space="preserve">  }</w:t>
              <w:br/>
            </w:r>
            <w:r>
              <w:rPr>
                <w:rFonts w:ascii="Courier New" w:hAnsi="Courier New" w:eastAsia="Courier New"/>
                <w:sz w:val="19"/>
              </w:rPr>
              <w:t xml:space="preserve">  return [...acc]</w:t>
              <w:br/>
            </w:r>
            <w:r>
              <w:rPr>
                <w:rFonts w:ascii="Courier New" w:hAnsi="Courier New" w:eastAsia="Courier New"/>
                <w:sz w:val="19"/>
              </w:rPr>
              <w:t xml:space="preserve">    .map(([agent, { sum, n }]) =&gt; ({ agent, avg: +(sum / n).toFixed(1) }))</w:t>
              <w:br/>
            </w:r>
            <w:r>
              <w:rPr>
                <w:rFonts w:ascii="Courier New" w:hAnsi="Courier New" w:eastAsia="Courier New"/>
                <w:sz w:val="19"/>
              </w:rPr>
              <w:t xml:space="preserve">    .sort((a, b) =&gt; b.avg - a.avg);</w:t>
              <w:br/>
            </w:r>
            <w:r>
              <w:rPr>
                <w:rFonts w:ascii="Courier New" w:hAnsi="Courier New" w:eastAsia="Courier New"/>
                <w:sz w:val="19"/>
              </w:rPr>
              <w:t>}</w:t>
            </w:r>
          </w:p>
        </w:tc>
      </w:tr>
    </w:tbl>
    <w:p>
      <w:pPr>
        <w:spacing w:after="40"/>
      </w:pPr>
    </w:p>
    <w:p>
      <w:r>
        <w:rPr/>
      </w:r>
      <w:r>
        <w:rPr>
          <w:b/>
        </w:rPr>
        <w:t>Say it like this:</w:t>
      </w:r>
      <w:r>
        <w:rPr/>
        <w:t xml:space="preserve"> "One pass with a Map to accumulate the sum and count per agent, then a sort for ranking. I skip null scores explicitly, so unscored calls don't drag the averages down."</w:t>
      </w:r>
    </w:p>
    <w:p>
      <w:pPr>
        <w:pBdr>
          <w:bottom w:val="single" w:sz="6" w:space="1" w:color="BFC7D5"/>
        </w:pBdr>
      </w:pPr>
    </w:p>
    <w:p>
      <w:pPr>
        <w:keepNext/>
        <w:spacing w:before="200"/>
      </w:pPr>
      <w:r>
        <w:rPr>
          <w:color w:val="1F3A5F"/>
          <w:sz w:val="24"/>
        </w:rPr>
      </w:r>
      <w:r>
        <w:rPr>
          <w:b/>
          <w:color w:val="1F3A5F"/>
          <w:sz w:val="24"/>
        </w:rPr>
        <w:t>Q62. Find the active transcript line for a playback time (binary search)</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activeLine(lines, t) {           // lines sorted by start time</w:t>
              <w:br/>
            </w:r>
            <w:r>
              <w:rPr>
                <w:rFonts w:ascii="Courier New" w:hAnsi="Courier New" w:eastAsia="Courier New"/>
                <w:sz w:val="19"/>
              </w:rPr>
              <w:t xml:space="preserve">  let lo = 0, hi = lines.length - 1, ans = -1;</w:t>
              <w:br/>
            </w:r>
            <w:r>
              <w:rPr>
                <w:rFonts w:ascii="Courier New" w:hAnsi="Courier New" w:eastAsia="Courier New"/>
                <w:sz w:val="19"/>
              </w:rPr>
              <w:t xml:space="preserve">  while (lo &lt;= hi) {</w:t>
              <w:br/>
            </w:r>
            <w:r>
              <w:rPr>
                <w:rFonts w:ascii="Courier New" w:hAnsi="Courier New" w:eastAsia="Courier New"/>
                <w:sz w:val="19"/>
              </w:rPr>
              <w:t xml:space="preserve">    const m = (lo + hi) &gt;&gt; 1;</w:t>
              <w:br/>
            </w:r>
            <w:r>
              <w:rPr>
                <w:rFonts w:ascii="Courier New" w:hAnsi="Courier New" w:eastAsia="Courier New"/>
                <w:sz w:val="19"/>
              </w:rPr>
              <w:t xml:space="preserve">    if (lines[m].start &lt;= t) { ans = m; lo = m + 1; } else hi = m - 1;</w:t>
              <w:br/>
            </w:r>
            <w:r>
              <w:rPr>
                <w:rFonts w:ascii="Courier New" w:hAnsi="Courier New" w:eastAsia="Courier New"/>
                <w:sz w:val="19"/>
              </w:rPr>
              <w:t xml:space="preserve">  }</w:t>
              <w:br/>
            </w:r>
            <w:r>
              <w:rPr>
                <w:rFonts w:ascii="Courier New" w:hAnsi="Courier New" w:eastAsia="Courier New"/>
                <w:sz w:val="19"/>
              </w:rPr>
              <w:t xml:space="preserve">  return ans;                             // last line that started before t</w:t>
              <w:br/>
            </w:r>
            <w:r>
              <w:rPr>
                <w:rFonts w:ascii="Courier New" w:hAnsi="Courier New" w:eastAsia="Courier New"/>
                <w:sz w:val="19"/>
              </w:rPr>
              <w:t>}</w:t>
            </w:r>
          </w:p>
        </w:tc>
      </w:tr>
    </w:tbl>
    <w:p>
      <w:pPr>
        <w:spacing w:after="40"/>
      </w:pPr>
    </w:p>
    <w:p>
      <w:r>
        <w:rPr/>
      </w:r>
      <w:r>
        <w:rPr>
          <w:b/>
        </w:rPr>
        <w:t>Idea:</w:t>
      </w:r>
      <w:r>
        <w:rPr/>
        <w:t xml:space="preserve"> The audio's </w:t>
      </w:r>
      <w:r>
        <w:rPr>
          <w:rFonts w:ascii="Courier New" w:hAnsi="Courier New"/>
          <w:color w:val="B42318"/>
          <w:sz w:val="20"/>
        </w:rPr>
        <w:t>timeupdate</w:t>
      </w:r>
      <w:r>
        <w:rPr/>
        <w:t xml:space="preserve"> event fires about 4 times a second, and a transcript can have thousands of lines. Binary search makes each lookup O(log n) instead of O(n).</w:t>
      </w:r>
    </w:p>
    <w:p>
      <w:pPr>
        <w:pBdr>
          <w:bottom w:val="single" w:sz="6" w:space="1" w:color="BFC7D5"/>
        </w:pBdr>
      </w:pPr>
    </w:p>
    <w:p>
      <w:pPr>
        <w:keepNext/>
        <w:spacing w:before="200"/>
      </w:pPr>
      <w:r>
        <w:rPr>
          <w:color w:val="1F3A5F"/>
          <w:sz w:val="24"/>
        </w:rPr>
      </w:r>
      <w:r>
        <w:rPr>
          <w:b/>
          <w:color w:val="1F3A5F"/>
          <w:sz w:val="24"/>
        </w:rPr>
        <w:t>Q63. Merge overlapping time ranges of flagged compliance segments</w:t>
      </w:r>
      <w:r>
        <w:rPr>
          <w:color w:val="1F3A5F"/>
          <w:sz w:val="24"/>
        </w:rPr>
      </w:r>
    </w:p>
    <w:p>
      <w:r>
        <w:rPr/>
      </w:r>
      <w:r>
        <w:rPr>
          <w:b/>
        </w:rPr>
        <w:t>Answer:</w:t>
      </w:r>
      <w:r>
        <w:rPr/>
        <w:t xml:space="preserve"> It's the same as Merge Intervals (Q24). Sort by start time and merge overlaps. Then the transcript highlights clean, non-overlapping ranges.</w:t>
      </w:r>
    </w:p>
    <w:p>
      <w:pPr>
        <w:pBdr>
          <w:bottom w:val="single" w:sz="6" w:space="1" w:color="BFC7D5"/>
        </w:pBdr>
      </w:pPr>
    </w:p>
    <w:p>
      <w:pPr>
        <w:keepNext/>
        <w:spacing w:before="200"/>
      </w:pPr>
      <w:r>
        <w:rPr>
          <w:color w:val="1F3A5F"/>
          <w:sz w:val="24"/>
        </w:rPr>
      </w:r>
      <w:r>
        <w:rPr>
          <w:b/>
          <w:color w:val="1F3A5F"/>
          <w:sz w:val="24"/>
        </w:rPr>
        <w:t>Q64. Detect circular dependencies in module imports</w:t>
      </w:r>
      <w:r>
        <w:rPr>
          <w:color w:val="1F3A5F"/>
          <w:sz w:val="24"/>
        </w:rPr>
      </w:r>
    </w:p>
    <w:p>
      <w:r>
        <w:rPr/>
      </w:r>
      <w:r>
        <w:rPr>
          <w:b/>
        </w:rPr>
        <w:t>Answer:</w:t>
      </w:r>
      <w:r>
        <w:rPr/>
        <w:t xml:space="preserve"> Use DFS with three colours: white (unvisited), grey (on the current path) and black (finished). Reaching a grey node means there's a cycle. Kahn's algorithm (Q35) also works.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hasCycle(graph) {          // graph: Map&lt;module, module[]&gt;</w:t>
              <w:br/>
            </w:r>
            <w:r>
              <w:rPr>
                <w:rFonts w:ascii="Courier New" w:hAnsi="Courier New" w:eastAsia="Courier New"/>
                <w:sz w:val="19"/>
              </w:rPr>
              <w:t xml:space="preserve">  const state = new Map();          // undefined=white, 1=grey, 2=black</w:t>
              <w:br/>
            </w:r>
            <w:r>
              <w:rPr>
                <w:rFonts w:ascii="Courier New" w:hAnsi="Courier New" w:eastAsia="Courier New"/>
                <w:sz w:val="19"/>
              </w:rPr>
              <w:t xml:space="preserve">  const visit = (node) =&gt; {</w:t>
              <w:br/>
            </w:r>
            <w:r>
              <w:rPr>
                <w:rFonts w:ascii="Courier New" w:hAnsi="Courier New" w:eastAsia="Courier New"/>
                <w:sz w:val="19"/>
              </w:rPr>
              <w:t xml:space="preserve">    if (state.get(node) === 1) return true;</w:t>
              <w:br/>
            </w:r>
            <w:r>
              <w:rPr>
                <w:rFonts w:ascii="Courier New" w:hAnsi="Courier New" w:eastAsia="Courier New"/>
                <w:sz w:val="19"/>
              </w:rPr>
              <w:t xml:space="preserve">    if (state.get(node) === 2) return false;</w:t>
              <w:br/>
            </w:r>
            <w:r>
              <w:rPr>
                <w:rFonts w:ascii="Courier New" w:hAnsi="Courier New" w:eastAsia="Courier New"/>
                <w:sz w:val="19"/>
              </w:rPr>
              <w:t xml:space="preserve">    state.set(node, 1);</w:t>
              <w:br/>
            </w:r>
            <w:r>
              <w:rPr>
                <w:rFonts w:ascii="Courier New" w:hAnsi="Courier New" w:eastAsia="Courier New"/>
                <w:sz w:val="19"/>
              </w:rPr>
              <w:t xml:space="preserve">    for (const dep of graph.get(node) ?? []) if (visit(dep)) return true;</w:t>
              <w:br/>
            </w:r>
            <w:r>
              <w:rPr>
                <w:rFonts w:ascii="Courier New" w:hAnsi="Courier New" w:eastAsia="Courier New"/>
                <w:sz w:val="19"/>
              </w:rPr>
              <w:t xml:space="preserve">    state.set(node, 2);</w:t>
              <w:br/>
            </w:r>
            <w:r>
              <w:rPr>
                <w:rFonts w:ascii="Courier New" w:hAnsi="Courier New" w:eastAsia="Courier New"/>
                <w:sz w:val="19"/>
              </w:rPr>
              <w:t xml:space="preserve">    return false;</w:t>
              <w:br/>
            </w:r>
            <w:r>
              <w:rPr>
                <w:rFonts w:ascii="Courier New" w:hAnsi="Courier New" w:eastAsia="Courier New"/>
                <w:sz w:val="19"/>
              </w:rPr>
              <w:t xml:space="preserve">  };</w:t>
              <w:br/>
            </w:r>
            <w:r>
              <w:rPr>
                <w:rFonts w:ascii="Courier New" w:hAnsi="Courier New" w:eastAsia="Courier New"/>
                <w:sz w:val="19"/>
              </w:rPr>
              <w:t xml:space="preserve">  return [...graph.keys()].some(visit);</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Q65. Implement a subset of </w:t>
      </w:r>
      <w:r>
        <w:rPr>
          <w:rFonts w:ascii="Courier New" w:hAnsi="Courier New"/>
          <w:b/>
          <w:color w:val="1F3A5F"/>
          <w:sz w:val="24"/>
        </w:rPr>
        <w:t>JSON.stringify</w:t>
      </w:r>
      <w:r>
        <w:rPr>
          <w:b/>
          <w:color w:val="1F3A5F"/>
          <w:sz w:val="24"/>
        </w:rPr>
        <w:t xml:space="preserve"> (recursion practice)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stringify(v) {</w:t>
              <w:br/>
            </w:r>
            <w:r>
              <w:rPr>
                <w:rFonts w:ascii="Courier New" w:hAnsi="Courier New" w:eastAsia="Courier New"/>
                <w:sz w:val="19"/>
              </w:rPr>
              <w:t xml:space="preserve">  if (v === null || typeof v === 'number' || typeof v === 'boolean') return String(v);</w:t>
              <w:br/>
            </w:r>
            <w:r>
              <w:rPr>
                <w:rFonts w:ascii="Courier New" w:hAnsi="Courier New" w:eastAsia="Courier New"/>
                <w:sz w:val="19"/>
              </w:rPr>
              <w:t xml:space="preserve">  if (typeof v === 'string') return `"${v.replace(/["\\]/g, '\\$&amp;')}"`;</w:t>
              <w:br/>
            </w:r>
            <w:r>
              <w:rPr>
                <w:rFonts w:ascii="Courier New" w:hAnsi="Courier New" w:eastAsia="Courier New"/>
                <w:sz w:val="19"/>
              </w:rPr>
              <w:t xml:space="preserve">  if (Array.isArray(v)) {</w:t>
              <w:br/>
            </w:r>
            <w:r>
              <w:rPr>
                <w:rFonts w:ascii="Courier New" w:hAnsi="Courier New" w:eastAsia="Courier New"/>
                <w:sz w:val="19"/>
              </w:rPr>
              <w:t xml:space="preserve">    return `[${v.map((x) =&gt; (x === undefined || typeof x === 'function' ? 'null' : stringify(x))).join(',')}]`;</w:t>
              <w:br/>
            </w:r>
            <w:r>
              <w:rPr>
                <w:rFonts w:ascii="Courier New" w:hAnsi="Courier New" w:eastAsia="Courier New"/>
                <w:sz w:val="19"/>
              </w:rPr>
              <w:t xml:space="preserve">  }</w:t>
              <w:br/>
            </w:r>
            <w:r>
              <w:rPr>
                <w:rFonts w:ascii="Courier New" w:hAnsi="Courier New" w:eastAsia="Courier New"/>
                <w:sz w:val="19"/>
              </w:rPr>
              <w:t xml:space="preserve">  if (typeof v === 'object') {</w:t>
              <w:br/>
            </w:r>
            <w:r>
              <w:rPr>
                <w:rFonts w:ascii="Courier New" w:hAnsi="Courier New" w:eastAsia="Courier New"/>
                <w:sz w:val="19"/>
              </w:rPr>
              <w:t xml:space="preserve">    return `{${Object.entries(v)</w:t>
              <w:br/>
            </w:r>
            <w:r>
              <w:rPr>
                <w:rFonts w:ascii="Courier New" w:hAnsi="Courier New" w:eastAsia="Courier New"/>
                <w:sz w:val="19"/>
              </w:rPr>
              <w:t xml:space="preserve">      .filter(([, x]) =&gt; x !== undefined &amp;&amp; typeof x !== 'function')</w:t>
              <w:br/>
            </w:r>
            <w:r>
              <w:rPr>
                <w:rFonts w:ascii="Courier New" w:hAnsi="Courier New" w:eastAsia="Courier New"/>
                <w:sz w:val="19"/>
              </w:rPr>
              <w:t xml:space="preserve">      .map(([k, x]) =&gt; `"${k}":${stringify(x)}`)</w:t>
              <w:br/>
            </w:r>
            <w:r>
              <w:rPr>
                <w:rFonts w:ascii="Courier New" w:hAnsi="Courier New" w:eastAsia="Courier New"/>
                <w:sz w:val="19"/>
              </w:rPr>
              <w:t xml:space="preserve">      .join(',')}}`;</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Points to mention:</w:t>
      </w:r>
      <w:r>
        <w:rPr/>
        <w:t xml:space="preserve"> </w:t>
      </w:r>
      <w:r>
        <w:rPr>
          <w:rFonts w:ascii="Courier New" w:hAnsi="Courier New"/>
          <w:color w:val="B42318"/>
          <w:sz w:val="20"/>
        </w:rPr>
        <w:t>undefined</w:t>
      </w:r>
      <w:r>
        <w:rPr/>
        <w:t xml:space="preserve"> and functions are skipped in objects but become </w:t>
      </w:r>
      <w:r>
        <w:rPr>
          <w:rFonts w:ascii="Courier New" w:hAnsi="Courier New"/>
          <w:color w:val="B42318"/>
          <w:sz w:val="20"/>
        </w:rPr>
        <w:t>null</w:t>
      </w:r>
      <w:r>
        <w:rPr/>
        <w:t xml:space="preserve"> in arrays, strings need escaping, and a real implementation also handles cycles, </w:t>
      </w:r>
      <w:r>
        <w:rPr>
          <w:rFonts w:ascii="Courier New" w:hAnsi="Courier New"/>
          <w:color w:val="B42318"/>
          <w:sz w:val="20"/>
        </w:rPr>
        <w:t>toJSON</w:t>
      </w:r>
      <w:r>
        <w:rPr/>
        <w:t xml:space="preserve"> and </w:t>
      </w:r>
      <w:r>
        <w:rPr>
          <w:rFonts w:ascii="Courier New" w:hAnsi="Courier New"/>
          <w:color w:val="B42318"/>
          <w:sz w:val="20"/>
        </w:rPr>
        <w:t>Infinity</w:t>
      </w:r>
      <w:r>
        <w:rPr/>
        <w:t>/</w:t>
      </w:r>
      <w:r>
        <w:rPr>
          <w:rFonts w:ascii="Courier New" w:hAnsi="Courier New"/>
          <w:color w:val="B42318"/>
          <w:sz w:val="20"/>
        </w:rPr>
        <w:t>NaN</w:t>
      </w:r>
      <w:r>
        <w:rPr/>
        <w:t xml:space="preserve"> (which become </w:t>
      </w:r>
      <w:r>
        <w:rPr>
          <w:rFonts w:ascii="Courier New" w:hAnsi="Courier New"/>
          <w:color w:val="B42318"/>
          <w:sz w:val="20"/>
        </w:rPr>
        <w:t>null</w:t>
      </w:r>
      <w:r>
        <w:rPr/>
        <w:t>).</w:t>
      </w:r>
    </w:p>
    <w:p>
      <w:pPr>
        <w:pBdr>
          <w:bottom w:val="single" w:sz="6" w:space="1" w:color="BFC7D5"/>
        </w:pBdr>
      </w:pPr>
    </w:p>
    <w:p>
      <w:pPr>
        <w:pStyle w:val="Heading2"/>
        <w:pBdr>
          <w:bottom w:val="single" w:sz="6" w:space="1" w:color="BFC7D5"/>
        </w:pBdr>
      </w:pPr>
      <w:r>
        <w:rPr/>
        <w:t>📝 Practice List (Mark Each One When Done)</w:t>
      </w:r>
    </w:p>
    <w:p>
      <w:r>
        <w:rPr/>
      </w:r>
      <w:r>
        <w:rPr>
          <w:b/>
        </w:rPr>
        <w:t>Arrays and strings:</w:t>
      </w:r>
      <w:r>
        <w:rPr/>
        <w:t xml:space="preserve"> Two Sum · Best Time to Buy/Sell · Contains Duplicate · Product Except Self · Maximum Subarray · 3Sum · Container With Most Water · Longest Substring Without Repeating · Longest Repeating Character Replacement · Minimum Window Substring · Group Anagrams · Valid Palindrome · Encode/Decode Strings</w:t>
      </w:r>
    </w:p>
    <w:p>
      <w:r>
        <w:rPr/>
      </w:r>
      <w:r>
        <w:rPr>
          <w:b/>
        </w:rPr>
        <w:t>Stack and queue:</w:t>
      </w:r>
      <w:r>
        <w:rPr/>
        <w:t xml:space="preserve"> Valid Parentheses · Min Stack · Daily Temperatures · Evaluate RPN · Sliding Window Maximum</w:t>
      </w:r>
    </w:p>
    <w:p>
      <w:r>
        <w:rPr/>
      </w:r>
      <w:r>
        <w:rPr>
          <w:b/>
        </w:rPr>
        <w:t>Binary search:</w:t>
      </w:r>
      <w:r>
        <w:rPr/>
        <w:t xml:space="preserve"> Search Rotated · Find Min in Rotated · Koko Bananas · Time-Based Key-Value Store</w:t>
      </w:r>
    </w:p>
    <w:p>
      <w:r>
        <w:rPr/>
      </w:r>
      <w:r>
        <w:rPr>
          <w:b/>
        </w:rPr>
        <w:t>Linked list:</w:t>
      </w:r>
      <w:r>
        <w:rPr/>
        <w:t xml:space="preserve"> Reverse · Merge Two · Cycle · Remove Nth From End · Reorder List · LRU Cache · Merge K</w:t>
      </w:r>
    </w:p>
    <w:p>
      <w:r>
        <w:rPr/>
      </w:r>
      <w:r>
        <w:rPr>
          <w:b/>
        </w:rPr>
        <w:t>Trees:</w:t>
      </w:r>
      <w:r>
        <w:rPr/>
        <w:t xml:space="preserve"> Invert · Max Depth · Same Tree · Subtree · Level Order · Right Side View · Validate BST · Kth Smallest in BST · LCA · Serialize/Deserialize</w:t>
      </w:r>
    </w:p>
    <w:p>
      <w:r>
        <w:rPr/>
      </w:r>
      <w:r>
        <w:rPr>
          <w:b/>
        </w:rPr>
        <w:t>Graphs:</w:t>
      </w:r>
      <w:r>
        <w:rPr/>
        <w:t xml:space="preserve"> Number of Islands · Clone Graph · Rotting Oranges · Pacific Atlantic · Course Schedule I/II · Word Ladder</w:t>
      </w:r>
    </w:p>
    <w:p>
      <w:r>
        <w:rPr/>
      </w:r>
      <w:r>
        <w:rPr>
          <w:b/>
        </w:rPr>
        <w:t>Backtracking:</w:t>
      </w:r>
      <w:r>
        <w:rPr/>
        <w:t xml:space="preserve"> Subsets · Permutations · Combination Sum · Word Search</w:t>
      </w:r>
    </w:p>
    <w:p>
      <w:r>
        <w:rPr/>
      </w:r>
      <w:r>
        <w:rPr>
          <w:b/>
        </w:rPr>
        <w:t>Dynamic programming:</w:t>
      </w:r>
      <w:r>
        <w:rPr/>
        <w:t xml:space="preserve"> Climbing Stairs · House Robber I/II · Coin Change · LIS · Word Break · Longest Common Subsequence · Edit Distance · Unique Paths</w:t>
      </w:r>
    </w:p>
    <w:p>
      <w:r>
        <w:rPr/>
      </w:r>
      <w:r>
        <w:rPr>
          <w:b/>
        </w:rPr>
        <w:t>Heaps:</w:t>
      </w:r>
      <w:r>
        <w:rPr/>
        <w:t xml:space="preserve"> Kth Largest · Top K Frequent · Median of Data Stream · Task Scheduler</w:t>
      </w:r>
    </w:p>
    <w:p>
      <w:r>
        <w:rPr/>
      </w:r>
      <w:r>
        <w:rPr>
          <w:b/>
        </w:rPr>
        <w:t>Intervals:</w:t>
      </w:r>
      <w:r>
        <w:rPr/>
        <w:t xml:space="preserve"> Merge · Insert · Non-overlapping · Meeting Rooms II</w:t>
      </w:r>
    </w:p>
    <w:p>
      <w:r>
        <w:rPr/>
      </w:r>
      <w:r>
        <w:rPr>
          <w:b/>
        </w:rPr>
        <w:t>Trie:</w:t>
      </w:r>
      <w:r>
        <w:rPr/>
        <w:t xml:space="preserve"> Implement Trie · Word Search II (stretch)</w:t>
      </w:r>
    </w:p>
    <w:p>
      <w:r>
        <w:rPr/>
      </w:r>
      <w:r>
        <w:rPr>
          <w:b/>
        </w:rPr>
        <w:t>Study tip:</w:t>
      </w:r>
      <w:r>
        <w:rPr/>
        <w:t xml:space="preserve"> For each problem, write down the </w:t>
      </w:r>
      <w:r>
        <w:rPr>
          <w:i/>
        </w:rPr>
        <w:t>pattern</w:t>
      </w:r>
      <w:r>
        <w:rPr/>
        <w:t xml:space="preserve"> name and a one-line idea. In the interview, recognising the pattern quickly is worth more than remembering the code.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DSA for Frontend Engineers (JavaScript)</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