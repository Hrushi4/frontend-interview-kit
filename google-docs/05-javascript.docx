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05 — JavaScript</w:t>
      </w:r>
    </w:p>
    <w:p>
      <w:r>
        <w:rPr/>
      </w:r>
      <w:r>
        <w:rPr>
          <w:b/>
        </w:rPr>
        <w:t>How this file is organised</w:t>
      </w:r>
      <w:r>
        <w:rPr/>
      </w:r>
    </w:p>
    <w:p>
      <w:pPr>
        <w:pStyle w:val="ListBullet"/>
        <w:spacing w:after="40"/>
      </w:pPr>
      <w:r>
        <w:rPr/>
      </w:r>
      <w:r>
        <w:rPr>
          <w:b/>
        </w:rPr>
        <w:t>Part A — Understand the topic:</w:t>
      </w:r>
      <w:r>
        <w:rPr/>
        <w:t xml:space="preserve"> how JavaScript works (types, scope, closures, </w:t>
      </w:r>
      <w:r>
        <w:rPr>
          <w:rFonts w:ascii="Courier New" w:hAnsi="Courier New"/>
          <w:color w:val="B42318"/>
          <w:sz w:val="20"/>
        </w:rPr>
        <w:t>this</w:t>
      </w:r>
      <w:r>
        <w:rPr/>
        <w:t>, prototypes, and the event loop), explained simply with diagrams.</w:t>
      </w:r>
    </w:p>
    <w:p>
      <w:pPr>
        <w:pStyle w:val="ListBullet"/>
        <w:spacing w:after="40"/>
      </w:pPr>
      <w:r>
        <w:rPr/>
      </w:r>
      <w:r>
        <w:rPr>
          <w:b/>
        </w:rPr>
        <w:t>Part B — Interview questions and answers:</w:t>
      </w:r>
      <w:r>
        <w:rPr/>
        <w:t xml:space="preserve"> Basics → Functions and Scope → Objects and Prototypes → Async → Advanced → Polyfills → Output Questions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JavaScript?</w:t>
      </w:r>
    </w:p>
    <w:p>
      <w:r>
        <w:rPr/>
        <w:t>JavaScript is the programming language of the web. It runs in every browser, where engines like V8 (Chrome), SpiderMonkey (Firefox) and JavaScriptCore (Safari) execute it. It also runs on servers through Node.js, Deno and Bun. It is:</w:t>
      </w:r>
    </w:p>
    <w:p>
      <w:pPr>
        <w:pStyle w:val="ListBullet"/>
        <w:spacing w:after="40"/>
      </w:pPr>
      <w:r>
        <w:rPr/>
      </w:r>
      <w:r>
        <w:rPr>
          <w:b/>
        </w:rPr>
        <w:t>Dynamically typed:</w:t>
      </w:r>
      <w:r>
        <w:rPr/>
        <w:t xml:space="preserve"> variables don't have fixed types. </w:t>
      </w:r>
      <w:r>
        <w:rPr>
          <w:rFonts w:ascii="Courier New" w:hAnsi="Courier New"/>
          <w:color w:val="B42318"/>
          <w:sz w:val="20"/>
        </w:rPr>
        <w:t>let x = 1; x = "hi";</w:t>
      </w:r>
      <w:r>
        <w:rPr/>
        <w:t xml:space="preserve"> is allowed.</w:t>
      </w:r>
    </w:p>
    <w:p>
      <w:pPr>
        <w:pStyle w:val="ListBullet"/>
        <w:spacing w:after="40"/>
      </w:pPr>
      <w:r>
        <w:rPr/>
      </w:r>
      <w:r>
        <w:rPr>
          <w:b/>
        </w:rPr>
        <w:t>Single-threaded:</w:t>
      </w:r>
      <w:r>
        <w:rPr/>
        <w:t xml:space="preserve"> your code runs on one main thread, one statement at a time.</w:t>
      </w:r>
    </w:p>
    <w:p>
      <w:pPr>
        <w:pStyle w:val="ListBullet"/>
        <w:spacing w:after="40"/>
      </w:pPr>
      <w:r>
        <w:rPr/>
      </w:r>
      <w:r>
        <w:rPr>
          <w:b/>
        </w:rPr>
        <w:t>Asynchronous:</w:t>
      </w:r>
      <w:r>
        <w:rPr/>
        <w:t xml:space="preserve"> slow work such as network calls and timers happens in the background, and the results come back later as callbacks or promises.</w:t>
      </w:r>
    </w:p>
    <w:p>
      <w:pPr>
        <w:pStyle w:val="ListBullet"/>
        <w:spacing w:after="40"/>
      </w:pPr>
      <w:r>
        <w:rPr/>
      </w:r>
      <w:r>
        <w:rPr>
          <w:b/>
        </w:rPr>
        <w:t>Garbage-collected:</w:t>
      </w:r>
      <w:r>
        <w:rPr/>
        <w:t xml:space="preserve"> memory is freed automatically when nothing references it any more.</w:t>
      </w:r>
    </w:p>
    <w:p>
      <w:pPr>
        <w:pStyle w:val="ListBullet"/>
        <w:spacing w:after="40"/>
      </w:pPr>
      <w:r>
        <w:rPr/>
      </w:r>
      <w:r>
        <w:rPr>
          <w:b/>
        </w:rPr>
        <w:t>Multi-paradigm:</w:t>
      </w:r>
      <w:r>
        <w:rPr/>
        <w:t xml:space="preserve"> you can write procedural, object-oriented (prototypes and classes) or functional code.</w:t>
      </w:r>
    </w:p>
    <w:p>
      <w:pPr>
        <w:spacing w:after="0"/>
      </w:pPr>
    </w:p>
    <w:p>
      <w:pPr>
        <w:pStyle w:val="Heading3"/>
      </w:pPr>
      <w:r>
        <w:rPr/>
        <w:t>Values and types</w:t>
      </w:r>
    </w:p>
    <w:p>
      <w:r>
        <w:rPr/>
        <w:t xml:space="preserve">There are 7 </w:t>
      </w:r>
      <w:r>
        <w:rPr>
          <w:b/>
        </w:rPr>
        <w:t>primitive</w:t>
      </w:r>
      <w:r>
        <w:rPr/>
        <w:t xml:space="preserve"> types, which are immutable and compared by value: </w:t>
      </w:r>
      <w:r>
        <w:rPr>
          <w:rFonts w:ascii="Courier New" w:hAnsi="Courier New"/>
          <w:color w:val="B42318"/>
          <w:sz w:val="20"/>
        </w:rPr>
        <w:t>string</w:t>
      </w:r>
      <w:r>
        <w:rPr/>
        <w:t xml:space="preserve">, </w:t>
      </w:r>
      <w:r>
        <w:rPr>
          <w:rFonts w:ascii="Courier New" w:hAnsi="Courier New"/>
          <w:color w:val="B42318"/>
          <w:sz w:val="20"/>
        </w:rPr>
        <w:t>number</w:t>
      </w:r>
      <w:r>
        <w:rPr/>
        <w:t xml:space="preserve">, </w:t>
      </w:r>
      <w:r>
        <w:rPr>
          <w:rFonts w:ascii="Courier New" w:hAnsi="Courier New"/>
          <w:color w:val="B42318"/>
          <w:sz w:val="20"/>
        </w:rPr>
        <w:t>bigint</w:t>
      </w:r>
      <w:r>
        <w:rPr/>
        <w:t xml:space="preserve">, </w:t>
      </w:r>
      <w:r>
        <w:rPr>
          <w:rFonts w:ascii="Courier New" w:hAnsi="Courier New"/>
          <w:color w:val="B42318"/>
          <w:sz w:val="20"/>
        </w:rPr>
        <w:t>boolean</w:t>
      </w:r>
      <w:r>
        <w:rPr/>
        <w:t xml:space="preserve">, </w:t>
      </w:r>
      <w:r>
        <w:rPr>
          <w:rFonts w:ascii="Courier New" w:hAnsi="Courier New"/>
          <w:color w:val="B42318"/>
          <w:sz w:val="20"/>
        </w:rPr>
        <w:t>undefined</w:t>
      </w:r>
      <w:r>
        <w:rPr/>
        <w:t xml:space="preserve">, </w:t>
      </w:r>
      <w:r>
        <w:rPr>
          <w:rFonts w:ascii="Courier New" w:hAnsi="Courier New"/>
          <w:color w:val="B42318"/>
          <w:sz w:val="20"/>
        </w:rPr>
        <w:t>null</w:t>
      </w:r>
      <w:r>
        <w:rPr/>
        <w:t xml:space="preserve"> and </w:t>
      </w:r>
      <w:r>
        <w:rPr>
          <w:rFonts w:ascii="Courier New" w:hAnsi="Courier New"/>
          <w:color w:val="B42318"/>
          <w:sz w:val="20"/>
        </w:rPr>
        <w:t>symbol</w:t>
      </w:r>
      <w:r>
        <w:rPr/>
        <w:t xml:space="preserve">. Everything else is an </w:t>
      </w:r>
      <w:r>
        <w:rPr>
          <w:b/>
        </w:rPr>
        <w:t>object</w:t>
      </w:r>
      <w:r>
        <w:rPr/>
        <w:t xml:space="preserve"> (arrays, functions, dates, maps), and objects are compared by reference.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 === 'a'          // true  (primitives: same value)</w:t>
              <w:br/>
            </w:r>
            <w:r>
              <w:rPr>
                <w:rFonts w:ascii="Courier New" w:hAnsi="Courier New" w:eastAsia="Courier New"/>
                <w:sz w:val="19"/>
              </w:rPr>
              <w:t>{} === {}            // false (objects: different references)</w:t>
              <w:br/>
            </w:r>
            <w:r>
              <w:rPr>
                <w:rFonts w:ascii="Courier New" w:hAnsi="Courier New" w:eastAsia="Courier New"/>
                <w:sz w:val="19"/>
              </w:rPr>
              <w:t>const a = [1]; const b = a; b.push(2); // a is now [1, 2] — same object</w:t>
            </w:r>
          </w:p>
        </w:tc>
      </w:tr>
    </w:tbl>
    <w:p>
      <w:pPr>
        <w:spacing w:after="40"/>
      </w:pPr>
    </w:p>
    <w:p>
      <w:pPr>
        <w:pStyle w:val="Heading3"/>
      </w:pPr>
      <w:r>
        <w:rPr/>
        <w:t>Scope and closures</w:t>
      </w:r>
    </w:p>
    <w:p>
      <w:r>
        <w:rPr/>
      </w:r>
      <w:r>
        <w:rPr>
          <w:b/>
        </w:rPr>
        <w:t>Scope</w:t>
      </w:r>
      <w:r>
        <w:rPr/>
        <w:t xml:space="preserve"> is where a variable can be accessed. JavaScript uses </w:t>
      </w:r>
      <w:r>
        <w:rPr>
          <w:b/>
        </w:rPr>
        <w:t>lexical scope</w:t>
      </w:r>
      <w:r>
        <w:rPr/>
        <w:t xml:space="preserve">: what a function can see depends on </w:t>
      </w:r>
      <w:r>
        <w:rPr>
          <w:i/>
        </w:rPr>
        <w:t>where it was written</w:t>
      </w:r>
      <w:r>
        <w:rPr/>
        <w:t>, not where it's called.</w:t>
      </w:r>
    </w:p>
    <w:p>
      <w:r>
        <w:rPr/>
        <w:t xml:space="preserve">A </w:t>
      </w:r>
      <w:r>
        <w:rPr>
          <w:b/>
        </w:rPr>
        <w:t>closure</w:t>
      </w:r>
      <w:r>
        <w:rPr/>
        <w:t xml:space="preserve"> is a function that "remembers" variables from the scope where it was created, even after that outer function has finished.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makeCounter() {</w:t>
              <w:br/>
            </w:r>
            <w:r>
              <w:rPr>
                <w:rFonts w:ascii="Courier New" w:hAnsi="Courier New" w:eastAsia="Courier New"/>
                <w:sz w:val="19"/>
              </w:rPr>
              <w:t xml:space="preserve">  let count = 0;                 // private variable</w:t>
              <w:br/>
            </w:r>
            <w:r>
              <w:rPr>
                <w:rFonts w:ascii="Courier New" w:hAnsi="Courier New" w:eastAsia="Courier New"/>
                <w:sz w:val="19"/>
              </w:rPr>
              <w:t xml:space="preserve">  return () =&gt; ++count;          // this inner function closes over `count`</w:t>
              <w:br/>
            </w:r>
            <w:r>
              <w:rPr>
                <w:rFonts w:ascii="Courier New" w:hAnsi="Courier New" w:eastAsia="Courier New"/>
                <w:sz w:val="19"/>
              </w:rPr>
              <w:t>}</w:t>
              <w:br/>
            </w:r>
            <w:r>
              <w:rPr>
                <w:rFonts w:ascii="Courier New" w:hAnsi="Courier New" w:eastAsia="Courier New"/>
                <w:sz w:val="19"/>
              </w:rPr>
              <w:t>const next = makeCounter();</w:t>
              <w:br/>
            </w:r>
            <w:r>
              <w:rPr>
                <w:rFonts w:ascii="Courier New" w:hAnsi="Courier New" w:eastAsia="Courier New"/>
                <w:sz w:val="19"/>
              </w:rPr>
              <w:t>next(); // 1</w:t>
              <w:br/>
            </w:r>
            <w:r>
              <w:rPr>
                <w:rFonts w:ascii="Courier New" w:hAnsi="Courier New" w:eastAsia="Courier New"/>
                <w:sz w:val="19"/>
              </w:rPr>
              <w:t>next(); // 2  — count survived because the closure keeps it alive</w:t>
            </w:r>
          </w:p>
        </w:tc>
      </w:tr>
    </w:tbl>
    <w:p>
      <w:pPr>
        <w:spacing w:after="40"/>
      </w:pPr>
    </w:p>
    <w:p>
      <w:r>
        <w:rPr/>
        <w:t>Closures power React hooks, debounce, memoize, module privacy and event handlers.</w:t>
      </w:r>
    </w:p>
    <w:p>
      <w:pPr>
        <w:pStyle w:val="Heading3"/>
      </w:pPr>
      <w:r>
        <w:rPr>
          <w:rFonts w:ascii="Courier New" w:hAnsi="Courier New"/>
          <w:color w:val="B42318"/>
          <w:sz w:val="20"/>
        </w:rPr>
        <w:t>this</w:t>
      </w:r>
    </w:p>
    <w:p>
      <w:r>
        <w:rPr>
          <w:rFonts w:ascii="Courier New" w:hAnsi="Courier New"/>
          <w:color w:val="B42318"/>
          <w:sz w:val="20"/>
        </w:rPr>
        <w:t>this</w:t>
      </w:r>
      <w:r>
        <w:rPr/>
        <w:t xml:space="preserve"> is decided by </w:t>
      </w:r>
      <w:r>
        <w:rPr>
          <w:b/>
        </w:rPr>
        <w:t>how a function is called</w:t>
      </w:r>
      <w:r>
        <w:rPr/>
        <w:t xml:space="preserve">, not where it's defined. The exception is arrow functions, which use the </w:t>
      </w:r>
      <w:r>
        <w:rPr>
          <w:rFonts w:ascii="Courier New" w:hAnsi="Courier New"/>
          <w:color w:val="B42318"/>
          <w:sz w:val="20"/>
        </w:rPr>
        <w:t>this</w:t>
      </w:r>
      <w:r>
        <w:rPr/>
        <w:t xml:space="preserve"> of their surrounding code. The four rules are covered in Q37.</w:t>
      </w:r>
    </w:p>
    <w:p>
      <w:pPr>
        <w:pStyle w:val="Heading3"/>
      </w:pPr>
      <w:r>
        <w:rPr/>
        <w:t>Prototypes</w:t>
      </w:r>
    </w:p>
    <w:p>
      <w:r>
        <w:rPr/>
        <w:t xml:space="preserve">Objects inherit from other objects through a hidden link called the </w:t>
      </w:r>
      <w:r>
        <w:rPr>
          <w:b/>
        </w:rPr>
        <w:t>prototype</w:t>
      </w:r>
      <w:r>
        <w:rPr/>
        <w:t xml:space="preserve">. When you read </w:t>
      </w:r>
      <w:r>
        <w:rPr>
          <w:rFonts w:ascii="Courier New" w:hAnsi="Courier New"/>
          <w:color w:val="B42318"/>
          <w:sz w:val="20"/>
        </w:rPr>
        <w:t>obj.x</w:t>
      </w:r>
      <w:r>
        <w:rPr/>
        <w:t xml:space="preserve"> and </w:t>
      </w:r>
      <w:r>
        <w:rPr>
          <w:rFonts w:ascii="Courier New" w:hAnsi="Courier New"/>
          <w:color w:val="B42318"/>
          <w:sz w:val="20"/>
        </w:rPr>
        <w:t>obj</w:t>
      </w:r>
      <w:r>
        <w:rPr/>
        <w:t xml:space="preserve"> has no </w:t>
      </w:r>
      <w:r>
        <w:rPr>
          <w:rFonts w:ascii="Courier New" w:hAnsi="Courier New"/>
          <w:color w:val="B42318"/>
          <w:sz w:val="20"/>
        </w:rPr>
        <w:t>x</w:t>
      </w:r>
      <w:r>
        <w:rPr/>
        <w:t xml:space="preserve">, JavaScript looks at its prototype, then the prototype's prototype, until it reaches </w:t>
      </w:r>
      <w:r>
        <w:rPr>
          <w:rFonts w:ascii="Courier New" w:hAnsi="Courier New"/>
          <w:color w:val="B42318"/>
          <w:sz w:val="20"/>
        </w:rPr>
        <w:t>null</w:t>
      </w:r>
      <w:r>
        <w:rPr/>
        <w:t xml:space="preserve">. This is the </w:t>
      </w:r>
      <w:r>
        <w:rPr>
          <w:b/>
        </w:rPr>
        <w:t>prototype chain</w:t>
      </w:r>
      <w:r>
        <w:rPr/>
        <w:t xml:space="preserve">. </w:t>
      </w:r>
      <w:r>
        <w:rPr>
          <w:rFonts w:ascii="Courier New" w:hAnsi="Courier New"/>
          <w:color w:val="B42318"/>
          <w:sz w:val="20"/>
        </w:rPr>
        <w:t>class</w:t>
      </w:r>
      <w:r>
        <w:rPr/>
        <w:t xml:space="preserve"> syntax is a friendlier way to write prototype-based code.</w:t>
      </w:r>
    </w:p>
    <w:p>
      <w:pPr>
        <w:pStyle w:val="Heading3"/>
      </w:pPr>
      <w:r>
        <w:rPr/>
        <w:t>The event loop: how a single thread does async work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Call Stack (runs your code)          Web APIs / Node APIs</w:t>
              <w:br/>
            </w:r>
            <w:r>
              <w:rPr>
                <w:rFonts w:ascii="Courier New" w:hAnsi="Courier New" w:eastAsia="Courier New"/>
                <w:sz w:val="19"/>
              </w:rPr>
              <w:t xml:space="preserve"> ┌──────────────┐                     (timers, fetch, DOM events)</w:t>
              <w:br/>
            </w:r>
            <w:r>
              <w:rPr>
                <w:rFonts w:ascii="Courier New" w:hAnsi="Courier New" w:eastAsia="Courier New"/>
                <w:sz w:val="19"/>
              </w:rPr>
              <w:t xml:space="preserve"> │ main()       │ ── setTimeout ──►   timer runs in background</w:t>
              <w:br/>
            </w:r>
            <w:r>
              <w:rPr>
                <w:rFonts w:ascii="Courier New" w:hAnsi="Courier New" w:eastAsia="Courier New"/>
                <w:sz w:val="19"/>
              </w:rPr>
              <w:t xml:space="preserve"> └──────────────┘                            │</w:t>
              <w:br/>
            </w:r>
            <w:r>
              <w:rPr>
                <w:rFonts w:ascii="Courier New" w:hAnsi="Courier New" w:eastAsia="Courier New"/>
                <w:sz w:val="19"/>
              </w:rPr>
              <w:t xml:space="preserve">        ▲                                    ▼</w:t>
              <w:br/>
            </w:r>
            <w:r>
              <w:rPr>
                <w:rFonts w:ascii="Courier New" w:hAnsi="Courier New" w:eastAsia="Courier New"/>
                <w:sz w:val="19"/>
              </w:rPr>
              <w:t xml:space="preserve">        │                    ┌───────────────────────────────┐</w:t>
              <w:br/>
            </w:r>
            <w:r>
              <w:rPr>
                <w:rFonts w:ascii="Courier New" w:hAnsi="Courier New" w:eastAsia="Courier New"/>
                <w:sz w:val="19"/>
              </w:rPr>
              <w:t xml:space="preserve">        │                    │ Microtask queue (promises)     │  ← drained FIRST, completely</w:t>
              <w:br/>
            </w:r>
            <w:r>
              <w:rPr>
                <w:rFonts w:ascii="Courier New" w:hAnsi="Courier New" w:eastAsia="Courier New"/>
                <w:sz w:val="19"/>
              </w:rPr>
              <w:t xml:space="preserve">        └── event loop ◄─────┤ Task queue (timers, events)    │  ← one task per loop</w:t>
              <w:br/>
            </w:r>
            <w:r>
              <w:rPr>
                <w:rFonts w:ascii="Courier New" w:hAnsi="Courier New" w:eastAsia="Courier New"/>
                <w:sz w:val="19"/>
              </w:rPr>
              <w:t xml:space="preserve">                             └───────────────────────────────┘</w:t>
            </w:r>
          </w:p>
        </w:tc>
      </w:tr>
    </w:tbl>
    <w:p>
      <w:pPr>
        <w:spacing w:after="40"/>
      </w:pPr>
    </w:p>
    <w:p>
      <w:r>
        <w:rPr/>
        <w:t>The loop repeats these steps:</w:t>
      </w:r>
    </w:p>
    <w:p>
      <w:pPr>
        <w:spacing w:after="40"/>
        <w:ind w:left="425" w:hanging="340"/>
      </w:pPr>
      <w:r>
        <w:t xml:space="preserve">1. </w:t>
      </w:r>
      <w:r>
        <w:rPr/>
        <w:t>Run the current synchronous code until the call stack is empty.</w:t>
      </w:r>
    </w:p>
    <w:p>
      <w:pPr>
        <w:spacing w:after="40"/>
        <w:ind w:left="425" w:hanging="340"/>
      </w:pPr>
      <w:r>
        <w:t xml:space="preserve">2. </w:t>
      </w:r>
      <w:r>
        <w:rPr/>
        <w:t xml:space="preserve">Run </w:t>
      </w:r>
      <w:r>
        <w:rPr>
          <w:b/>
        </w:rPr>
        <w:t>all</w:t>
      </w:r>
      <w:r>
        <w:rPr/>
        <w:t xml:space="preserve"> microtasks (promise callbacks, </w:t>
      </w:r>
      <w:r>
        <w:rPr>
          <w:rFonts w:ascii="Courier New" w:hAnsi="Courier New"/>
          <w:color w:val="B42318"/>
          <w:sz w:val="20"/>
        </w:rPr>
        <w:t>await</w:t>
      </w:r>
      <w:r>
        <w:rPr/>
        <w:t xml:space="preserve"> continuations).</w:t>
      </w:r>
    </w:p>
    <w:p>
      <w:pPr>
        <w:spacing w:after="40"/>
        <w:ind w:left="425" w:hanging="340"/>
      </w:pPr>
      <w:r>
        <w:t xml:space="preserve">3. </w:t>
      </w:r>
      <w:r>
        <w:rPr/>
        <w:t>Let the browser render if needed.</w:t>
      </w:r>
    </w:p>
    <w:p>
      <w:pPr>
        <w:spacing w:after="40"/>
        <w:ind w:left="425" w:hanging="340"/>
      </w:pPr>
      <w:r>
        <w:t xml:space="preserve">4. </w:t>
      </w:r>
      <w:r>
        <w:rPr/>
        <w:t xml:space="preserve">Take </w:t>
      </w:r>
      <w:r>
        <w:rPr>
          <w:b/>
        </w:rPr>
        <w:t>one</w:t>
      </w:r>
      <w:r>
        <w:rPr/>
        <w:t xml:space="preserve"> task (macrotask) from the task queue, such as a timer or click handler, and go back to step 1.</w:t>
      </w:r>
    </w:p>
    <w:p>
      <w:pPr>
        <w:spacing w:after="0"/>
      </w:pPr>
    </w:p>
    <w:p>
      <w:r>
        <w:rPr/>
        <w:t xml:space="preserve">That's why </w:t>
      </w:r>
      <w:r>
        <w:rPr>
          <w:rFonts w:ascii="Courier New" w:hAnsi="Courier New"/>
          <w:color w:val="B42318"/>
          <w:sz w:val="20"/>
        </w:rPr>
        <w:t>Promise.then</w:t>
      </w:r>
      <w:r>
        <w:rPr/>
        <w:t xml:space="preserve"> callbacks always run before </w:t>
      </w:r>
      <w:r>
        <w:rPr>
          <w:rFonts w:ascii="Courier New" w:hAnsi="Courier New"/>
          <w:color w:val="B42318"/>
          <w:sz w:val="20"/>
        </w:rPr>
        <w:t>setTimeout(…, 0)</w:t>
      </w:r>
      <w:r>
        <w:rPr/>
        <w:t xml:space="preserve"> callbacks.</w:t>
      </w:r>
    </w:p>
    <w:p>
      <w:pPr>
        <w:pStyle w:val="Heading3"/>
      </w:pPr>
      <w:r>
        <w:rPr/>
        <w:t>Asynchronous code evolution</w:t>
      </w:r>
    </w:p>
    <w:p>
      <w:pPr>
        <w:spacing w:after="40"/>
        <w:ind w:left="425" w:hanging="340"/>
      </w:pPr>
      <w:r>
        <w:t xml:space="preserve">1. </w:t>
      </w:r>
      <w:r>
        <w:rPr/>
      </w:r>
      <w:r>
        <w:rPr>
          <w:b/>
        </w:rPr>
        <w:t>Callbacks:</w:t>
      </w:r>
      <w:r>
        <w:rPr/>
        <w:t xml:space="preserve"> </w:t>
      </w:r>
      <w:r>
        <w:rPr>
          <w:rFonts w:ascii="Courier New" w:hAnsi="Courier New"/>
          <w:color w:val="B42318"/>
          <w:sz w:val="20"/>
        </w:rPr>
        <w:t>getUser(id, (err, user) =&gt; …)</w:t>
      </w:r>
      <w:r>
        <w:rPr/>
        <w:t>. Nested callbacks become "callback hell".</w:t>
      </w:r>
    </w:p>
    <w:p>
      <w:pPr>
        <w:spacing w:after="40"/>
        <w:ind w:left="425" w:hanging="340"/>
      </w:pPr>
      <w:r>
        <w:t xml:space="preserve">2. </w:t>
      </w:r>
      <w:r>
        <w:rPr/>
      </w:r>
      <w:r>
        <w:rPr>
          <w:b/>
        </w:rPr>
        <w:t>Promises:</w:t>
      </w:r>
      <w:r>
        <w:rPr/>
        <w:t xml:space="preserve"> </w:t>
      </w:r>
      <w:r>
        <w:rPr>
          <w:rFonts w:ascii="Courier New" w:hAnsi="Courier New"/>
          <w:color w:val="B42318"/>
          <w:sz w:val="20"/>
        </w:rPr>
        <w:t>getUser(id).then(…).catch(…)</w:t>
      </w:r>
      <w:r>
        <w:rPr/>
        <w:t>. Chainable, with a single error path.</w:t>
      </w:r>
    </w:p>
    <w:p>
      <w:pPr>
        <w:spacing w:after="40"/>
        <w:ind w:left="425" w:hanging="340"/>
      </w:pPr>
      <w:r>
        <w:t xml:space="preserve">3. </w:t>
      </w:r>
      <w:r>
        <w:rPr/>
      </w:r>
      <w:r>
        <w:rPr>
          <w:b/>
        </w:rPr>
        <w:t>async/await:</w:t>
      </w:r>
      <w:r>
        <w:rPr/>
        <w:t xml:space="preserve"> </w:t>
      </w:r>
      <w:r>
        <w:rPr>
          <w:rFonts w:ascii="Courier New" w:hAnsi="Courier New"/>
          <w:color w:val="B42318"/>
          <w:sz w:val="20"/>
        </w:rPr>
        <w:t>const user = await getUser(id)</w:t>
      </w:r>
      <w:r>
        <w:rPr/>
        <w:t>. Reads like synchronous code but is promise-based underneath.</w:t>
      </w:r>
    </w:p>
    <w:p>
      <w:pPr>
        <w:spacing w:after="0"/>
      </w:pPr>
    </w:p>
    <w:p>
      <w:pPr>
        <w:pStyle w:val="Heading3"/>
      </w:pPr>
      <w:r>
        <w:rPr/>
        <w:t>Why interviewers ask about JavaScript</w:t>
      </w:r>
    </w:p>
    <w:p>
      <w:r>
        <w:rPr/>
        <w:t>JavaScript is never skipped, even for senior roles. Expect:</w:t>
      </w:r>
    </w:p>
    <w:p>
      <w:pPr>
        <w:pStyle w:val="ListBullet"/>
        <w:spacing w:after="40"/>
      </w:pPr>
      <w:r>
        <w:rPr/>
        <w:t xml:space="preserve">Concept questions: closures, </w:t>
      </w:r>
      <w:r>
        <w:rPr>
          <w:rFonts w:ascii="Courier New" w:hAnsi="Courier New"/>
          <w:color w:val="B42318"/>
          <w:sz w:val="20"/>
        </w:rPr>
        <w:t>this</w:t>
      </w:r>
      <w:r>
        <w:rPr/>
        <w:t>, the event loop, prototypes.</w:t>
      </w:r>
    </w:p>
    <w:p>
      <w:pPr>
        <w:pStyle w:val="ListBullet"/>
        <w:spacing w:after="40"/>
      </w:pPr>
      <w:r>
        <w:rPr/>
        <w:t>Output prediction puzzles: "What does this print?"</w:t>
      </w:r>
    </w:p>
    <w:p>
      <w:pPr>
        <w:pStyle w:val="ListBullet"/>
        <w:spacing w:after="40"/>
      </w:pPr>
      <w:r>
        <w:rPr/>
        <w:t xml:space="preserve">Polyfills: "Implement </w:t>
      </w:r>
      <w:r>
        <w:rPr>
          <w:rFonts w:ascii="Courier New" w:hAnsi="Courier New"/>
          <w:color w:val="B42318"/>
          <w:sz w:val="20"/>
        </w:rPr>
        <w:t>Promise.all</w:t>
      </w:r>
      <w:r>
        <w:rPr/>
        <w:t xml:space="preserve">, debounce, </w:t>
      </w:r>
      <w:r>
        <w:rPr>
          <w:rFonts w:ascii="Courier New" w:hAnsi="Courier New"/>
          <w:color w:val="B42318"/>
          <w:sz w:val="20"/>
        </w:rPr>
        <w:t>bind</w:t>
      </w:r>
      <w:r>
        <w:rPr/>
        <w:t>."</w:t>
      </w:r>
    </w:p>
    <w:p>
      <w:pPr>
        <w:pStyle w:val="ListBullet"/>
        <w:spacing w:after="40"/>
      </w:pPr>
      <w:r>
        <w:rPr/>
        <w:t>Real-world async questions: race conditions, cancellation, retries, memory leaks.</w:t>
      </w:r>
    </w:p>
    <w:p>
      <w:pPr>
        <w:spacing w:after="0"/>
      </w:pP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JavaScript and where does it run?</w:t>
      </w:r>
      <w:r>
        <w:rPr>
          <w:color w:val="1F3A5F"/>
          <w:sz w:val="24"/>
        </w:rPr>
      </w:r>
    </w:p>
    <w:p>
      <w:r>
        <w:rPr/>
      </w:r>
      <w:r>
        <w:rPr>
          <w:b/>
        </w:rPr>
        <w:t>Short answer:</w:t>
      </w:r>
      <w:r>
        <w:rPr/>
        <w:t xml:space="preserve"> A dynamic, single-threaded, garbage-collected language. It runs in browsers (V8, SpiderMonkey, JavaScriptCore) and on servers (Node.js, Deno, Bun).</w:t>
      </w:r>
    </w:p>
    <w:p>
      <w:r>
        <w:rPr/>
      </w:r>
      <w:r>
        <w:rPr>
          <w:b/>
        </w:rPr>
        <w:t>Say it like this:</w:t>
      </w:r>
      <w:r>
        <w:rPr/>
        <w:t xml:space="preserve"> "JavaScript is the language of the browser. It's dynamically typed and runs on a single thread, with an event loop that handles async work. I use it on both sides: React in the browser and Node or NestJS on the server."</w:t>
      </w:r>
    </w:p>
    <w:p>
      <w:pPr>
        <w:pBdr>
          <w:bottom w:val="single" w:sz="6" w:space="1" w:color="BFC7D5"/>
        </w:pBdr>
      </w:pPr>
    </w:p>
    <w:p>
      <w:pPr>
        <w:keepNext/>
        <w:spacing w:before="200"/>
      </w:pPr>
      <w:r>
        <w:rPr>
          <w:color w:val="1F3A5F"/>
          <w:sz w:val="24"/>
        </w:rPr>
      </w:r>
      <w:r>
        <w:rPr>
          <w:b/>
          <w:color w:val="1F3A5F"/>
          <w:sz w:val="24"/>
        </w:rPr>
        <w:t>Q2. What are the data types?</w:t>
      </w:r>
      <w:r>
        <w:rPr>
          <w:color w:val="1F3A5F"/>
          <w:sz w:val="24"/>
        </w:rPr>
      </w:r>
    </w:p>
    <w:p>
      <w:r>
        <w:rPr/>
      </w:r>
      <w:r>
        <w:rPr>
          <w:b/>
        </w:rPr>
        <w:t>Short answer:</w:t>
      </w:r>
      <w:r>
        <w:rPr/>
        <w:t xml:space="preserve"> Seven primitives: </w:t>
      </w:r>
      <w:r>
        <w:rPr>
          <w:rFonts w:ascii="Courier New" w:hAnsi="Courier New"/>
          <w:color w:val="B42318"/>
          <w:sz w:val="20"/>
        </w:rPr>
        <w:t>string</w:t>
      </w:r>
      <w:r>
        <w:rPr/>
        <w:t xml:space="preserve">, </w:t>
      </w:r>
      <w:r>
        <w:rPr>
          <w:rFonts w:ascii="Courier New" w:hAnsi="Courier New"/>
          <w:color w:val="B42318"/>
          <w:sz w:val="20"/>
        </w:rPr>
        <w:t>number</w:t>
      </w:r>
      <w:r>
        <w:rPr/>
        <w:t xml:space="preserve">, </w:t>
      </w:r>
      <w:r>
        <w:rPr>
          <w:rFonts w:ascii="Courier New" w:hAnsi="Courier New"/>
          <w:color w:val="B42318"/>
          <w:sz w:val="20"/>
        </w:rPr>
        <w:t>bigint</w:t>
      </w:r>
      <w:r>
        <w:rPr/>
        <w:t xml:space="preserve">, </w:t>
      </w:r>
      <w:r>
        <w:rPr>
          <w:rFonts w:ascii="Courier New" w:hAnsi="Courier New"/>
          <w:color w:val="B42318"/>
          <w:sz w:val="20"/>
        </w:rPr>
        <w:t>boolean</w:t>
      </w:r>
      <w:r>
        <w:rPr/>
        <w:t xml:space="preserve">, </w:t>
      </w:r>
      <w:r>
        <w:rPr>
          <w:rFonts w:ascii="Courier New" w:hAnsi="Courier New"/>
          <w:color w:val="B42318"/>
          <w:sz w:val="20"/>
        </w:rPr>
        <w:t>undefined</w:t>
      </w:r>
      <w:r>
        <w:rPr/>
        <w:t xml:space="preserve">, </w:t>
      </w:r>
      <w:r>
        <w:rPr>
          <w:rFonts w:ascii="Courier New" w:hAnsi="Courier New"/>
          <w:color w:val="B42318"/>
          <w:sz w:val="20"/>
        </w:rPr>
        <w:t>null</w:t>
      </w:r>
      <w:r>
        <w:rPr/>
        <w:t xml:space="preserve"> and </w:t>
      </w:r>
      <w:r>
        <w:rPr>
          <w:rFonts w:ascii="Courier New" w:hAnsi="Courier New"/>
          <w:color w:val="B42318"/>
          <w:sz w:val="20"/>
        </w:rPr>
        <w:t>symbol</w:t>
      </w:r>
      <w:r>
        <w:rPr/>
        <w:t xml:space="preserve">. Everything else is an </w:t>
      </w:r>
      <w:r>
        <w:rPr>
          <w:rFonts w:ascii="Courier New" w:hAnsi="Courier New"/>
          <w:color w:val="B42318"/>
          <w:sz w:val="20"/>
        </w:rPr>
        <w:t>object</w:t>
      </w:r>
      <w:r>
        <w:rPr/>
        <w:t>, including arrays, functions, dates, maps and sets.</w:t>
      </w:r>
    </w:p>
    <w:p>
      <w:r>
        <w:rPr/>
      </w:r>
      <w:r>
        <w:rPr>
          <w:b/>
        </w:rPr>
        <w:t>Explanation:</w:t>
      </w:r>
      <w:r>
        <w:rPr/>
        <w:t xml:space="preserve"> Primitives are immutable and copied by value. Objects are mutable and shared by reference.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s = 'hi'; let t = s; t += '!';   // s is still 'hi'</w:t>
              <w:br/>
            </w:r>
            <w:r>
              <w:rPr>
                <w:rFonts w:ascii="Courier New" w:hAnsi="Courier New" w:eastAsia="Courier New"/>
                <w:sz w:val="19"/>
              </w:rPr>
              <w:t>let o = { n: 1 }; let p = o; p.n = 2; // o.n is now 2 — same object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Q3. Which </w:t>
      </w:r>
      <w:r>
        <w:rPr>
          <w:rFonts w:ascii="Courier New" w:hAnsi="Courier New"/>
          <w:b/>
          <w:color w:val="1F3A5F"/>
          <w:sz w:val="24"/>
        </w:rPr>
        <w:t>typeof</w:t>
      </w:r>
      <w:r>
        <w:rPr>
          <w:b/>
          <w:color w:val="1F3A5F"/>
          <w:sz w:val="24"/>
        </w:rPr>
        <w:t xml:space="preserve"> results should you remember?</w:t>
      </w:r>
      <w:r>
        <w:rPr>
          <w:color w:val="1F3A5F"/>
          <w:sz w:val="24"/>
        </w:rPr>
      </w:r>
    </w:p>
    <w:p>
      <w:r>
        <w:rPr/>
      </w:r>
      <w:r>
        <w:rPr>
          <w:b/>
        </w:rPr>
        <w:t>Short answer:</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typeof null            // 'object'   (a famous historical bug)</w:t>
              <w:br/>
            </w:r>
            <w:r>
              <w:rPr>
                <w:rFonts w:ascii="Courier New" w:hAnsi="Courier New" w:eastAsia="Courier New"/>
                <w:sz w:val="19"/>
              </w:rPr>
              <w:t>typeof []              // 'object'   → use Array.isArray([])</w:t>
              <w:br/>
            </w:r>
            <w:r>
              <w:rPr>
                <w:rFonts w:ascii="Courier New" w:hAnsi="Courier New" w:eastAsia="Courier New"/>
                <w:sz w:val="19"/>
              </w:rPr>
              <w:t>typeof function(){}    // 'function'</w:t>
              <w:br/>
            </w:r>
            <w:r>
              <w:rPr>
                <w:rFonts w:ascii="Courier New" w:hAnsi="Courier New" w:eastAsia="Courier New"/>
                <w:sz w:val="19"/>
              </w:rPr>
              <w:t>typeof NaN             // 'number'</w:t>
              <w:br/>
            </w:r>
            <w:r>
              <w:rPr>
                <w:rFonts w:ascii="Courier New" w:hAnsi="Courier New" w:eastAsia="Courier New"/>
                <w:sz w:val="19"/>
              </w:rPr>
              <w:t>typeof undefined       // 'undefined'</w:t>
              <w:br/>
            </w:r>
            <w:r>
              <w:rPr>
                <w:rFonts w:ascii="Courier New" w:hAnsi="Courier New" w:eastAsia="Courier New"/>
                <w:sz w:val="19"/>
              </w:rPr>
              <w:t>typeof undeclaredVar   // 'undefined' (doesn't throw)</w:t>
              <w:br/>
            </w:r>
            <w:r>
              <w:rPr>
                <w:rFonts w:ascii="Courier New" w:hAnsi="Courier New" w:eastAsia="Courier New"/>
                <w:sz w:val="19"/>
              </w:rPr>
              <w:t>typeof 10n             // 'bigint'</w:t>
              <w:br/>
            </w:r>
            <w:r>
              <w:rPr>
                <w:rFonts w:ascii="Courier New" w:hAnsi="Courier New" w:eastAsia="Courier New"/>
                <w:sz w:val="19"/>
              </w:rPr>
              <w:t>typeof Symbol()        // 'symbol'</w:t>
            </w:r>
          </w:p>
        </w:tc>
      </w:tr>
    </w:tbl>
    <w:p>
      <w:pPr>
        <w:spacing w:after="40"/>
      </w:pPr>
    </w:p>
    <w:p>
      <w:r>
        <w:rPr/>
      </w:r>
      <w:r>
        <w:rPr>
          <w:b/>
        </w:rPr>
        <w:t>Say it like this:</w:t>
      </w:r>
      <w:r>
        <w:rPr/>
        <w:t xml:space="preserve"> "</w:t>
      </w:r>
      <w:r>
        <w:rPr>
          <w:rFonts w:ascii="Courier New" w:hAnsi="Courier New"/>
          <w:color w:val="B42318"/>
          <w:sz w:val="20"/>
        </w:rPr>
        <w:t>typeof</w:t>
      </w:r>
      <w:r>
        <w:rPr/>
        <w:t xml:space="preserve"> is fine for primitives, but it says 'object' for </w:t>
      </w:r>
      <w:r>
        <w:rPr>
          <w:rFonts w:ascii="Courier New" w:hAnsi="Courier New"/>
          <w:color w:val="B42318"/>
          <w:sz w:val="20"/>
        </w:rPr>
        <w:t>null</w:t>
      </w:r>
      <w:r>
        <w:rPr/>
        <w:t xml:space="preserve"> and arrays. I use </w:t>
      </w:r>
      <w:r>
        <w:rPr>
          <w:rFonts w:ascii="Courier New" w:hAnsi="Courier New"/>
          <w:color w:val="B42318"/>
          <w:sz w:val="20"/>
        </w:rPr>
        <w:t>Array.isArray</w:t>
      </w:r>
      <w:r>
        <w:rPr/>
        <w:t xml:space="preserve"> for arrays and </w:t>
      </w:r>
      <w:r>
        <w:rPr>
          <w:rFonts w:ascii="Courier New" w:hAnsi="Courier New"/>
          <w:color w:val="B42318"/>
          <w:sz w:val="20"/>
        </w:rPr>
        <w:t>x === null</w:t>
      </w:r>
      <w:r>
        <w:rPr/>
        <w:t xml:space="preserve"> for null."</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null</w:t>
      </w:r>
      <w:r>
        <w:rPr>
          <w:b/>
          <w:color w:val="1F3A5F"/>
          <w:sz w:val="24"/>
        </w:rPr>
        <w:t xml:space="preserve"> vs </w:t>
      </w:r>
      <w:r>
        <w:rPr>
          <w:rFonts w:ascii="Courier New" w:hAnsi="Courier New"/>
          <w:b/>
          <w:color w:val="1F3A5F"/>
          <w:sz w:val="24"/>
        </w:rPr>
        <w:t>undefined</w:t>
      </w:r>
      <w:r>
        <w:rPr>
          <w:b/>
          <w:color w:val="1F3A5F"/>
          <w:sz w:val="24"/>
        </w:rPr>
        <w:t>?</w:t>
      </w:r>
      <w:r>
        <w:rPr>
          <w:color w:val="1F3A5F"/>
          <w:sz w:val="24"/>
        </w:rPr>
      </w:r>
    </w:p>
    <w:p>
      <w:r>
        <w:rPr/>
      </w:r>
      <w:r>
        <w:rPr>
          <w:b/>
        </w:rPr>
        <w:t>Short answer:</w:t>
      </w:r>
      <w:r>
        <w:rPr/>
        <w:t xml:space="preserve"> </w:t>
      </w:r>
      <w:r>
        <w:rPr>
          <w:rFonts w:ascii="Courier New" w:hAnsi="Courier New"/>
          <w:color w:val="B42318"/>
          <w:sz w:val="20"/>
        </w:rPr>
        <w:t>undefined</w:t>
      </w:r>
      <w:r>
        <w:rPr/>
        <w:t xml:space="preserve"> means "not set yet": a declared variable with no value, a missing property, or a function with no return. </w:t>
      </w:r>
      <w:r>
        <w:rPr>
          <w:rFonts w:ascii="Courier New" w:hAnsi="Courier New"/>
          <w:color w:val="B42318"/>
          <w:sz w:val="20"/>
        </w:rPr>
        <w:t>null</w:t>
      </w:r>
      <w:r>
        <w:rPr/>
        <w:t xml:space="preserve"> means "intentionally empty", set on purpose by a developer.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a;               // undefined</w:t>
              <w:br/>
            </w:r>
            <w:r>
              <w:rPr>
                <w:rFonts w:ascii="Courier New" w:hAnsi="Courier New" w:eastAsia="Courier New"/>
                <w:sz w:val="19"/>
              </w:rPr>
              <w:t>const o = {}; o.x;   // undefined</w:t>
              <w:br/>
            </w:r>
            <w:r>
              <w:rPr>
                <w:rFonts w:ascii="Courier New" w:hAnsi="Courier New" w:eastAsia="Courier New"/>
                <w:sz w:val="19"/>
              </w:rPr>
              <w:t>let user = null;     // explicitly "no user"</w:t>
              <w:br/>
            </w:r>
            <w:r>
              <w:rPr>
                <w:rFonts w:ascii="Courier New" w:hAnsi="Courier New" w:eastAsia="Courier New"/>
                <w:sz w:val="19"/>
              </w:rPr>
              <w:br/>
            </w:r>
            <w:r>
              <w:rPr>
                <w:rFonts w:ascii="Courier New" w:hAnsi="Courier New" w:eastAsia="Courier New"/>
                <w:sz w:val="19"/>
              </w:rPr>
              <w:t>null == undefined    // true  (loose equality treats them as equal)</w:t>
              <w:br/>
            </w:r>
            <w:r>
              <w:rPr>
                <w:rFonts w:ascii="Courier New" w:hAnsi="Courier New" w:eastAsia="Courier New"/>
                <w:sz w:val="19"/>
              </w:rPr>
              <w:t>null === undefined   // false</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Q5. </w:t>
      </w:r>
      <w:r>
        <w:rPr>
          <w:rFonts w:ascii="Courier New" w:hAnsi="Courier New"/>
          <w:b/>
          <w:color w:val="1F3A5F"/>
          <w:sz w:val="24"/>
        </w:rPr>
        <w:t>var</w:t>
      </w:r>
      <w:r>
        <w:rPr>
          <w:b/>
          <w:color w:val="1F3A5F"/>
          <w:sz w:val="24"/>
        </w:rPr>
        <w:t xml:space="preserve"> vs </w:t>
      </w:r>
      <w:r>
        <w:rPr>
          <w:rFonts w:ascii="Courier New" w:hAnsi="Courier New"/>
          <w:b/>
          <w:color w:val="1F3A5F"/>
          <w:sz w:val="24"/>
        </w:rPr>
        <w:t>let</w:t>
      </w:r>
      <w:r>
        <w:rPr>
          <w:b/>
          <w:color w:val="1F3A5F"/>
          <w:sz w:val="24"/>
        </w:rPr>
        <w:t xml:space="preserve"> vs </w:t>
      </w:r>
      <w:r>
        <w:rPr>
          <w:rFonts w:ascii="Courier New" w:hAnsi="Courier New"/>
          <w:b/>
          <w:color w:val="1F3A5F"/>
          <w:sz w:val="24"/>
        </w:rPr>
        <w:t>const</w:t>
      </w:r>
      <w:r>
        <w:rPr>
          <w:b/>
          <w:color w:val="1F3A5F"/>
          <w:sz w:val="24"/>
        </w:rPr>
        <w:t>?</w:t>
      </w:r>
      <w:r>
        <w:rPr>
          <w:color w:val="1F3A5F"/>
          <w:sz w:val="24"/>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spacing w:after="0"/>
            </w:pPr>
          </w:p>
        </w:tc>
        <w:tc>
          <w:tcPr>
            <w:tcW w:type="dxa" w:w="1994"/>
            <w:shd w:val="clear" w:color="auto" w:fill="1F3A5F"/>
          </w:tcPr>
          <w:p>
            <w:pPr>
              <w:spacing w:after="0"/>
            </w:pPr>
            <w:r>
              <w:rPr>
                <w:b/>
                <w:color w:val="FFFFFF"/>
                <w:sz w:val="20"/>
              </w:rPr>
              <w:t>Scope</w:t>
            </w:r>
          </w:p>
        </w:tc>
        <w:tc>
          <w:tcPr>
            <w:tcW w:type="dxa" w:w="1994"/>
            <w:shd w:val="clear" w:color="auto" w:fill="1F3A5F"/>
          </w:tcPr>
          <w:p>
            <w:pPr>
              <w:spacing w:after="0"/>
            </w:pPr>
            <w:r>
              <w:rPr>
                <w:b/>
                <w:color w:val="FFFFFF"/>
                <w:sz w:val="20"/>
              </w:rPr>
              <w:t>Hoisting</w:t>
            </w:r>
          </w:p>
        </w:tc>
        <w:tc>
          <w:tcPr>
            <w:tcW w:type="dxa" w:w="1994"/>
            <w:shd w:val="clear" w:color="auto" w:fill="1F3A5F"/>
          </w:tcPr>
          <w:p>
            <w:pPr>
              <w:spacing w:after="0"/>
            </w:pPr>
            <w:r>
              <w:rPr>
                <w:b/>
                <w:color w:val="FFFFFF"/>
                <w:sz w:val="20"/>
              </w:rPr>
              <w:t>Re-declare</w:t>
            </w:r>
          </w:p>
        </w:tc>
        <w:tc>
          <w:tcPr>
            <w:tcW w:type="dxa" w:w="1994"/>
            <w:shd w:val="clear" w:color="auto" w:fill="1F3A5F"/>
          </w:tcPr>
          <w:p>
            <w:pPr>
              <w:spacing w:after="0"/>
            </w:pPr>
            <w:r>
              <w:rPr>
                <w:b/>
                <w:color w:val="FFFFFF"/>
                <w:sz w:val="20"/>
              </w:rPr>
              <w:t>Re-assign</w:t>
            </w:r>
          </w:p>
        </w:tc>
      </w:tr>
      <w:tr>
        <w:tc>
          <w:tcPr>
            <w:tcW w:type="dxa" w:w="1994"/>
          </w:tcPr>
          <w:p>
            <w:pPr>
              <w:spacing w:after="0"/>
            </w:pPr>
            <w:r>
              <w:rPr>
                <w:rFonts w:ascii="Courier New" w:hAnsi="Courier New"/>
                <w:color w:val="B42318"/>
                <w:sz w:val="20"/>
              </w:rPr>
              <w:t>var</w:t>
            </w:r>
          </w:p>
        </w:tc>
        <w:tc>
          <w:tcPr>
            <w:tcW w:type="dxa" w:w="1994"/>
          </w:tcPr>
          <w:p>
            <w:pPr>
              <w:spacing w:after="0"/>
            </w:pPr>
            <w:r>
              <w:rPr>
                <w:sz w:val="20"/>
              </w:rPr>
              <w:t>function</w:t>
            </w:r>
          </w:p>
        </w:tc>
        <w:tc>
          <w:tcPr>
            <w:tcW w:type="dxa" w:w="1994"/>
          </w:tcPr>
          <w:p>
            <w:pPr>
              <w:spacing w:after="0"/>
            </w:pPr>
            <w:r>
              <w:rPr>
                <w:sz w:val="20"/>
              </w:rPr>
              <w:t xml:space="preserve">hoisted, set to </w:t>
            </w:r>
            <w:r>
              <w:rPr>
                <w:rFonts w:ascii="Courier New" w:hAnsi="Courier New"/>
                <w:color w:val="B42318"/>
                <w:sz w:val="20"/>
              </w:rPr>
              <w:t>undefined</w:t>
            </w:r>
          </w:p>
        </w:tc>
        <w:tc>
          <w:tcPr>
            <w:tcW w:type="dxa" w:w="1994"/>
          </w:tcPr>
          <w:p>
            <w:pPr>
              <w:spacing w:after="0"/>
            </w:pPr>
            <w:r>
              <w:rPr>
                <w:sz w:val="20"/>
              </w:rPr>
              <w:t>yes</w:t>
            </w:r>
          </w:p>
        </w:tc>
        <w:tc>
          <w:tcPr>
            <w:tcW w:type="dxa" w:w="1994"/>
          </w:tcPr>
          <w:p>
            <w:pPr>
              <w:spacing w:after="0"/>
            </w:pPr>
            <w:r>
              <w:rPr>
                <w:sz w:val="20"/>
              </w:rPr>
              <w:t>yes</w:t>
            </w:r>
          </w:p>
        </w:tc>
      </w:tr>
      <w:tr>
        <w:tc>
          <w:tcPr>
            <w:tcW w:type="dxa" w:w="1994"/>
            <w:shd w:val="clear" w:color="auto" w:fill="F7F9FC"/>
          </w:tcPr>
          <w:p>
            <w:pPr>
              <w:spacing w:after="0"/>
            </w:pPr>
            <w:r>
              <w:rPr>
                <w:rFonts w:ascii="Courier New" w:hAnsi="Courier New"/>
                <w:color w:val="B42318"/>
                <w:sz w:val="20"/>
              </w:rPr>
              <w:t>let</w:t>
            </w:r>
          </w:p>
        </w:tc>
        <w:tc>
          <w:tcPr>
            <w:tcW w:type="dxa" w:w="1994"/>
            <w:shd w:val="clear" w:color="auto" w:fill="F7F9FC"/>
          </w:tcPr>
          <w:p>
            <w:pPr>
              <w:spacing w:after="0"/>
            </w:pPr>
            <w:r>
              <w:rPr>
                <w:sz w:val="20"/>
              </w:rPr>
              <w:t xml:space="preserve">block </w:t>
            </w:r>
            <w:r>
              <w:rPr>
                <w:rFonts w:ascii="Courier New" w:hAnsi="Courier New"/>
                <w:color w:val="B42318"/>
                <w:sz w:val="20"/>
              </w:rPr>
              <w:t>{ }</w:t>
            </w:r>
          </w:p>
        </w:tc>
        <w:tc>
          <w:tcPr>
            <w:tcW w:type="dxa" w:w="1994"/>
            <w:shd w:val="clear" w:color="auto" w:fill="F7F9FC"/>
          </w:tcPr>
          <w:p>
            <w:pPr>
              <w:spacing w:after="0"/>
            </w:pPr>
            <w:r>
              <w:rPr>
                <w:sz w:val="20"/>
              </w:rPr>
              <w:t>hoisted, but in the TDZ</w:t>
            </w:r>
          </w:p>
        </w:tc>
        <w:tc>
          <w:tcPr>
            <w:tcW w:type="dxa" w:w="1994"/>
            <w:shd w:val="clear" w:color="auto" w:fill="F7F9FC"/>
          </w:tcPr>
          <w:p>
            <w:pPr>
              <w:spacing w:after="0"/>
            </w:pPr>
            <w:r>
              <w:rPr>
                <w:sz w:val="20"/>
              </w:rPr>
              <w:t>no</w:t>
            </w:r>
          </w:p>
        </w:tc>
        <w:tc>
          <w:tcPr>
            <w:tcW w:type="dxa" w:w="1994"/>
            <w:shd w:val="clear" w:color="auto" w:fill="F7F9FC"/>
          </w:tcPr>
          <w:p>
            <w:pPr>
              <w:spacing w:after="0"/>
            </w:pPr>
            <w:r>
              <w:rPr>
                <w:sz w:val="20"/>
              </w:rPr>
              <w:t>yes</w:t>
            </w:r>
          </w:p>
        </w:tc>
      </w:tr>
      <w:tr>
        <w:tc>
          <w:tcPr>
            <w:tcW w:type="dxa" w:w="1994"/>
          </w:tcPr>
          <w:p>
            <w:pPr>
              <w:spacing w:after="0"/>
            </w:pPr>
            <w:r>
              <w:rPr>
                <w:rFonts w:ascii="Courier New" w:hAnsi="Courier New"/>
                <w:color w:val="B42318"/>
                <w:sz w:val="20"/>
              </w:rPr>
              <w:t>const</w:t>
            </w:r>
          </w:p>
        </w:tc>
        <w:tc>
          <w:tcPr>
            <w:tcW w:type="dxa" w:w="1994"/>
          </w:tcPr>
          <w:p>
            <w:pPr>
              <w:spacing w:after="0"/>
            </w:pPr>
            <w:r>
              <w:rPr>
                <w:sz w:val="20"/>
              </w:rPr>
              <w:t xml:space="preserve">block </w:t>
            </w:r>
            <w:r>
              <w:rPr>
                <w:rFonts w:ascii="Courier New" w:hAnsi="Courier New"/>
                <w:color w:val="B42318"/>
                <w:sz w:val="20"/>
              </w:rPr>
              <w:t>{ }</w:t>
            </w:r>
          </w:p>
        </w:tc>
        <w:tc>
          <w:tcPr>
            <w:tcW w:type="dxa" w:w="1994"/>
          </w:tcPr>
          <w:p>
            <w:pPr>
              <w:spacing w:after="0"/>
            </w:pPr>
            <w:r>
              <w:rPr>
                <w:sz w:val="20"/>
              </w:rPr>
              <w:t>hoisted, but in the TDZ</w:t>
            </w:r>
          </w:p>
        </w:tc>
        <w:tc>
          <w:tcPr>
            <w:tcW w:type="dxa" w:w="1994"/>
          </w:tcPr>
          <w:p>
            <w:pPr>
              <w:spacing w:after="0"/>
            </w:pPr>
            <w:r>
              <w:rPr>
                <w:sz w:val="20"/>
              </w:rPr>
              <w:t>no</w:t>
            </w:r>
          </w:p>
        </w:tc>
        <w:tc>
          <w:tcPr>
            <w:tcW w:type="dxa" w:w="1994"/>
          </w:tcPr>
          <w:p>
            <w:pPr>
              <w:spacing w:after="0"/>
            </w:pPr>
            <w:r>
              <w:rPr>
                <w:sz w:val="20"/>
              </w:rPr>
              <w:t>no (but object contents can change)</w:t>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if (true) { var a = 1; let b = 2; }</w:t>
              <w:br/>
            </w:r>
            <w:r>
              <w:rPr>
                <w:rFonts w:ascii="Courier New" w:hAnsi="Courier New" w:eastAsia="Courier New"/>
                <w:sz w:val="19"/>
              </w:rPr>
              <w:t>console.log(a); // 1   — var ignores block scope</w:t>
              <w:br/>
            </w:r>
            <w:r>
              <w:rPr>
                <w:rFonts w:ascii="Courier New" w:hAnsi="Courier New" w:eastAsia="Courier New"/>
                <w:sz w:val="19"/>
              </w:rPr>
              <w:t>console.log(b); // ReferenceError</w:t>
              <w:br/>
            </w:r>
            <w:r>
              <w:rPr>
                <w:rFonts w:ascii="Courier New" w:hAnsi="Courier New" w:eastAsia="Courier New"/>
                <w:sz w:val="19"/>
              </w:rPr>
              <w:br/>
            </w:r>
            <w:r>
              <w:rPr>
                <w:rFonts w:ascii="Courier New" w:hAnsi="Courier New" w:eastAsia="Courier New"/>
                <w:sz w:val="19"/>
              </w:rPr>
              <w:t>const user = { name: 'A' };</w:t>
              <w:br/>
            </w:r>
            <w:r>
              <w:rPr>
                <w:rFonts w:ascii="Courier New" w:hAnsi="Courier New" w:eastAsia="Courier New"/>
                <w:sz w:val="19"/>
              </w:rPr>
              <w:t>user.name = 'B';     // allowed — mutating the object</w:t>
              <w:br/>
            </w:r>
            <w:r>
              <w:rPr>
                <w:rFonts w:ascii="Courier New" w:hAnsi="Courier New" w:eastAsia="Courier New"/>
                <w:sz w:val="19"/>
              </w:rPr>
              <w:t>user = {};           // TypeError — reassigning the variable</w:t>
            </w:r>
          </w:p>
        </w:tc>
      </w:tr>
    </w:tbl>
    <w:p>
      <w:pPr>
        <w:spacing w:after="40"/>
      </w:pPr>
    </w:p>
    <w:p>
      <w:r>
        <w:rPr/>
      </w:r>
      <w:r>
        <w:rPr>
          <w:b/>
        </w:rPr>
        <w:t>Say it like this:</w:t>
      </w:r>
      <w:r>
        <w:rPr/>
        <w:t xml:space="preserve"> "I use </w:t>
      </w:r>
      <w:r>
        <w:rPr>
          <w:rFonts w:ascii="Courier New" w:hAnsi="Courier New"/>
          <w:color w:val="B42318"/>
          <w:sz w:val="20"/>
        </w:rPr>
        <w:t>const</w:t>
      </w:r>
      <w:r>
        <w:rPr/>
        <w:t xml:space="preserve"> by default, </w:t>
      </w:r>
      <w:r>
        <w:rPr>
          <w:rFonts w:ascii="Courier New" w:hAnsi="Courier New"/>
          <w:color w:val="B42318"/>
          <w:sz w:val="20"/>
        </w:rPr>
        <w:t>let</w:t>
      </w:r>
      <w:r>
        <w:rPr/>
        <w:t xml:space="preserve"> when I need to reassign, and never </w:t>
      </w:r>
      <w:r>
        <w:rPr>
          <w:rFonts w:ascii="Courier New" w:hAnsi="Courier New"/>
          <w:color w:val="B42318"/>
          <w:sz w:val="20"/>
        </w:rPr>
        <w:t>var</w:t>
      </w:r>
      <w:r>
        <w:rPr/>
        <w:t xml:space="preserve">. </w:t>
      </w:r>
      <w:r>
        <w:rPr>
          <w:rFonts w:ascii="Courier New" w:hAnsi="Courier New"/>
          <w:color w:val="B42318"/>
          <w:sz w:val="20"/>
        </w:rPr>
        <w:t>var</w:t>
      </w:r>
      <w:r>
        <w:rPr/>
        <w:t xml:space="preserve"> is function-scoped and leaks out of blocks, which causes bugs like the classic loop closure problem."</w:t>
      </w:r>
    </w:p>
    <w:p>
      <w:pPr>
        <w:pBdr>
          <w:bottom w:val="single" w:sz="6" w:space="1" w:color="BFC7D5"/>
        </w:pBdr>
      </w:pPr>
    </w:p>
    <w:p>
      <w:pPr>
        <w:keepNext/>
        <w:spacing w:before="200"/>
      </w:pPr>
      <w:r>
        <w:rPr>
          <w:color w:val="1F3A5F"/>
          <w:sz w:val="24"/>
        </w:rPr>
      </w:r>
      <w:r>
        <w:rPr>
          <w:b/>
          <w:color w:val="1F3A5F"/>
          <w:sz w:val="24"/>
        </w:rPr>
        <w:t>Q6. What is the Temporal Dead Zone (TDZ)?</w:t>
      </w:r>
      <w:r>
        <w:rPr>
          <w:color w:val="1F3A5F"/>
          <w:sz w:val="24"/>
        </w:rPr>
      </w:r>
    </w:p>
    <w:p>
      <w:r>
        <w:rPr/>
      </w:r>
      <w:r>
        <w:rPr>
          <w:b/>
        </w:rPr>
        <w:t>Short answer:</w:t>
      </w:r>
      <w:r>
        <w:rPr/>
        <w:t xml:space="preserve"> The period between entering a block and the line where a </w:t>
      </w:r>
      <w:r>
        <w:rPr>
          <w:rFonts w:ascii="Courier New" w:hAnsi="Courier New"/>
          <w:color w:val="B42318"/>
          <w:sz w:val="20"/>
        </w:rPr>
        <w:t>let</w:t>
      </w:r>
      <w:r>
        <w:rPr/>
        <w:t xml:space="preserve"> or </w:t>
      </w:r>
      <w:r>
        <w:rPr>
          <w:rFonts w:ascii="Courier New" w:hAnsi="Courier New"/>
          <w:color w:val="B42318"/>
          <w:sz w:val="20"/>
        </w:rPr>
        <w:t>const</w:t>
      </w:r>
      <w:r>
        <w:rPr/>
        <w:t xml:space="preserve"> variable is declared. Accessing the variable during that period throws a </w:t>
      </w:r>
      <w:r>
        <w:rPr>
          <w:rFonts w:ascii="Courier New" w:hAnsi="Courier New"/>
          <w:color w:val="B42318"/>
          <w:sz w:val="20"/>
        </w:rPr>
        <w:t>ReferenceError</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w:t>
              <w:br/>
            </w:r>
            <w:r>
              <w:rPr>
                <w:rFonts w:ascii="Courier New" w:hAnsi="Courier New" w:eastAsia="Courier New"/>
                <w:sz w:val="19"/>
              </w:rPr>
              <w:t xml:space="preserve">  console.log(x); // ReferenceError: Cannot access 'x' before initialization</w:t>
              <w:br/>
            </w:r>
            <w:r>
              <w:rPr>
                <w:rFonts w:ascii="Courier New" w:hAnsi="Courier New" w:eastAsia="Courier New"/>
                <w:sz w:val="19"/>
              </w:rPr>
              <w:t xml:space="preserve">  let x = 5;</w:t>
              <w:br/>
            </w:r>
            <w:r>
              <w:rPr>
                <w:rFonts w:ascii="Courier New" w:hAnsi="Courier New" w:eastAsia="Courier New"/>
                <w:sz w:val="19"/>
              </w:rPr>
              <w:t>}</w:t>
            </w:r>
          </w:p>
        </w:tc>
      </w:tr>
    </w:tbl>
    <w:p>
      <w:pPr>
        <w:spacing w:after="40"/>
      </w:pPr>
    </w:p>
    <w:p>
      <w:r>
        <w:rPr/>
      </w:r>
      <w:r>
        <w:rPr>
          <w:b/>
        </w:rPr>
        <w:t>Explanation:</w:t>
      </w:r>
      <w:r>
        <w:rPr/>
        <w:t xml:space="preserve"> </w:t>
      </w:r>
      <w:r>
        <w:rPr>
          <w:rFonts w:ascii="Courier New" w:hAnsi="Courier New"/>
          <w:color w:val="B42318"/>
          <w:sz w:val="20"/>
        </w:rPr>
        <w:t>let</w:t>
      </w:r>
      <w:r>
        <w:rPr/>
        <w:t xml:space="preserve"> and </w:t>
      </w:r>
      <w:r>
        <w:rPr>
          <w:rFonts w:ascii="Courier New" w:hAnsi="Courier New"/>
          <w:color w:val="B42318"/>
          <w:sz w:val="20"/>
        </w:rPr>
        <w:t>const</w:t>
      </w:r>
      <w:r>
        <w:rPr/>
        <w:t xml:space="preserve"> </w:t>
      </w:r>
      <w:r>
        <w:rPr>
          <w:i/>
        </w:rPr>
        <w:t>are</w:t>
      </w:r>
      <w:r>
        <w:rPr/>
        <w:t xml:space="preserve"> hoisted, since the engine knows about them, but they aren't initialised. This stops you from using a variable before it's declared, which </w:t>
      </w:r>
      <w:r>
        <w:rPr>
          <w:rFonts w:ascii="Courier New" w:hAnsi="Courier New"/>
          <w:color w:val="B42318"/>
          <w:sz w:val="20"/>
        </w:rPr>
        <w:t>var</w:t>
      </w:r>
      <w:r>
        <w:rPr/>
        <w:t xml:space="preserve"> silently allowed.</w:t>
      </w:r>
    </w:p>
    <w:p>
      <w:pPr>
        <w:pBdr>
          <w:bottom w:val="single" w:sz="6" w:space="1" w:color="BFC7D5"/>
        </w:pBdr>
      </w:pPr>
    </w:p>
    <w:p>
      <w:pPr>
        <w:keepNext/>
        <w:spacing w:before="200"/>
      </w:pPr>
      <w:r>
        <w:rPr>
          <w:color w:val="1F3A5F"/>
          <w:sz w:val="24"/>
        </w:rPr>
      </w:r>
      <w:r>
        <w:rPr>
          <w:b/>
          <w:color w:val="1F3A5F"/>
          <w:sz w:val="24"/>
        </w:rPr>
        <w:t>Q7. What is hoisting?</w:t>
      </w:r>
      <w:r>
        <w:rPr>
          <w:color w:val="1F3A5F"/>
          <w:sz w:val="24"/>
        </w:rPr>
      </w:r>
    </w:p>
    <w:p>
      <w:r>
        <w:rPr/>
      </w:r>
      <w:r>
        <w:rPr>
          <w:b/>
        </w:rPr>
        <w:t>Short answer:</w:t>
      </w:r>
      <w:r>
        <w:rPr/>
        <w:t xml:space="preserve"> Before code runs, JavaScript registers all declarations in their scope, as if they were moved to the top. What's available depends on the type of declaration.</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Declaration</w:t>
            </w:r>
          </w:p>
        </w:tc>
        <w:tc>
          <w:tcPr>
            <w:tcW w:type="dxa" w:w="4986"/>
            <w:shd w:val="clear" w:color="auto" w:fill="1F3A5F"/>
          </w:tcPr>
          <w:p>
            <w:pPr>
              <w:spacing w:after="0"/>
            </w:pPr>
            <w:r>
              <w:rPr>
                <w:b/>
                <w:color w:val="FFFFFF"/>
                <w:sz w:val="20"/>
              </w:rPr>
              <w:t>Before its line, it is…</w:t>
            </w:r>
          </w:p>
        </w:tc>
      </w:tr>
      <w:tr>
        <w:tc>
          <w:tcPr>
            <w:tcW w:type="dxa" w:w="4986"/>
          </w:tcPr>
          <w:p>
            <w:pPr>
              <w:spacing w:after="0"/>
            </w:pPr>
            <w:r>
              <w:rPr>
                <w:rFonts w:ascii="Courier New" w:hAnsi="Courier New"/>
                <w:color w:val="B42318"/>
                <w:sz w:val="20"/>
              </w:rPr>
              <w:t>function foo() {}</w:t>
            </w:r>
          </w:p>
        </w:tc>
        <w:tc>
          <w:tcPr>
            <w:tcW w:type="dxa" w:w="4986"/>
          </w:tcPr>
          <w:p>
            <w:pPr>
              <w:spacing w:after="0"/>
            </w:pPr>
            <w:r>
              <w:rPr>
                <w:sz w:val="20"/>
              </w:rPr>
              <w:t>fully usable (callable)</w:t>
            </w:r>
          </w:p>
        </w:tc>
      </w:tr>
      <w:tr>
        <w:tc>
          <w:tcPr>
            <w:tcW w:type="dxa" w:w="4986"/>
            <w:shd w:val="clear" w:color="auto" w:fill="F7F9FC"/>
          </w:tcPr>
          <w:p>
            <w:pPr>
              <w:spacing w:after="0"/>
            </w:pPr>
            <w:r>
              <w:rPr>
                <w:rFonts w:ascii="Courier New" w:hAnsi="Courier New"/>
                <w:color w:val="B42318"/>
                <w:sz w:val="20"/>
              </w:rPr>
              <w:t>var x</w:t>
            </w:r>
          </w:p>
        </w:tc>
        <w:tc>
          <w:tcPr>
            <w:tcW w:type="dxa" w:w="4986"/>
            <w:shd w:val="clear" w:color="auto" w:fill="F7F9FC"/>
          </w:tcPr>
          <w:p>
            <w:pPr>
              <w:spacing w:after="0"/>
            </w:pPr>
            <w:r>
              <w:rPr>
                <w:rFonts w:ascii="Courier New" w:hAnsi="Courier New"/>
                <w:color w:val="B42318"/>
                <w:sz w:val="20"/>
              </w:rPr>
              <w:t>undefined</w:t>
            </w:r>
          </w:p>
        </w:tc>
      </w:tr>
      <w:tr>
        <w:tc>
          <w:tcPr>
            <w:tcW w:type="dxa" w:w="4986"/>
          </w:tcPr>
          <w:p>
            <w:pPr>
              <w:spacing w:after="0"/>
            </w:pPr>
            <w:r>
              <w:rPr>
                <w:rFonts w:ascii="Courier New" w:hAnsi="Courier New"/>
                <w:color w:val="B42318"/>
                <w:sz w:val="20"/>
              </w:rPr>
              <w:t>let</w:t>
            </w:r>
            <w:r>
              <w:rPr>
                <w:sz w:val="20"/>
              </w:rPr>
              <w:t xml:space="preserve"> / </w:t>
            </w:r>
            <w:r>
              <w:rPr>
                <w:rFonts w:ascii="Courier New" w:hAnsi="Courier New"/>
                <w:color w:val="B42318"/>
                <w:sz w:val="20"/>
              </w:rPr>
              <w:t>const</w:t>
            </w:r>
            <w:r>
              <w:rPr>
                <w:sz w:val="20"/>
              </w:rPr>
              <w:t xml:space="preserve"> / </w:t>
            </w:r>
            <w:r>
              <w:rPr>
                <w:rFonts w:ascii="Courier New" w:hAnsi="Courier New"/>
                <w:color w:val="B42318"/>
                <w:sz w:val="20"/>
              </w:rPr>
              <w:t>class</w:t>
            </w:r>
          </w:p>
        </w:tc>
        <w:tc>
          <w:tcPr>
            <w:tcW w:type="dxa" w:w="4986"/>
          </w:tcPr>
          <w:p>
            <w:pPr>
              <w:spacing w:after="0"/>
            </w:pPr>
            <w:r>
              <w:rPr>
                <w:sz w:val="20"/>
              </w:rPr>
              <w:t>in the TDZ, so accessing it throws</w:t>
            </w:r>
          </w:p>
        </w:tc>
      </w:tr>
      <w:tr>
        <w:tc>
          <w:tcPr>
            <w:tcW w:type="dxa" w:w="4986"/>
            <w:shd w:val="clear" w:color="auto" w:fill="F7F9FC"/>
          </w:tcPr>
          <w:p>
            <w:pPr>
              <w:spacing w:after="0"/>
            </w:pPr>
            <w:r>
              <w:rPr>
                <w:rFonts w:ascii="Courier New" w:hAnsi="Courier New"/>
                <w:color w:val="B42318"/>
                <w:sz w:val="20"/>
              </w:rPr>
              <w:t>const f = () =&gt; {}</w:t>
            </w:r>
          </w:p>
        </w:tc>
        <w:tc>
          <w:tcPr>
            <w:tcW w:type="dxa" w:w="4986"/>
            <w:shd w:val="clear" w:color="auto" w:fill="F7F9FC"/>
          </w:tcPr>
          <w:p>
            <w:pPr>
              <w:spacing w:after="0"/>
            </w:pPr>
            <w:r>
              <w:rPr>
                <w:sz w:val="20"/>
              </w:rPr>
              <w:t xml:space="preserve">follows </w:t>
            </w:r>
            <w:r>
              <w:rPr>
                <w:rFonts w:ascii="Courier New" w:hAnsi="Courier New"/>
                <w:color w:val="B42318"/>
                <w:sz w:val="20"/>
              </w:rPr>
              <w:t>const</w:t>
            </w:r>
            <w:r>
              <w:rPr>
                <w:sz w:val="20"/>
              </w:rPr>
              <w:t xml:space="preserve"> rules (TDZ)</w:t>
            </w:r>
          </w:p>
        </w:tc>
      </w:tr>
    </w:tbl>
    <w:p>
      <w:pPr>
        <w:spacing w:after="4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sayHi();                  // works</w:t>
              <w:br/>
            </w:r>
            <w:r>
              <w:rPr>
                <w:rFonts w:ascii="Courier New" w:hAnsi="Courier New" w:eastAsia="Courier New"/>
                <w:sz w:val="19"/>
              </w:rPr>
              <w:t>function sayHi() { console.log('hi'); }</w:t>
              <w:br/>
            </w:r>
            <w:r>
              <w:rPr>
                <w:rFonts w:ascii="Courier New" w:hAnsi="Courier New" w:eastAsia="Courier New"/>
                <w:sz w:val="19"/>
              </w:rPr>
              <w:br/>
            </w:r>
            <w:r>
              <w:rPr>
                <w:rFonts w:ascii="Courier New" w:hAnsi="Courier New" w:eastAsia="Courier New"/>
                <w:sz w:val="19"/>
              </w:rPr>
              <w:t>greet();                  // TypeError: greet is not a function (var greet = undefined)</w:t>
              <w:br/>
            </w:r>
            <w:r>
              <w:rPr>
                <w:rFonts w:ascii="Courier New" w:hAnsi="Courier New" w:eastAsia="Courier New"/>
                <w:sz w:val="19"/>
              </w:rPr>
              <w:t>var greet = function () {};</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Q8. </w:t>
      </w:r>
      <w:r>
        <w:rPr>
          <w:rFonts w:ascii="Courier New" w:hAnsi="Courier New"/>
          <w:b/>
          <w:color w:val="1F3A5F"/>
          <w:sz w:val="24"/>
        </w:rPr>
        <w:t>==</w:t>
      </w:r>
      <w:r>
        <w:rPr>
          <w:b/>
          <w:color w:val="1F3A5F"/>
          <w:sz w:val="24"/>
        </w:rPr>
        <w:t xml:space="preserve"> vs </w:t>
      </w:r>
      <w:r>
        <w:rPr>
          <w:rFonts w:ascii="Courier New" w:hAnsi="Courier New"/>
          <w:b/>
          <w:color w:val="1F3A5F"/>
          <w:sz w:val="24"/>
        </w:rPr>
        <w: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w:t>
      </w:r>
      <w:r>
        <w:rPr/>
        <w:t xml:space="preserve"> compares without converting types (strict equality). </w:t>
      </w:r>
      <w:r>
        <w:rPr>
          <w:rFonts w:ascii="Courier New" w:hAnsi="Courier New"/>
          <w:color w:val="B42318"/>
          <w:sz w:val="20"/>
        </w:rPr>
        <w:t>==</w:t>
      </w:r>
      <w:r>
        <w:rPr/>
        <w:t xml:space="preserve"> converts types first (loose equality), which gives surprising results.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'1' == 1          // true</w:t>
              <w:br/>
            </w:r>
            <w:r>
              <w:rPr>
                <w:rFonts w:ascii="Courier New" w:hAnsi="Courier New" w:eastAsia="Courier New"/>
                <w:sz w:val="19"/>
              </w:rPr>
              <w:t>0 == ''           // true</w:t>
              <w:br/>
            </w:r>
            <w:r>
              <w:rPr>
                <w:rFonts w:ascii="Courier New" w:hAnsi="Courier New" w:eastAsia="Courier New"/>
                <w:sz w:val="19"/>
              </w:rPr>
              <w:t>null == 0         // false</w:t>
              <w:br/>
            </w:r>
            <w:r>
              <w:rPr>
                <w:rFonts w:ascii="Courier New" w:hAnsi="Courier New" w:eastAsia="Courier New"/>
                <w:sz w:val="19"/>
              </w:rPr>
              <w:t>null == undefined // true</w:t>
              <w:br/>
            </w:r>
            <w:r>
              <w:rPr>
                <w:rFonts w:ascii="Courier New" w:hAnsi="Courier New" w:eastAsia="Courier New"/>
                <w:sz w:val="19"/>
              </w:rPr>
              <w:t>'1' === 1         // false</w:t>
            </w:r>
          </w:p>
        </w:tc>
      </w:tr>
    </w:tbl>
    <w:p>
      <w:pPr>
        <w:spacing w:after="40"/>
      </w:pPr>
    </w:p>
    <w:p>
      <w:r>
        <w:rPr/>
      </w:r>
      <w:r>
        <w:rPr>
          <w:b/>
        </w:rPr>
        <w:t>Say it like this:</w:t>
      </w:r>
      <w:r>
        <w:rPr/>
        <w:t xml:space="preserve"> "I always use </w:t>
      </w:r>
      <w:r>
        <w:rPr>
          <w:rFonts w:ascii="Courier New" w:hAnsi="Courier New"/>
          <w:color w:val="B42318"/>
          <w:sz w:val="20"/>
        </w:rPr>
        <w:t>===</w:t>
      </w:r>
      <w:r>
        <w:rPr/>
        <w:t xml:space="preserve">. The only </w:t>
      </w:r>
      <w:r>
        <w:rPr>
          <w:rFonts w:ascii="Courier New" w:hAnsi="Courier New"/>
          <w:color w:val="B42318"/>
          <w:sz w:val="20"/>
        </w:rPr>
        <w:t>==</w:t>
      </w:r>
      <w:r>
        <w:rPr/>
        <w:t xml:space="preserve"> I allow is </w:t>
      </w:r>
      <w:r>
        <w:rPr>
          <w:rFonts w:ascii="Courier New" w:hAnsi="Courier New"/>
          <w:color w:val="B42318"/>
          <w:sz w:val="20"/>
        </w:rPr>
        <w:t>x == null</w:t>
      </w:r>
      <w:r>
        <w:rPr/>
        <w:t>, a neat shortcut that checks for both null and undefined."</w:t>
      </w:r>
    </w:p>
    <w:p>
      <w:pPr>
        <w:pBdr>
          <w:bottom w:val="single" w:sz="6" w:space="1" w:color="BFC7D5"/>
        </w:pBdr>
      </w:pPr>
    </w:p>
    <w:p>
      <w:pPr>
        <w:keepNext/>
        <w:spacing w:before="200"/>
      </w:pPr>
      <w:r>
        <w:rPr>
          <w:color w:val="1F3A5F"/>
          <w:sz w:val="24"/>
        </w:rPr>
      </w:r>
      <w:r>
        <w:rPr>
          <w:b/>
          <w:color w:val="1F3A5F"/>
          <w:sz w:val="24"/>
        </w:rPr>
        <w:t>Q9. What are truthy and falsy values?</w:t>
      </w:r>
      <w:r>
        <w:rPr>
          <w:color w:val="1F3A5F"/>
          <w:sz w:val="24"/>
        </w:rPr>
      </w:r>
    </w:p>
    <w:p>
      <w:r>
        <w:rPr/>
      </w:r>
      <w:r>
        <w:rPr>
          <w:b/>
        </w:rPr>
        <w:t>Short answer:</w:t>
      </w:r>
      <w:r>
        <w:rPr/>
        <w:t xml:space="preserve"> The falsy values are </w:t>
      </w:r>
      <w:r>
        <w:rPr>
          <w:rFonts w:ascii="Courier New" w:hAnsi="Courier New"/>
          <w:color w:val="B42318"/>
          <w:sz w:val="20"/>
        </w:rPr>
        <w:t>false</w:t>
      </w:r>
      <w:r>
        <w:rPr/>
        <w:t xml:space="preserve">, </w:t>
      </w:r>
      <w:r>
        <w:rPr>
          <w:rFonts w:ascii="Courier New" w:hAnsi="Courier New"/>
          <w:color w:val="B42318"/>
          <w:sz w:val="20"/>
        </w:rPr>
        <w:t>0</w:t>
      </w:r>
      <w:r>
        <w:rPr/>
        <w:t xml:space="preserve">, </w:t>
      </w:r>
      <w:r>
        <w:rPr>
          <w:rFonts w:ascii="Courier New" w:hAnsi="Courier New"/>
          <w:color w:val="B42318"/>
          <w:sz w:val="20"/>
        </w:rPr>
        <w:t>-0</w:t>
      </w:r>
      <w:r>
        <w:rPr/>
        <w:t xml:space="preserve">, </w:t>
      </w:r>
      <w:r>
        <w:rPr>
          <w:rFonts w:ascii="Courier New" w:hAnsi="Courier New"/>
          <w:color w:val="B42318"/>
          <w:sz w:val="20"/>
        </w:rPr>
        <w:t>0n</w:t>
      </w:r>
      <w:r>
        <w:rPr/>
        <w:t xml:space="preserve">, </w:t>
      </w:r>
      <w:r>
        <w:rPr>
          <w:rFonts w:ascii="Courier New" w:hAnsi="Courier New"/>
          <w:color w:val="B42318"/>
          <w:sz w:val="20"/>
        </w:rPr>
        <w:t>''</w:t>
      </w:r>
      <w:r>
        <w:rPr/>
        <w:t xml:space="preserve">, </w:t>
      </w:r>
      <w:r>
        <w:rPr>
          <w:rFonts w:ascii="Courier New" w:hAnsi="Courier New"/>
          <w:color w:val="B42318"/>
          <w:sz w:val="20"/>
        </w:rPr>
        <w:t>null</w:t>
      </w:r>
      <w:r>
        <w:rPr/>
        <w:t xml:space="preserve">, </w:t>
      </w:r>
      <w:r>
        <w:rPr>
          <w:rFonts w:ascii="Courier New" w:hAnsi="Courier New"/>
          <w:color w:val="B42318"/>
          <w:sz w:val="20"/>
        </w:rPr>
        <w:t>undefined</w:t>
      </w:r>
      <w:r>
        <w:rPr/>
        <w:t xml:space="preserve"> and </w:t>
      </w:r>
      <w:r>
        <w:rPr>
          <w:rFonts w:ascii="Courier New" w:hAnsi="Courier New"/>
          <w:color w:val="B42318"/>
          <w:sz w:val="20"/>
        </w:rPr>
        <w:t>NaN</w:t>
      </w:r>
      <w:r>
        <w:rPr/>
        <w:t xml:space="preserve">. </w:t>
      </w:r>
      <w:r>
        <w:rPr>
          <w:i/>
        </w:rPr>
        <w:t>Everything</w:t>
      </w:r>
      <w:r>
        <w:rPr/>
        <w:t xml:space="preserve"> else is truthy, including </w:t>
      </w:r>
      <w:r>
        <w:rPr>
          <w:rFonts w:ascii="Courier New" w:hAnsi="Courier New"/>
          <w:color w:val="B42318"/>
          <w:sz w:val="20"/>
        </w:rPr>
        <w:t>'0'</w:t>
      </w:r>
      <w:r>
        <w:rPr/>
        <w:t xml:space="preserve">, </w:t>
      </w:r>
      <w:r>
        <w:rPr>
          <w:rFonts w:ascii="Courier New" w:hAnsi="Courier New"/>
          <w:color w:val="B42318"/>
          <w:sz w:val="20"/>
        </w:rPr>
        <w:t>'false'</w:t>
      </w:r>
      <w:r>
        <w:rPr/>
        <w:t xml:space="preserve">, </w:t>
      </w:r>
      <w:r>
        <w:rPr>
          <w:rFonts w:ascii="Courier New" w:hAnsi="Courier New"/>
          <w:color w:val="B42318"/>
          <w:sz w:val="20"/>
        </w:rPr>
        <w:t>[]</w:t>
      </w:r>
      <w:r>
        <w:rPr/>
        <w:t xml:space="preserve"> and </w:t>
      </w:r>
      <w:r>
        <w:rPr>
          <w:rFonts w:ascii="Courier New" w:hAnsi="Courier New"/>
          <w:color w:val="B42318"/>
          <w:sz w:val="20"/>
        </w:rPr>
        <w:t>{}</w:t>
      </w:r>
      <w:r>
        <w:rPr/>
        <w:t>.</w:t>
      </w:r>
    </w:p>
    <w:p>
      <w:r>
        <w:rPr/>
      </w:r>
      <w:r>
        <w:rPr>
          <w:b/>
        </w:rPr>
        <w:t>Example (a common bug):</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count = 0;</w:t>
              <w:br/>
            </w:r>
            <w:r>
              <w:rPr>
                <w:rFonts w:ascii="Courier New" w:hAnsi="Courier New" w:eastAsia="Courier New"/>
                <w:sz w:val="19"/>
              </w:rPr>
              <w:t>if (count) { … }         // skipped! 0 is falsy</w:t>
              <w:br/>
            </w:r>
            <w:r>
              <w:rPr>
                <w:rFonts w:ascii="Courier New" w:hAnsi="Courier New" w:eastAsia="Courier New"/>
                <w:sz w:val="19"/>
              </w:rPr>
              <w:t>{count &amp;&amp; &lt;Badge /&gt;}      // React renders "0" on screen</w:t>
              <w:br/>
            </w:r>
            <w:r>
              <w:rPr>
                <w:rFonts w:ascii="Courier New" w:hAnsi="Courier New" w:eastAsia="Courier New"/>
                <w:sz w:val="19"/>
              </w:rPr>
              <w:t>{count &gt; 0 &amp;&amp; &lt;Badge /&gt;}  // correct</w:t>
            </w:r>
          </w:p>
        </w:tc>
      </w:tr>
    </w:tbl>
    <w:p>
      <w:pPr>
        <w:spacing w:after="40"/>
      </w:pPr>
    </w:p>
    <w:p>
      <w:pPr>
        <w:pBdr>
          <w:bottom w:val="single" w:sz="6" w:space="1" w:color="BFC7D5"/>
        </w:pBdr>
      </w:pPr>
    </w:p>
    <w:p>
      <w:pPr>
        <w:keepNext/>
        <w:spacing w:before="200"/>
      </w:pPr>
      <w:r>
        <w:rPr>
          <w:color w:val="1F3A5F"/>
          <w:sz w:val="24"/>
        </w:rPr>
      </w:r>
      <w:r>
        <w:rPr>
          <w:b/>
          <w:color w:val="1F3A5F"/>
          <w:sz w:val="24"/>
        </w:rPr>
        <w:t>Q10. What are template literals?</w:t>
      </w:r>
      <w:r>
        <w:rPr>
          <w:color w:val="1F3A5F"/>
          <w:sz w:val="24"/>
        </w:rPr>
      </w:r>
    </w:p>
    <w:p>
      <w:r>
        <w:rPr/>
      </w:r>
      <w:r>
        <w:rPr>
          <w:b/>
        </w:rPr>
        <w:t>Short answer:</w:t>
      </w:r>
      <w:r>
        <w:rPr/>
        <w:t xml:space="preserve"> Strings in backticks that support </w:t>
      </w:r>
      <w:r>
        <w:rPr>
          <w:rFonts w:ascii="Courier New" w:hAnsi="Courier New"/>
          <w:color w:val="B42318"/>
          <w:sz w:val="20"/>
        </w:rPr>
        <w:t>${expression}</w:t>
      </w:r>
      <w:r>
        <w:rPr/>
        <w:t xml:space="preserve"> interpolation and multiple lines. </w:t>
      </w:r>
      <w:r>
        <w:rPr>
          <w:i/>
        </w:rPr>
        <w:t>Tagged templates</w:t>
      </w:r>
      <w:r>
        <w:rPr/>
        <w:t xml:space="preserve"> (</w:t>
      </w:r>
      <w:r>
        <w:rPr>
          <w:rFonts w:ascii="Courier New" w:hAnsi="Courier New"/>
          <w:color w:val="B42318"/>
          <w:sz w:val="20"/>
        </w:rPr>
        <w:t>gql`query…`</w:t>
      </w:r>
      <w:r>
        <w:rPr/>
        <w:t xml:space="preserve">, </w:t>
      </w:r>
      <w:r>
        <w:rPr>
          <w:rFonts w:ascii="Courier New" w:hAnsi="Courier New"/>
          <w:color w:val="B42318"/>
          <w:sz w:val="20"/>
        </w:rPr>
        <w:t>styled.div`…`</w:t>
      </w:r>
      <w:r>
        <w:rPr/>
        <w:t>) pass the parts to a function.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msg = `Hello ${user.name}, you have ${calls.length} calls`;</w:t>
            </w:r>
          </w:p>
        </w:tc>
      </w:tr>
    </w:tbl>
    <w:p>
      <w:pPr>
        <w:spacing w:after="40"/>
      </w:pPr>
    </w:p>
    <w:p>
      <w:pPr>
        <w:pBdr>
          <w:bottom w:val="single" w:sz="6" w:space="1" w:color="BFC7D5"/>
        </w:pBdr>
      </w:pPr>
    </w:p>
    <w:p>
      <w:pPr>
        <w:keepNext/>
        <w:spacing w:before="200"/>
      </w:pPr>
      <w:r>
        <w:rPr>
          <w:color w:val="1F3A5F"/>
          <w:sz w:val="24"/>
        </w:rPr>
      </w:r>
      <w:r>
        <w:rPr>
          <w:b/>
          <w:color w:val="1F3A5F"/>
          <w:sz w:val="24"/>
        </w:rPr>
        <w:t>Q11. Function declaration vs function expression vs arrow function?</w:t>
      </w:r>
      <w:r>
        <w:rPr>
          <w:color w:val="1F3A5F"/>
          <w:sz w:val="24"/>
        </w:rPr>
      </w:r>
    </w:p>
    <w:p>
      <w:r>
        <w:rPr/>
      </w:r>
      <w:r>
        <w:rPr>
          <w:b/>
        </w:rPr>
        <w:t>Short answer:</w:t>
      </w:r>
      <w:r>
        <w:rPr/>
      </w:r>
    </w:p>
    <w:p>
      <w:pPr>
        <w:pStyle w:val="ListBullet"/>
        <w:spacing w:after="40"/>
      </w:pPr>
      <w:r>
        <w:rPr/>
      </w:r>
      <w:r>
        <w:rPr>
          <w:b/>
        </w:rPr>
        <w:t>Declaration</w:t>
      </w:r>
      <w:r>
        <w:rPr/>
        <w:t xml:space="preserve"> (</w:t>
      </w:r>
      <w:r>
        <w:rPr>
          <w:rFonts w:ascii="Courier New" w:hAnsi="Courier New"/>
          <w:color w:val="B42318"/>
          <w:sz w:val="20"/>
        </w:rPr>
        <w:t>function f() {}</w:t>
      </w:r>
      <w:r>
        <w:rPr/>
        <w:t>) is hoisted, so you can call it before its line.</w:t>
      </w:r>
    </w:p>
    <w:p>
      <w:pPr>
        <w:pStyle w:val="ListBullet"/>
        <w:spacing w:after="40"/>
      </w:pPr>
      <w:r>
        <w:rPr/>
      </w:r>
      <w:r>
        <w:rPr>
          <w:b/>
        </w:rPr>
        <w:t>Expression</w:t>
      </w:r>
      <w:r>
        <w:rPr/>
        <w:t xml:space="preserve"> (</w:t>
      </w:r>
      <w:r>
        <w:rPr>
          <w:rFonts w:ascii="Courier New" w:hAnsi="Courier New"/>
          <w:color w:val="B42318"/>
          <w:sz w:val="20"/>
        </w:rPr>
        <w:t>const f = function () {}</w:t>
      </w:r>
      <w:r>
        <w:rPr/>
        <w:t>) isn't usable before its line.</w:t>
      </w:r>
    </w:p>
    <w:p>
      <w:pPr>
        <w:pStyle w:val="ListBullet"/>
        <w:spacing w:after="40"/>
      </w:pPr>
      <w:r>
        <w:rPr/>
      </w:r>
      <w:r>
        <w:rPr>
          <w:b/>
        </w:rPr>
        <w:t>Arrow</w:t>
      </w:r>
      <w:r>
        <w:rPr/>
        <w:t xml:space="preserve"> (</w:t>
      </w:r>
      <w:r>
        <w:rPr>
          <w:rFonts w:ascii="Courier New" w:hAnsi="Courier New"/>
          <w:color w:val="B42318"/>
          <w:sz w:val="20"/>
        </w:rPr>
        <w:t>const f = () =&gt; {}</w:t>
      </w:r>
      <w:r>
        <w:rPr/>
        <w:t xml:space="preserve">) is a concise expression. It has no own </w:t>
      </w:r>
      <w:r>
        <w:rPr>
          <w:rFonts w:ascii="Courier New" w:hAnsi="Courier New"/>
          <w:color w:val="B42318"/>
          <w:sz w:val="20"/>
        </w:rPr>
        <w:t>this</w:t>
      </w:r>
      <w:r>
        <w:rPr/>
        <w:t xml:space="preserve"> or </w:t>
      </w:r>
      <w:r>
        <w:rPr>
          <w:rFonts w:ascii="Courier New" w:hAnsi="Courier New"/>
          <w:color w:val="B42318"/>
          <w:sz w:val="20"/>
        </w:rPr>
        <w:t>arguments</w:t>
      </w:r>
      <w:r>
        <w:rPr/>
        <w:t xml:space="preserve">, no </w:t>
      </w:r>
      <w:r>
        <w:rPr>
          <w:rFonts w:ascii="Courier New" w:hAnsi="Courier New"/>
          <w:color w:val="B42318"/>
          <w:sz w:val="20"/>
        </w:rPr>
        <w:t>prototype</w:t>
      </w:r>
      <w:r>
        <w:rPr/>
        <w:t xml:space="preserve">, and can't be used with </w:t>
      </w:r>
      <w:r>
        <w:rPr>
          <w:rFonts w:ascii="Courier New" w:hAnsi="Courier New"/>
          <w:color w:val="B42318"/>
          <w:sz w:val="20"/>
        </w:rPr>
        <w:t>new</w:t>
      </w:r>
      <w:r>
        <w:rPr/>
        <w:t>.</w:t>
      </w:r>
    </w:p>
    <w:p>
      <w:pPr>
        <w:spacing w:after="0"/>
      </w:pPr>
    </w:p>
    <w:p>
      <w:r>
        <w:rPr/>
      </w:r>
      <w:r>
        <w:rPr>
          <w:b/>
        </w:rPr>
        <w:t>Say it like this:</w:t>
      </w:r>
      <w:r>
        <w:rPr/>
        <w:t xml:space="preserve"> "I use arrow functions for callbacks, because they inherit </w:t>
      </w:r>
      <w:r>
        <w:rPr>
          <w:rFonts w:ascii="Courier New" w:hAnsi="Courier New"/>
          <w:color w:val="B42318"/>
          <w:sz w:val="20"/>
        </w:rPr>
        <w:t>this</w:t>
      </w:r>
      <w:r>
        <w:rPr/>
        <w:t xml:space="preserve"> and are concise. I use declarations for top-level utilities, where hoisting and a name in stack traces help."</w:t>
      </w:r>
    </w:p>
    <w:p>
      <w:pPr>
        <w:pBdr>
          <w:bottom w:val="single" w:sz="6" w:space="1" w:color="BFC7D5"/>
        </w:pBdr>
      </w:pPr>
    </w:p>
    <w:p>
      <w:pPr>
        <w:keepNext/>
        <w:spacing w:before="200"/>
      </w:pPr>
      <w:r>
        <w:rPr>
          <w:color w:val="1F3A5F"/>
          <w:sz w:val="24"/>
        </w:rPr>
      </w:r>
      <w:r>
        <w:rPr>
          <w:b/>
          <w:color w:val="1F3A5F"/>
          <w:sz w:val="24"/>
        </w:rPr>
        <w:t>Q12. What are default parameters, rest and spread?</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join(room, role = 'guest', ...extras) {}   // default + rest</w:t>
              <w:br/>
            </w:r>
            <w:r>
              <w:rPr>
                <w:rFonts w:ascii="Courier New" w:hAnsi="Courier New" w:eastAsia="Courier New"/>
                <w:sz w:val="19"/>
              </w:rPr>
              <w:t>const merged = { ...defaults, ...overrides };        // spread objects (later wins)</w:t>
              <w:br/>
            </w:r>
            <w:r>
              <w:rPr>
                <w:rFonts w:ascii="Courier New" w:hAnsi="Courier New" w:eastAsia="Courier New"/>
                <w:sz w:val="19"/>
              </w:rPr>
              <w:t>const copy = [...arr];                               // shallow copy</w:t>
              <w:br/>
            </w:r>
            <w:r>
              <w:rPr>
                <w:rFonts w:ascii="Courier New" w:hAnsi="Courier New" w:eastAsia="Courier New"/>
                <w:sz w:val="19"/>
              </w:rPr>
              <w:t>Math.max(...nums);                                   // spread into arguments</w:t>
            </w:r>
          </w:p>
        </w:tc>
      </w:tr>
    </w:tbl>
    <w:p>
      <w:pPr>
        <w:spacing w:after="40"/>
      </w:pPr>
    </w:p>
    <w:p>
      <w:r>
        <w:rPr/>
      </w:r>
      <w:r>
        <w:rPr>
          <w:b/>
        </w:rPr>
        <w:t>Short answer:</w:t>
      </w:r>
      <w:r>
        <w:rPr/>
        <w:t xml:space="preserve"> A default parameter applies when the argument is </w:t>
      </w:r>
      <w:r>
        <w:rPr>
          <w:rFonts w:ascii="Courier New" w:hAnsi="Courier New"/>
          <w:color w:val="B42318"/>
          <w:sz w:val="20"/>
        </w:rPr>
        <w:t>undefined</w:t>
      </w:r>
      <w:r>
        <w:rPr/>
        <w:t xml:space="preserve">. Rest </w:t>
      </w:r>
      <w:r>
        <w:rPr>
          <w:i/>
        </w:rPr>
        <w:t>collects</w:t>
      </w:r>
      <w:r>
        <w:rPr/>
        <w:t xml:space="preserve"> the remaining items into an array, and spread </w:t>
      </w:r>
      <w:r>
        <w:rPr>
          <w:i/>
        </w:rPr>
        <w:t>expands</w:t>
      </w:r>
      <w:r>
        <w:rPr/>
        <w:t xml:space="preserve"> an array or object into individual items.</w:t>
      </w:r>
    </w:p>
    <w:p>
      <w:pPr>
        <w:pBdr>
          <w:bottom w:val="single" w:sz="6" w:space="1" w:color="BFC7D5"/>
        </w:pBdr>
      </w:pPr>
    </w:p>
    <w:p>
      <w:pPr>
        <w:keepNext/>
        <w:spacing w:before="200"/>
      </w:pPr>
      <w:r>
        <w:rPr>
          <w:color w:val="1F3A5F"/>
          <w:sz w:val="24"/>
        </w:rPr>
      </w:r>
      <w:r>
        <w:rPr>
          <w:b/>
          <w:color w:val="1F3A5F"/>
          <w:sz w:val="24"/>
        </w:rPr>
        <w:t>Q13. What is destructuring?</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 id, user: { name = 'Anonymous' } = {}, ...rest } = payload;</w:t>
              <w:br/>
            </w:r>
            <w:r>
              <w:rPr>
                <w:rFonts w:ascii="Courier New" w:hAnsi="Courier New" w:eastAsia="Courier New"/>
                <w:sz w:val="19"/>
              </w:rPr>
              <w:t>const [first, , third] = list;   // skip the second item</w:t>
              <w:br/>
            </w:r>
            <w:r>
              <w:rPr>
                <w:rFonts w:ascii="Courier New" w:hAnsi="Courier New" w:eastAsia="Courier New"/>
                <w:sz w:val="19"/>
              </w:rPr>
              <w:t>let a = 1, b = 2;</w:t>
              <w:br/>
            </w:r>
            <w:r>
              <w:rPr>
                <w:rFonts w:ascii="Courier New" w:hAnsi="Courier New" w:eastAsia="Courier New"/>
                <w:sz w:val="19"/>
              </w:rPr>
              <w:t>[a, b] = [b, a];                 // swap</w:t>
            </w:r>
          </w:p>
        </w:tc>
      </w:tr>
    </w:tbl>
    <w:p>
      <w:pPr>
        <w:spacing w:after="40"/>
      </w:pPr>
    </w:p>
    <w:p>
      <w:r>
        <w:rPr/>
      </w:r>
      <w:r>
        <w:rPr>
          <w:b/>
        </w:rPr>
        <w:t>Short answer:</w:t>
      </w:r>
      <w:r>
        <w:rPr/>
        <w:t xml:space="preserve"> Destructuring unpacks values from objects and arrays into variables, with support for defaults, renaming (</w:t>
      </w:r>
      <w:r>
        <w:rPr>
          <w:rFonts w:ascii="Courier New" w:hAnsi="Courier New"/>
          <w:color w:val="B42318"/>
          <w:sz w:val="20"/>
        </w:rPr>
        <w:t>{ id: callId }</w:t>
      </w:r>
      <w:r>
        <w:rPr/>
        <w:t>), nesting and rest.</w:t>
      </w:r>
    </w:p>
    <w:p>
      <w:pPr>
        <w:pBdr>
          <w:bottom w:val="single" w:sz="6" w:space="1" w:color="BFC7D5"/>
        </w:pBdr>
      </w:pPr>
    </w:p>
    <w:p>
      <w:pPr>
        <w:keepNext/>
        <w:spacing w:before="200"/>
      </w:pPr>
      <w:r>
        <w:rPr>
          <w:color w:val="1F3A5F"/>
          <w:sz w:val="24"/>
        </w:rPr>
      </w:r>
      <w:r>
        <w:rPr>
          <w:b/>
          <w:color w:val="1F3A5F"/>
          <w:sz w:val="24"/>
        </w:rPr>
        <w:t>Q14. What are optional chaining and nullish coalescing?</w:t>
      </w:r>
      <w:r>
        <w:rPr>
          <w:color w:val="1F3A5F"/>
          <w:sz w:val="24"/>
        </w:rPr>
      </w:r>
    </w:p>
    <w:p>
      <w:r>
        <w:rPr/>
      </w:r>
      <w:r>
        <w:rPr>
          <w:b/>
        </w:rPr>
        <w:t>Short answer:</w:t>
      </w:r>
      <w:r>
        <w:rPr/>
        <w:t xml:space="preserve"> </w:t>
      </w:r>
      <w:r>
        <w:rPr>
          <w:rFonts w:ascii="Courier New" w:hAnsi="Courier New"/>
          <w:color w:val="B42318"/>
          <w:sz w:val="20"/>
        </w:rPr>
        <w:t>?.</w:t>
      </w:r>
      <w:r>
        <w:rPr/>
        <w:t xml:space="preserve"> stops and returns </w:t>
      </w:r>
      <w:r>
        <w:rPr>
          <w:rFonts w:ascii="Courier New" w:hAnsi="Courier New"/>
          <w:color w:val="B42318"/>
          <w:sz w:val="20"/>
        </w:rPr>
        <w:t>undefined</w:t>
      </w:r>
      <w:r>
        <w:rPr/>
        <w:t xml:space="preserve"> if the value before it is </w:t>
      </w:r>
      <w:r>
        <w:rPr>
          <w:rFonts w:ascii="Courier New" w:hAnsi="Courier New"/>
          <w:color w:val="B42318"/>
          <w:sz w:val="20"/>
        </w:rPr>
        <w:t>null</w:t>
      </w:r>
      <w:r>
        <w:rPr/>
        <w:t xml:space="preserve"> or </w:t>
      </w:r>
      <w:r>
        <w:rPr>
          <w:rFonts w:ascii="Courier New" w:hAnsi="Courier New"/>
          <w:color w:val="B42318"/>
          <w:sz w:val="20"/>
        </w:rPr>
        <w:t>undefined</w:t>
      </w:r>
      <w:r>
        <w:rPr/>
        <w:t xml:space="preserve">, instead of throwing. </w:t>
      </w:r>
      <w:r>
        <w:rPr>
          <w:rFonts w:ascii="Courier New" w:hAnsi="Courier New"/>
          <w:color w:val="B42318"/>
          <w:sz w:val="20"/>
        </w:rPr>
        <w:t>??</w:t>
      </w:r>
      <w:r>
        <w:rPr/>
        <w:t xml:space="preserve"> gives a default only for </w:t>
      </w:r>
      <w:r>
        <w:rPr>
          <w:rFonts w:ascii="Courier New" w:hAnsi="Courier New"/>
          <w:color w:val="B42318"/>
          <w:sz w:val="20"/>
        </w:rPr>
        <w:t>null</w:t>
      </w:r>
      <w:r>
        <w:rPr/>
        <w:t xml:space="preserve"> or </w:t>
      </w:r>
      <w:r>
        <w:rPr>
          <w:rFonts w:ascii="Courier New" w:hAnsi="Courier New"/>
          <w:color w:val="B42318"/>
          <w:sz w:val="20"/>
        </w:rPr>
        <w:t>undefined</w:t>
      </w:r>
      <w:r>
        <w:rPr/>
        <w:t xml:space="preserve">, unlike </w:t>
      </w:r>
      <w:r>
        <w:rPr>
          <w:rFonts w:ascii="Courier New" w:hAnsi="Courier New"/>
          <w:color w:val="B42318"/>
          <w:sz w:val="20"/>
        </w:rPr>
        <w:t>||</w:t>
      </w:r>
      <w:r>
        <w:rPr/>
        <w:t xml:space="preserve">, which also replaces </w:t>
      </w:r>
      <w:r>
        <w:rPr>
          <w:rFonts w:ascii="Courier New" w:hAnsi="Courier New"/>
          <w:color w:val="B42318"/>
          <w:sz w:val="20"/>
        </w:rPr>
        <w:t>0</w:t>
      </w:r>
      <w:r>
        <w:rPr/>
        <w:t xml:space="preserve">, </w:t>
      </w:r>
      <w:r>
        <w:rPr>
          <w:rFonts w:ascii="Courier New" w:hAnsi="Courier New"/>
          <w:color w:val="B42318"/>
          <w:sz w:val="20"/>
        </w:rPr>
        <w:t>''</w:t>
      </w:r>
      <w:r>
        <w:rPr/>
        <w:t xml:space="preserve"> and </w:t>
      </w:r>
      <w:r>
        <w:rPr>
          <w:rFonts w:ascii="Courier New" w:hAnsi="Courier New"/>
          <w:color w:val="B42318"/>
          <w:sz w:val="20"/>
        </w:rPr>
        <w:t>false</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user?.profile?.email        // no "Cannot read properties of undefined"</w:t>
              <w:br/>
            </w:r>
            <w:r>
              <w:rPr>
                <w:rFonts w:ascii="Courier New" w:hAnsi="Courier New" w:eastAsia="Courier New"/>
                <w:sz w:val="19"/>
              </w:rPr>
              <w:t>callbacks.onEnd?.()         // call only if it exists</w:t>
              <w:br/>
            </w:r>
            <w:r>
              <w:rPr>
                <w:rFonts w:ascii="Courier New" w:hAnsi="Courier New" w:eastAsia="Courier New"/>
                <w:sz w:val="19"/>
              </w:rPr>
              <w:t>const volume = settings.volume ?? 50;   // keeps 0 if the user chose 0</w:t>
              <w:br/>
            </w:r>
            <w:r>
              <w:rPr>
                <w:rFonts w:ascii="Courier New" w:hAnsi="Courier New" w:eastAsia="Courier New"/>
                <w:sz w:val="19"/>
              </w:rPr>
              <w:t>const volume2 = settings.volume || 50;  // bug: 0 becomes 50</w:t>
            </w:r>
          </w:p>
        </w:tc>
      </w:tr>
    </w:tbl>
    <w:p>
      <w:pPr>
        <w:spacing w:after="40"/>
      </w:pPr>
    </w:p>
    <w:p>
      <w:pPr>
        <w:pBdr>
          <w:bottom w:val="single" w:sz="6" w:space="1" w:color="BFC7D5"/>
        </w:pBdr>
      </w:pPr>
    </w:p>
    <w:p>
      <w:pPr>
        <w:keepNext/>
        <w:spacing w:before="200"/>
      </w:pPr>
      <w:r>
        <w:rPr>
          <w:color w:val="1F3A5F"/>
          <w:sz w:val="24"/>
        </w:rPr>
      </w:r>
      <w:r>
        <w:rPr>
          <w:b/>
          <w:color w:val="1F3A5F"/>
          <w:sz w:val="24"/>
        </w:rPr>
        <w:t>Q15. Which array methods mutate and which don't?</w:t>
      </w:r>
      <w:r>
        <w:rPr>
          <w:color w:val="1F3A5F"/>
          <w:sz w:val="24"/>
        </w:rPr>
      </w:r>
    </w:p>
    <w:p>
      <w:r>
        <w:rPr/>
      </w:r>
      <w:r>
        <w:rPr>
          <w:b/>
        </w:rPr>
        <w:t>Short answer:</w:t>
      </w:r>
      <w:r>
        <w:rPr/>
      </w:r>
    </w:p>
    <w:p>
      <w:pPr>
        <w:pStyle w:val="ListBullet"/>
        <w:spacing w:after="40"/>
      </w:pPr>
      <w:r>
        <w:rPr/>
      </w:r>
      <w:r>
        <w:rPr>
          <w:b/>
        </w:rPr>
        <w:t>Mutating:</w:t>
      </w:r>
      <w:r>
        <w:rPr/>
        <w:t xml:space="preserve"> </w:t>
      </w:r>
      <w:r>
        <w:rPr>
          <w:rFonts w:ascii="Courier New" w:hAnsi="Courier New"/>
          <w:color w:val="B42318"/>
          <w:sz w:val="20"/>
        </w:rPr>
        <w:t>push</w:t>
      </w:r>
      <w:r>
        <w:rPr/>
        <w:t xml:space="preserve">, </w:t>
      </w:r>
      <w:r>
        <w:rPr>
          <w:rFonts w:ascii="Courier New" w:hAnsi="Courier New"/>
          <w:color w:val="B42318"/>
          <w:sz w:val="20"/>
        </w:rPr>
        <w:t>pop</w:t>
      </w:r>
      <w:r>
        <w:rPr/>
        <w:t xml:space="preserve">, </w:t>
      </w:r>
      <w:r>
        <w:rPr>
          <w:rFonts w:ascii="Courier New" w:hAnsi="Courier New"/>
          <w:color w:val="B42318"/>
          <w:sz w:val="20"/>
        </w:rPr>
        <w:t>shift</w:t>
      </w:r>
      <w:r>
        <w:rPr/>
        <w:t xml:space="preserve">, </w:t>
      </w:r>
      <w:r>
        <w:rPr>
          <w:rFonts w:ascii="Courier New" w:hAnsi="Courier New"/>
          <w:color w:val="B42318"/>
          <w:sz w:val="20"/>
        </w:rPr>
        <w:t>unshift</w:t>
      </w:r>
      <w:r>
        <w:rPr/>
        <w:t xml:space="preserve">, </w:t>
      </w:r>
      <w:r>
        <w:rPr>
          <w:rFonts w:ascii="Courier New" w:hAnsi="Courier New"/>
          <w:color w:val="B42318"/>
          <w:sz w:val="20"/>
        </w:rPr>
        <w:t>splice</w:t>
      </w:r>
      <w:r>
        <w:rPr/>
        <w:t xml:space="preserve">, </w:t>
      </w:r>
      <w:r>
        <w:rPr>
          <w:rFonts w:ascii="Courier New" w:hAnsi="Courier New"/>
          <w:color w:val="B42318"/>
          <w:sz w:val="20"/>
        </w:rPr>
        <w:t>sort</w:t>
      </w:r>
      <w:r>
        <w:rPr/>
        <w:t xml:space="preserve">, </w:t>
      </w:r>
      <w:r>
        <w:rPr>
          <w:rFonts w:ascii="Courier New" w:hAnsi="Courier New"/>
          <w:color w:val="B42318"/>
          <w:sz w:val="20"/>
        </w:rPr>
        <w:t>reverse</w:t>
      </w:r>
      <w:r>
        <w:rPr/>
        <w:t xml:space="preserve">, </w:t>
      </w:r>
      <w:r>
        <w:rPr>
          <w:rFonts w:ascii="Courier New" w:hAnsi="Courier New"/>
          <w:color w:val="B42318"/>
          <w:sz w:val="20"/>
        </w:rPr>
        <w:t>fill</w:t>
      </w:r>
      <w:r>
        <w:rPr/>
        <w:t>.</w:t>
      </w:r>
    </w:p>
    <w:p>
      <w:pPr>
        <w:pStyle w:val="ListBullet"/>
        <w:spacing w:after="40"/>
      </w:pPr>
      <w:r>
        <w:rPr/>
      </w:r>
      <w:r>
        <w:rPr>
          <w:b/>
        </w:rPr>
        <w:t>Non-mutating</w:t>
      </w:r>
      <w:r>
        <w:rPr/>
        <w:t xml:space="preserve"> (return a new array): </w:t>
      </w:r>
      <w:r>
        <w:rPr>
          <w:rFonts w:ascii="Courier New" w:hAnsi="Courier New"/>
          <w:color w:val="B42318"/>
          <w:sz w:val="20"/>
        </w:rPr>
        <w:t>map</w:t>
      </w:r>
      <w:r>
        <w:rPr/>
        <w:t xml:space="preserve">, </w:t>
      </w:r>
      <w:r>
        <w:rPr>
          <w:rFonts w:ascii="Courier New" w:hAnsi="Courier New"/>
          <w:color w:val="B42318"/>
          <w:sz w:val="20"/>
        </w:rPr>
        <w:t>filter</w:t>
      </w:r>
      <w:r>
        <w:rPr/>
        <w:t xml:space="preserve">, </w:t>
      </w:r>
      <w:r>
        <w:rPr>
          <w:rFonts w:ascii="Courier New" w:hAnsi="Courier New"/>
          <w:color w:val="B42318"/>
          <w:sz w:val="20"/>
        </w:rPr>
        <w:t>reduce</w:t>
      </w:r>
      <w:r>
        <w:rPr/>
        <w:t xml:space="preserve">, </w:t>
      </w:r>
      <w:r>
        <w:rPr>
          <w:rFonts w:ascii="Courier New" w:hAnsi="Courier New"/>
          <w:color w:val="B42318"/>
          <w:sz w:val="20"/>
        </w:rPr>
        <w:t>slice</w:t>
      </w:r>
      <w:r>
        <w:rPr/>
        <w:t xml:space="preserve">, </w:t>
      </w:r>
      <w:r>
        <w:rPr>
          <w:rFonts w:ascii="Courier New" w:hAnsi="Courier New"/>
          <w:color w:val="B42318"/>
          <w:sz w:val="20"/>
        </w:rPr>
        <w:t>concat</w:t>
      </w:r>
      <w:r>
        <w:rPr/>
        <w:t xml:space="preserve">, </w:t>
      </w:r>
      <w:r>
        <w:rPr>
          <w:rFonts w:ascii="Courier New" w:hAnsi="Courier New"/>
          <w:color w:val="B42318"/>
          <w:sz w:val="20"/>
        </w:rPr>
        <w:t>flat</w:t>
      </w:r>
      <w:r>
        <w:rPr/>
        <w:t xml:space="preserve">, plus the newer </w:t>
      </w:r>
      <w:r>
        <w:rPr>
          <w:rFonts w:ascii="Courier New" w:hAnsi="Courier New"/>
          <w:color w:val="B42318"/>
          <w:sz w:val="20"/>
        </w:rPr>
        <w:t>toSorted</w:t>
      </w:r>
      <w:r>
        <w:rPr/>
        <w:t xml:space="preserve">, </w:t>
      </w:r>
      <w:r>
        <w:rPr>
          <w:rFonts w:ascii="Courier New" w:hAnsi="Courier New"/>
          <w:color w:val="B42318"/>
          <w:sz w:val="20"/>
        </w:rPr>
        <w:t>toReversed</w:t>
      </w:r>
      <w:r>
        <w:rPr/>
        <w:t xml:space="preserve">, </w:t>
      </w:r>
      <w:r>
        <w:rPr>
          <w:rFonts w:ascii="Courier New" w:hAnsi="Courier New"/>
          <w:color w:val="B42318"/>
          <w:sz w:val="20"/>
        </w:rPr>
        <w:t>toSpliced</w:t>
      </w:r>
      <w:r>
        <w:rPr/>
        <w:t xml:space="preserve"> and </w:t>
      </w:r>
      <w:r>
        <w:rPr>
          <w:rFonts w:ascii="Courier New" w:hAnsi="Courier New"/>
          <w:color w:val="B42318"/>
          <w:sz w:val="20"/>
        </w:rPr>
        <w:t>with</w:t>
      </w:r>
      <w:r>
        <w:rPr/>
        <w:t>.</w:t>
      </w:r>
    </w:p>
    <w:p>
      <w:pPr>
        <w:spacing w:after="0"/>
      </w:pPr>
    </w:p>
    <w:p>
      <w:r>
        <w:rPr/>
      </w:r>
      <w:r>
        <w:rPr>
          <w:b/>
        </w:rPr>
        <w:t>Say it like this:</w:t>
      </w:r>
      <w:r>
        <w:rPr/>
        <w:t xml:space="preserve"> "In React and Redux, state must not be mutated, so I use </w:t>
      </w:r>
      <w:r>
        <w:rPr>
          <w:rFonts w:ascii="Courier New" w:hAnsi="Courier New"/>
          <w:color w:val="B42318"/>
          <w:sz w:val="20"/>
        </w:rPr>
        <w:t>toSorted()</w:t>
      </w:r>
      <w:r>
        <w:rPr/>
        <w:t xml:space="preserve"> instead of </w:t>
      </w:r>
      <w:r>
        <w:rPr>
          <w:rFonts w:ascii="Courier New" w:hAnsi="Courier New"/>
          <w:color w:val="B42318"/>
          <w:sz w:val="20"/>
        </w:rPr>
        <w:t>sort()</w:t>
      </w:r>
      <w:r>
        <w:rPr/>
        <w:t xml:space="preserve">, or copy first with </w:t>
      </w:r>
      <w:r>
        <w:rPr>
          <w:rFonts w:ascii="Courier New" w:hAnsi="Courier New"/>
          <w:color w:val="B42318"/>
          <w:sz w:val="20"/>
        </w:rPr>
        <w:t>[...arr].sort()</w:t>
      </w:r>
      <w:r>
        <w:rPr/>
        <w:t>."</w:t>
      </w:r>
    </w:p>
    <w:p>
      <w:pPr>
        <w:pBdr>
          <w:bottom w:val="single" w:sz="6" w:space="1" w:color="BFC7D5"/>
        </w:pBdr>
      </w:pPr>
    </w:p>
    <w:p>
      <w:pPr>
        <w:keepNext/>
        <w:spacing w:before="200"/>
      </w:pPr>
      <w:r>
        <w:rPr>
          <w:color w:val="1F3A5F"/>
          <w:sz w:val="24"/>
        </w:rPr>
      </w:r>
      <w:r>
        <w:rPr>
          <w:b/>
          <w:color w:val="1F3A5F"/>
          <w:sz w:val="24"/>
        </w:rPr>
        <w:t xml:space="preserve">Q16. </w:t>
      </w:r>
      <w:r>
        <w:rPr>
          <w:rFonts w:ascii="Courier New" w:hAnsi="Courier New"/>
          <w:b/>
          <w:color w:val="1F3A5F"/>
          <w:sz w:val="24"/>
        </w:rPr>
        <w:t>map</w:t>
      </w:r>
      <w:r>
        <w:rPr>
          <w:b/>
          <w:color w:val="1F3A5F"/>
          <w:sz w:val="24"/>
        </w:rPr>
        <w:t xml:space="preserve"> vs </w:t>
      </w:r>
      <w:r>
        <w:rPr>
          <w:rFonts w:ascii="Courier New" w:hAnsi="Courier New"/>
          <w:b/>
          <w:color w:val="1F3A5F"/>
          <w:sz w:val="24"/>
        </w:rPr>
        <w:t>forEach</w:t>
      </w:r>
      <w:r>
        <w:rPr>
          <w:b/>
          <w:color w:val="1F3A5F"/>
          <w:sz w:val="24"/>
        </w:rPr>
        <w:t>?</w:t>
      </w:r>
      <w:r>
        <w:rPr>
          <w:color w:val="1F3A5F"/>
          <w:sz w:val="24"/>
        </w:rPr>
      </w:r>
    </w:p>
    <w:p>
      <w:r>
        <w:rPr/>
      </w:r>
      <w:r>
        <w:rPr>
          <w:b/>
        </w:rPr>
        <w:t>Short answer:</w:t>
      </w:r>
      <w:r>
        <w:rPr/>
        <w:t xml:space="preserve"> </w:t>
      </w:r>
      <w:r>
        <w:rPr>
          <w:rFonts w:ascii="Courier New" w:hAnsi="Courier New"/>
          <w:color w:val="B42318"/>
          <w:sz w:val="20"/>
        </w:rPr>
        <w:t>map</w:t>
      </w:r>
      <w:r>
        <w:rPr/>
        <w:t xml:space="preserve"> returns a new array of transformed values. </w:t>
      </w:r>
      <w:r>
        <w:rPr>
          <w:rFonts w:ascii="Courier New" w:hAnsi="Courier New"/>
          <w:color w:val="B42318"/>
          <w:sz w:val="20"/>
        </w:rPr>
        <w:t>forEach</w:t>
      </w:r>
      <w:r>
        <w:rPr/>
        <w:t xml:space="preserve"> returns </w:t>
      </w:r>
      <w:r>
        <w:rPr>
          <w:rFonts w:ascii="Courier New" w:hAnsi="Courier New"/>
          <w:color w:val="B42318"/>
          <w:sz w:val="20"/>
        </w:rPr>
        <w:t>undefined</w:t>
      </w:r>
      <w:r>
        <w:rPr/>
        <w:t xml:space="preserve"> and is used only for side effects. Neither can be stopped early with </w:t>
      </w:r>
      <w:r>
        <w:rPr>
          <w:rFonts w:ascii="Courier New" w:hAnsi="Courier New"/>
          <w:color w:val="B42318"/>
          <w:sz w:val="20"/>
        </w:rPr>
        <w:t>break</w:t>
      </w:r>
      <w:r>
        <w:rPr/>
        <w:t xml:space="preserve">. For that, use </w:t>
      </w:r>
      <w:r>
        <w:rPr>
          <w:rFonts w:ascii="Courier New" w:hAnsi="Courier New"/>
          <w:color w:val="B42318"/>
          <w:sz w:val="20"/>
        </w:rPr>
        <w:t>for...of</w:t>
      </w:r>
      <w:r>
        <w:rPr/>
        <w:t xml:space="preserve">, </w:t>
      </w:r>
      <w:r>
        <w:rPr>
          <w:rFonts w:ascii="Courier New" w:hAnsi="Courier New"/>
          <w:color w:val="B42318"/>
          <w:sz w:val="20"/>
        </w:rPr>
        <w:t>some</w:t>
      </w:r>
      <w:r>
        <w:rPr/>
        <w:t xml:space="preserve"> or </w:t>
      </w:r>
      <w:r>
        <w:rPr>
          <w:rFonts w:ascii="Courier New" w:hAnsi="Courier New"/>
          <w:color w:val="B42318"/>
          <w:sz w:val="20"/>
        </w:rPr>
        <w:t>every</w:t>
      </w:r>
      <w:r>
        <w:rPr/>
        <w:t>.</w:t>
      </w:r>
    </w:p>
    <w:p>
      <w:pPr>
        <w:pBdr>
          <w:bottom w:val="single" w:sz="6" w:space="1" w:color="BFC7D5"/>
        </w:pBdr>
      </w:pPr>
    </w:p>
    <w:p>
      <w:pPr>
        <w:keepNext/>
        <w:spacing w:before="200"/>
      </w:pPr>
      <w:r>
        <w:rPr>
          <w:color w:val="1F3A5F"/>
          <w:sz w:val="24"/>
        </w:rPr>
      </w:r>
      <w:r>
        <w:rPr>
          <w:b/>
          <w:color w:val="1F3A5F"/>
          <w:sz w:val="24"/>
        </w:rPr>
        <w:t xml:space="preserve">Q17. </w:t>
      </w:r>
      <w:r>
        <w:rPr>
          <w:rFonts w:ascii="Courier New" w:hAnsi="Courier New"/>
          <w:b/>
          <w:color w:val="1F3A5F"/>
          <w:sz w:val="24"/>
        </w:rPr>
        <w:t>find</w:t>
      </w:r>
      <w:r>
        <w:rPr>
          <w:b/>
          <w:color w:val="1F3A5F"/>
          <w:sz w:val="24"/>
        </w:rPr>
        <w:t xml:space="preserve">, </w:t>
      </w:r>
      <w:r>
        <w:rPr>
          <w:rFonts w:ascii="Courier New" w:hAnsi="Courier New"/>
          <w:b/>
          <w:color w:val="1F3A5F"/>
          <w:sz w:val="24"/>
        </w:rPr>
        <w:t>findIndex</w:t>
      </w:r>
      <w:r>
        <w:rPr>
          <w:b/>
          <w:color w:val="1F3A5F"/>
          <w:sz w:val="24"/>
        </w:rPr>
        <w:t xml:space="preserve">, </w:t>
      </w:r>
      <w:r>
        <w:rPr>
          <w:rFonts w:ascii="Courier New" w:hAnsi="Courier New"/>
          <w:b/>
          <w:color w:val="1F3A5F"/>
          <w:sz w:val="24"/>
        </w:rPr>
        <w:t>some</w:t>
      </w:r>
      <w:r>
        <w:rPr>
          <w:b/>
          <w:color w:val="1F3A5F"/>
          <w:sz w:val="24"/>
        </w:rPr>
        <w:t xml:space="preserve">, </w:t>
      </w:r>
      <w:r>
        <w:rPr>
          <w:rFonts w:ascii="Courier New" w:hAnsi="Courier New"/>
          <w:b/>
          <w:color w:val="1F3A5F"/>
          <w:sz w:val="24"/>
        </w:rPr>
        <w:t>every</w:t>
      </w:r>
      <w:r>
        <w:rPr>
          <w:b/>
          <w:color w:val="1F3A5F"/>
          <w:sz w:val="24"/>
        </w:rPr>
        <w:t xml:space="preserve">, </w:t>
      </w:r>
      <w:r>
        <w:rPr>
          <w:rFonts w:ascii="Courier New" w:hAnsi="Courier New"/>
          <w:b/>
          <w:color w:val="1F3A5F"/>
          <w:sz w:val="24"/>
        </w:rPr>
        <w:t>includes</w:t>
      </w:r>
      <w:r>
        <w:rPr>
          <w:b/>
          <w:color w:val="1F3A5F"/>
          <w:sz w:val="24"/>
        </w:rPr>
        <w:t xml:space="preserve"> and </w:t>
      </w:r>
      <w:r>
        <w:rPr>
          <w:rFonts w:ascii="Courier New" w:hAnsi="Courier New"/>
          <w:b/>
          <w:color w:val="1F3A5F"/>
          <w:sz w:val="24"/>
        </w:rPr>
        <w:t>indexOf</w:t>
      </w:r>
      <w:r>
        <w:rPr>
          <w:b/>
          <w:color w:val="1F3A5F"/>
          <w:sz w:val="24"/>
        </w:rPr>
        <w:t>?</w:t>
      </w:r>
      <w:r>
        <w:rPr>
          <w:color w:val="1F3A5F"/>
          <w:sz w:val="24"/>
        </w:rPr>
      </w:r>
    </w:p>
    <w:p>
      <w:r>
        <w:rPr/>
      </w:r>
      <w:r>
        <w:rPr>
          <w:b/>
        </w:rPr>
        <w:t>Short answer:</w:t>
      </w:r>
      <w:r>
        <w:rPr/>
      </w:r>
    </w:p>
    <w:p>
      <w:pPr>
        <w:pStyle w:val="ListBullet"/>
        <w:spacing w:after="40"/>
      </w:pPr>
      <w:r>
        <w:rPr>
          <w:rFonts w:ascii="Courier New" w:hAnsi="Courier New"/>
          <w:color w:val="B42318"/>
          <w:sz w:val="20"/>
        </w:rPr>
        <w:t>find</w:t>
      </w:r>
      <w:r>
        <w:rPr/>
        <w:t xml:space="preserve">: the first matching element, or </w:t>
      </w:r>
      <w:r>
        <w:rPr>
          <w:rFonts w:ascii="Courier New" w:hAnsi="Courier New"/>
          <w:color w:val="B42318"/>
          <w:sz w:val="20"/>
        </w:rPr>
        <w:t>undefined</w:t>
      </w:r>
      <w:r>
        <w:rPr/>
        <w:t>.</w:t>
      </w:r>
    </w:p>
    <w:p>
      <w:pPr>
        <w:pStyle w:val="ListBullet"/>
        <w:spacing w:after="40"/>
      </w:pPr>
      <w:r>
        <w:rPr>
          <w:rFonts w:ascii="Courier New" w:hAnsi="Courier New"/>
          <w:color w:val="B42318"/>
          <w:sz w:val="20"/>
        </w:rPr>
        <w:t>findIndex</w:t>
      </w:r>
      <w:r>
        <w:rPr/>
        <w:t>: its index, or -1.</w:t>
      </w:r>
    </w:p>
    <w:p>
      <w:pPr>
        <w:pStyle w:val="ListBullet"/>
        <w:spacing w:after="40"/>
      </w:pPr>
      <w:r>
        <w:rPr>
          <w:rFonts w:ascii="Courier New" w:hAnsi="Courier New"/>
          <w:color w:val="B42318"/>
          <w:sz w:val="20"/>
        </w:rPr>
        <w:t>some</w:t>
      </w:r>
      <w:r>
        <w:rPr/>
        <w:t>: whether at least one element matches.</w:t>
      </w:r>
    </w:p>
    <w:p>
      <w:pPr>
        <w:pStyle w:val="ListBullet"/>
        <w:spacing w:after="40"/>
      </w:pPr>
      <w:r>
        <w:rPr>
          <w:rFonts w:ascii="Courier New" w:hAnsi="Courier New"/>
          <w:color w:val="B42318"/>
          <w:sz w:val="20"/>
        </w:rPr>
        <w:t>every</w:t>
      </w:r>
      <w:r>
        <w:rPr/>
        <w:t>: whether all elements match.</w:t>
      </w:r>
    </w:p>
    <w:p>
      <w:pPr>
        <w:pStyle w:val="ListBullet"/>
        <w:spacing w:after="40"/>
      </w:pPr>
      <w:r>
        <w:rPr>
          <w:rFonts w:ascii="Courier New" w:hAnsi="Courier New"/>
          <w:color w:val="B42318"/>
          <w:sz w:val="20"/>
        </w:rPr>
        <w:t>includes</w:t>
      </w:r>
      <w:r>
        <w:rPr/>
        <w:t xml:space="preserve">: whether a value is present. It handles </w:t>
      </w:r>
      <w:r>
        <w:rPr>
          <w:rFonts w:ascii="Courier New" w:hAnsi="Courier New"/>
          <w:color w:val="B42318"/>
          <w:sz w:val="20"/>
        </w:rPr>
        <w:t>NaN</w:t>
      </w:r>
      <w:r>
        <w:rPr/>
        <w:t xml:space="preserve"> correctly.</w:t>
      </w:r>
    </w:p>
    <w:p>
      <w:pPr>
        <w:pStyle w:val="ListBullet"/>
        <w:spacing w:after="40"/>
      </w:pPr>
      <w:r>
        <w:rPr>
          <w:rFonts w:ascii="Courier New" w:hAnsi="Courier New"/>
          <w:color w:val="B42318"/>
          <w:sz w:val="20"/>
        </w:rPr>
        <w:t>indexOf</w:t>
      </w:r>
      <w:r>
        <w:rPr/>
        <w:t xml:space="preserve">: the index of a value, or -1. It fails for </w:t>
      </w:r>
      <w:r>
        <w:rPr>
          <w:rFonts w:ascii="Courier New" w:hAnsi="Courier New"/>
          <w:color w:val="B42318"/>
          <w:sz w:val="20"/>
        </w:rPr>
        <w:t>NaN</w:t>
      </w:r>
      <w:r>
        <w:rPr/>
        <w:t>.</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[NaN].includes(NaN)   // true</w:t>
              <w:br/>
            </w:r>
            <w:r>
              <w:rPr>
                <w:rFonts w:ascii="Courier New" w:hAnsi="Courier New" w:eastAsia="Courier New"/>
                <w:sz w:val="19"/>
              </w:rPr>
              <w:t>[NaN].indexOf(NaN)    // -1</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Q18. </w:t>
      </w:r>
      <w:r>
        <w:rPr>
          <w:rFonts w:ascii="Courier New" w:hAnsi="Courier New"/>
          <w:b/>
          <w:color w:val="1F3A5F"/>
          <w:sz w:val="24"/>
        </w:rPr>
        <w:t>for...in</w:t>
      </w:r>
      <w:r>
        <w:rPr>
          <w:b/>
          <w:color w:val="1F3A5F"/>
          <w:sz w:val="24"/>
        </w:rPr>
        <w:t xml:space="preserve"> vs </w:t>
      </w:r>
      <w:r>
        <w:rPr>
          <w:rFonts w:ascii="Courier New" w:hAnsi="Courier New"/>
          <w:b/>
          <w:color w:val="1F3A5F"/>
          <w:sz w:val="24"/>
        </w:rPr>
        <w:t>for...of</w:t>
      </w:r>
      <w:r>
        <w:rPr>
          <w:b/>
          <w:color w:val="1F3A5F"/>
          <w:sz w:val="24"/>
        </w:rPr>
        <w:t>?</w:t>
      </w:r>
      <w:r>
        <w:rPr>
          <w:color w:val="1F3A5F"/>
          <w:sz w:val="24"/>
        </w:rPr>
      </w:r>
    </w:p>
    <w:p>
      <w:r>
        <w:rPr/>
      </w:r>
      <w:r>
        <w:rPr>
          <w:b/>
        </w:rPr>
        <w:t>Short answer:</w:t>
      </w:r>
      <w:r>
        <w:rPr/>
        <w:t xml:space="preserve"> </w:t>
      </w:r>
      <w:r>
        <w:rPr>
          <w:rFonts w:ascii="Courier New" w:hAnsi="Courier New"/>
          <w:color w:val="B42318"/>
          <w:sz w:val="20"/>
        </w:rPr>
        <w:t>for...in</w:t>
      </w:r>
      <w:r>
        <w:rPr/>
        <w:t xml:space="preserve"> loops over an object's enumerable </w:t>
      </w:r>
      <w:r>
        <w:rPr>
          <w:b/>
        </w:rPr>
        <w:t>keys</w:t>
      </w:r>
      <w:r>
        <w:rPr/>
        <w:t xml:space="preserve">, including inherited ones. </w:t>
      </w:r>
      <w:r>
        <w:rPr>
          <w:rFonts w:ascii="Courier New" w:hAnsi="Courier New"/>
          <w:color w:val="B42318"/>
          <w:sz w:val="20"/>
        </w:rPr>
        <w:t>for...of</w:t>
      </w:r>
      <w:r>
        <w:rPr/>
        <w:t xml:space="preserve"> loops over the </w:t>
      </w:r>
      <w:r>
        <w:rPr>
          <w:b/>
        </w:rPr>
        <w:t>values</w:t>
      </w:r>
      <w:r>
        <w:rPr/>
        <w:t xml:space="preserve"> of iterables (arrays, strings, Maps, Sets).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(const key in { a: 1, b: 2 }) console.log(key);   // a, b</w:t>
              <w:br/>
            </w:r>
            <w:r>
              <w:rPr>
                <w:rFonts w:ascii="Courier New" w:hAnsi="Courier New" w:eastAsia="Courier New"/>
                <w:sz w:val="19"/>
              </w:rPr>
              <w:t>for (const value of [10, 20]) console.log(value);      // 10, 20</w:t>
            </w:r>
          </w:p>
        </w:tc>
      </w:tr>
    </w:tbl>
    <w:p>
      <w:pPr>
        <w:spacing w:after="40"/>
      </w:pPr>
    </w:p>
    <w:p>
      <w:r>
        <w:rPr/>
        <w:t xml:space="preserve">Don't use </w:t>
      </w:r>
      <w:r>
        <w:rPr>
          <w:rFonts w:ascii="Courier New" w:hAnsi="Courier New"/>
          <w:color w:val="B42318"/>
          <w:sz w:val="20"/>
        </w:rPr>
        <w:t>for...in</w:t>
      </w:r>
      <w:r>
        <w:rPr/>
        <w:t xml:space="preserve"> on arrays: it gives string indexes and can include extra properties.</w:t>
      </w:r>
    </w:p>
    <w:p>
      <w:pPr>
        <w:pBdr>
          <w:bottom w:val="single" w:sz="6" w:space="1" w:color="BFC7D5"/>
        </w:pBdr>
      </w:pPr>
    </w:p>
    <w:p>
      <w:pPr>
        <w:keepNext/>
        <w:spacing w:before="200"/>
      </w:pPr>
      <w:r>
        <w:rPr>
          <w:color w:val="1F3A5F"/>
          <w:sz w:val="24"/>
        </w:rPr>
      </w:r>
      <w:r>
        <w:rPr>
          <w:b/>
          <w:color w:val="1F3A5F"/>
          <w:sz w:val="24"/>
        </w:rPr>
        <w:t>Q19. How do you work with object keys?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Object.keys(o); Object.values(o); Object.entries(o);</w:t>
              <w:br/>
            </w:r>
            <w:r>
              <w:rPr>
                <w:rFonts w:ascii="Courier New" w:hAnsi="Courier New" w:eastAsia="Courier New"/>
                <w:sz w:val="19"/>
              </w:rPr>
              <w:t>Object.fromEntries([['a', 1]]);      // { a: 1 }</w:t>
              <w:br/>
            </w:r>
            <w:r>
              <w:rPr>
                <w:rFonts w:ascii="Courier New" w:hAnsi="Courier New" w:eastAsia="Courier New"/>
                <w:sz w:val="19"/>
              </w:rPr>
              <w:t>'key' in o;                          // includes inherited keys</w:t>
              <w:br/>
            </w:r>
            <w:r>
              <w:rPr>
                <w:rFonts w:ascii="Courier New" w:hAnsi="Courier New" w:eastAsia="Courier New"/>
                <w:sz w:val="19"/>
              </w:rPr>
              <w:t>Object.hasOwn(o, 'key');             // own keys only (modern, preferred)</w:t>
            </w:r>
          </w:p>
        </w:tc>
      </w:tr>
    </w:tbl>
    <w:p>
      <w:pPr>
        <w:spacing w:after="40"/>
      </w:pPr>
    </w:p>
    <w:p>
      <w:pPr>
        <w:pBdr>
          <w:bottom w:val="single" w:sz="6" w:space="1" w:color="BFC7D5"/>
        </w:pBdr>
      </w:pPr>
    </w:p>
    <w:p>
      <w:pPr>
        <w:keepNext/>
        <w:spacing w:before="200"/>
      </w:pPr>
      <w:r>
        <w:rPr>
          <w:color w:val="1F3A5F"/>
          <w:sz w:val="24"/>
        </w:rPr>
      </w:r>
      <w:r>
        <w:rPr>
          <w:b/>
          <w:color w:val="1F3A5F"/>
          <w:sz w:val="24"/>
        </w:rPr>
        <w:t>Q20. Shallow vs deep copy?</w:t>
      </w:r>
      <w:r>
        <w:rPr>
          <w:color w:val="1F3A5F"/>
          <w:sz w:val="24"/>
        </w:rPr>
      </w:r>
    </w:p>
    <w:p>
      <w:r>
        <w:rPr/>
      </w:r>
      <w:r>
        <w:rPr>
          <w:b/>
        </w:rPr>
        <w:t>Short answer:</w:t>
      </w:r>
      <w:r>
        <w:rPr/>
        <w:t xml:space="preserve"> A shallow copy (spread, </w:t>
      </w:r>
      <w:r>
        <w:rPr>
          <w:rFonts w:ascii="Courier New" w:hAnsi="Courier New"/>
          <w:color w:val="B42318"/>
          <w:sz w:val="20"/>
        </w:rPr>
        <w:t>Object.assign</w:t>
      </w:r>
      <w:r>
        <w:rPr/>
        <w:t xml:space="preserve">, </w:t>
      </w:r>
      <w:r>
        <w:rPr>
          <w:rFonts w:ascii="Courier New" w:hAnsi="Courier New"/>
          <w:color w:val="B42318"/>
          <w:sz w:val="20"/>
        </w:rPr>
        <w:t>slice</w:t>
      </w:r>
      <w:r>
        <w:rPr/>
        <w:t xml:space="preserve">) copies only the top level, so nested objects are still shared. A deep copy duplicates everything. </w:t>
      </w:r>
      <w:r>
        <w:rPr>
          <w:rFonts w:ascii="Courier New" w:hAnsi="Courier New"/>
          <w:color w:val="B42318"/>
          <w:sz w:val="20"/>
        </w:rPr>
        <w:t>structuredClone()</w:t>
      </w:r>
      <w:r>
        <w:rPr/>
        <w:t xml:space="preserve"> is the modern built-in, and it handles Date, Map, Set and circular references.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 = { user: { name: 'A' } };</w:t>
              <w:br/>
            </w:r>
            <w:r>
              <w:rPr>
                <w:rFonts w:ascii="Courier New" w:hAnsi="Courier New" w:eastAsia="Courier New"/>
                <w:sz w:val="19"/>
              </w:rPr>
              <w:t>const shallow = { ...a };</w:t>
              <w:br/>
            </w:r>
            <w:r>
              <w:rPr>
                <w:rFonts w:ascii="Courier New" w:hAnsi="Courier New" w:eastAsia="Courier New"/>
                <w:sz w:val="19"/>
              </w:rPr>
              <w:t>shallow.user.name = 'B';     // a.user.name is ALSO 'B'</w:t>
              <w:br/>
            </w:r>
            <w:r>
              <w:rPr>
                <w:rFonts w:ascii="Courier New" w:hAnsi="Courier New" w:eastAsia="Courier New"/>
                <w:sz w:val="19"/>
              </w:rPr>
              <w:br/>
            </w:r>
            <w:r>
              <w:rPr>
                <w:rFonts w:ascii="Courier New" w:hAnsi="Courier New" w:eastAsia="Courier New"/>
                <w:sz w:val="19"/>
              </w:rPr>
              <w:t>const deep = structuredClone(a);</w:t>
              <w:br/>
            </w:r>
            <w:r>
              <w:rPr>
                <w:rFonts w:ascii="Courier New" w:hAnsi="Courier New" w:eastAsia="Courier New"/>
                <w:sz w:val="19"/>
              </w:rPr>
              <w:t>deep.user.name = 'C';        // a is unaffected</w:t>
            </w:r>
          </w:p>
        </w:tc>
      </w:tr>
    </w:tbl>
    <w:p>
      <w:pPr>
        <w:spacing w:after="40"/>
      </w:pPr>
    </w:p>
    <w:p>
      <w:r>
        <w:rPr/>
      </w:r>
      <w:r>
        <w:rPr>
          <w:b/>
        </w:rPr>
        <w:t>Explanation:</w:t>
      </w:r>
      <w:r>
        <w:rPr/>
        <w:t xml:space="preserve"> </w:t>
      </w:r>
      <w:r>
        <w:rPr>
          <w:rFonts w:ascii="Courier New" w:hAnsi="Courier New"/>
          <w:color w:val="B42318"/>
          <w:sz w:val="20"/>
        </w:rPr>
        <w:t>JSON.parse(JSON.stringify(x))</w:t>
      </w:r>
      <w:r>
        <w:rPr/>
        <w:t xml:space="preserve"> is an older trick. It turns Dates into strings, drops </w:t>
      </w:r>
      <w:r>
        <w:rPr>
          <w:rFonts w:ascii="Courier New" w:hAnsi="Courier New"/>
          <w:color w:val="B42318"/>
          <w:sz w:val="20"/>
        </w:rPr>
        <w:t>undefined</w:t>
      </w:r>
      <w:r>
        <w:rPr/>
        <w:t xml:space="preserve"> and functions, and throws on circular references.</w:t>
      </w:r>
    </w:p>
    <w:p>
      <w:pPr>
        <w:pBdr>
          <w:bottom w:val="single" w:sz="6" w:space="1" w:color="BFC7D5"/>
        </w:pBdr>
      </w:pPr>
    </w:p>
    <w:p>
      <w:pPr>
        <w:keepNext/>
        <w:spacing w:before="200"/>
      </w:pPr>
      <w:r>
        <w:rPr>
          <w:color w:val="1F3A5F"/>
          <w:sz w:val="24"/>
        </w:rPr>
      </w:r>
      <w:r>
        <w:rPr>
          <w:b/>
          <w:color w:val="1F3A5F"/>
          <w:sz w:val="24"/>
        </w:rPr>
        <w:t>Q21. Is JavaScript pass-by-value or pass-by-reference?</w:t>
      </w:r>
      <w:r>
        <w:rPr>
          <w:color w:val="1F3A5F"/>
          <w:sz w:val="24"/>
        </w:rPr>
      </w:r>
    </w:p>
    <w:p>
      <w:r>
        <w:rPr/>
      </w:r>
      <w:r>
        <w:rPr>
          <w:b/>
        </w:rPr>
        <w:t>Short answer:</w:t>
      </w:r>
      <w:r>
        <w:rPr/>
        <w:t xml:space="preserve"> Always pass-by-value. For objects, the value being copied </w:t>
      </w:r>
      <w:r>
        <w:rPr>
          <w:i/>
        </w:rPr>
        <w:t>is a reference</w:t>
      </w:r>
      <w:r>
        <w:rPr/>
        <w:t>. So mutating a property inside a function is visible outside it, but reassigning the parameter is not.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update(u) { u.name = 'B'; u = { name: 'C' }; }</w:t>
              <w:br/>
            </w:r>
            <w:r>
              <w:rPr>
                <w:rFonts w:ascii="Courier New" w:hAnsi="Courier New" w:eastAsia="Courier New"/>
                <w:sz w:val="19"/>
              </w:rPr>
              <w:t>const user = { name: 'A' };</w:t>
              <w:br/>
            </w:r>
            <w:r>
              <w:rPr>
                <w:rFonts w:ascii="Courier New" w:hAnsi="Courier New" w:eastAsia="Courier New"/>
                <w:sz w:val="19"/>
              </w:rPr>
              <w:t>update(user);</w:t>
              <w:br/>
            </w:r>
            <w:r>
              <w:rPr>
                <w:rFonts w:ascii="Courier New" w:hAnsi="Courier New" w:eastAsia="Courier New"/>
                <w:sz w:val="19"/>
              </w:rPr>
              <w:t>console.log(user.name); // 'B'</w:t>
            </w:r>
          </w:p>
        </w:tc>
      </w:tr>
    </w:tbl>
    <w:p>
      <w:pPr>
        <w:spacing w:after="40"/>
      </w:pPr>
    </w:p>
    <w:p>
      <w:pPr>
        <w:pBdr>
          <w:bottom w:val="single" w:sz="6" w:space="1" w:color="BFC7D5"/>
        </w:pBdr>
      </w:pPr>
    </w:p>
    <w:p>
      <w:pPr>
        <w:keepNext/>
        <w:spacing w:before="200"/>
      </w:pPr>
      <w:r>
        <w:rPr>
          <w:color w:val="1F3A5F"/>
          <w:sz w:val="24"/>
        </w:rPr>
      </w:r>
      <w:r>
        <w:rPr>
          <w:b/>
          <w:color w:val="1F3A5F"/>
          <w:sz w:val="24"/>
        </w:rPr>
        <w:t>Q22. What should you know about strings?</w:t>
      </w:r>
      <w:r>
        <w:rPr>
          <w:color w:val="1F3A5F"/>
          <w:sz w:val="24"/>
        </w:rPr>
      </w:r>
    </w:p>
    <w:p>
      <w:r>
        <w:rPr/>
      </w:r>
      <w:r>
        <w:rPr>
          <w:b/>
        </w:rPr>
        <w:t>Short answer:</w:t>
      </w:r>
      <w:r>
        <w:rPr/>
        <w:t xml:space="preserve"> Strings are immutable: every method returns a new string. Useful methods include </w:t>
      </w:r>
      <w:r>
        <w:rPr>
          <w:rFonts w:ascii="Courier New" w:hAnsi="Courier New"/>
          <w:color w:val="B42318"/>
          <w:sz w:val="20"/>
        </w:rPr>
        <w:t>slice</w:t>
      </w:r>
      <w:r>
        <w:rPr/>
        <w:t xml:space="preserve">, </w:t>
      </w:r>
      <w:r>
        <w:rPr>
          <w:rFonts w:ascii="Courier New" w:hAnsi="Courier New"/>
          <w:color w:val="B42318"/>
          <w:sz w:val="20"/>
        </w:rPr>
        <w:t>split</w:t>
      </w:r>
      <w:r>
        <w:rPr/>
        <w:t xml:space="preserve">, </w:t>
      </w:r>
      <w:r>
        <w:rPr>
          <w:rFonts w:ascii="Courier New" w:hAnsi="Courier New"/>
          <w:color w:val="B42318"/>
          <w:sz w:val="20"/>
        </w:rPr>
        <w:t>trim</w:t>
      </w:r>
      <w:r>
        <w:rPr/>
        <w:t xml:space="preserve">, </w:t>
      </w:r>
      <w:r>
        <w:rPr>
          <w:rFonts w:ascii="Courier New" w:hAnsi="Courier New"/>
          <w:color w:val="B42318"/>
          <w:sz w:val="20"/>
        </w:rPr>
        <w:t>padStart</w:t>
      </w:r>
      <w:r>
        <w:rPr/>
        <w:t xml:space="preserve">, </w:t>
      </w:r>
      <w:r>
        <w:rPr>
          <w:rFonts w:ascii="Courier New" w:hAnsi="Courier New"/>
          <w:color w:val="B42318"/>
          <w:sz w:val="20"/>
        </w:rPr>
        <w:t>includes</w:t>
      </w:r>
      <w:r>
        <w:rPr/>
        <w:t xml:space="preserve">, </w:t>
      </w:r>
      <w:r>
        <w:rPr>
          <w:rFonts w:ascii="Courier New" w:hAnsi="Courier New"/>
          <w:color w:val="B42318"/>
          <w:sz w:val="20"/>
        </w:rPr>
        <w:t>startsWith</w:t>
      </w:r>
      <w:r>
        <w:rPr/>
        <w:t xml:space="preserve">, </w:t>
      </w:r>
      <w:r>
        <w:rPr>
          <w:rFonts w:ascii="Courier New" w:hAnsi="Courier New"/>
          <w:color w:val="B42318"/>
          <w:sz w:val="20"/>
        </w:rPr>
        <w:t>replaceAll</w:t>
      </w:r>
      <w:r>
        <w:rPr/>
        <w:t xml:space="preserve">, </w:t>
      </w:r>
      <w:r>
        <w:rPr>
          <w:rFonts w:ascii="Courier New" w:hAnsi="Courier New"/>
          <w:color w:val="B42318"/>
          <w:sz w:val="20"/>
        </w:rPr>
        <w:t>at(-1)</w:t>
      </w:r>
      <w:r>
        <w:rPr/>
        <w:t xml:space="preserve"> (the last character), </w:t>
      </w:r>
      <w:r>
        <w:rPr>
          <w:rFonts w:ascii="Courier New" w:hAnsi="Courier New"/>
          <w:color w:val="B42318"/>
          <w:sz w:val="20"/>
        </w:rPr>
        <w:t>localeCompare</w:t>
      </w:r>
      <w:r>
        <w:rPr/>
        <w:t xml:space="preserve"> (locale-aware sorting) and </w:t>
      </w:r>
      <w:r>
        <w:rPr>
          <w:rFonts w:ascii="Courier New" w:hAnsi="Courier New"/>
          <w:color w:val="B42318"/>
          <w:sz w:val="20"/>
        </w:rPr>
        <w:t>normalize</w:t>
      </w:r>
      <w:r>
        <w:rPr/>
        <w:t>.</w:t>
      </w:r>
    </w:p>
    <w:p>
      <w:pPr>
        <w:pBdr>
          <w:bottom w:val="single" w:sz="6" w:space="1" w:color="BFC7D5"/>
        </w:pBdr>
      </w:pPr>
    </w:p>
    <w:p>
      <w:pPr>
        <w:keepNext/>
        <w:spacing w:before="200"/>
      </w:pPr>
      <w:r>
        <w:rPr>
          <w:color w:val="1F3A5F"/>
          <w:sz w:val="24"/>
        </w:rPr>
      </w:r>
      <w:r>
        <w:rPr>
          <w:b/>
          <w:color w:val="1F3A5F"/>
          <w:sz w:val="24"/>
        </w:rPr>
        <w:t>Q23. What are the common number pitfalls?</w:t>
      </w:r>
      <w:r>
        <w:rPr>
          <w:color w:val="1F3A5F"/>
          <w:sz w:val="24"/>
        </w:rPr>
      </w:r>
    </w:p>
    <w:p>
      <w:r>
        <w:rPr/>
      </w:r>
      <w:r>
        <w:rPr>
          <w:b/>
        </w:rPr>
        <w:t>Short answer:</w:t>
      </w:r>
      <w:r>
        <w:rPr/>
      </w:r>
    </w:p>
    <w:p>
      <w:pPr>
        <w:pStyle w:val="ListBullet"/>
        <w:spacing w:after="40"/>
      </w:pPr>
      <w:r>
        <w:rPr/>
        <w:t xml:space="preserve">Floating point: </w:t>
      </w:r>
      <w:r>
        <w:rPr>
          <w:rFonts w:ascii="Courier New" w:hAnsi="Courier New"/>
          <w:color w:val="B42318"/>
          <w:sz w:val="20"/>
        </w:rPr>
        <w:t>0.1 + 0.2 === 0.30000000000000004</w:t>
      </w:r>
      <w:r>
        <w:rPr/>
        <w:t>. For money, store integer paise or cents.</w:t>
      </w:r>
    </w:p>
    <w:p>
      <w:pPr>
        <w:pStyle w:val="ListBullet"/>
        <w:spacing w:after="40"/>
      </w:pPr>
      <w:r>
        <w:rPr>
          <w:rFonts w:ascii="Courier New" w:hAnsi="Courier New"/>
          <w:color w:val="B42318"/>
          <w:sz w:val="20"/>
        </w:rPr>
        <w:t>Number.MAX_SAFE_INTEGER</w:t>
      </w:r>
      <w:r>
        <w:rPr/>
        <w:t xml:space="preserve"> is 2^53 − 1. Use </w:t>
      </w:r>
      <w:r>
        <w:rPr>
          <w:rFonts w:ascii="Courier New" w:hAnsi="Courier New"/>
          <w:color w:val="B42318"/>
          <w:sz w:val="20"/>
        </w:rPr>
        <w:t>BigInt</w:t>
      </w:r>
      <w:r>
        <w:rPr/>
        <w:t xml:space="preserve"> beyond that, for example for large IDs.</w:t>
      </w:r>
    </w:p>
    <w:p>
      <w:pPr>
        <w:pStyle w:val="ListBullet"/>
        <w:spacing w:after="40"/>
      </w:pPr>
      <w:r>
        <w:rPr>
          <w:rFonts w:ascii="Courier New" w:hAnsi="Courier New"/>
          <w:color w:val="B42318"/>
          <w:sz w:val="20"/>
        </w:rPr>
        <w:t>parseInt</w:t>
      </w:r>
      <w:r>
        <w:rPr/>
        <w:t xml:space="preserve"> should always get a radix: </w:t>
      </w:r>
      <w:r>
        <w:rPr>
          <w:rFonts w:ascii="Courier New" w:hAnsi="Courier New"/>
          <w:color w:val="B42318"/>
          <w:sz w:val="20"/>
        </w:rPr>
        <w:t>parseInt('08', 10)</w:t>
      </w:r>
      <w:r>
        <w:rPr/>
        <w:t>.</w:t>
      </w:r>
    </w:p>
    <w:p>
      <w:pPr>
        <w:pStyle w:val="ListBullet"/>
        <w:spacing w:after="40"/>
      </w:pPr>
      <w:r>
        <w:rPr>
          <w:rFonts w:ascii="Courier New" w:hAnsi="Courier New"/>
          <w:color w:val="B42318"/>
          <w:sz w:val="20"/>
        </w:rPr>
        <w:t>Number('')</w:t>
      </w:r>
      <w:r>
        <w:rPr/>
        <w:t xml:space="preserve"> is </w:t>
      </w:r>
      <w:r>
        <w:rPr>
          <w:rFonts w:ascii="Courier New" w:hAnsi="Courier New"/>
          <w:color w:val="B42318"/>
          <w:sz w:val="20"/>
        </w:rPr>
        <w:t>0</w:t>
      </w:r>
      <w:r>
        <w:rPr/>
        <w:t xml:space="preserve">, </w:t>
      </w:r>
      <w:r>
        <w:rPr>
          <w:rFonts w:ascii="Courier New" w:hAnsi="Courier New"/>
          <w:color w:val="B42318"/>
          <w:sz w:val="20"/>
        </w:rPr>
        <w:t>Number('12px')</w:t>
      </w:r>
      <w:r>
        <w:rPr/>
        <w:t xml:space="preserve"> is </w:t>
      </w:r>
      <w:r>
        <w:rPr>
          <w:rFonts w:ascii="Courier New" w:hAnsi="Courier New"/>
          <w:color w:val="B42318"/>
          <w:sz w:val="20"/>
        </w:rPr>
        <w:t>NaN</w:t>
      </w:r>
      <w:r>
        <w:rPr/>
        <w:t xml:space="preserve"> and </w:t>
      </w:r>
      <w:r>
        <w:rPr>
          <w:rFonts w:ascii="Courier New" w:hAnsi="Courier New"/>
          <w:color w:val="B42318"/>
          <w:sz w:val="20"/>
        </w:rPr>
        <w:t>parseInt('12px', 10)</w:t>
      </w:r>
      <w:r>
        <w:rPr/>
        <w:t xml:space="preserve"> is </w:t>
      </w:r>
      <w:r>
        <w:rPr>
          <w:rFonts w:ascii="Courier New" w:hAnsi="Courier New"/>
          <w:color w:val="B42318"/>
          <w:sz w:val="20"/>
        </w:rPr>
        <w:t>12</w:t>
      </w:r>
      <w:r>
        <w:rPr/>
        <w:t>.</w:t>
      </w:r>
    </w:p>
    <w:p>
      <w:pPr>
        <w:spacing w:after="0"/>
      </w:pPr>
    </w:p>
    <w:p>
      <w:pPr>
        <w:pBdr>
          <w:bottom w:val="single" w:sz="6" w:space="1" w:color="BFC7D5"/>
        </w:pBdr>
      </w:pPr>
    </w:p>
    <w:p>
      <w:pPr>
        <w:keepNext/>
        <w:spacing w:before="200"/>
      </w:pPr>
      <w:r>
        <w:rPr>
          <w:color w:val="1F3A5F"/>
          <w:sz w:val="24"/>
        </w:rPr>
      </w:r>
      <w:r>
        <w:rPr>
          <w:b/>
          <w:color w:val="1F3A5F"/>
          <w:sz w:val="24"/>
        </w:rPr>
        <w:t xml:space="preserve">Q24. How do you check for </w:t>
      </w:r>
      <w:r>
        <w:rPr>
          <w:rFonts w:ascii="Courier New" w:hAnsi="Courier New"/>
          <w:b/>
          <w:color w:val="1F3A5F"/>
          <w:sz w:val="24"/>
        </w:rPr>
        <w:t>NaN</w:t>
      </w:r>
      <w:r>
        <w:rPr>
          <w:b/>
          <w:color w:val="1F3A5F"/>
          <w:sz w:val="24"/>
        </w:rPr>
        <w:t>?</w:t>
      </w:r>
      <w:r>
        <w:rPr>
          <w:color w:val="1F3A5F"/>
          <w:sz w:val="24"/>
        </w:rPr>
      </w:r>
    </w:p>
    <w:p>
      <w:r>
        <w:rPr/>
      </w:r>
      <w:r>
        <w:rPr>
          <w:b/>
        </w:rPr>
        <w:t>Short answer:</w:t>
      </w:r>
      <w:r>
        <w:rPr/>
        <w:t xml:space="preserve"> </w:t>
      </w:r>
      <w:r>
        <w:rPr>
          <w:rFonts w:ascii="Courier New" w:hAnsi="Courier New"/>
          <w:color w:val="B42318"/>
          <w:sz w:val="20"/>
        </w:rPr>
        <w:t>Number.isNaN(x)</w:t>
      </w:r>
      <w:r>
        <w:rPr/>
        <w:t xml:space="preserve"> is strict. The global </w:t>
      </w:r>
      <w:r>
        <w:rPr>
          <w:rFonts w:ascii="Courier New" w:hAnsi="Courier New"/>
          <w:color w:val="B42318"/>
          <w:sz w:val="20"/>
        </w:rPr>
        <w:t>isNaN(x)</w:t>
      </w:r>
      <w:r>
        <w:rPr/>
        <w:t xml:space="preserve"> converts its argument first, so </w:t>
      </w:r>
      <w:r>
        <w:rPr>
          <w:rFonts w:ascii="Courier New" w:hAnsi="Courier New"/>
          <w:color w:val="B42318"/>
          <w:sz w:val="20"/>
        </w:rPr>
        <w:t>isNaN('abc')</w:t>
      </w:r>
      <w:r>
        <w:rPr/>
        <w:t xml:space="preserve"> is </w:t>
      </w:r>
      <w:r>
        <w:rPr>
          <w:rFonts w:ascii="Courier New" w:hAnsi="Courier New"/>
          <w:color w:val="B42318"/>
          <w:sz w:val="20"/>
        </w:rPr>
        <w:t>true</w:t>
      </w:r>
      <w:r>
        <w:rPr/>
        <w:t xml:space="preserve">. </w:t>
      </w:r>
      <w:r>
        <w:rPr>
          <w:rFonts w:ascii="Courier New" w:hAnsi="Courier New"/>
          <w:color w:val="B42318"/>
          <w:sz w:val="20"/>
        </w:rPr>
        <w:t>NaN</w:t>
      </w:r>
      <w:r>
        <w:rPr/>
        <w:t xml:space="preserve"> is the only value not equal to itself. </w:t>
      </w:r>
      <w:r>
        <w:rPr>
          <w:rFonts w:ascii="Courier New" w:hAnsi="Courier New"/>
          <w:color w:val="B42318"/>
          <w:sz w:val="20"/>
        </w:rPr>
        <w:t>Object.is(NaN, NaN)</w:t>
      </w:r>
      <w:r>
        <w:rPr/>
        <w:t xml:space="preserve"> is </w:t>
      </w:r>
      <w:r>
        <w:rPr>
          <w:rFonts w:ascii="Courier New" w:hAnsi="Courier New"/>
          <w:color w:val="B42318"/>
          <w:sz w:val="20"/>
        </w:rPr>
        <w:t>true</w:t>
      </w:r>
      <w:r>
        <w:rPr/>
        <w:t>.</w:t>
      </w:r>
    </w:p>
    <w:p>
      <w:pPr>
        <w:pBdr>
          <w:bottom w:val="single" w:sz="6" w:space="1" w:color="BFC7D5"/>
        </w:pBdr>
      </w:pPr>
    </w:p>
    <w:p>
      <w:pPr>
        <w:keepNext/>
        <w:spacing w:before="200"/>
      </w:pPr>
      <w:r>
        <w:rPr>
          <w:color w:val="1F3A5F"/>
          <w:sz w:val="24"/>
        </w:rPr>
      </w:r>
      <w:r>
        <w:rPr>
          <w:b/>
          <w:color w:val="1F3A5F"/>
          <w:sz w:val="24"/>
        </w:rPr>
        <w:t>Q25. What is the DOM?</w:t>
      </w:r>
      <w:r>
        <w:rPr>
          <w:color w:val="1F3A5F"/>
          <w:sz w:val="24"/>
        </w:rPr>
      </w:r>
    </w:p>
    <w:p>
      <w:r>
        <w:rPr/>
      </w:r>
      <w:r>
        <w:rPr>
          <w:b/>
        </w:rPr>
        <w:t>Short answer:</w:t>
      </w:r>
      <w:r>
        <w:rPr/>
        <w:t xml:space="preserve"> The Document Object Model, a tree of objects representing the page. JavaScript reads and changes it with APIs like </w:t>
      </w:r>
      <w:r>
        <w:rPr>
          <w:rFonts w:ascii="Courier New" w:hAnsi="Courier New"/>
          <w:color w:val="B42318"/>
          <w:sz w:val="20"/>
        </w:rPr>
        <w:t>querySelector</w:t>
      </w:r>
      <w:r>
        <w:rPr/>
        <w:t xml:space="preserve">, </w:t>
      </w:r>
      <w:r>
        <w:rPr>
          <w:rFonts w:ascii="Courier New" w:hAnsi="Courier New"/>
          <w:color w:val="B42318"/>
          <w:sz w:val="20"/>
        </w:rPr>
        <w:t>createElement</w:t>
      </w:r>
      <w:r>
        <w:rPr/>
        <w:t xml:space="preserve">, </w:t>
      </w:r>
      <w:r>
        <w:rPr>
          <w:rFonts w:ascii="Courier New" w:hAnsi="Courier New"/>
          <w:color w:val="B42318"/>
          <w:sz w:val="20"/>
        </w:rPr>
        <w:t>append</w:t>
      </w:r>
      <w:r>
        <w:rPr/>
        <w:t xml:space="preserve">, </w:t>
      </w:r>
      <w:r>
        <w:rPr>
          <w:rFonts w:ascii="Courier New" w:hAnsi="Courier New"/>
          <w:color w:val="B42318"/>
          <w:sz w:val="20"/>
        </w:rPr>
        <w:t>classList</w:t>
      </w:r>
      <w:r>
        <w:rPr/>
        <w:t xml:space="preserve"> and </w:t>
      </w:r>
      <w:r>
        <w:rPr>
          <w:rFonts w:ascii="Courier New" w:hAnsi="Courier New"/>
          <w:color w:val="B42318"/>
          <w:sz w:val="20"/>
        </w:rPr>
        <w:t>textContent</w:t>
      </w:r>
      <w:r>
        <w:rPr/>
        <w:t>.</w:t>
      </w:r>
    </w:p>
    <w:p>
      <w:pPr>
        <w:pBdr>
          <w:bottom w:val="single" w:sz="6" w:space="1" w:color="BFC7D5"/>
        </w:pBdr>
      </w:pPr>
    </w:p>
    <w:p>
      <w:pPr>
        <w:keepNext/>
        <w:spacing w:before="200"/>
      </w:pPr>
      <w:r>
        <w:rPr>
          <w:color w:val="1F3A5F"/>
          <w:sz w:val="24"/>
        </w:rPr>
      </w:r>
      <w:r>
        <w:rPr>
          <w:b/>
          <w:color w:val="1F3A5F"/>
          <w:sz w:val="24"/>
        </w:rPr>
        <w:t xml:space="preserve">Q26. </w:t>
      </w:r>
      <w:r>
        <w:rPr>
          <w:rFonts w:ascii="Courier New" w:hAnsi="Courier New"/>
          <w:b/>
          <w:color w:val="1F3A5F"/>
          <w:sz w:val="24"/>
        </w:rPr>
        <w:t>innerHTML</w:t>
      </w:r>
      <w:r>
        <w:rPr>
          <w:b/>
          <w:color w:val="1F3A5F"/>
          <w:sz w:val="24"/>
        </w:rPr>
        <w:t xml:space="preserve"> vs </w:t>
      </w:r>
      <w:r>
        <w:rPr>
          <w:rFonts w:ascii="Courier New" w:hAnsi="Courier New"/>
          <w:b/>
          <w:color w:val="1F3A5F"/>
          <w:sz w:val="24"/>
        </w:rPr>
        <w:t>textContent</w:t>
      </w:r>
      <w:r>
        <w:rPr>
          <w:b/>
          <w:color w:val="1F3A5F"/>
          <w:sz w:val="24"/>
        </w:rPr>
        <w:t xml:space="preserve"> vs </w:t>
      </w:r>
      <w:r>
        <w:rPr>
          <w:rFonts w:ascii="Courier New" w:hAnsi="Courier New"/>
          <w:b/>
          <w:color w:val="1F3A5F"/>
          <w:sz w:val="24"/>
        </w:rPr>
        <w:t>innerText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innerHTML</w:t>
      </w:r>
      <w:r>
        <w:rPr/>
        <w:t xml:space="preserve"> parses its value as HTML, which is an </w:t>
      </w:r>
      <w:r>
        <w:rPr>
          <w:b/>
        </w:rPr>
        <w:t>XSS risk</w:t>
      </w:r>
      <w:r>
        <w:rPr/>
        <w:t xml:space="preserve"> with user data. </w:t>
      </w:r>
      <w:r>
        <w:rPr>
          <w:rFonts w:ascii="Courier New" w:hAnsi="Courier New"/>
          <w:color w:val="B42318"/>
          <w:sz w:val="20"/>
        </w:rPr>
        <w:t>textContent</w:t>
      </w:r>
      <w:r>
        <w:rPr/>
        <w:t xml:space="preserve"> sets plain text: it's fast and safe. </w:t>
      </w:r>
      <w:r>
        <w:rPr>
          <w:rFonts w:ascii="Courier New" w:hAnsi="Courier New"/>
          <w:color w:val="B42318"/>
          <w:sz w:val="20"/>
        </w:rPr>
        <w:t>innerText</w:t>
      </w:r>
      <w:r>
        <w:rPr/>
        <w:t xml:space="preserve"> respects CSS (it ignores hidden text) but triggers layout, so it's slower.</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el.textContent = userComment;   // safe — shown as text</w:t>
              <w:br/>
            </w:r>
            <w:r>
              <w:rPr>
                <w:rFonts w:ascii="Courier New" w:hAnsi="Courier New" w:eastAsia="Courier New"/>
                <w:sz w:val="19"/>
              </w:rPr>
              <w:t>el.innerHTML = userComment;     // dangerous — &lt;img onerror=…&gt; would run</w:t>
            </w:r>
          </w:p>
        </w:tc>
      </w:tr>
    </w:tbl>
    <w:p>
      <w:pPr>
        <w:spacing w:after="40"/>
      </w:pPr>
    </w:p>
    <w:p>
      <w:pPr>
        <w:pBdr>
          <w:bottom w:val="single" w:sz="6" w:space="1" w:color="BFC7D5"/>
        </w:pBdr>
      </w:pPr>
    </w:p>
    <w:p>
      <w:pPr>
        <w:keepNext/>
        <w:spacing w:before="200"/>
      </w:pPr>
      <w:r>
        <w:rPr>
          <w:color w:val="1F3A5F"/>
          <w:sz w:val="24"/>
        </w:rPr>
      </w:r>
      <w:r>
        <w:rPr>
          <w:b/>
          <w:color w:val="1F3A5F"/>
          <w:sz w:val="24"/>
        </w:rPr>
        <w:t>Q27. How do you add and remove event listeners?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ctrl = new AbortController();</w:t>
              <w:br/>
            </w:r>
            <w:r>
              <w:rPr>
                <w:rFonts w:ascii="Courier New" w:hAnsi="Courier New" w:eastAsia="Courier New"/>
                <w:sz w:val="19"/>
              </w:rPr>
              <w:t>button.addEventListener('click', onClick, { once: false, passive: true, signal: ctrl.signal });</w:t>
              <w:br/>
            </w:r>
            <w:r>
              <w:rPr>
                <w:rFonts w:ascii="Courier New" w:hAnsi="Courier New" w:eastAsia="Courier New"/>
                <w:sz w:val="19"/>
              </w:rPr>
              <w:t>// later — removes every listener registered with this signal</w:t>
              <w:br/>
            </w:r>
            <w:r>
              <w:rPr>
                <w:rFonts w:ascii="Courier New" w:hAnsi="Courier New" w:eastAsia="Courier New"/>
                <w:sz w:val="19"/>
              </w:rPr>
              <w:t>ctrl.abort();</w:t>
            </w:r>
          </w:p>
        </w:tc>
      </w:tr>
    </w:tbl>
    <w:p>
      <w:pPr>
        <w:spacing w:after="40"/>
      </w:pPr>
    </w:p>
    <w:p>
      <w:r>
        <w:rPr/>
      </w:r>
      <w:r>
        <w:rPr>
          <w:b/>
        </w:rPr>
        <w:t>Short answer:</w:t>
      </w:r>
      <w:r>
        <w:rPr/>
        <w:t xml:space="preserve"> To remove a listener with </w:t>
      </w:r>
      <w:r>
        <w:rPr>
          <w:rFonts w:ascii="Courier New" w:hAnsi="Courier New"/>
          <w:color w:val="B42318"/>
          <w:sz w:val="20"/>
        </w:rPr>
        <w:t>removeEventListener</w:t>
      </w:r>
      <w:r>
        <w:rPr/>
        <w:t xml:space="preserve">, you need the </w:t>
      </w:r>
      <w:r>
        <w:rPr>
          <w:i/>
        </w:rPr>
        <w:t>same function reference</w:t>
      </w:r>
      <w:r>
        <w:rPr/>
        <w:t xml:space="preserve">. With an </w:t>
      </w:r>
      <w:r>
        <w:rPr>
          <w:rFonts w:ascii="Courier New" w:hAnsi="Courier New"/>
          <w:color w:val="B42318"/>
          <w:sz w:val="20"/>
        </w:rPr>
        <w:t>AbortController</w:t>
      </w:r>
      <w:r>
        <w:rPr/>
        <w:t xml:space="preserve"> signal, one </w:t>
      </w:r>
      <w:r>
        <w:rPr>
          <w:rFonts w:ascii="Courier New" w:hAnsi="Courier New"/>
          <w:color w:val="B42318"/>
          <w:sz w:val="20"/>
        </w:rPr>
        <w:t>abort()</w:t>
      </w:r>
      <w:r>
        <w:rPr/>
        <w:t xml:space="preserve"> removes many listeners. </w:t>
      </w:r>
      <w:r>
        <w:rPr>
          <w:rFonts w:ascii="Courier New" w:hAnsi="Courier New"/>
          <w:color w:val="B42318"/>
          <w:sz w:val="20"/>
        </w:rPr>
        <w:t>passive: true</w:t>
      </w:r>
      <w:r>
        <w:rPr/>
        <w:t xml:space="preserve"> tells the browser you won't call </w:t>
      </w:r>
      <w:r>
        <w:rPr>
          <w:rFonts w:ascii="Courier New" w:hAnsi="Courier New"/>
          <w:color w:val="B42318"/>
          <w:sz w:val="20"/>
        </w:rPr>
        <w:t>preventDefault()</w:t>
      </w:r>
      <w:r>
        <w:rPr/>
        <w:t>, which makes scrolling smoother.</w:t>
      </w:r>
    </w:p>
    <w:p>
      <w:pPr>
        <w:pBdr>
          <w:bottom w:val="single" w:sz="6" w:space="1" w:color="BFC7D5"/>
        </w:pBdr>
      </w:pPr>
    </w:p>
    <w:p>
      <w:pPr>
        <w:keepNext/>
        <w:spacing w:before="200"/>
      </w:pPr>
      <w:r>
        <w:rPr>
          <w:color w:val="1F3A5F"/>
          <w:sz w:val="24"/>
        </w:rPr>
      </w:r>
      <w:r>
        <w:rPr>
          <w:b/>
          <w:color w:val="1F3A5F"/>
          <w:sz w:val="24"/>
        </w:rPr>
        <w:t>Q28. What are event bubbling and capturing?</w:t>
      </w:r>
      <w:r>
        <w:rPr>
          <w:color w:val="1F3A5F"/>
          <w:sz w:val="24"/>
        </w:rPr>
      </w:r>
    </w:p>
    <w:p>
      <w:r>
        <w:rPr/>
      </w:r>
      <w:r>
        <w:rPr>
          <w:b/>
        </w:rPr>
        <w:t>Short answer:</w:t>
      </w:r>
      <w:r>
        <w:rPr/>
        <w:t xml:space="preserve"> An event travels </w:t>
      </w:r>
      <w:r>
        <w:rPr>
          <w:b/>
        </w:rPr>
        <w:t>down</w:t>
      </w:r>
      <w:r>
        <w:rPr/>
        <w:t xml:space="preserve"> from </w:t>
      </w:r>
      <w:r>
        <w:rPr>
          <w:rFonts w:ascii="Courier New" w:hAnsi="Courier New"/>
          <w:color w:val="B42318"/>
          <w:sz w:val="20"/>
        </w:rPr>
        <w:t>window</w:t>
      </w:r>
      <w:r>
        <w:rPr/>
        <w:t xml:space="preserve"> to the target (the capture phase), hits the target, then travels back </w:t>
      </w:r>
      <w:r>
        <w:rPr>
          <w:b/>
        </w:rPr>
        <w:t>up</w:t>
      </w:r>
      <w:r>
        <w:rPr/>
        <w:t xml:space="preserve"> (the bubble phase). Listeners run in the bubble phase by default. </w:t>
      </w:r>
      <w:r>
        <w:rPr>
          <w:rFonts w:ascii="Courier New" w:hAnsi="Courier New"/>
          <w:color w:val="B42318"/>
          <w:sz w:val="20"/>
        </w:rPr>
        <w:t>stopPropagation()</w:t>
      </w:r>
      <w:r>
        <w:rPr/>
        <w:t xml:space="preserve"> stops the journey, and </w:t>
      </w:r>
      <w:r>
        <w:rPr>
          <w:rFonts w:ascii="Courier New" w:hAnsi="Courier New"/>
          <w:color w:val="B42318"/>
          <w:sz w:val="20"/>
        </w:rPr>
        <w:t>preventDefault()</w:t>
      </w:r>
      <w:r>
        <w:rPr/>
        <w:t xml:space="preserve"> cancels the browser's default action (submitting a form, following a link).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window → document → body → ul → li (target) → ul → body → document → window</w:t>
              <w:br/>
            </w:r>
            <w:r>
              <w:rPr>
                <w:rFonts w:ascii="Courier New" w:hAnsi="Courier New" w:eastAsia="Courier New"/>
                <w:sz w:val="19"/>
              </w:rPr>
              <w:t xml:space="preserve">         (capture phase ↓)              (bubble phase ↑)</w:t>
            </w:r>
          </w:p>
        </w:tc>
      </w:tr>
    </w:tbl>
    <w:p>
      <w:pPr>
        <w:spacing w:after="40"/>
      </w:pPr>
    </w:p>
    <w:p>
      <w:pPr>
        <w:pBdr>
          <w:bottom w:val="single" w:sz="6" w:space="1" w:color="BFC7D5"/>
        </w:pBdr>
      </w:pPr>
    </w:p>
    <w:p>
      <w:pPr>
        <w:keepNext/>
        <w:spacing w:before="200"/>
      </w:pPr>
      <w:r>
        <w:rPr>
          <w:color w:val="1F3A5F"/>
          <w:sz w:val="24"/>
        </w:rPr>
      </w:r>
      <w:r>
        <w:rPr>
          <w:b/>
          <w:color w:val="1F3A5F"/>
          <w:sz w:val="24"/>
        </w:rPr>
        <w:t>Q29. What is event delegation?</w:t>
      </w:r>
      <w:r>
        <w:rPr>
          <w:color w:val="1F3A5F"/>
          <w:sz w:val="24"/>
        </w:rPr>
      </w:r>
    </w:p>
    <w:p>
      <w:r>
        <w:rPr/>
      </w:r>
      <w:r>
        <w:rPr>
          <w:b/>
        </w:rPr>
        <w:t>Short answer:</w:t>
      </w:r>
      <w:r>
        <w:rPr/>
        <w:t xml:space="preserve"> Put one listener on a parent element and work out which child was clicked from </w:t>
      </w:r>
      <w:r>
        <w:rPr>
          <w:rFonts w:ascii="Courier New" w:hAnsi="Courier New"/>
          <w:color w:val="B42318"/>
          <w:sz w:val="20"/>
        </w:rPr>
        <w:t>event.target</w:t>
      </w:r>
      <w:r>
        <w:rPr/>
        <w:t>. It uses fewer listeners and works for children added later.</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list.addEventListener('click', (e) =&gt; {</w:t>
              <w:br/>
            </w:r>
            <w:r>
              <w:rPr>
                <w:rFonts w:ascii="Courier New" w:hAnsi="Courier New" w:eastAsia="Courier New"/>
                <w:sz w:val="19"/>
              </w:rPr>
              <w:t xml:space="preserve">  const item = e.target.closest('[data-call-id]');</w:t>
              <w:br/>
            </w:r>
            <w:r>
              <w:rPr>
                <w:rFonts w:ascii="Courier New" w:hAnsi="Courier New" w:eastAsia="Courier New"/>
                <w:sz w:val="19"/>
              </w:rPr>
              <w:t xml:space="preserve">  if (!item) return;</w:t>
              <w:br/>
            </w:r>
            <w:r>
              <w:rPr>
                <w:rFonts w:ascii="Courier New" w:hAnsi="Courier New" w:eastAsia="Courier New"/>
                <w:sz w:val="19"/>
              </w:rPr>
              <w:t xml:space="preserve">  openCall(item.dataset.callId);</w:t>
              <w:br/>
            </w:r>
            <w:r>
              <w:rPr>
                <w:rFonts w:ascii="Courier New" w:hAnsi="Courier New" w:eastAsia="Courier New"/>
                <w:sz w:val="19"/>
              </w:rPr>
              <w:t>});</w:t>
            </w:r>
          </w:p>
        </w:tc>
      </w:tr>
    </w:tbl>
    <w:p>
      <w:pPr>
        <w:spacing w:after="40"/>
      </w:pPr>
    </w:p>
    <w:p>
      <w:r>
        <w:rPr/>
      </w:r>
      <w:r>
        <w:rPr>
          <w:b/>
        </w:rPr>
        <w:t>Say it like this:</w:t>
      </w:r>
      <w:r>
        <w:rPr/>
        <w:t xml:space="preserve"> "For a list of 1,000 calls, I attach one listener to the list instead of 1,000 to the rows. React does something similar internally: it attaches listeners at the root."</w:t>
      </w:r>
    </w:p>
    <w:p>
      <w:pPr>
        <w:pBdr>
          <w:bottom w:val="single" w:sz="6" w:space="1" w:color="BFC7D5"/>
        </w:pBdr>
      </w:pPr>
    </w:p>
    <w:p>
      <w:pPr>
        <w:keepNext/>
        <w:spacing w:before="200"/>
      </w:pPr>
      <w:r>
        <w:rPr>
          <w:color w:val="1F3A5F"/>
          <w:sz w:val="24"/>
        </w:rPr>
      </w:r>
      <w:r>
        <w:rPr>
          <w:b/>
          <w:color w:val="1F3A5F"/>
          <w:sz w:val="24"/>
        </w:rPr>
        <w:t xml:space="preserve">Q30. </w:t>
      </w:r>
      <w:r>
        <w:rPr>
          <w:rFonts w:ascii="Courier New" w:hAnsi="Courier New"/>
          <w:b/>
          <w:color w:val="1F3A5F"/>
          <w:sz w:val="24"/>
        </w:rPr>
        <w:t>setTimeout</w:t>
      </w:r>
      <w:r>
        <w:rPr>
          <w:b/>
          <w:color w:val="1F3A5F"/>
          <w:sz w:val="24"/>
        </w:rPr>
        <w:t xml:space="preserve"> vs </w:t>
      </w:r>
      <w:r>
        <w:rPr>
          <w:rFonts w:ascii="Courier New" w:hAnsi="Courier New"/>
          <w:b/>
          <w:color w:val="1F3A5F"/>
          <w:sz w:val="24"/>
        </w:rPr>
        <w:t>setInterval</w:t>
      </w:r>
      <w:r>
        <w:rPr>
          <w:b/>
          <w:color w:val="1F3A5F"/>
          <w:sz w:val="24"/>
        </w:rPr>
        <w:t>?</w:t>
      </w:r>
      <w:r>
        <w:rPr>
          <w:color w:val="1F3A5F"/>
          <w:sz w:val="24"/>
        </w:rPr>
      </w:r>
    </w:p>
    <w:p>
      <w:r>
        <w:rPr/>
      </w:r>
      <w:r>
        <w:rPr>
          <w:b/>
        </w:rPr>
        <w:t>Short answer:</w:t>
      </w:r>
      <w:r>
        <w:rPr/>
        <w:t xml:space="preserve"> </w:t>
      </w:r>
      <w:r>
        <w:rPr>
          <w:rFonts w:ascii="Courier New" w:hAnsi="Courier New"/>
          <w:color w:val="B42318"/>
          <w:sz w:val="20"/>
        </w:rPr>
        <w:t>setTimeout</w:t>
      </w:r>
      <w:r>
        <w:rPr/>
        <w:t xml:space="preserve"> runs once after </w:t>
      </w:r>
      <w:r>
        <w:rPr>
          <w:i/>
        </w:rPr>
        <w:t>at least</w:t>
      </w:r>
      <w:r>
        <w:rPr/>
        <w:t xml:space="preserve"> N ms. </w:t>
      </w:r>
      <w:r>
        <w:rPr>
          <w:rFonts w:ascii="Courier New" w:hAnsi="Courier New"/>
          <w:color w:val="B42318"/>
          <w:sz w:val="20"/>
        </w:rPr>
        <w:t>setInterval</w:t>
      </w:r>
      <w:r>
        <w:rPr/>
        <w:t xml:space="preserve"> repeats every N ms. Both return an ID you pass to </w:t>
      </w:r>
      <w:r>
        <w:rPr>
          <w:rFonts w:ascii="Courier New" w:hAnsi="Courier New"/>
          <w:color w:val="B42318"/>
          <w:sz w:val="20"/>
        </w:rPr>
        <w:t>clearTimeout</w:t>
      </w:r>
      <w:r>
        <w:rPr/>
        <w:t xml:space="preserve"> or </w:t>
      </w:r>
      <w:r>
        <w:rPr>
          <w:rFonts w:ascii="Courier New" w:hAnsi="Courier New"/>
          <w:color w:val="B42318"/>
          <w:sz w:val="20"/>
        </w:rPr>
        <w:t>clearInterval</w:t>
      </w:r>
      <w:r>
        <w:rPr/>
        <w:t>. Delays are minimums, not guarantees: a busy main thread delays them, nested timeouts are clamped to at least 4 ms, and background tabs throttle them heavily.</w:t>
      </w:r>
    </w:p>
    <w:p>
      <w:pPr>
        <w:pBdr>
          <w:bottom w:val="single" w:sz="6" w:space="1" w:color="BFC7D5"/>
        </w:pBdr>
      </w:pPr>
    </w:p>
    <w:p>
      <w:pPr>
        <w:pStyle w:val="Heading2"/>
        <w:pBdr>
          <w:bottom w:val="single" w:sz="6" w:space="1" w:color="BFC7D5"/>
        </w:pBdr>
      </w:pPr>
      <w:r>
        <w:rPr/>
        <w:t xml:space="preserve">🟡 Level 2 — Intermediate: Functions, Scope and </w:t>
      </w:r>
      <w:r>
        <w:rPr>
          <w:rFonts w:ascii="Courier New" w:hAnsi="Courier New"/>
          <w:color w:val="B42318"/>
          <w:sz w:val="20"/>
        </w:rPr>
        <w:t>this</w:t>
      </w:r>
    </w:p>
    <w:p>
      <w:pPr>
        <w:keepNext/>
        <w:spacing w:before="200"/>
      </w:pPr>
      <w:r>
        <w:rPr>
          <w:color w:val="1F3A5F"/>
          <w:sz w:val="24"/>
        </w:rPr>
      </w:r>
      <w:r>
        <w:rPr>
          <w:b/>
          <w:color w:val="1F3A5F"/>
          <w:sz w:val="24"/>
        </w:rPr>
        <w:t>Q31. What types of scope are there?</w:t>
      </w:r>
      <w:r>
        <w:rPr>
          <w:color w:val="1F3A5F"/>
          <w:sz w:val="24"/>
        </w:rPr>
      </w:r>
    </w:p>
    <w:p>
      <w:r>
        <w:rPr/>
      </w:r>
      <w:r>
        <w:rPr>
          <w:b/>
        </w:rPr>
        <w:t>Short answer:</w:t>
      </w:r>
      <w:r>
        <w:rPr/>
        <w:t xml:space="preserve"> Global, module, function and block. JavaScript uses lexical scoping: a function's scope is set by where it's written in the code.</w:t>
      </w:r>
    </w:p>
    <w:p>
      <w:pPr>
        <w:pBdr>
          <w:bottom w:val="single" w:sz="6" w:space="1" w:color="BFC7D5"/>
        </w:pBdr>
      </w:pPr>
    </w:p>
    <w:p>
      <w:pPr>
        <w:keepNext/>
        <w:spacing w:before="200"/>
      </w:pPr>
      <w:r>
        <w:rPr>
          <w:color w:val="1F3A5F"/>
          <w:sz w:val="24"/>
        </w:rPr>
      </w:r>
      <w:r>
        <w:rPr>
          <w:b/>
          <w:color w:val="1F3A5F"/>
          <w:sz w:val="24"/>
        </w:rPr>
        <w:t>Q32. What is the scope chain?</w:t>
      </w:r>
      <w:r>
        <w:rPr>
          <w:color w:val="1F3A5F"/>
          <w:sz w:val="24"/>
        </w:rPr>
      </w:r>
    </w:p>
    <w:p>
      <w:r>
        <w:rPr/>
      </w:r>
      <w:r>
        <w:rPr>
          <w:b/>
        </w:rPr>
        <w:t>Short answer:</w:t>
      </w:r>
      <w:r>
        <w:rPr/>
        <w:t xml:space="preserve"> When you use a variable, JavaScript looks in the current scope, then the enclosing scope, and so on out to global. The first match wins. If none is found, you get a </w:t>
      </w:r>
      <w:r>
        <w:rPr>
          <w:rFonts w:ascii="Courier New" w:hAnsi="Courier New"/>
          <w:color w:val="B42318"/>
          <w:sz w:val="20"/>
        </w:rPr>
        <w:t>ReferenceError</w:t>
      </w:r>
      <w:r>
        <w:rPr/>
        <w:t xml:space="preserve"> (or an accidental global in sloppy mode).</w:t>
      </w:r>
    </w:p>
    <w:p>
      <w:pPr>
        <w:pBdr>
          <w:bottom w:val="single" w:sz="6" w:space="1" w:color="BFC7D5"/>
        </w:pBdr>
      </w:pPr>
    </w:p>
    <w:p>
      <w:pPr>
        <w:keepNext/>
        <w:spacing w:before="200"/>
      </w:pPr>
      <w:r>
        <w:rPr>
          <w:color w:val="1F3A5F"/>
          <w:sz w:val="24"/>
        </w:rPr>
      </w:r>
      <w:r>
        <w:rPr>
          <w:b/>
          <w:color w:val="1F3A5F"/>
          <w:sz w:val="24"/>
        </w:rPr>
        <w:t>Q33. What is a closure, and what are its use cases?</w:t>
      </w:r>
      <w:r>
        <w:rPr>
          <w:color w:val="1F3A5F"/>
          <w:sz w:val="24"/>
        </w:rPr>
      </w:r>
    </w:p>
    <w:p>
      <w:r>
        <w:rPr/>
      </w:r>
      <w:r>
        <w:rPr>
          <w:b/>
        </w:rPr>
        <w:t>Short answer:</w:t>
      </w:r>
      <w:r>
        <w:rPr/>
        <w:t xml:space="preserve"> A closure is a function together with the variables it captured from the scope where it was defined. Those variables stay alive as long as the function exists.</w:t>
      </w:r>
    </w:p>
    <w:p>
      <w:r>
        <w:rPr/>
      </w:r>
      <w:r>
        <w:rPr>
          <w:b/>
        </w:rPr>
        <w:t>Use cases:</w:t>
      </w:r>
      <w:r>
        <w:rPr/>
      </w:r>
    </w:p>
    <w:p>
      <w:pPr>
        <w:pStyle w:val="ListBullet"/>
        <w:spacing w:after="40"/>
      </w:pPr>
      <w:r>
        <w:rPr/>
        <w:t>private state</w:t>
      </w:r>
    </w:p>
    <w:p>
      <w:pPr>
        <w:pStyle w:val="ListBullet"/>
        <w:spacing w:after="40"/>
      </w:pPr>
      <w:r>
        <w:rPr/>
        <w:t>factory functions</w:t>
      </w:r>
    </w:p>
    <w:p>
      <w:pPr>
        <w:pStyle w:val="ListBullet"/>
        <w:spacing w:after="40"/>
      </w:pPr>
      <w:r>
        <w:rPr/>
        <w:t>memoization caches</w:t>
      </w:r>
    </w:p>
    <w:p>
      <w:pPr>
        <w:pStyle w:val="ListBullet"/>
        <w:spacing w:after="40"/>
      </w:pPr>
      <w:r>
        <w:rPr/>
        <w:t>debounce and throttle timers</w:t>
      </w:r>
    </w:p>
    <w:p>
      <w:pPr>
        <w:pStyle w:val="ListBullet"/>
        <w:spacing w:after="40"/>
      </w:pPr>
      <w:r>
        <w:rPr/>
        <w:t>partial application</w:t>
      </w:r>
    </w:p>
    <w:p>
      <w:pPr>
        <w:pStyle w:val="ListBullet"/>
        <w:spacing w:after="40"/>
      </w:pPr>
      <w:r>
        <w:rPr/>
        <w:t>React hooks</w:t>
      </w:r>
    </w:p>
    <w:p>
      <w:pPr>
        <w:pStyle w:val="ListBullet"/>
        <w:spacing w:after="40"/>
      </w:pPr>
      <w:r>
        <w:rPr/>
        <w:t>event handlers that remember data</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createCounter() {</w:t>
              <w:br/>
            </w:r>
            <w:r>
              <w:rPr>
                <w:rFonts w:ascii="Courier New" w:hAnsi="Courier New" w:eastAsia="Courier New"/>
                <w:sz w:val="19"/>
              </w:rPr>
              <w:t xml:space="preserve">  let count = 0;                       // private: nothing outside can touch it</w:t>
              <w:br/>
            </w:r>
            <w:r>
              <w:rPr>
                <w:rFonts w:ascii="Courier New" w:hAnsi="Courier New" w:eastAsia="Courier New"/>
                <w:sz w:val="19"/>
              </w:rPr>
              <w:t xml:space="preserve">  return {</w:t>
              <w:br/>
            </w:r>
            <w:r>
              <w:rPr>
                <w:rFonts w:ascii="Courier New" w:hAnsi="Courier New" w:eastAsia="Courier New"/>
                <w:sz w:val="19"/>
              </w:rPr>
              <w:t xml:space="preserve">    inc: () =&gt; ++count,</w:t>
              <w:br/>
            </w:r>
            <w:r>
              <w:rPr>
                <w:rFonts w:ascii="Courier New" w:hAnsi="Courier New" w:eastAsia="Courier New"/>
                <w:sz w:val="19"/>
              </w:rPr>
              <w:t xml:space="preserve">    get: () =&gt; count,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const c = createCounter();</w:t>
              <w:br/>
            </w:r>
            <w:r>
              <w:rPr>
                <w:rFonts w:ascii="Courier New" w:hAnsi="Courier New" w:eastAsia="Courier New"/>
                <w:sz w:val="19"/>
              </w:rPr>
              <w:t>c.inc(); c.inc();</w:t>
              <w:br/>
            </w:r>
            <w:r>
              <w:rPr>
                <w:rFonts w:ascii="Courier New" w:hAnsi="Courier New" w:eastAsia="Courier New"/>
                <w:sz w:val="19"/>
              </w:rPr>
              <w:t>c.get(); // 2</w:t>
            </w:r>
          </w:p>
        </w:tc>
      </w:tr>
    </w:tbl>
    <w:p>
      <w:pPr>
        <w:spacing w:after="40"/>
      </w:pPr>
    </w:p>
    <w:p>
      <w:r>
        <w:rPr/>
      </w:r>
      <w:r>
        <w:rPr>
          <w:b/>
        </w:rPr>
        <w:t>Say it like this:</w:t>
      </w:r>
      <w:r>
        <w:rPr/>
        <w:t xml:space="preserve"> "A closure is a function that remembers its birthplace. </w:t>
      </w:r>
      <w:r>
        <w:rPr>
          <w:rFonts w:ascii="Courier New" w:hAnsi="Courier New"/>
          <w:color w:val="B42318"/>
          <w:sz w:val="20"/>
        </w:rPr>
        <w:t>debounce</w:t>
      </w:r>
      <w:r>
        <w:rPr/>
        <w:t xml:space="preserve"> is a closure: the returned function remembers the timer ID between calls. In React, stale closures are a common bug, where a </w:t>
      </w:r>
      <w:r>
        <w:rPr>
          <w:rFonts w:ascii="Courier New" w:hAnsi="Courier New"/>
          <w:color w:val="B42318"/>
          <w:sz w:val="20"/>
        </w:rPr>
        <w:t>useEffect</w:t>
      </w:r>
      <w:r>
        <w:rPr/>
        <w:t xml:space="preserve"> callback still sees old state because it closed over an earlier render."</w:t>
      </w:r>
    </w:p>
    <w:p>
      <w:pPr>
        <w:pBdr>
          <w:bottom w:val="single" w:sz="6" w:space="1" w:color="BFC7D5"/>
        </w:pBdr>
      </w:pPr>
    </w:p>
    <w:p>
      <w:pPr>
        <w:keepNext/>
        <w:spacing w:before="200"/>
      </w:pPr>
      <w:r>
        <w:rPr>
          <w:color w:val="1F3A5F"/>
          <w:sz w:val="24"/>
        </w:rPr>
      </w:r>
      <w:r>
        <w:rPr>
          <w:b/>
          <w:color w:val="1F3A5F"/>
          <w:sz w:val="24"/>
        </w:rPr>
        <w:t>Q34. What is the classic closure-in-a-loop problem?</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(var i = 0; i &lt; 3; i++) setTimeout(() =&gt; console.log(i)); // 3 3 3</w:t>
              <w:br/>
            </w:r>
            <w:r>
              <w:rPr>
                <w:rFonts w:ascii="Courier New" w:hAnsi="Courier New" w:eastAsia="Courier New"/>
                <w:sz w:val="19"/>
              </w:rPr>
              <w:t>for (let i = 0; i &lt; 3; i++) setTimeout(() =&gt; console.log(i)); // 0 1 2</w:t>
            </w:r>
          </w:p>
        </w:tc>
      </w:tr>
    </w:tbl>
    <w:p>
      <w:pPr>
        <w:spacing w:after="40"/>
      </w:pPr>
    </w:p>
    <w:p>
      <w:r>
        <w:rPr/>
      </w:r>
      <w:r>
        <w:rPr>
          <w:b/>
        </w:rPr>
        <w:t>Short answer:</w:t>
      </w:r>
      <w:r>
        <w:rPr/>
        <w:t xml:space="preserve"> </w:t>
      </w:r>
      <w:r>
        <w:rPr>
          <w:rFonts w:ascii="Courier New" w:hAnsi="Courier New"/>
          <w:color w:val="B42318"/>
          <w:sz w:val="20"/>
        </w:rPr>
        <w:t>var</w:t>
      </w:r>
      <w:r>
        <w:rPr/>
        <w:t xml:space="preserve"> creates </w:t>
      </w:r>
      <w:r>
        <w:rPr>
          <w:i/>
        </w:rPr>
        <w:t>one</w:t>
      </w:r>
      <w:r>
        <w:rPr/>
        <w:t xml:space="preserve"> </w:t>
      </w:r>
      <w:r>
        <w:rPr>
          <w:rFonts w:ascii="Courier New" w:hAnsi="Courier New"/>
          <w:color w:val="B42318"/>
          <w:sz w:val="20"/>
        </w:rPr>
        <w:t>i</w:t>
      </w:r>
      <w:r>
        <w:rPr/>
        <w:t xml:space="preserve"> shared by all the callbacks, and by the time they run the loop has finished, so </w:t>
      </w:r>
      <w:r>
        <w:rPr>
          <w:rFonts w:ascii="Courier New" w:hAnsi="Courier New"/>
          <w:color w:val="B42318"/>
          <w:sz w:val="20"/>
        </w:rPr>
        <w:t>i</w:t>
      </w:r>
      <w:r>
        <w:rPr/>
        <w:t xml:space="preserve"> is 3. </w:t>
      </w:r>
      <w:r>
        <w:rPr>
          <w:rFonts w:ascii="Courier New" w:hAnsi="Courier New"/>
          <w:color w:val="B42318"/>
          <w:sz w:val="20"/>
        </w:rPr>
        <w:t>let</w:t>
      </w:r>
      <w:r>
        <w:rPr/>
        <w:t xml:space="preserve"> creates a </w:t>
      </w:r>
      <w:r>
        <w:rPr>
          <w:i/>
        </w:rPr>
        <w:t>new</w:t>
      </w:r>
      <w:r>
        <w:rPr/>
        <w:t xml:space="preserve"> binding for each iteration, so each callback captures its own value. The pre-ES6 fix was an IIFE: </w:t>
      </w:r>
      <w:r>
        <w:rPr>
          <w:rFonts w:ascii="Courier New" w:hAnsi="Courier New"/>
          <w:color w:val="B42318"/>
          <w:sz w:val="20"/>
        </w:rPr>
        <w:t>(function (j) { setTimeout(() =&gt; console.log(j)); })(i)</w:t>
      </w:r>
      <w:r>
        <w:rPr/>
        <w:t>.</w:t>
      </w:r>
    </w:p>
    <w:p>
      <w:pPr>
        <w:pBdr>
          <w:bottom w:val="single" w:sz="6" w:space="1" w:color="BFC7D5"/>
        </w:pBdr>
      </w:pPr>
    </w:p>
    <w:p>
      <w:pPr>
        <w:keepNext/>
        <w:spacing w:before="200"/>
      </w:pPr>
      <w:r>
        <w:rPr>
          <w:color w:val="1F3A5F"/>
          <w:sz w:val="24"/>
        </w:rPr>
      </w:r>
      <w:r>
        <w:rPr>
          <w:b/>
          <w:color w:val="1F3A5F"/>
          <w:sz w:val="24"/>
        </w:rPr>
        <w:t>Q35. How can closures cause memory leaks?</w:t>
      </w:r>
      <w:r>
        <w:rPr>
          <w:color w:val="1F3A5F"/>
          <w:sz w:val="24"/>
        </w:rPr>
      </w:r>
    </w:p>
    <w:p>
      <w:r>
        <w:rPr/>
      </w:r>
      <w:r>
        <w:rPr>
          <w:b/>
        </w:rPr>
        <w:t>Short answer:</w:t>
      </w:r>
      <w:r>
        <w:rPr/>
        <w:t xml:space="preserve"> A closure keeps everything it captured reachable. A long-lived closure (an event listener, an interval or a cache entry) that references a large object or a DOM node stops it being garbage-collected.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attach() {</w:t>
              <w:br/>
            </w:r>
            <w:r>
              <w:rPr>
                <w:rFonts w:ascii="Courier New" w:hAnsi="Courier New" w:eastAsia="Courier New"/>
                <w:sz w:val="19"/>
              </w:rPr>
              <w:t xml:space="preserve">  const hugeData = new Array(1e6).fill('x');</w:t>
              <w:br/>
            </w:r>
            <w:r>
              <w:rPr>
                <w:rFonts w:ascii="Courier New" w:hAnsi="Courier New" w:eastAsia="Courier New"/>
                <w:sz w:val="19"/>
              </w:rPr>
              <w:t xml:space="preserve">  window.addEventListener('resize', () =&gt; console.log(hugeData.length));</w:t>
              <w:br/>
            </w:r>
            <w:r>
              <w:rPr>
                <w:rFonts w:ascii="Courier New" w:hAnsi="Courier New" w:eastAsia="Courier New"/>
                <w:sz w:val="19"/>
              </w:rPr>
              <w:t xml:space="preserve">  // never removed → hugeData lives forever</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Q36. What is an IIFE?</w:t>
      </w:r>
      <w:r>
        <w:rPr>
          <w:color w:val="1F3A5F"/>
          <w:sz w:val="24"/>
        </w:rPr>
      </w:r>
    </w:p>
    <w:p>
      <w:r>
        <w:rPr/>
      </w:r>
      <w:r>
        <w:rPr>
          <w:b/>
        </w:rPr>
        <w:t>Short answer:</w:t>
      </w:r>
      <w:r>
        <w:rPr/>
        <w:t xml:space="preserve"> An Immediately Invoked Function Expression: </w:t>
      </w:r>
      <w:r>
        <w:rPr>
          <w:rFonts w:ascii="Courier New" w:hAnsi="Courier New"/>
          <w:color w:val="B42318"/>
          <w:sz w:val="20"/>
        </w:rPr>
        <w:t>(function () { … })();</w:t>
      </w:r>
      <w:r>
        <w:rPr/>
        <w:t>. It creates a private scope right away. Before ES modules it was the standard way to avoid polluting globals (the "module pattern").</w:t>
      </w:r>
    </w:p>
    <w:p>
      <w:pPr>
        <w:pBdr>
          <w:bottom w:val="single" w:sz="6" w:space="1" w:color="BFC7D5"/>
        </w:pBdr>
      </w:pPr>
    </w:p>
    <w:p>
      <w:pPr>
        <w:keepNext/>
        <w:spacing w:before="200"/>
      </w:pPr>
      <w:r>
        <w:rPr>
          <w:color w:val="1F3A5F"/>
          <w:sz w:val="24"/>
        </w:rPr>
      </w:r>
      <w:r>
        <w:rPr>
          <w:b/>
          <w:color w:val="1F3A5F"/>
          <w:sz w:val="24"/>
        </w:rPr>
        <w:t xml:space="preserve">Q37. How is </w:t>
      </w:r>
      <w:r>
        <w:rPr>
          <w:rFonts w:ascii="Courier New" w:hAnsi="Courier New"/>
          <w:b/>
          <w:color w:val="1F3A5F"/>
          <w:sz w:val="24"/>
        </w:rPr>
        <w:t>this</w:t>
      </w:r>
      <w:r>
        <w:rPr>
          <w:b/>
          <w:color w:val="1F3A5F"/>
          <w:sz w:val="24"/>
        </w:rPr>
        <w:t xml:space="preserve"> determined?</w:t>
      </w:r>
      <w:r>
        <w:rPr>
          <w:color w:val="1F3A5F"/>
          <w:sz w:val="24"/>
        </w:rPr>
      </w:r>
    </w:p>
    <w:p>
      <w:r>
        <w:rPr/>
      </w:r>
      <w:r>
        <w:rPr>
          <w:b/>
        </w:rPr>
        <w:t>Short answer:</w:t>
      </w:r>
      <w:r>
        <w:rPr/>
        <w:t xml:space="preserve"> It depends on how the function is called. In priority order:</w:t>
      </w:r>
    </w:p>
    <w:p>
      <w:pPr>
        <w:spacing w:after="40"/>
        <w:ind w:left="425" w:hanging="340"/>
      </w:pPr>
      <w:r>
        <w:t xml:space="preserve">1. </w:t>
      </w:r>
      <w:r>
        <w:rPr/>
      </w:r>
      <w:r>
        <w:rPr>
          <w:rFonts w:ascii="Courier New" w:hAnsi="Courier New"/>
          <w:b/>
          <w:color w:val="B42318"/>
          <w:sz w:val="20"/>
        </w:rPr>
        <w:t>new Fn()</w:t>
      </w:r>
      <w:r>
        <w:rPr>
          <w:b/>
        </w:rPr>
        <w:t>:</w:t>
      </w:r>
      <w:r>
        <w:rPr/>
        <w:t xml:space="preserve"> </w:t>
      </w:r>
      <w:r>
        <w:rPr>
          <w:rFonts w:ascii="Courier New" w:hAnsi="Courier New"/>
          <w:color w:val="B42318"/>
          <w:sz w:val="20"/>
        </w:rPr>
        <w:t>this</w:t>
      </w:r>
      <w:r>
        <w:rPr/>
        <w:t xml:space="preserve"> is the newly created object.</w:t>
      </w:r>
    </w:p>
    <w:p>
      <w:pPr>
        <w:spacing w:after="40"/>
        <w:ind w:left="425" w:hanging="340"/>
      </w:pPr>
      <w:r>
        <w:t xml:space="preserve">2. </w:t>
      </w:r>
      <w:r>
        <w:rPr/>
      </w:r>
      <w:r>
        <w:rPr>
          <w:rFonts w:ascii="Courier New" w:hAnsi="Courier New"/>
          <w:b/>
          <w:color w:val="B42318"/>
          <w:sz w:val="20"/>
        </w:rPr>
        <w:t>fn.call(obj)</w:t>
      </w:r>
      <w:r>
        <w:rPr>
          <w:b/>
        </w:rPr>
        <w:t xml:space="preserve">, </w:t>
      </w:r>
      <w:r>
        <w:rPr>
          <w:rFonts w:ascii="Courier New" w:hAnsi="Courier New"/>
          <w:b/>
          <w:color w:val="B42318"/>
          <w:sz w:val="20"/>
        </w:rPr>
        <w:t>fn.apply(obj)</w:t>
      </w:r>
      <w:r>
        <w:rPr>
          <w:b/>
        </w:rPr>
        <w:t xml:space="preserve"> or </w:t>
      </w:r>
      <w:r>
        <w:rPr>
          <w:rFonts w:ascii="Courier New" w:hAnsi="Courier New"/>
          <w:b/>
          <w:color w:val="B42318"/>
          <w:sz w:val="20"/>
        </w:rPr>
        <w:t>fn.bind(obj)</w:t>
      </w:r>
      <w:r>
        <w:rPr>
          <w:b/>
        </w:rPr>
        <w:t>:</w:t>
      </w:r>
      <w:r>
        <w:rPr/>
        <w:t xml:space="preserve"> </w:t>
      </w:r>
      <w:r>
        <w:rPr>
          <w:rFonts w:ascii="Courier New" w:hAnsi="Courier New"/>
          <w:color w:val="B42318"/>
          <w:sz w:val="20"/>
        </w:rPr>
        <w:t>this</w:t>
      </w:r>
      <w:r>
        <w:rPr/>
        <w:t xml:space="preserve"> is the object you pass.</w:t>
      </w:r>
    </w:p>
    <w:p>
      <w:pPr>
        <w:spacing w:after="40"/>
        <w:ind w:left="425" w:hanging="340"/>
      </w:pPr>
      <w:r>
        <w:t xml:space="preserve">3. </w:t>
      </w:r>
      <w:r>
        <w:rPr/>
      </w:r>
      <w:r>
        <w:rPr>
          <w:rFonts w:ascii="Courier New" w:hAnsi="Courier New"/>
          <w:b/>
          <w:color w:val="B42318"/>
          <w:sz w:val="20"/>
        </w:rPr>
        <w:t>obj.method()</w:t>
      </w:r>
      <w:r>
        <w:rPr>
          <w:b/>
        </w:rPr>
        <w:t>:</w:t>
      </w:r>
      <w:r>
        <w:rPr/>
        <w:t xml:space="preserve"> </w:t>
      </w:r>
      <w:r>
        <w:rPr>
          <w:rFonts w:ascii="Courier New" w:hAnsi="Courier New"/>
          <w:color w:val="B42318"/>
          <w:sz w:val="20"/>
        </w:rPr>
        <w:t>this</w:t>
      </w:r>
      <w:r>
        <w:rPr/>
        <w:t xml:space="preserve"> is </w:t>
      </w:r>
      <w:r>
        <w:rPr>
          <w:rFonts w:ascii="Courier New" w:hAnsi="Courier New"/>
          <w:color w:val="B42318"/>
          <w:sz w:val="20"/>
        </w:rPr>
        <w:t>obj</w:t>
      </w:r>
      <w:r>
        <w:rPr/>
        <w:t xml:space="preserve"> (whatever is left of the dot).</w:t>
      </w:r>
    </w:p>
    <w:p>
      <w:pPr>
        <w:spacing w:after="40"/>
        <w:ind w:left="425" w:hanging="340"/>
      </w:pPr>
      <w:r>
        <w:t xml:space="preserve">4. </w:t>
      </w:r>
      <w:r>
        <w:rPr/>
      </w:r>
      <w:r>
        <w:rPr>
          <w:b/>
        </w:rPr>
        <w:t xml:space="preserve">A plain call </w:t>
      </w:r>
      <w:r>
        <w:rPr>
          <w:rFonts w:ascii="Courier New" w:hAnsi="Courier New"/>
          <w:b/>
          <w:color w:val="B42318"/>
          <w:sz w:val="20"/>
        </w:rPr>
        <w:t>fn()</w:t>
      </w:r>
      <w:r>
        <w:rPr>
          <w:b/>
        </w:rPr>
        <w:t>:</w:t>
      </w:r>
      <w:r>
        <w:rPr/>
        <w:t xml:space="preserve"> </w:t>
      </w:r>
      <w:r>
        <w:rPr>
          <w:rFonts w:ascii="Courier New" w:hAnsi="Courier New"/>
          <w:color w:val="B42318"/>
          <w:sz w:val="20"/>
        </w:rPr>
        <w:t>this</w:t>
      </w:r>
      <w:r>
        <w:rPr/>
        <w:t xml:space="preserve"> is </w:t>
      </w:r>
      <w:r>
        <w:rPr>
          <w:rFonts w:ascii="Courier New" w:hAnsi="Courier New"/>
          <w:color w:val="B42318"/>
          <w:sz w:val="20"/>
        </w:rPr>
        <w:t>undefined</w:t>
      </w:r>
      <w:r>
        <w:rPr/>
        <w:t xml:space="preserve"> in strict mode, or </w:t>
      </w:r>
      <w:r>
        <w:rPr>
          <w:rFonts w:ascii="Courier New" w:hAnsi="Courier New"/>
          <w:color w:val="B42318"/>
          <w:sz w:val="20"/>
        </w:rPr>
        <w:t>globalThis</w:t>
      </w:r>
      <w:r>
        <w:rPr/>
        <w:t xml:space="preserve"> in sloppy mode.</w:t>
      </w:r>
    </w:p>
    <w:p>
      <w:pPr>
        <w:spacing w:after="0"/>
      </w:pPr>
    </w:p>
    <w:p>
      <w:r>
        <w:rPr/>
      </w:r>
      <w:r>
        <w:rPr>
          <w:b/>
        </w:rPr>
        <w:t>Arrow functions</w:t>
      </w:r>
      <w:r>
        <w:rPr/>
        <w:t xml:space="preserve"> ignore all four rules and use </w:t>
      </w:r>
      <w:r>
        <w:rPr>
          <w:rFonts w:ascii="Courier New" w:hAnsi="Courier New"/>
          <w:color w:val="B42318"/>
          <w:sz w:val="20"/>
        </w:rPr>
        <w:t>this</w:t>
      </w:r>
      <w:r>
        <w:rPr/>
        <w:t xml:space="preserve"> from the surrounding code.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user = {</w:t>
              <w:br/>
            </w:r>
            <w:r>
              <w:rPr>
                <w:rFonts w:ascii="Courier New" w:hAnsi="Courier New" w:eastAsia="Courier New"/>
                <w:sz w:val="19"/>
              </w:rPr>
              <w:t xml:space="preserve">  name: 'Asha',</w:t>
              <w:br/>
            </w:r>
            <w:r>
              <w:rPr>
                <w:rFonts w:ascii="Courier New" w:hAnsi="Courier New" w:eastAsia="Courier New"/>
                <w:sz w:val="19"/>
              </w:rPr>
              <w:t xml:space="preserve">  regular() { return this.name; },</w:t>
              <w:br/>
            </w:r>
            <w:r>
              <w:rPr>
                <w:rFonts w:ascii="Courier New" w:hAnsi="Courier New" w:eastAsia="Courier New"/>
                <w:sz w:val="19"/>
              </w:rPr>
              <w:t xml:space="preserve">  arrow: () =&gt; this?.name,</w:t>
              <w:br/>
            </w:r>
            <w:r>
              <w:rPr>
                <w:rFonts w:ascii="Courier New" w:hAnsi="Courier New" w:eastAsia="Courier New"/>
                <w:sz w:val="19"/>
              </w:rPr>
              <w:t>};</w:t>
              <w:br/>
            </w:r>
            <w:r>
              <w:rPr>
                <w:rFonts w:ascii="Courier New" w:hAnsi="Courier New" w:eastAsia="Courier New"/>
                <w:sz w:val="19"/>
              </w:rPr>
              <w:t>user.regular(); // 'Asha'     — rule 3</w:t>
              <w:br/>
            </w:r>
            <w:r>
              <w:rPr>
                <w:rFonts w:ascii="Courier New" w:hAnsi="Courier New" w:eastAsia="Courier New"/>
                <w:sz w:val="19"/>
              </w:rPr>
              <w:t>user.arrow();   // undefined  — arrow uses the outer (module) this</w:t>
            </w:r>
          </w:p>
        </w:tc>
      </w:tr>
    </w:tbl>
    <w:p>
      <w:pPr>
        <w:spacing w:after="40"/>
      </w:pPr>
    </w:p>
    <w:p>
      <w:r>
        <w:rPr/>
      </w:r>
      <w:r>
        <w:rPr>
          <w:b/>
        </w:rPr>
        <w:t>Say it like this:</w:t>
      </w:r>
      <w:r>
        <w:rPr/>
        <w:t xml:space="preserve"> "</w:t>
      </w:r>
      <w:r>
        <w:rPr>
          <w:rFonts w:ascii="Courier New" w:hAnsi="Courier New"/>
          <w:color w:val="B42318"/>
          <w:sz w:val="20"/>
        </w:rPr>
        <w:t>this</w:t>
      </w:r>
      <w:r>
        <w:rPr/>
        <w:t xml:space="preserve"> is decided at call time: </w:t>
      </w:r>
      <w:r>
        <w:rPr>
          <w:rFonts w:ascii="Courier New" w:hAnsi="Courier New"/>
          <w:color w:val="B42318"/>
          <w:sz w:val="20"/>
        </w:rPr>
        <w:t>new</w:t>
      </w:r>
      <w:r>
        <w:rPr/>
        <w:t xml:space="preserve">, then explicit binding, then 'left of the dot', then the default. Arrow functions take </w:t>
      </w:r>
      <w:r>
        <w:rPr>
          <w:rFonts w:ascii="Courier New" w:hAnsi="Courier New"/>
          <w:color w:val="B42318"/>
          <w:sz w:val="20"/>
        </w:rPr>
        <w:t>this</w:t>
      </w:r>
      <w:r>
        <w:rPr/>
        <w:t xml:space="preserve"> from where they're written, which is why they're great for callbacks inside methods."</w:t>
      </w:r>
    </w:p>
    <w:p>
      <w:pPr>
        <w:pBdr>
          <w:bottom w:val="single" w:sz="6" w:space="1" w:color="BFC7D5"/>
        </w:pBdr>
      </w:pPr>
    </w:p>
    <w:p>
      <w:pPr>
        <w:keepNext/>
        <w:spacing w:before="200"/>
      </w:pPr>
      <w:r>
        <w:rPr>
          <w:color w:val="1F3A5F"/>
          <w:sz w:val="24"/>
        </w:rPr>
      </w:r>
      <w:r>
        <w:rPr>
          <w:b/>
          <w:color w:val="1F3A5F"/>
          <w:sz w:val="24"/>
        </w:rPr>
        <w:t xml:space="preserve">Q38. Give an example of losing </w:t>
      </w:r>
      <w:r>
        <w:rPr>
          <w:rFonts w:ascii="Courier New" w:hAnsi="Courier New"/>
          <w:b/>
          <w:color w:val="1F3A5F"/>
          <w:sz w:val="24"/>
        </w:rPr>
        <w:t>this</w:t>
      </w:r>
      <w:r>
        <w:rPr>
          <w:b/>
          <w:color w:val="1F3A5F"/>
          <w:sz w:val="24"/>
        </w:rPr>
        <w:t>, and how to fix it.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btn = { label: 'Join', click() { console.log(this.label); } };</w:t>
              <w:br/>
            </w:r>
            <w:r>
              <w:rPr>
                <w:rFonts w:ascii="Courier New" w:hAnsi="Courier New" w:eastAsia="Courier New"/>
                <w:sz w:val="19"/>
              </w:rPr>
              <w:t>setTimeout(btn.click);            // undefined — the method was detached from btn</w:t>
              <w:br/>
            </w:r>
            <w:r>
              <w:rPr>
                <w:rFonts w:ascii="Courier New" w:hAnsi="Courier New" w:eastAsia="Courier New"/>
                <w:sz w:val="19"/>
              </w:rPr>
              <w:t>setTimeout(() =&gt; btn.click());    // fix 1: arrow wrapper keeps "btn." in the call</w:t>
              <w:br/>
            </w:r>
            <w:r>
              <w:rPr>
                <w:rFonts w:ascii="Courier New" w:hAnsi="Courier New" w:eastAsia="Courier New"/>
                <w:sz w:val="19"/>
              </w:rPr>
              <w:t>setTimeout(btn.click.bind(btn));  // fix 2: bind returns a function with this fixed</w:t>
            </w:r>
          </w:p>
        </w:tc>
      </w:tr>
    </w:tbl>
    <w:p>
      <w:pPr>
        <w:spacing w:after="40"/>
      </w:pPr>
    </w:p>
    <w:p>
      <w:r>
        <w:rPr/>
      </w:r>
      <w:r>
        <w:rPr>
          <w:b/>
        </w:rPr>
        <w:t>Explanation:</w:t>
      </w:r>
      <w:r>
        <w:rPr/>
        <w:t xml:space="preserve"> Passing </w:t>
      </w:r>
      <w:r>
        <w:rPr>
          <w:rFonts w:ascii="Courier New" w:hAnsi="Courier New"/>
          <w:color w:val="B42318"/>
          <w:sz w:val="20"/>
        </w:rPr>
        <w:t>btn.click</w:t>
      </w:r>
      <w:r>
        <w:rPr/>
        <w:t xml:space="preserve"> passes only the function, not the object, so when it's called later rule 4 applies.</w:t>
      </w:r>
    </w:p>
    <w:p>
      <w:pPr>
        <w:pBdr>
          <w:bottom w:val="single" w:sz="6" w:space="1" w:color="BFC7D5"/>
        </w:pBdr>
      </w:pPr>
    </w:p>
    <w:p>
      <w:pPr>
        <w:keepNext/>
        <w:spacing w:before="200"/>
      </w:pPr>
      <w:r>
        <w:rPr>
          <w:color w:val="1F3A5F"/>
          <w:sz w:val="24"/>
        </w:rPr>
      </w:r>
      <w:r>
        <w:rPr>
          <w:b/>
          <w:color w:val="1F3A5F"/>
          <w:sz w:val="24"/>
        </w:rPr>
        <w:t xml:space="preserve">Q39. </w:t>
      </w:r>
      <w:r>
        <w:rPr>
          <w:rFonts w:ascii="Courier New" w:hAnsi="Courier New"/>
          <w:b/>
          <w:color w:val="1F3A5F"/>
          <w:sz w:val="24"/>
        </w:rPr>
        <w:t>call</w:t>
      </w:r>
      <w:r>
        <w:rPr>
          <w:b/>
          <w:color w:val="1F3A5F"/>
          <w:sz w:val="24"/>
        </w:rPr>
        <w:t xml:space="preserve"> vs </w:t>
      </w:r>
      <w:r>
        <w:rPr>
          <w:rFonts w:ascii="Courier New" w:hAnsi="Courier New"/>
          <w:b/>
          <w:color w:val="1F3A5F"/>
          <w:sz w:val="24"/>
        </w:rPr>
        <w:t>apply</w:t>
      </w:r>
      <w:r>
        <w:rPr>
          <w:b/>
          <w:color w:val="1F3A5F"/>
          <w:sz w:val="24"/>
        </w:rPr>
        <w:t xml:space="preserve"> vs </w:t>
      </w:r>
      <w:r>
        <w:rPr>
          <w:rFonts w:ascii="Courier New" w:hAnsi="Courier New"/>
          <w:b/>
          <w:color w:val="1F3A5F"/>
          <w:sz w:val="24"/>
        </w:rPr>
        <w:t>bind</w:t>
      </w:r>
      <w:r>
        <w:rPr>
          <w:b/>
          <w:color w:val="1F3A5F"/>
          <w:sz w:val="24"/>
        </w:rPr>
        <w:t>?</w:t>
      </w:r>
      <w:r>
        <w:rPr>
          <w:color w:val="1F3A5F"/>
          <w:sz w:val="24"/>
        </w:rPr>
      </w:r>
    </w:p>
    <w:p>
      <w:r>
        <w:rPr/>
      </w:r>
      <w:r>
        <w:rPr>
          <w:b/>
        </w:rPr>
        <w:t>Short answer:</w:t>
      </w:r>
      <w:r>
        <w:rPr/>
        <w:t xml:space="preserve"> All three set </w:t>
      </w:r>
      <w:r>
        <w:rPr>
          <w:rFonts w:ascii="Courier New" w:hAnsi="Courier New"/>
          <w:color w:val="B42318"/>
          <w:sz w:val="20"/>
        </w:rPr>
        <w:t>this</w:t>
      </w:r>
      <w:r>
        <w:rPr/>
        <w:t>.</w:t>
      </w:r>
    </w:p>
    <w:p>
      <w:pPr>
        <w:pStyle w:val="ListBullet"/>
        <w:spacing w:after="40"/>
      </w:pPr>
      <w:r>
        <w:rPr>
          <w:rFonts w:ascii="Courier New" w:hAnsi="Courier New"/>
          <w:color w:val="B42318"/>
          <w:sz w:val="20"/>
        </w:rPr>
        <w:t>call(thisArg, a, b)</w:t>
      </w:r>
      <w:r>
        <w:rPr/>
        <w:t xml:space="preserve"> calls the function now, with arguments listed one by one.</w:t>
      </w:r>
    </w:p>
    <w:p>
      <w:pPr>
        <w:pStyle w:val="ListBullet"/>
        <w:spacing w:after="40"/>
      </w:pPr>
      <w:r>
        <w:rPr>
          <w:rFonts w:ascii="Courier New" w:hAnsi="Courier New"/>
          <w:color w:val="B42318"/>
          <w:sz w:val="20"/>
        </w:rPr>
        <w:t>apply(thisArg, [a, b])</w:t>
      </w:r>
      <w:r>
        <w:rPr/>
        <w:t xml:space="preserve"> calls it now, with the arguments as an array.</w:t>
      </w:r>
    </w:p>
    <w:p>
      <w:pPr>
        <w:pStyle w:val="ListBullet"/>
        <w:spacing w:after="40"/>
      </w:pPr>
      <w:r>
        <w:rPr>
          <w:rFonts w:ascii="Courier New" w:hAnsi="Courier New"/>
          <w:color w:val="B42318"/>
          <w:sz w:val="20"/>
        </w:rPr>
        <w:t>bind(thisArg, a)</w:t>
      </w:r>
      <w:r>
        <w:rPr/>
        <w:t xml:space="preserve"> doesn't call anything. It returns a </w:t>
      </w:r>
      <w:r>
        <w:rPr>
          <w:i/>
        </w:rPr>
        <w:t>new function</w:t>
      </w:r>
      <w:r>
        <w:rPr/>
        <w:t xml:space="preserve"> with </w:t>
      </w:r>
      <w:r>
        <w:rPr>
          <w:rFonts w:ascii="Courier New" w:hAnsi="Courier New"/>
          <w:color w:val="B42318"/>
          <w:sz w:val="20"/>
        </w:rPr>
        <w:t>this</w:t>
      </w:r>
      <w:r>
        <w:rPr/>
        <w:t xml:space="preserve"> and any given arguments fixed.</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greet(greeting, punct) { return `${greeting}, ${this.name}${punct}`; }</w:t>
              <w:br/>
            </w:r>
            <w:r>
              <w:rPr>
                <w:rFonts w:ascii="Courier New" w:hAnsi="Courier New" w:eastAsia="Courier New"/>
                <w:sz w:val="19"/>
              </w:rPr>
              <w:t>greet.call({ name: 'Asha' }, 'Hi', '!');     // "Hi, Asha!"</w:t>
              <w:br/>
            </w:r>
            <w:r>
              <w:rPr>
                <w:rFonts w:ascii="Courier New" w:hAnsi="Courier New" w:eastAsia="Courier New"/>
                <w:sz w:val="19"/>
              </w:rPr>
              <w:t>greet.apply({ name: 'Asha' }, ['Hi', '!']);  // "Hi, Asha!"</w:t>
              <w:br/>
            </w:r>
            <w:r>
              <w:rPr>
                <w:rFonts w:ascii="Courier New" w:hAnsi="Courier New" w:eastAsia="Courier New"/>
                <w:sz w:val="19"/>
              </w:rPr>
              <w:t>const hi = greet.bind({ name: 'Asha' }, 'Hi');</w:t>
              <w:br/>
            </w:r>
            <w:r>
              <w:rPr>
                <w:rFonts w:ascii="Courier New" w:hAnsi="Courier New" w:eastAsia="Courier New"/>
                <w:sz w:val="19"/>
              </w:rPr>
              <w:t>hi('?');                                      // "Hi, Asha?"</w:t>
            </w:r>
          </w:p>
        </w:tc>
      </w:tr>
    </w:tbl>
    <w:p>
      <w:pPr>
        <w:spacing w:after="40"/>
      </w:pPr>
    </w:p>
    <w:p>
      <w:pPr>
        <w:pBdr>
          <w:bottom w:val="single" w:sz="6" w:space="1" w:color="BFC7D5"/>
        </w:pBdr>
      </w:pPr>
    </w:p>
    <w:p>
      <w:pPr>
        <w:keepNext/>
        <w:spacing w:before="200"/>
      </w:pPr>
      <w:r>
        <w:rPr>
          <w:color w:val="1F3A5F"/>
          <w:sz w:val="24"/>
        </w:rPr>
      </w:r>
      <w:r>
        <w:rPr>
          <w:b/>
          <w:color w:val="1F3A5F"/>
          <w:sz w:val="24"/>
        </w:rPr>
        <w:t>Q40. Arrow functions in class fields vs prototype methods?</w:t>
      </w:r>
      <w:r>
        <w:rPr>
          <w:color w:val="1F3A5F"/>
          <w:sz w:val="24"/>
        </w:rPr>
      </w:r>
    </w:p>
    <w:p>
      <w:r>
        <w:rPr/>
      </w:r>
      <w:r>
        <w:rPr>
          <w:b/>
        </w:rPr>
        <w:t>Short answer:</w:t>
      </w:r>
      <w:r>
        <w:rPr/>
        <w:t xml:space="preserve"> </w:t>
      </w:r>
      <w:r>
        <w:rPr>
          <w:rFonts w:ascii="Courier New" w:hAnsi="Courier New"/>
          <w:color w:val="B42318"/>
          <w:sz w:val="20"/>
        </w:rPr>
        <w:t>handle = () =&gt; {}</w:t>
      </w:r>
      <w:r>
        <w:rPr/>
        <w:t xml:space="preserve"> as a class field creates a separate function </w:t>
      </w:r>
      <w:r>
        <w:rPr>
          <w:i/>
        </w:rPr>
        <w:t>per instance</w:t>
      </w:r>
      <w:r>
        <w:rPr/>
        <w:t xml:space="preserve"> with </w:t>
      </w:r>
      <w:r>
        <w:rPr>
          <w:rFonts w:ascii="Courier New" w:hAnsi="Courier New"/>
          <w:color w:val="B42318"/>
          <w:sz w:val="20"/>
        </w:rPr>
        <w:t>this</w:t>
      </w:r>
      <w:r>
        <w:rPr/>
        <w:t xml:space="preserve"> permanently bound. That's convenient for callbacks, but it costs memory per instance and can't be overridden through the prototype. A normal method is shared on the prototype, but it needs binding when you pass it around.</w:t>
      </w:r>
    </w:p>
    <w:p>
      <w:pPr>
        <w:pBdr>
          <w:bottom w:val="single" w:sz="6" w:space="1" w:color="BFC7D5"/>
        </w:pBdr>
      </w:pPr>
    </w:p>
    <w:p>
      <w:pPr>
        <w:keepNext/>
        <w:spacing w:before="200"/>
      </w:pPr>
      <w:r>
        <w:rPr>
          <w:color w:val="1F3A5F"/>
          <w:sz w:val="24"/>
        </w:rPr>
      </w:r>
      <w:r>
        <w:rPr>
          <w:b/>
          <w:color w:val="1F3A5F"/>
          <w:sz w:val="24"/>
        </w:rPr>
        <w:t>Q41. What are higher-order functions?</w:t>
      </w:r>
      <w:r>
        <w:rPr>
          <w:color w:val="1F3A5F"/>
          <w:sz w:val="24"/>
        </w:rPr>
      </w:r>
    </w:p>
    <w:p>
      <w:r>
        <w:rPr/>
      </w:r>
      <w:r>
        <w:rPr>
          <w:b/>
        </w:rPr>
        <w:t>Short answer:</w:t>
      </w:r>
      <w:r>
        <w:rPr/>
        <w:t xml:space="preserve"> Functions that take functions as arguments or return functions. Examples: </w:t>
      </w:r>
      <w:r>
        <w:rPr>
          <w:rFonts w:ascii="Courier New" w:hAnsi="Courier New"/>
          <w:color w:val="B42318"/>
          <w:sz w:val="20"/>
        </w:rPr>
        <w:t>map</w:t>
      </w:r>
      <w:r>
        <w:rPr/>
        <w:t xml:space="preserve">, </w:t>
      </w:r>
      <w:r>
        <w:rPr>
          <w:rFonts w:ascii="Courier New" w:hAnsi="Courier New"/>
          <w:color w:val="B42318"/>
          <w:sz w:val="20"/>
        </w:rPr>
        <w:t>filter</w:t>
      </w:r>
      <w:r>
        <w:rPr/>
        <w:t xml:space="preserve">, </w:t>
      </w:r>
      <w:r>
        <w:rPr>
          <w:rFonts w:ascii="Courier New" w:hAnsi="Courier New"/>
          <w:color w:val="B42318"/>
          <w:sz w:val="20"/>
        </w:rPr>
        <w:t>debounce</w:t>
      </w:r>
      <w:r>
        <w:rPr/>
        <w:t>, Express middleware, React higher-order components.</w:t>
      </w:r>
    </w:p>
    <w:p>
      <w:pPr>
        <w:pBdr>
          <w:bottom w:val="single" w:sz="6" w:space="1" w:color="BFC7D5"/>
        </w:pBdr>
      </w:pPr>
    </w:p>
    <w:p>
      <w:pPr>
        <w:keepNext/>
        <w:spacing w:before="200"/>
      </w:pPr>
      <w:r>
        <w:rPr>
          <w:color w:val="1F3A5F"/>
          <w:sz w:val="24"/>
        </w:rPr>
      </w:r>
      <w:r>
        <w:rPr>
          <w:b/>
          <w:color w:val="1F3A5F"/>
          <w:sz w:val="24"/>
        </w:rPr>
        <w:t>Q42. What are pure functions and side effects?</w:t>
      </w:r>
      <w:r>
        <w:rPr>
          <w:color w:val="1F3A5F"/>
          <w:sz w:val="24"/>
        </w:rPr>
      </w:r>
    </w:p>
    <w:p>
      <w:r>
        <w:rPr/>
      </w:r>
      <w:r>
        <w:rPr>
          <w:b/>
        </w:rPr>
        <w:t>Short answer:</w:t>
      </w:r>
      <w:r>
        <w:rPr/>
        <w:t xml:space="preserve"> A pure function always returns the same output for the same input and changes nothing outside itself. Side effects are things like network calls, DOM changes, mutating arguments or logging. Pure functions are easy to test, cache and reason about. Redux reducers, selectors and React render logic should be pure.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addTax = (amount) =&gt; amount * 1.18;      // pure</w:t>
              <w:br/>
            </w:r>
            <w:r>
              <w:rPr>
                <w:rFonts w:ascii="Courier New" w:hAnsi="Courier New" w:eastAsia="Courier New"/>
                <w:sz w:val="19"/>
              </w:rPr>
              <w:t>let total = 0; const add = (x) =&gt; (total += x); // impure: changes outside state</w:t>
            </w:r>
          </w:p>
        </w:tc>
      </w:tr>
    </w:tbl>
    <w:p>
      <w:pPr>
        <w:spacing w:after="40"/>
      </w:pPr>
    </w:p>
    <w:p>
      <w:pPr>
        <w:pBdr>
          <w:bottom w:val="single" w:sz="6" w:space="1" w:color="BFC7D5"/>
        </w:pBdr>
      </w:pPr>
    </w:p>
    <w:p>
      <w:pPr>
        <w:keepNext/>
        <w:spacing w:before="200"/>
      </w:pPr>
      <w:r>
        <w:rPr>
          <w:color w:val="1F3A5F"/>
          <w:sz w:val="24"/>
        </w:rPr>
      </w:r>
      <w:r>
        <w:rPr>
          <w:b/>
          <w:color w:val="1F3A5F"/>
          <w:sz w:val="24"/>
        </w:rPr>
        <w:t>Q43. Currying vs partial application?</w:t>
      </w:r>
      <w:r>
        <w:rPr>
          <w:color w:val="1F3A5F"/>
          <w:sz w:val="24"/>
        </w:rPr>
      </w:r>
    </w:p>
    <w:p>
      <w:r>
        <w:rPr/>
      </w:r>
      <w:r>
        <w:rPr>
          <w:b/>
        </w:rPr>
        <w:t>Short answer:</w:t>
      </w:r>
      <w:r>
        <w:rPr/>
        <w:t xml:space="preserve"> Currying turns </w:t>
      </w:r>
      <w:r>
        <w:rPr>
          <w:rFonts w:ascii="Courier New" w:hAnsi="Courier New"/>
          <w:color w:val="B42318"/>
          <w:sz w:val="20"/>
        </w:rPr>
        <w:t>f(a, b, c)</w:t>
      </w:r>
      <w:r>
        <w:rPr/>
        <w:t xml:space="preserve"> into </w:t>
      </w:r>
      <w:r>
        <w:rPr>
          <w:rFonts w:ascii="Courier New" w:hAnsi="Courier New"/>
          <w:color w:val="B42318"/>
          <w:sz w:val="20"/>
        </w:rPr>
        <w:t>f(a)(b)(c)</w:t>
      </w:r>
      <w:r>
        <w:rPr/>
        <w:t xml:space="preserve">, one argument at a time. Partial application fixes </w:t>
      </w:r>
      <w:r>
        <w:rPr>
          <w:i/>
        </w:rPr>
        <w:t>some</w:t>
      </w:r>
      <w:r>
        <w:rPr/>
        <w:t xml:space="preserve"> arguments and returns a function that takes the rest.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curry = (fn) =&gt; function c(...args) {</w:t>
              <w:br/>
            </w:r>
            <w:r>
              <w:rPr>
                <w:rFonts w:ascii="Courier New" w:hAnsi="Courier New" w:eastAsia="Courier New"/>
                <w:sz w:val="19"/>
              </w:rPr>
              <w:t xml:space="preserve">  return args.length &gt;= fn.length ? fn(...args) : (...more) =&gt; c(...args, ...more);</w:t>
              <w:br/>
            </w:r>
            <w:r>
              <w:rPr>
                <w:rFonts w:ascii="Courier New" w:hAnsi="Courier New" w:eastAsia="Courier New"/>
                <w:sz w:val="19"/>
              </w:rPr>
              <w:t>};</w:t>
              <w:br/>
            </w:r>
            <w:r>
              <w:rPr>
                <w:rFonts w:ascii="Courier New" w:hAnsi="Courier New" w:eastAsia="Courier New"/>
                <w:sz w:val="19"/>
              </w:rPr>
              <w:t>const add3 = curry((a, b, c) =&gt; a + b + c);</w:t>
              <w:br/>
            </w:r>
            <w:r>
              <w:rPr>
                <w:rFonts w:ascii="Courier New" w:hAnsi="Courier New" w:eastAsia="Courier New"/>
                <w:sz w:val="19"/>
              </w:rPr>
              <w:t>add3(1)(2)(3); // 6</w:t>
              <w:br/>
            </w:r>
            <w:r>
              <w:rPr>
                <w:rFonts w:ascii="Courier New" w:hAnsi="Courier New" w:eastAsia="Courier New"/>
                <w:sz w:val="19"/>
              </w:rPr>
              <w:t>add3(1, 2)(3); // 6</w:t>
              <w:br/>
            </w:r>
            <w:r>
              <w:rPr>
                <w:rFonts w:ascii="Courier New" w:hAnsi="Courier New" w:eastAsia="Courier New"/>
                <w:sz w:val="19"/>
              </w:rPr>
              <w:br/>
            </w:r>
            <w:r>
              <w:rPr>
                <w:rFonts w:ascii="Courier New" w:hAnsi="Courier New" w:eastAsia="Courier New"/>
                <w:sz w:val="19"/>
              </w:rPr>
              <w:t>const logInfo = console.log.bind(console, '[INFO]');   // partial application</w:t>
            </w:r>
          </w:p>
        </w:tc>
      </w:tr>
    </w:tbl>
    <w:p>
      <w:pPr>
        <w:spacing w:after="40"/>
      </w:pPr>
    </w:p>
    <w:p>
      <w:pPr>
        <w:pBdr>
          <w:bottom w:val="single" w:sz="6" w:space="1" w:color="BFC7D5"/>
        </w:pBdr>
      </w:pPr>
    </w:p>
    <w:p>
      <w:pPr>
        <w:keepNext/>
        <w:spacing w:before="200"/>
      </w:pPr>
      <w:r>
        <w:rPr>
          <w:color w:val="1F3A5F"/>
          <w:sz w:val="24"/>
        </w:rPr>
      </w:r>
      <w:r>
        <w:rPr>
          <w:b/>
          <w:color w:val="1F3A5F"/>
          <w:sz w:val="24"/>
        </w:rPr>
        <w:t>Q44. What is function composition?</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pipe = (...fns) =&gt; (x) =&gt; fns.reduce((v, f) =&gt; f(v), x);</w:t>
              <w:br/>
            </w:r>
            <w:r>
              <w:rPr>
                <w:rFonts w:ascii="Courier New" w:hAnsi="Courier New" w:eastAsia="Courier New"/>
                <w:sz w:val="19"/>
              </w:rPr>
              <w:t>const toSlug = pipe(</w:t>
              <w:br/>
            </w:r>
            <w:r>
              <w:rPr>
                <w:rFonts w:ascii="Courier New" w:hAnsi="Courier New" w:eastAsia="Courier New"/>
                <w:sz w:val="19"/>
              </w:rPr>
              <w:t xml:space="preserve">  (s) =&gt; s.trim(),</w:t>
              <w:br/>
            </w:r>
            <w:r>
              <w:rPr>
                <w:rFonts w:ascii="Courier New" w:hAnsi="Courier New" w:eastAsia="Courier New"/>
                <w:sz w:val="19"/>
              </w:rPr>
              <w:t xml:space="preserve">  (s) =&gt; s.toLowerCase(),</w:t>
              <w:br/>
            </w:r>
            <w:r>
              <w:rPr>
                <w:rFonts w:ascii="Courier New" w:hAnsi="Courier New" w:eastAsia="Courier New"/>
                <w:sz w:val="19"/>
              </w:rPr>
              <w:t xml:space="preserve">  (s) =&gt; s.replace(/\s+/g, '-'),</w:t>
              <w:br/>
            </w:r>
            <w:r>
              <w:rPr>
                <w:rFonts w:ascii="Courier New" w:hAnsi="Courier New" w:eastAsia="Courier New"/>
                <w:sz w:val="19"/>
              </w:rPr>
              <w:t>);</w:t>
              <w:br/>
            </w:r>
            <w:r>
              <w:rPr>
                <w:rFonts w:ascii="Courier New" w:hAnsi="Courier New" w:eastAsia="Courier New"/>
                <w:sz w:val="19"/>
              </w:rPr>
              <w:t>toSlug('  Call Summary Report '); // "call-summary-report"</w:t>
            </w:r>
          </w:p>
        </w:tc>
      </w:tr>
    </w:tbl>
    <w:p>
      <w:pPr>
        <w:spacing w:after="40"/>
      </w:pPr>
    </w:p>
    <w:p>
      <w:r>
        <w:rPr/>
      </w:r>
      <w:r>
        <w:rPr>
          <w:b/>
        </w:rPr>
        <w:t>Short answer:</w:t>
      </w:r>
      <w:r>
        <w:rPr/>
        <w:t xml:space="preserve"> Combining small functions so the output of one becomes the input of the next. </w:t>
      </w:r>
      <w:r>
        <w:rPr>
          <w:rFonts w:ascii="Courier New" w:hAnsi="Courier New"/>
          <w:color w:val="B42318"/>
          <w:sz w:val="20"/>
        </w:rPr>
        <w:t>pipe</w:t>
      </w:r>
      <w:r>
        <w:rPr/>
        <w:t xml:space="preserve"> runs them left to right and </w:t>
      </w:r>
      <w:r>
        <w:rPr>
          <w:rFonts w:ascii="Courier New" w:hAnsi="Courier New"/>
          <w:color w:val="B42318"/>
          <w:sz w:val="20"/>
        </w:rPr>
        <w:t>compose</w:t>
      </w:r>
      <w:r>
        <w:rPr/>
        <w:t xml:space="preserve"> runs them right to left.</w:t>
      </w:r>
    </w:p>
    <w:p>
      <w:pPr>
        <w:pBdr>
          <w:bottom w:val="single" w:sz="6" w:space="1" w:color="BFC7D5"/>
        </w:pBdr>
      </w:pPr>
    </w:p>
    <w:p>
      <w:pPr>
        <w:keepNext/>
        <w:spacing w:before="200"/>
      </w:pPr>
      <w:r>
        <w:rPr>
          <w:color w:val="1F3A5F"/>
          <w:sz w:val="24"/>
        </w:rPr>
      </w:r>
      <w:r>
        <w:rPr>
          <w:b/>
          <w:color w:val="1F3A5F"/>
          <w:sz w:val="24"/>
        </w:rPr>
        <w:t xml:space="preserve">Q45. What is the </w:t>
      </w:r>
      <w:r>
        <w:rPr>
          <w:rFonts w:ascii="Courier New" w:hAnsi="Courier New"/>
          <w:b/>
          <w:color w:val="1F3A5F"/>
          <w:sz w:val="24"/>
        </w:rPr>
        <w:t>arguments</w:t>
      </w:r>
      <w:r>
        <w:rPr>
          <w:b/>
          <w:color w:val="1F3A5F"/>
          <w:sz w:val="24"/>
        </w:rPr>
        <w:t xml:space="preserve"> object?</w:t>
      </w:r>
      <w:r>
        <w:rPr>
          <w:color w:val="1F3A5F"/>
          <w:sz w:val="24"/>
        </w:rPr>
      </w:r>
    </w:p>
    <w:p>
      <w:r>
        <w:rPr/>
      </w:r>
      <w:r>
        <w:rPr>
          <w:b/>
        </w:rPr>
        <w:t>Short answer:</w:t>
      </w:r>
      <w:r>
        <w:rPr/>
        <w:t xml:space="preserve"> An array-like object holding all the arguments passed to a regular (non-arrow) function. It isn't a real array. Prefer rest parameters (</w:t>
      </w:r>
      <w:r>
        <w:rPr>
          <w:rFonts w:ascii="Courier New" w:hAnsi="Courier New"/>
          <w:color w:val="B42318"/>
          <w:sz w:val="20"/>
        </w:rPr>
        <w:t>...args</w:t>
      </w:r>
      <w:r>
        <w:rPr/>
        <w:t>), which give you a real array.</w:t>
      </w:r>
    </w:p>
    <w:p>
      <w:pPr>
        <w:pBdr>
          <w:bottom w:val="single" w:sz="6" w:space="1" w:color="BFC7D5"/>
        </w:pBdr>
      </w:pPr>
    </w:p>
    <w:p>
      <w:pPr>
        <w:keepNext/>
        <w:spacing w:before="200"/>
      </w:pPr>
      <w:r>
        <w:rPr>
          <w:color w:val="1F3A5F"/>
          <w:sz w:val="24"/>
        </w:rPr>
      </w:r>
      <w:r>
        <w:rPr>
          <w:b/>
          <w:color w:val="1F3A5F"/>
          <w:sz w:val="24"/>
        </w:rPr>
        <w:t>Q46. How do recursion and stack limits interact?</w:t>
      </w:r>
      <w:r>
        <w:rPr>
          <w:color w:val="1F3A5F"/>
          <w:sz w:val="24"/>
        </w:rPr>
      </w:r>
    </w:p>
    <w:p>
      <w:r>
        <w:rPr/>
      </w:r>
      <w:r>
        <w:rPr>
          <w:b/>
        </w:rPr>
        <w:t>Short answer:</w:t>
      </w:r>
      <w:r>
        <w:rPr/>
        <w:t xml:space="preserve"> Every function call adds a frame to the call stack, and very deep recursion (around 10,000 frames, depending on the engine) throws </w:t>
      </w:r>
      <w:r>
        <w:rPr>
          <w:rFonts w:ascii="Courier New" w:hAnsi="Courier New"/>
          <w:color w:val="B42318"/>
          <w:sz w:val="20"/>
        </w:rPr>
        <w:t>RangeError: Maximum call stack size exceeded</w:t>
      </w:r>
      <w:r>
        <w:rPr/>
        <w:t>. For deep trees, convert the recursion to a loop with an explicit stack array.</w:t>
      </w:r>
    </w:p>
    <w:p>
      <w:pPr>
        <w:pBdr>
          <w:bottom w:val="single" w:sz="6" w:space="1" w:color="BFC7D5"/>
        </w:pBdr>
      </w:pPr>
    </w:p>
    <w:p>
      <w:pPr>
        <w:pStyle w:val="Heading2"/>
        <w:pBdr>
          <w:bottom w:val="single" w:sz="6" w:space="1" w:color="BFC7D5"/>
        </w:pBdr>
      </w:pPr>
      <w:r>
        <w:rPr/>
        <w:t>🟡 Intermediate: Objects, Prototypes and Classes</w:t>
      </w:r>
    </w:p>
    <w:p>
      <w:pPr>
        <w:keepNext/>
        <w:spacing w:before="200"/>
      </w:pPr>
      <w:r>
        <w:rPr>
          <w:color w:val="1F3A5F"/>
          <w:sz w:val="24"/>
        </w:rPr>
      </w:r>
      <w:r>
        <w:rPr>
          <w:b/>
          <w:color w:val="1F3A5F"/>
          <w:sz w:val="24"/>
        </w:rPr>
        <w:t>Q47. What is the prototype chain?</w:t>
      </w:r>
      <w:r>
        <w:rPr>
          <w:color w:val="1F3A5F"/>
          <w:sz w:val="24"/>
        </w:rPr>
      </w:r>
    </w:p>
    <w:p>
      <w:r>
        <w:rPr/>
      </w:r>
      <w:r>
        <w:rPr>
          <w:b/>
        </w:rPr>
        <w:t>Short answer:</w:t>
      </w:r>
      <w:r>
        <w:rPr/>
        <w:t xml:space="preserve"> Every object has a hidden link (</w:t>
      </w:r>
      <w:r>
        <w:rPr>
          <w:rFonts w:ascii="Courier New" w:hAnsi="Courier New"/>
          <w:color w:val="B42318"/>
          <w:sz w:val="20"/>
        </w:rPr>
        <w:t>[[Prototype]]</w:t>
      </w:r>
      <w:r>
        <w:rPr/>
        <w:t xml:space="preserve">) to another object. When a property isn't found on the object itself, JavaScript follows the link, and keeps going until it finds the property or reaches </w:t>
      </w:r>
      <w:r>
        <w:rPr>
          <w:rFonts w:ascii="Courier New" w:hAnsi="Courier New"/>
          <w:color w:val="B42318"/>
          <w:sz w:val="20"/>
        </w:rPr>
        <w:t>null</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animal = { breathes: true };</w:t>
              <w:br/>
            </w:r>
            <w:r>
              <w:rPr>
                <w:rFonts w:ascii="Courier New" w:hAnsi="Courier New" w:eastAsia="Courier New"/>
                <w:sz w:val="19"/>
              </w:rPr>
              <w:t>const dog = Object.create(animal);   // dog's prototype is animal</w:t>
              <w:br/>
            </w:r>
            <w:r>
              <w:rPr>
                <w:rFonts w:ascii="Courier New" w:hAnsi="Courier New" w:eastAsia="Courier New"/>
                <w:sz w:val="19"/>
              </w:rPr>
              <w:t>dog.barks = true;</w:t>
              <w:br/>
            </w:r>
            <w:r>
              <w:rPr>
                <w:rFonts w:ascii="Courier New" w:hAnsi="Courier New" w:eastAsia="Courier New"/>
                <w:sz w:val="19"/>
              </w:rPr>
              <w:t>dog.breathes;  // true — found on the prototype</w:t>
              <w:br/>
            </w:r>
            <w:r>
              <w:rPr>
                <w:rFonts w:ascii="Courier New" w:hAnsi="Courier New" w:eastAsia="Courier New"/>
                <w:sz w:val="19"/>
              </w:rPr>
              <w:t>Object.getPrototypeOf(dog) === animal; // true</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Q48. </w:t>
      </w:r>
      <w:r>
        <w:rPr>
          <w:rFonts w:ascii="Courier New" w:hAnsi="Courier New"/>
          <w:b/>
          <w:color w:val="1F3A5F"/>
          <w:sz w:val="24"/>
        </w:rPr>
        <w:t>__proto__</w:t>
      </w:r>
      <w:r>
        <w:rPr>
          <w:b/>
          <w:color w:val="1F3A5F"/>
          <w:sz w:val="24"/>
        </w:rPr>
        <w:t xml:space="preserve"> vs </w:t>
      </w:r>
      <w:r>
        <w:rPr>
          <w:rFonts w:ascii="Courier New" w:hAnsi="Courier New"/>
          <w:b/>
          <w:color w:val="1F3A5F"/>
          <w:sz w:val="24"/>
        </w:rPr>
        <w:t>prototype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prototype</w:t>
      </w:r>
      <w:r>
        <w:rPr/>
        <w:t xml:space="preserve"> is a property of </w:t>
      </w:r>
      <w:r>
        <w:rPr>
          <w:i/>
        </w:rPr>
        <w:t>constructor functions and classes</w:t>
      </w:r>
      <w:r>
        <w:rPr/>
        <w:t xml:space="preserve">: it becomes the </w:t>
      </w:r>
      <w:r>
        <w:rPr>
          <w:rFonts w:ascii="Courier New" w:hAnsi="Courier New"/>
          <w:color w:val="B42318"/>
          <w:sz w:val="20"/>
        </w:rPr>
        <w:t>[[Prototype]]</w:t>
      </w:r>
      <w:r>
        <w:rPr/>
        <w:t xml:space="preserve"> of objects created with </w:t>
      </w:r>
      <w:r>
        <w:rPr>
          <w:rFonts w:ascii="Courier New" w:hAnsi="Courier New"/>
          <w:color w:val="B42318"/>
          <w:sz w:val="20"/>
        </w:rPr>
        <w:t>new</w:t>
      </w:r>
      <w:r>
        <w:rPr/>
        <w:t xml:space="preserve">. </w:t>
      </w:r>
      <w:r>
        <w:rPr>
          <w:rFonts w:ascii="Courier New" w:hAnsi="Courier New"/>
          <w:color w:val="B42318"/>
          <w:sz w:val="20"/>
        </w:rPr>
        <w:t>__proto__</w:t>
      </w:r>
      <w:r>
        <w:rPr/>
        <w:t xml:space="preserve"> is a legacy accessor that reads or sets </w:t>
      </w:r>
      <w:r>
        <w:rPr>
          <w:i/>
        </w:rPr>
        <w:t>an object's own</w:t>
      </w:r>
      <w:r>
        <w:rPr/>
        <w:t xml:space="preserve"> </w:t>
      </w:r>
      <w:r>
        <w:rPr>
          <w:rFonts w:ascii="Courier New" w:hAnsi="Courier New"/>
          <w:color w:val="B42318"/>
          <w:sz w:val="20"/>
        </w:rPr>
        <w:t>[[Prototype]]</w:t>
      </w:r>
      <w:r>
        <w:rPr/>
        <w:t xml:space="preserve">. Use </w:t>
      </w:r>
      <w:r>
        <w:rPr>
          <w:rFonts w:ascii="Courier New" w:hAnsi="Courier New"/>
          <w:color w:val="B42318"/>
          <w:sz w:val="20"/>
        </w:rPr>
        <w:t>Object.getPrototypeOf</w:t>
      </w:r>
      <w:r>
        <w:rPr/>
        <w:t xml:space="preserve"> instead.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User() {}</w:t>
              <w:br/>
            </w:r>
            <w:r>
              <w:rPr>
                <w:rFonts w:ascii="Courier New" w:hAnsi="Courier New" w:eastAsia="Courier New"/>
                <w:sz w:val="19"/>
              </w:rPr>
              <w:t>const u = new User();</w:t>
              <w:br/>
            </w:r>
            <w:r>
              <w:rPr>
                <w:rFonts w:ascii="Courier New" w:hAnsi="Courier New" w:eastAsia="Courier New"/>
                <w:sz w:val="19"/>
              </w:rPr>
              <w:t>Object.getPrototypeOf(u) === User.prototype; // true</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Q49. What does </w:t>
      </w:r>
      <w:r>
        <w:rPr>
          <w:rFonts w:ascii="Courier New" w:hAnsi="Courier New"/>
          <w:b/>
          <w:color w:val="1F3A5F"/>
          <w:sz w:val="24"/>
        </w:rPr>
        <w:t>new</w:t>
      </w:r>
      <w:r>
        <w:rPr>
          <w:b/>
          <w:color w:val="1F3A5F"/>
          <w:sz w:val="24"/>
        </w:rPr>
        <w:t xml:space="preserve"> do?</w:t>
      </w:r>
      <w:r>
        <w:rPr>
          <w:color w:val="1F3A5F"/>
          <w:sz w:val="24"/>
        </w:rPr>
      </w:r>
    </w:p>
    <w:p>
      <w:r>
        <w:rPr/>
      </w:r>
      <w:r>
        <w:rPr>
          <w:b/>
        </w:rPr>
        <w:t>Short answer:</w:t>
      </w:r>
      <w:r>
        <w:rPr/>
      </w:r>
    </w:p>
    <w:p>
      <w:pPr>
        <w:spacing w:after="40"/>
        <w:ind w:left="425" w:hanging="340"/>
      </w:pPr>
      <w:r>
        <w:t xml:space="preserve">1. </w:t>
      </w:r>
      <w:r>
        <w:rPr/>
        <w:t xml:space="preserve">Creates an empty object linked to </w:t>
      </w:r>
      <w:r>
        <w:rPr>
          <w:rFonts w:ascii="Courier New" w:hAnsi="Courier New"/>
          <w:color w:val="B42318"/>
          <w:sz w:val="20"/>
        </w:rPr>
        <w:t>Constructor.prototype</w:t>
      </w:r>
      <w:r>
        <w:rPr/>
        <w:t>.</w:t>
      </w:r>
    </w:p>
    <w:p>
      <w:pPr>
        <w:spacing w:after="40"/>
        <w:ind w:left="425" w:hanging="340"/>
      </w:pPr>
      <w:r>
        <w:t xml:space="preserve">2. </w:t>
      </w:r>
      <w:r>
        <w:rPr/>
        <w:t xml:space="preserve">Calls the constructor with </w:t>
      </w:r>
      <w:r>
        <w:rPr>
          <w:rFonts w:ascii="Courier New" w:hAnsi="Courier New"/>
          <w:color w:val="B42318"/>
          <w:sz w:val="20"/>
        </w:rPr>
        <w:t>this</w:t>
      </w:r>
      <w:r>
        <w:rPr/>
        <w:t xml:space="preserve"> set to that object.</w:t>
      </w:r>
    </w:p>
    <w:p>
      <w:pPr>
        <w:spacing w:after="40"/>
        <w:ind w:left="425" w:hanging="340"/>
      </w:pPr>
      <w:r>
        <w:t xml:space="preserve">3. </w:t>
      </w:r>
      <w:r>
        <w:rPr/>
        <w:t>Returns the object, unless the constructor explicitly returns a different object.</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myNew(Ctor, ...args) {</w:t>
              <w:br/>
            </w:r>
            <w:r>
              <w:rPr>
                <w:rFonts w:ascii="Courier New" w:hAnsi="Courier New" w:eastAsia="Courier New"/>
                <w:sz w:val="19"/>
              </w:rPr>
              <w:t xml:space="preserve">  const obj = Object.create(Ctor.prototype);</w:t>
              <w:br/>
            </w:r>
            <w:r>
              <w:rPr>
                <w:rFonts w:ascii="Courier New" w:hAnsi="Courier New" w:eastAsia="Courier New"/>
                <w:sz w:val="19"/>
              </w:rPr>
              <w:t xml:space="preserve">  const result = Ctor.apply(obj, args);</w:t>
              <w:br/>
            </w:r>
            <w:r>
              <w:rPr>
                <w:rFonts w:ascii="Courier New" w:hAnsi="Courier New" w:eastAsia="Courier New"/>
                <w:sz w:val="19"/>
              </w:rPr>
              <w:t xml:space="preserve">  return result !== null &amp;&amp; typeof result === 'object' ? result : obj;</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Q50. Are ES6 classes just syntax sugar?</w:t>
      </w:r>
      <w:r>
        <w:rPr>
          <w:color w:val="1F3A5F"/>
          <w:sz w:val="24"/>
        </w:rPr>
      </w:r>
    </w:p>
    <w:p>
      <w:r>
        <w:rPr/>
      </w:r>
      <w:r>
        <w:rPr>
          <w:b/>
        </w:rPr>
        <w:t>Short answer:</w:t>
      </w:r>
      <w:r>
        <w:rPr/>
        <w:t xml:space="preserve"> Mostly. They're built on prototypes, with some real differences: class bodies are always in strict mode, classes sit in the TDZ until declared, they must be called with </w:t>
      </w:r>
      <w:r>
        <w:rPr>
          <w:rFonts w:ascii="Courier New" w:hAnsi="Courier New"/>
          <w:color w:val="B42318"/>
          <w:sz w:val="20"/>
        </w:rPr>
        <w:t>new</w:t>
      </w:r>
      <w:r>
        <w:rPr/>
        <w:t xml:space="preserve">, and they support truly private </w:t>
      </w:r>
      <w:r>
        <w:rPr>
          <w:rFonts w:ascii="Courier New" w:hAnsi="Courier New"/>
          <w:color w:val="B42318"/>
          <w:sz w:val="20"/>
        </w:rPr>
        <w:t>#fields</w:t>
      </w:r>
      <w:r>
        <w:rPr/>
        <w:t xml:space="preserve"> and </w:t>
      </w:r>
      <w:r>
        <w:rPr>
          <w:rFonts w:ascii="Courier New" w:hAnsi="Courier New"/>
          <w:color w:val="B42318"/>
          <w:sz w:val="20"/>
        </w:rPr>
        <w:t>static</w:t>
      </w:r>
      <w:r>
        <w:rPr/>
        <w:t xml:space="preserve"> blocks.</w:t>
      </w:r>
    </w:p>
    <w:p>
      <w:pPr>
        <w:pBdr>
          <w:bottom w:val="single" w:sz="6" w:space="1" w:color="BFC7D5"/>
        </w:pBdr>
      </w:pPr>
    </w:p>
    <w:p>
      <w:pPr>
        <w:keepNext/>
        <w:spacing w:before="200"/>
      </w:pPr>
      <w:r>
        <w:rPr>
          <w:color w:val="1F3A5F"/>
          <w:sz w:val="24"/>
        </w:rPr>
      </w:r>
      <w:r>
        <w:rPr>
          <w:b/>
          <w:color w:val="1F3A5F"/>
          <w:sz w:val="24"/>
        </w:rPr>
        <w:t>Q51. How does inheritance work with classes?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Participant {</w:t>
              <w:br/>
            </w:r>
            <w:r>
              <w:rPr>
                <w:rFonts w:ascii="Courier New" w:hAnsi="Courier New" w:eastAsia="Courier New"/>
                <w:sz w:val="19"/>
              </w:rPr>
              <w:t xml:space="preserve">  constructor(id) { this.id = id; }</w:t>
              <w:br/>
            </w:r>
            <w:r>
              <w:rPr>
                <w:rFonts w:ascii="Courier New" w:hAnsi="Courier New" w:eastAsia="Courier New"/>
                <w:sz w:val="19"/>
              </w:rPr>
              <w:t xml:space="preserve">  describe() { return `Participant ${this.id}`;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class Interpreter extends Participant {</w:t>
              <w:br/>
            </w:r>
            <w:r>
              <w:rPr>
                <w:rFonts w:ascii="Courier New" w:hAnsi="Courier New" w:eastAsia="Courier New"/>
                <w:sz w:val="19"/>
              </w:rPr>
              <w:t xml:space="preserve">  constructor(id, language) {</w:t>
              <w:br/>
            </w:r>
            <w:r>
              <w:rPr>
                <w:rFonts w:ascii="Courier New" w:hAnsi="Courier New" w:eastAsia="Courier New"/>
                <w:sz w:val="19"/>
              </w:rPr>
              <w:t xml:space="preserve">    super(id);                 // must call before using `this`</w:t>
              <w:br/>
            </w:r>
            <w:r>
              <w:rPr>
                <w:rFonts w:ascii="Courier New" w:hAnsi="Courier New" w:eastAsia="Courier New"/>
                <w:sz w:val="19"/>
              </w:rPr>
              <w:t xml:space="preserve">    this.language = language;</w:t>
              <w:br/>
            </w:r>
            <w:r>
              <w:rPr>
                <w:rFonts w:ascii="Courier New" w:hAnsi="Courier New" w:eastAsia="Courier New"/>
                <w:sz w:val="19"/>
              </w:rPr>
              <w:t xml:space="preserve">  }</w:t>
              <w:br/>
            </w:r>
            <w:r>
              <w:rPr>
                <w:rFonts w:ascii="Courier New" w:hAnsi="Courier New" w:eastAsia="Courier New"/>
                <w:sz w:val="19"/>
              </w:rPr>
              <w:t xml:space="preserve">  describe() { return `${super.describe()} (interprets ${this.language})`;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new Interpreter(7, 'Spanish').describe(); // "Participant 7 (interprets Spanish)"</w:t>
            </w:r>
          </w:p>
        </w:tc>
      </w:tr>
    </w:tbl>
    <w:p>
      <w:pPr>
        <w:spacing w:after="40"/>
      </w:pPr>
    </w:p>
    <w:p>
      <w:pPr>
        <w:pBdr>
          <w:bottom w:val="single" w:sz="6" w:space="1" w:color="BFC7D5"/>
        </w:pBdr>
      </w:pPr>
    </w:p>
    <w:p>
      <w:pPr>
        <w:keepNext/>
        <w:spacing w:before="200"/>
      </w:pPr>
      <w:r>
        <w:rPr>
          <w:color w:val="1F3A5F"/>
          <w:sz w:val="24"/>
        </w:rPr>
      </w:r>
      <w:r>
        <w:rPr>
          <w:b/>
          <w:color w:val="1F3A5F"/>
          <w:sz w:val="24"/>
        </w:rPr>
        <w:t>Q52. What are private fields?</w:t>
      </w:r>
      <w:r>
        <w:rPr>
          <w:color w:val="1F3A5F"/>
          <w:sz w:val="24"/>
        </w:rPr>
      </w:r>
    </w:p>
    <w:p>
      <w:r>
        <w:rPr/>
      </w:r>
      <w:r>
        <w:rPr>
          <w:b/>
        </w:rPr>
        <w:t>Short answer:</w:t>
      </w:r>
      <w:r>
        <w:rPr/>
        <w:t xml:space="preserve"> </w:t>
      </w:r>
      <w:r>
        <w:rPr>
          <w:rFonts w:ascii="Courier New" w:hAnsi="Courier New"/>
          <w:color w:val="B42318"/>
          <w:sz w:val="20"/>
        </w:rPr>
        <w:t>#token</w:t>
      </w:r>
      <w:r>
        <w:rPr/>
        <w:t xml:space="preserve"> fields are truly private and enforced by the engine. The </w:t>
      </w:r>
      <w:r>
        <w:rPr>
          <w:rFonts w:ascii="Courier New" w:hAnsi="Courier New"/>
          <w:color w:val="B42318"/>
          <w:sz w:val="20"/>
        </w:rPr>
        <w:t>_token</w:t>
      </w:r>
      <w:r>
        <w:rPr/>
        <w:t xml:space="preserve"> convention is only a naming hint. </w:t>
      </w:r>
      <w:r>
        <w:rPr>
          <w:rFonts w:ascii="Courier New" w:hAnsi="Courier New"/>
          <w:color w:val="B42318"/>
          <w:sz w:val="20"/>
        </w:rPr>
        <w:t>#x in obj</w:t>
      </w:r>
      <w:r>
        <w:rPr/>
        <w:t xml:space="preserve"> checks whether an object has the private field.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Session {</w:t>
              <w:br/>
            </w:r>
            <w:r>
              <w:rPr>
                <w:rFonts w:ascii="Courier New" w:hAnsi="Courier New" w:eastAsia="Courier New"/>
                <w:sz w:val="19"/>
              </w:rPr>
              <w:t xml:space="preserve">  #token;</w:t>
              <w:br/>
            </w:r>
            <w:r>
              <w:rPr>
                <w:rFonts w:ascii="Courier New" w:hAnsi="Courier New" w:eastAsia="Courier New"/>
                <w:sz w:val="19"/>
              </w:rPr>
              <w:t xml:space="preserve">  constructor(t) { this.#token = t; }</w:t>
              <w:br/>
            </w:r>
            <w:r>
              <w:rPr>
                <w:rFonts w:ascii="Courier New" w:hAnsi="Courier New" w:eastAsia="Courier New"/>
                <w:sz w:val="19"/>
              </w:rPr>
              <w:t xml:space="preserve">  get isActive() { return Boolean(this.#token); }</w:t>
              <w:br/>
            </w:r>
            <w:r>
              <w:rPr>
                <w:rFonts w:ascii="Courier New" w:hAnsi="Courier New" w:eastAsia="Courier New"/>
                <w:sz w:val="19"/>
              </w:rPr>
              <w:t>}</w:t>
              <w:br/>
            </w:r>
            <w:r>
              <w:rPr>
                <w:rFonts w:ascii="Courier New" w:hAnsi="Courier New" w:eastAsia="Courier New"/>
                <w:sz w:val="19"/>
              </w:rPr>
              <w:t>new Session('abc').#token; // SyntaxError</w:t>
            </w:r>
          </w:p>
        </w:tc>
      </w:tr>
    </w:tbl>
    <w:p>
      <w:pPr>
        <w:spacing w:after="40"/>
      </w:pPr>
    </w:p>
    <w:p>
      <w:pPr>
        <w:pBdr>
          <w:bottom w:val="single" w:sz="6" w:space="1" w:color="BFC7D5"/>
        </w:pBdr>
      </w:pPr>
    </w:p>
    <w:p>
      <w:pPr>
        <w:keepNext/>
        <w:spacing w:before="200"/>
      </w:pPr>
      <w:r>
        <w:rPr>
          <w:color w:val="1F3A5F"/>
          <w:sz w:val="24"/>
        </w:rPr>
      </w:r>
      <w:r>
        <w:rPr>
          <w:b/>
          <w:color w:val="1F3A5F"/>
          <w:sz w:val="24"/>
        </w:rPr>
        <w:t>Q53. What are getters and setters?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Temperature {</w:t>
              <w:br/>
            </w:r>
            <w:r>
              <w:rPr>
                <w:rFonts w:ascii="Courier New" w:hAnsi="Courier New" w:eastAsia="Courier New"/>
                <w:sz w:val="19"/>
              </w:rPr>
              <w:t xml:space="preserve">  #c = 0;</w:t>
              <w:br/>
            </w:r>
            <w:r>
              <w:rPr>
                <w:rFonts w:ascii="Courier New" w:hAnsi="Courier New" w:eastAsia="Courier New"/>
                <w:sz w:val="19"/>
              </w:rPr>
              <w:t xml:space="preserve">  get fahrenheit() { return this.#c * 9 / 5 + 32; }</w:t>
              <w:br/>
            </w:r>
            <w:r>
              <w:rPr>
                <w:rFonts w:ascii="Courier New" w:hAnsi="Courier New" w:eastAsia="Courier New"/>
                <w:sz w:val="19"/>
              </w:rPr>
              <w:t xml:space="preserve">  set fahrenheit(f) {</w:t>
              <w:br/>
            </w:r>
            <w:r>
              <w:rPr>
                <w:rFonts w:ascii="Courier New" w:hAnsi="Courier New" w:eastAsia="Courier New"/>
                <w:sz w:val="19"/>
              </w:rPr>
              <w:t xml:space="preserve">    if (typeof f !== 'number') throw new TypeError('number expected');</w:t>
              <w:br/>
            </w:r>
            <w:r>
              <w:rPr>
                <w:rFonts w:ascii="Courier New" w:hAnsi="Courier New" w:eastAsia="Courier New"/>
                <w:sz w:val="19"/>
              </w:rPr>
              <w:t xml:space="preserve">    this.#c = (f - 32) * 5 / 9;</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Short answer:</w:t>
      </w:r>
      <w:r>
        <w:rPr/>
        <w:t xml:space="preserve"> They're computed properties that look like normal properties. A setter is a good place for validation.</w:t>
      </w:r>
    </w:p>
    <w:p>
      <w:pPr>
        <w:pBdr>
          <w:bottom w:val="single" w:sz="6" w:space="1" w:color="BFC7D5"/>
        </w:pBdr>
      </w:pPr>
    </w:p>
    <w:p>
      <w:pPr>
        <w:keepNext/>
        <w:spacing w:before="200"/>
      </w:pPr>
      <w:r>
        <w:rPr>
          <w:color w:val="1F3A5F"/>
          <w:sz w:val="24"/>
        </w:rPr>
      </w:r>
      <w:r>
        <w:rPr>
          <w:b/>
          <w:color w:val="1F3A5F"/>
          <w:sz w:val="24"/>
        </w:rPr>
        <w:t>Q54. What are property descriptors?</w:t>
      </w:r>
      <w:r>
        <w:rPr>
          <w:color w:val="1F3A5F"/>
          <w:sz w:val="24"/>
        </w:rPr>
      </w:r>
    </w:p>
    <w:p>
      <w:r>
        <w:rPr/>
      </w:r>
      <w:r>
        <w:rPr>
          <w:b/>
        </w:rPr>
        <w:t>Short answer:</w:t>
      </w:r>
      <w:r>
        <w:rPr/>
        <w:t xml:space="preserve"> </w:t>
      </w:r>
      <w:r>
        <w:rPr>
          <w:rFonts w:ascii="Courier New" w:hAnsi="Courier New"/>
          <w:color w:val="B42318"/>
          <w:sz w:val="20"/>
        </w:rPr>
        <w:t>Object.defineProperty(obj, 'x', { value, writable, enumerable, configurable, get, set })</w:t>
      </w:r>
      <w:r>
        <w:rPr/>
        <w:t xml:space="preserve"> controls exactly how a property behaves, for example making it read-only or hiding it from </w:t>
      </w:r>
      <w:r>
        <w:rPr>
          <w:rFonts w:ascii="Courier New" w:hAnsi="Courier New"/>
          <w:color w:val="B42318"/>
          <w:sz w:val="20"/>
        </w:rPr>
        <w:t>Object.keys</w:t>
      </w:r>
      <w:r>
        <w:rPr/>
        <w:t>.</w:t>
      </w:r>
    </w:p>
    <w:p>
      <w:pPr>
        <w:pBdr>
          <w:bottom w:val="single" w:sz="6" w:space="1" w:color="BFC7D5"/>
        </w:pBdr>
      </w:pPr>
    </w:p>
    <w:p>
      <w:pPr>
        <w:keepNext/>
        <w:spacing w:before="200"/>
      </w:pPr>
      <w:r>
        <w:rPr>
          <w:color w:val="1F3A5F"/>
          <w:sz w:val="24"/>
        </w:rPr>
      </w:r>
      <w:r>
        <w:rPr>
          <w:b/>
          <w:color w:val="1F3A5F"/>
          <w:sz w:val="24"/>
        </w:rPr>
        <w:t xml:space="preserve">Q55. </w:t>
      </w:r>
      <w:r>
        <w:rPr>
          <w:rFonts w:ascii="Courier New" w:hAnsi="Courier New"/>
          <w:b/>
          <w:color w:val="1F3A5F"/>
          <w:sz w:val="24"/>
        </w:rPr>
        <w:t>Object.freeze</w:t>
      </w:r>
      <w:r>
        <w:rPr>
          <w:b/>
          <w:color w:val="1F3A5F"/>
          <w:sz w:val="24"/>
        </w:rPr>
        <w:t xml:space="preserve"> vs </w:t>
      </w:r>
      <w:r>
        <w:rPr>
          <w:rFonts w:ascii="Courier New" w:hAnsi="Courier New"/>
          <w:b/>
          <w:color w:val="1F3A5F"/>
          <w:sz w:val="24"/>
        </w:rPr>
        <w:t>Object.seal</w:t>
      </w:r>
      <w:r>
        <w:rPr>
          <w:b/>
          <w:color w:val="1F3A5F"/>
          <w:sz w:val="24"/>
        </w:rPr>
        <w:t xml:space="preserve"> vs </w:t>
      </w:r>
      <w:r>
        <w:rPr>
          <w:rFonts w:ascii="Courier New" w:hAnsi="Courier New"/>
          <w:b/>
          <w:color w:val="1F3A5F"/>
          <w:sz w:val="24"/>
        </w:rPr>
        <w:t>Object.preventExtensions</w:t>
      </w:r>
      <w:r>
        <w:rPr>
          <w:b/>
          <w:color w:val="1F3A5F"/>
          <w:sz w:val="24"/>
        </w:rPr>
        <w:t>?</w:t>
      </w:r>
      <w:r>
        <w:rPr>
          <w:color w:val="1F3A5F"/>
          <w:sz w:val="24"/>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p>
        </w:tc>
        <w:tc>
          <w:tcPr>
            <w:tcW w:type="dxa" w:w="2493"/>
            <w:shd w:val="clear" w:color="auto" w:fill="1F3A5F"/>
          </w:tcPr>
          <w:p>
            <w:pPr>
              <w:spacing w:after="0"/>
            </w:pPr>
            <w:r>
              <w:rPr>
                <w:b/>
                <w:color w:val="FFFFFF"/>
                <w:sz w:val="20"/>
              </w:rPr>
              <w:t>Add properties</w:t>
            </w:r>
          </w:p>
        </w:tc>
        <w:tc>
          <w:tcPr>
            <w:tcW w:type="dxa" w:w="2493"/>
            <w:shd w:val="clear" w:color="auto" w:fill="1F3A5F"/>
          </w:tcPr>
          <w:p>
            <w:pPr>
              <w:spacing w:after="0"/>
            </w:pPr>
            <w:r>
              <w:rPr>
                <w:b/>
                <w:color w:val="FFFFFF"/>
                <w:sz w:val="20"/>
              </w:rPr>
              <w:t>Remove properties</w:t>
            </w:r>
          </w:p>
        </w:tc>
        <w:tc>
          <w:tcPr>
            <w:tcW w:type="dxa" w:w="2493"/>
            <w:shd w:val="clear" w:color="auto" w:fill="1F3A5F"/>
          </w:tcPr>
          <w:p>
            <w:pPr>
              <w:spacing w:after="0"/>
            </w:pPr>
            <w:r>
              <w:rPr>
                <w:b/>
                <w:color w:val="FFFFFF"/>
                <w:sz w:val="20"/>
              </w:rPr>
              <w:t>Change values</w:t>
            </w:r>
          </w:p>
        </w:tc>
      </w:tr>
      <w:tr>
        <w:tc>
          <w:tcPr>
            <w:tcW w:type="dxa" w:w="2493"/>
          </w:tcPr>
          <w:p>
            <w:pPr>
              <w:spacing w:after="0"/>
            </w:pPr>
            <w:r>
              <w:rPr>
                <w:rFonts w:ascii="Courier New" w:hAnsi="Courier New"/>
                <w:color w:val="B42318"/>
                <w:sz w:val="20"/>
              </w:rPr>
              <w:t>preventExtensions</w:t>
            </w:r>
          </w:p>
        </w:tc>
        <w:tc>
          <w:tcPr>
            <w:tcW w:type="dxa" w:w="2493"/>
          </w:tcPr>
          <w:p>
            <w:pPr>
              <w:spacing w:after="0"/>
            </w:pPr>
            <w:r>
              <w:rPr>
                <w:sz w:val="20"/>
              </w:rPr>
              <w:t>no</w:t>
            </w:r>
          </w:p>
        </w:tc>
        <w:tc>
          <w:tcPr>
            <w:tcW w:type="dxa" w:w="2493"/>
          </w:tcPr>
          <w:p>
            <w:pPr>
              <w:spacing w:after="0"/>
            </w:pPr>
            <w:r>
              <w:rPr>
                <w:sz w:val="20"/>
              </w:rPr>
              <w:t>yes</w:t>
            </w:r>
          </w:p>
        </w:tc>
        <w:tc>
          <w:tcPr>
            <w:tcW w:type="dxa" w:w="2493"/>
          </w:tcPr>
          <w:p>
            <w:pPr>
              <w:spacing w:after="0"/>
            </w:pPr>
            <w:r>
              <w:rPr>
                <w:sz w:val="20"/>
              </w:rPr>
              <w:t>yes</w:t>
            </w:r>
          </w:p>
        </w:tc>
      </w:tr>
      <w:tr>
        <w:tc>
          <w:tcPr>
            <w:tcW w:type="dxa" w:w="2493"/>
            <w:shd w:val="clear" w:color="auto" w:fill="F7F9FC"/>
          </w:tcPr>
          <w:p>
            <w:pPr>
              <w:spacing w:after="0"/>
            </w:pPr>
            <w:r>
              <w:rPr>
                <w:rFonts w:ascii="Courier New" w:hAnsi="Courier New"/>
                <w:color w:val="B42318"/>
                <w:sz w:val="20"/>
              </w:rPr>
              <w:t>seal</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yes</w:t>
            </w:r>
          </w:p>
        </w:tc>
      </w:tr>
      <w:tr>
        <w:tc>
          <w:tcPr>
            <w:tcW w:type="dxa" w:w="2493"/>
          </w:tcPr>
          <w:p>
            <w:pPr>
              <w:spacing w:after="0"/>
            </w:pPr>
            <w:r>
              <w:rPr>
                <w:rFonts w:ascii="Courier New" w:hAnsi="Courier New"/>
                <w:color w:val="B42318"/>
                <w:sz w:val="20"/>
              </w:rPr>
              <w:t>freeze</w:t>
            </w:r>
          </w:p>
        </w:tc>
        <w:tc>
          <w:tcPr>
            <w:tcW w:type="dxa" w:w="2493"/>
          </w:tcPr>
          <w:p>
            <w:pPr>
              <w:spacing w:after="0"/>
            </w:pPr>
            <w:r>
              <w:rPr>
                <w:sz w:val="20"/>
              </w:rPr>
              <w:t>no</w:t>
            </w:r>
          </w:p>
        </w:tc>
        <w:tc>
          <w:tcPr>
            <w:tcW w:type="dxa" w:w="2493"/>
          </w:tcPr>
          <w:p>
            <w:pPr>
              <w:spacing w:after="0"/>
            </w:pPr>
            <w:r>
              <w:rPr>
                <w:sz w:val="20"/>
              </w:rPr>
              <w:t>no</w:t>
            </w:r>
          </w:p>
        </w:tc>
        <w:tc>
          <w:tcPr>
            <w:tcW w:type="dxa" w:w="2493"/>
          </w:tcPr>
          <w:p>
            <w:pPr>
              <w:spacing w:after="0"/>
            </w:pPr>
            <w:r>
              <w:rPr>
                <w:sz w:val="20"/>
              </w:rPr>
              <w:t>no</w:t>
            </w:r>
          </w:p>
        </w:tc>
      </w:tr>
    </w:tbl>
    <w:p>
      <w:pPr>
        <w:spacing w:after="40"/>
      </w:pPr>
    </w:p>
    <w:p>
      <w:r>
        <w:rPr/>
        <w:t xml:space="preserve">All three are </w:t>
      </w:r>
      <w:r>
        <w:rPr>
          <w:b/>
        </w:rPr>
        <w:t>shallow</w:t>
      </w:r>
      <w:r>
        <w:rPr/>
        <w:t>: nested objects can still change.</w:t>
      </w:r>
    </w:p>
    <w:p>
      <w:pPr>
        <w:pBdr>
          <w:bottom w:val="single" w:sz="6" w:space="1" w:color="BFC7D5"/>
        </w:pBdr>
      </w:pPr>
    </w:p>
    <w:p>
      <w:pPr>
        <w:keepNext/>
        <w:spacing w:before="200"/>
      </w:pPr>
      <w:r>
        <w:rPr>
          <w:color w:val="1F3A5F"/>
          <w:sz w:val="24"/>
        </w:rPr>
      </w:r>
      <w:r>
        <w:rPr>
          <w:b/>
          <w:color w:val="1F3A5F"/>
          <w:sz w:val="24"/>
        </w:rPr>
        <w:t>Q56. Composition vs inheritance?</w:t>
      </w:r>
      <w:r>
        <w:rPr>
          <w:color w:val="1F3A5F"/>
          <w:sz w:val="24"/>
        </w:rPr>
      </w:r>
    </w:p>
    <w:p>
      <w:r>
        <w:rPr/>
      </w:r>
      <w:r>
        <w:rPr>
          <w:b/>
        </w:rPr>
        <w:t>Short answer:</w:t>
      </w:r>
      <w:r>
        <w:rPr/>
        <w:t xml:space="preserve"> Prefer building behaviour from small, composable pieces (functions, hooks, mixins) over deep class hierarchies. Inheritance couples child classes to parent internals. React itself favours composition: children, hooks and wrapper components.</w:t>
      </w:r>
    </w:p>
    <w:p>
      <w:pPr>
        <w:pBdr>
          <w:bottom w:val="single" w:sz="6" w:space="1" w:color="BFC7D5"/>
        </w:pBdr>
      </w:pPr>
    </w:p>
    <w:p>
      <w:pPr>
        <w:keepNext/>
        <w:spacing w:before="200"/>
      </w:pPr>
      <w:r>
        <w:rPr>
          <w:color w:val="1F3A5F"/>
          <w:sz w:val="24"/>
        </w:rPr>
      </w:r>
      <w:r>
        <w:rPr>
          <w:b/>
          <w:color w:val="1F3A5F"/>
          <w:sz w:val="24"/>
        </w:rPr>
        <w:t xml:space="preserve">Q57. </w:t>
      </w:r>
      <w:r>
        <w:rPr>
          <w:rFonts w:ascii="Courier New" w:hAnsi="Courier New"/>
          <w:b/>
          <w:color w:val="1F3A5F"/>
          <w:sz w:val="24"/>
        </w:rPr>
        <w:t>Map</w:t>
      </w:r>
      <w:r>
        <w:rPr>
          <w:b/>
          <w:color w:val="1F3A5F"/>
          <w:sz w:val="24"/>
        </w:rPr>
        <w:t xml:space="preserve"> vs a plain object?</w:t>
      </w:r>
      <w:r>
        <w:rPr>
          <w:color w:val="1F3A5F"/>
          <w:sz w:val="24"/>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rFonts w:ascii="Courier New" w:hAnsi="Courier New"/>
                <w:b/>
                <w:color w:val="FFFFFF"/>
                <w:sz w:val="20"/>
              </w:rPr>
              <w:t>Map</w:t>
            </w:r>
          </w:p>
        </w:tc>
        <w:tc>
          <w:tcPr>
            <w:tcW w:type="dxa" w:w="3324"/>
            <w:shd w:val="clear" w:color="auto" w:fill="1F3A5F"/>
          </w:tcPr>
          <w:p>
            <w:pPr>
              <w:spacing w:after="0"/>
            </w:pPr>
            <w:r>
              <w:rPr>
                <w:b/>
                <w:color w:val="FFFFFF"/>
                <w:sz w:val="20"/>
              </w:rPr>
              <w:t>Object</w:t>
            </w:r>
          </w:p>
        </w:tc>
      </w:tr>
      <w:tr>
        <w:tc>
          <w:tcPr>
            <w:tcW w:type="dxa" w:w="3324"/>
          </w:tcPr>
          <w:p>
            <w:pPr>
              <w:spacing w:after="0"/>
            </w:pPr>
            <w:r>
              <w:rPr>
                <w:sz w:val="20"/>
              </w:rPr>
              <w:t>Key types</w:t>
            </w:r>
          </w:p>
        </w:tc>
        <w:tc>
          <w:tcPr>
            <w:tcW w:type="dxa" w:w="3324"/>
          </w:tcPr>
          <w:p>
            <w:pPr>
              <w:spacing w:after="0"/>
            </w:pPr>
            <w:r>
              <w:rPr>
                <w:sz w:val="20"/>
              </w:rPr>
              <w:t>anything (objects too)</w:t>
            </w:r>
          </w:p>
        </w:tc>
        <w:tc>
          <w:tcPr>
            <w:tcW w:type="dxa" w:w="3324"/>
          </w:tcPr>
          <w:p>
            <w:pPr>
              <w:spacing w:after="0"/>
            </w:pPr>
            <w:r>
              <w:rPr>
                <w:sz w:val="20"/>
              </w:rPr>
              <w:t>strings and symbols</w:t>
            </w:r>
          </w:p>
        </w:tc>
      </w:tr>
      <w:tr>
        <w:tc>
          <w:tcPr>
            <w:tcW w:type="dxa" w:w="3324"/>
            <w:shd w:val="clear" w:color="auto" w:fill="F7F9FC"/>
          </w:tcPr>
          <w:p>
            <w:pPr>
              <w:spacing w:after="0"/>
            </w:pPr>
            <w:r>
              <w:rPr>
                <w:sz w:val="20"/>
              </w:rPr>
              <w:t>Order</w:t>
            </w:r>
          </w:p>
        </w:tc>
        <w:tc>
          <w:tcPr>
            <w:tcW w:type="dxa" w:w="3324"/>
            <w:shd w:val="clear" w:color="auto" w:fill="F7F9FC"/>
          </w:tcPr>
          <w:p>
            <w:pPr>
              <w:spacing w:after="0"/>
            </w:pPr>
            <w:r>
              <w:rPr>
                <w:sz w:val="20"/>
              </w:rPr>
              <w:t>insertion order</w:t>
            </w:r>
          </w:p>
        </w:tc>
        <w:tc>
          <w:tcPr>
            <w:tcW w:type="dxa" w:w="3324"/>
            <w:shd w:val="clear" w:color="auto" w:fill="F7F9FC"/>
          </w:tcPr>
          <w:p>
            <w:pPr>
              <w:spacing w:after="0"/>
            </w:pPr>
            <w:r>
              <w:rPr>
                <w:sz w:val="20"/>
              </w:rPr>
              <w:t>mostly insertion order (integer keys first)</w:t>
            </w:r>
          </w:p>
        </w:tc>
      </w:tr>
      <w:tr>
        <w:tc>
          <w:tcPr>
            <w:tcW w:type="dxa" w:w="3324"/>
          </w:tcPr>
          <w:p>
            <w:pPr>
              <w:spacing w:after="0"/>
            </w:pPr>
            <w:r>
              <w:rPr>
                <w:sz w:val="20"/>
              </w:rPr>
              <w:t>Size</w:t>
            </w:r>
          </w:p>
        </w:tc>
        <w:tc>
          <w:tcPr>
            <w:tcW w:type="dxa" w:w="3324"/>
          </w:tcPr>
          <w:p>
            <w:pPr>
              <w:spacing w:after="0"/>
            </w:pPr>
            <w:r>
              <w:rPr>
                <w:rFonts w:ascii="Courier New" w:hAnsi="Courier New"/>
                <w:color w:val="B42318"/>
                <w:sz w:val="20"/>
              </w:rPr>
              <w:t>map.size</w:t>
            </w:r>
          </w:p>
        </w:tc>
        <w:tc>
          <w:tcPr>
            <w:tcW w:type="dxa" w:w="3324"/>
          </w:tcPr>
          <w:p>
            <w:pPr>
              <w:spacing w:after="0"/>
            </w:pPr>
            <w:r>
              <w:rPr>
                <w:rFonts w:ascii="Courier New" w:hAnsi="Courier New"/>
                <w:color w:val="B42318"/>
                <w:sz w:val="20"/>
              </w:rPr>
              <w:t>Object.keys(o).length</w:t>
            </w:r>
          </w:p>
        </w:tc>
      </w:tr>
      <w:tr>
        <w:tc>
          <w:tcPr>
            <w:tcW w:type="dxa" w:w="3324"/>
            <w:shd w:val="clear" w:color="auto" w:fill="F7F9FC"/>
          </w:tcPr>
          <w:p>
            <w:pPr>
              <w:spacing w:after="0"/>
            </w:pPr>
            <w:r>
              <w:rPr>
                <w:sz w:val="20"/>
              </w:rPr>
              <w:t>Frequent add/delete</w:t>
            </w:r>
          </w:p>
        </w:tc>
        <w:tc>
          <w:tcPr>
            <w:tcW w:type="dxa" w:w="3324"/>
            <w:shd w:val="clear" w:color="auto" w:fill="F7F9FC"/>
          </w:tcPr>
          <w:p>
            <w:pPr>
              <w:spacing w:after="0"/>
            </w:pPr>
            <w:r>
              <w:rPr>
                <w:sz w:val="20"/>
              </w:rPr>
              <w:t>optimised</w:t>
            </w:r>
          </w:p>
        </w:tc>
        <w:tc>
          <w:tcPr>
            <w:tcW w:type="dxa" w:w="3324"/>
            <w:shd w:val="clear" w:color="auto" w:fill="F7F9FC"/>
          </w:tcPr>
          <w:p>
            <w:pPr>
              <w:spacing w:after="0"/>
            </w:pPr>
            <w:r>
              <w:rPr>
                <w:sz w:val="20"/>
              </w:rPr>
              <w:t>slower</w:t>
            </w:r>
          </w:p>
        </w:tc>
      </w:tr>
      <w:tr>
        <w:tc>
          <w:tcPr>
            <w:tcW w:type="dxa" w:w="3324"/>
          </w:tcPr>
          <w:p>
            <w:pPr>
              <w:spacing w:after="0"/>
            </w:pPr>
            <w:r>
              <w:rPr>
                <w:sz w:val="20"/>
              </w:rPr>
              <w:t>JSON</w:t>
            </w:r>
          </w:p>
        </w:tc>
        <w:tc>
          <w:tcPr>
            <w:tcW w:type="dxa" w:w="3324"/>
          </w:tcPr>
          <w:p>
            <w:pPr>
              <w:spacing w:after="0"/>
            </w:pPr>
            <w:r>
              <w:rPr>
                <w:sz w:val="20"/>
              </w:rPr>
              <w:t>needs conversion</w:t>
            </w:r>
          </w:p>
        </w:tc>
        <w:tc>
          <w:tcPr>
            <w:tcW w:type="dxa" w:w="3324"/>
          </w:tcPr>
          <w:p>
            <w:pPr>
              <w:spacing w:after="0"/>
            </w:pPr>
            <w:r>
              <w:rPr>
                <w:sz w:val="20"/>
              </w:rPr>
              <w:t>native</w:t>
            </w:r>
          </w:p>
        </w:tc>
      </w:tr>
      <w:tr>
        <w:tc>
          <w:tcPr>
            <w:tcW w:type="dxa" w:w="3324"/>
            <w:shd w:val="clear" w:color="auto" w:fill="F7F9FC"/>
          </w:tcPr>
          <w:p>
            <w:pPr>
              <w:spacing w:after="0"/>
            </w:pPr>
            <w:r>
              <w:rPr>
                <w:sz w:val="20"/>
              </w:rPr>
              <w:t>Prototype key clashes</w:t>
            </w:r>
          </w:p>
        </w:tc>
        <w:tc>
          <w:tcPr>
            <w:tcW w:type="dxa" w:w="3324"/>
            <w:shd w:val="clear" w:color="auto" w:fill="F7F9FC"/>
          </w:tcPr>
          <w:p>
            <w:pPr>
              <w:spacing w:after="0"/>
            </w:pPr>
            <w:r>
              <w:rPr>
                <w:sz w:val="20"/>
              </w:rPr>
              <w:t>none</w:t>
            </w:r>
          </w:p>
        </w:tc>
        <w:tc>
          <w:tcPr>
            <w:tcW w:type="dxa" w:w="3324"/>
            <w:shd w:val="clear" w:color="auto" w:fill="F7F9FC"/>
          </w:tcPr>
          <w:p>
            <w:pPr>
              <w:spacing w:after="0"/>
            </w:pPr>
            <w:r>
              <w:rPr>
                <w:sz w:val="20"/>
              </w:rPr>
              <w:t>possible (</w:t>
            </w:r>
            <w:r>
              <w:rPr>
                <w:rFonts w:ascii="Courier New" w:hAnsi="Courier New"/>
                <w:color w:val="B42318"/>
                <w:sz w:val="20"/>
              </w:rPr>
              <w:t>'constructor'</w:t>
            </w:r>
            <w:r>
              <w:rPr>
                <w:sz w:val="20"/>
              </w:rPr>
              <w:t>)</w:t>
            </w:r>
          </w:p>
        </w:tc>
      </w:tr>
    </w:tbl>
    <w:p>
      <w:pPr>
        <w:spacing w:after="40"/>
      </w:pPr>
    </w:p>
    <w:p>
      <w:r>
        <w:rPr/>
      </w:r>
      <w:r>
        <w:rPr>
          <w:b/>
        </w:rPr>
        <w:t>Say it like this:</w:t>
      </w:r>
      <w:r>
        <w:rPr/>
        <w:t xml:space="preserve"> "For a lookup that changes often, like participants keyed by ID during a call, I use a Map. For data that's serialised to JSON or stored in Redux, I use plain objects."</w:t>
      </w:r>
    </w:p>
    <w:p>
      <w:pPr>
        <w:pBdr>
          <w:bottom w:val="single" w:sz="6" w:space="1" w:color="BFC7D5"/>
        </w:pBdr>
      </w:pPr>
    </w:p>
    <w:p>
      <w:pPr>
        <w:keepNext/>
        <w:spacing w:before="200"/>
      </w:pPr>
      <w:r>
        <w:rPr>
          <w:color w:val="1F3A5F"/>
          <w:sz w:val="24"/>
        </w:rPr>
      </w:r>
      <w:r>
        <w:rPr>
          <w:b/>
          <w:color w:val="1F3A5F"/>
          <w:sz w:val="24"/>
        </w:rPr>
        <w:t xml:space="preserve">Q58. What is a </w:t>
      </w:r>
      <w:r>
        <w:rPr>
          <w:rFonts w:ascii="Courier New" w:hAnsi="Courier New"/>
          <w:b/>
          <w:color w:val="1F3A5F"/>
          <w:sz w:val="24"/>
        </w:rPr>
        <w:t>Set</w:t>
      </w:r>
      <w:r>
        <w:rPr>
          <w:b/>
          <w:color w:val="1F3A5F"/>
          <w:sz w:val="24"/>
        </w:rPr>
        <w:t xml:space="preserve"> useful for?</w:t>
      </w:r>
      <w:r>
        <w:rPr>
          <w:color w:val="1F3A5F"/>
          <w:sz w:val="24"/>
        </w:rPr>
      </w:r>
    </w:p>
    <w:p>
      <w:r>
        <w:rPr/>
      </w:r>
      <w:r>
        <w:rPr>
          <w:b/>
        </w:rPr>
        <w:t>Short answer:</w:t>
      </w:r>
      <w:r>
        <w:rPr/>
        <w:t xml:space="preserve"> It stores unique values with fast O(1) membership checks.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unique = [...new Set(['a', 'b', 'a'])];   // ['a', 'b']</w:t>
              <w:br/>
            </w:r>
            <w:r>
              <w:rPr>
                <w:rFonts w:ascii="Courier New" w:hAnsi="Courier New" w:eastAsia="Courier New"/>
                <w:sz w:val="19"/>
              </w:rPr>
              <w:t>const selected = new Set(); selected.add(id); selected.has(id);</w:t>
            </w:r>
          </w:p>
        </w:tc>
      </w:tr>
    </w:tbl>
    <w:p>
      <w:pPr>
        <w:spacing w:after="40"/>
      </w:pPr>
    </w:p>
    <w:p>
      <w:r>
        <w:rPr/>
        <w:t xml:space="preserve">Newer Set methods include </w:t>
      </w:r>
      <w:r>
        <w:rPr>
          <w:rFonts w:ascii="Courier New" w:hAnsi="Courier New"/>
          <w:color w:val="B42318"/>
          <w:sz w:val="20"/>
        </w:rPr>
        <w:t>union</w:t>
      </w:r>
      <w:r>
        <w:rPr/>
        <w:t xml:space="preserve">, </w:t>
      </w:r>
      <w:r>
        <w:rPr>
          <w:rFonts w:ascii="Courier New" w:hAnsi="Courier New"/>
          <w:color w:val="B42318"/>
          <w:sz w:val="20"/>
        </w:rPr>
        <w:t>intersection</w:t>
      </w:r>
      <w:r>
        <w:rPr/>
        <w:t xml:space="preserve"> and </w:t>
      </w:r>
      <w:r>
        <w:rPr>
          <w:rFonts w:ascii="Courier New" w:hAnsi="Courier New"/>
          <w:color w:val="B42318"/>
          <w:sz w:val="20"/>
        </w:rPr>
        <w:t>difference</w:t>
      </w:r>
      <w:r>
        <w:rPr/>
        <w:t>. Check browser support before using them.</w:t>
      </w:r>
    </w:p>
    <w:p>
      <w:pPr>
        <w:pBdr>
          <w:bottom w:val="single" w:sz="6" w:space="1" w:color="BFC7D5"/>
        </w:pBdr>
      </w:pPr>
    </w:p>
    <w:p>
      <w:pPr>
        <w:keepNext/>
        <w:spacing w:before="200"/>
      </w:pPr>
      <w:r>
        <w:rPr>
          <w:color w:val="1F3A5F"/>
          <w:sz w:val="24"/>
        </w:rPr>
      </w:r>
      <w:r>
        <w:rPr>
          <w:b/>
          <w:color w:val="1F3A5F"/>
          <w:sz w:val="24"/>
        </w:rPr>
        <w:t xml:space="preserve">Q59. What are </w:t>
      </w:r>
      <w:r>
        <w:rPr>
          <w:rFonts w:ascii="Courier New" w:hAnsi="Courier New"/>
          <w:b/>
          <w:color w:val="1F3A5F"/>
          <w:sz w:val="24"/>
        </w:rPr>
        <w:t>WeakMap</w:t>
      </w:r>
      <w:r>
        <w:rPr>
          <w:b/>
          <w:color w:val="1F3A5F"/>
          <w:sz w:val="24"/>
        </w:rPr>
        <w:t xml:space="preserve">, </w:t>
      </w:r>
      <w:r>
        <w:rPr>
          <w:rFonts w:ascii="Courier New" w:hAnsi="Courier New"/>
          <w:b/>
          <w:color w:val="1F3A5F"/>
          <w:sz w:val="24"/>
        </w:rPr>
        <w:t>WeakSet</w:t>
      </w:r>
      <w:r>
        <w:rPr>
          <w:b/>
          <w:color w:val="1F3A5F"/>
          <w:sz w:val="24"/>
        </w:rPr>
        <w:t xml:space="preserve"> and </w:t>
      </w:r>
      <w:r>
        <w:rPr>
          <w:rFonts w:ascii="Courier New" w:hAnsi="Courier New"/>
          <w:b/>
          <w:color w:val="1F3A5F"/>
          <w:sz w:val="24"/>
        </w:rPr>
        <w:t>WeakRef</w:t>
      </w:r>
      <w:r>
        <w:rPr>
          <w:b/>
          <w:color w:val="1F3A5F"/>
          <w:sz w:val="24"/>
        </w:rPr>
        <w:t>?</w:t>
      </w:r>
      <w:r>
        <w:rPr>
          <w:color w:val="1F3A5F"/>
          <w:sz w:val="24"/>
        </w:rPr>
      </w:r>
    </w:p>
    <w:p>
      <w:r>
        <w:rPr/>
      </w:r>
      <w:r>
        <w:rPr>
          <w:b/>
        </w:rPr>
        <w:t>Short answer:</w:t>
      </w:r>
      <w:r>
        <w:rPr/>
        <w:t xml:space="preserve"> Their keys must be objects, and they hold those keys </w:t>
      </w:r>
      <w:r>
        <w:rPr>
          <w:i/>
        </w:rPr>
        <w:t>weakly</w:t>
      </w:r>
      <w:r>
        <w:rPr/>
        <w:t>. When nothing else references a key object, its entry disappears automatically. They're good for attaching metadata to DOM nodes or objects without causing memory leaks. They can't be iterated.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meta = new WeakMap();</w:t>
              <w:br/>
            </w:r>
            <w:r>
              <w:rPr>
                <w:rFonts w:ascii="Courier New" w:hAnsi="Courier New" w:eastAsia="Courier New"/>
                <w:sz w:val="19"/>
              </w:rPr>
              <w:t>meta.set(videoElement, { attachedAt: Date.now() });</w:t>
              <w:br/>
            </w:r>
            <w:r>
              <w:rPr>
                <w:rFonts w:ascii="Courier New" w:hAnsi="Courier New" w:eastAsia="Courier New"/>
                <w:sz w:val="19"/>
              </w:rPr>
              <w:t>// when videoElement is removed and garbage-collected, the entry vanishes</w:t>
            </w:r>
          </w:p>
        </w:tc>
      </w:tr>
    </w:tbl>
    <w:p>
      <w:pPr>
        <w:spacing w:after="40"/>
      </w:pPr>
    </w:p>
    <w:p>
      <w:pPr>
        <w:pBdr>
          <w:bottom w:val="single" w:sz="6" w:space="1" w:color="BFC7D5"/>
        </w:pBdr>
      </w:pPr>
    </w:p>
    <w:p>
      <w:pPr>
        <w:keepNext/>
        <w:spacing w:before="200"/>
      </w:pPr>
      <w:r>
        <w:rPr>
          <w:color w:val="1F3A5F"/>
          <w:sz w:val="24"/>
        </w:rPr>
      </w:r>
      <w:r>
        <w:rPr>
          <w:b/>
          <w:color w:val="1F3A5F"/>
          <w:sz w:val="24"/>
        </w:rPr>
        <w:t>Q60. What are Symbols?</w:t>
      </w:r>
      <w:r>
        <w:rPr>
          <w:color w:val="1F3A5F"/>
          <w:sz w:val="24"/>
        </w:rPr>
      </w:r>
    </w:p>
    <w:p>
      <w:r>
        <w:rPr/>
      </w:r>
      <w:r>
        <w:rPr>
          <w:b/>
        </w:rPr>
        <w:t>Short answer:</w:t>
      </w:r>
      <w:r>
        <w:rPr/>
        <w:t xml:space="preserve"> Unique values used as property keys that can never clash with other keys. </w:t>
      </w:r>
      <w:r>
        <w:rPr>
          <w:i/>
        </w:rPr>
        <w:t>Well-known symbols</w:t>
      </w:r>
      <w:r>
        <w:rPr/>
        <w:t xml:space="preserve"> customise built-in behaviour: </w:t>
      </w:r>
      <w:r>
        <w:rPr>
          <w:rFonts w:ascii="Courier New" w:hAnsi="Courier New"/>
          <w:color w:val="B42318"/>
          <w:sz w:val="20"/>
        </w:rPr>
        <w:t>Symbol.iterator</w:t>
      </w:r>
      <w:r>
        <w:rPr/>
        <w:t xml:space="preserve"> (makes an object work with </w:t>
      </w:r>
      <w:r>
        <w:rPr>
          <w:rFonts w:ascii="Courier New" w:hAnsi="Courier New"/>
          <w:color w:val="B42318"/>
          <w:sz w:val="20"/>
        </w:rPr>
        <w:t>for...of</w:t>
      </w:r>
      <w:r>
        <w:rPr/>
        <w:t xml:space="preserve">), </w:t>
      </w:r>
      <w:r>
        <w:rPr>
          <w:rFonts w:ascii="Courier New" w:hAnsi="Courier New"/>
          <w:color w:val="B42318"/>
          <w:sz w:val="20"/>
        </w:rPr>
        <w:t>Symbol.asyncIterator</w:t>
      </w:r>
      <w:r>
        <w:rPr/>
        <w:t xml:space="preserve"> and </w:t>
      </w:r>
      <w:r>
        <w:rPr>
          <w:rFonts w:ascii="Courier New" w:hAnsi="Courier New"/>
          <w:color w:val="B42318"/>
          <w:sz w:val="20"/>
        </w:rPr>
        <w:t>Symbol.toPrimitive</w:t>
      </w:r>
      <w:r>
        <w:rPr/>
        <w:t>.</w:t>
      </w:r>
    </w:p>
    <w:p>
      <w:pPr>
        <w:pBdr>
          <w:bottom w:val="single" w:sz="6" w:space="1" w:color="BFC7D5"/>
        </w:pBdr>
      </w:pPr>
    </w:p>
    <w:p>
      <w:pPr>
        <w:keepNext/>
        <w:spacing w:before="200"/>
      </w:pPr>
      <w:r>
        <w:rPr>
          <w:color w:val="1F3A5F"/>
          <w:sz w:val="24"/>
        </w:rPr>
      </w:r>
      <w:r>
        <w:rPr>
          <w:b/>
          <w:color w:val="1F3A5F"/>
          <w:sz w:val="24"/>
        </w:rPr>
        <w:t>Q61. What are the JSON gotchas?</w:t>
      </w:r>
      <w:r>
        <w:rPr>
          <w:color w:val="1F3A5F"/>
          <w:sz w:val="24"/>
        </w:rPr>
      </w:r>
    </w:p>
    <w:p>
      <w:r>
        <w:rPr/>
      </w:r>
      <w:r>
        <w:rPr>
          <w:b/>
        </w:rPr>
        <w:t>Short answer:</w:t>
      </w:r>
      <w:r>
        <w:rPr/>
        <w:t xml:space="preserve"> </w:t>
      </w:r>
      <w:r>
        <w:rPr>
          <w:rFonts w:ascii="Courier New" w:hAnsi="Courier New"/>
          <w:color w:val="B42318"/>
          <w:sz w:val="20"/>
        </w:rPr>
        <w:t>JSON.stringify</w:t>
      </w:r>
      <w:r>
        <w:rPr/>
        <w:t xml:space="preserve"> drops </w:t>
      </w:r>
      <w:r>
        <w:rPr>
          <w:rFonts w:ascii="Courier New" w:hAnsi="Courier New"/>
          <w:color w:val="B42318"/>
          <w:sz w:val="20"/>
        </w:rPr>
        <w:t>undefined</w:t>
      </w:r>
      <w:r>
        <w:rPr/>
        <w:t xml:space="preserve">, functions and symbols. It turns Dates into ISO strings (which don't come back as Dates), and throws on circular references and on BigInt. Use the </w:t>
      </w:r>
      <w:r>
        <w:rPr>
          <w:rFonts w:ascii="Courier New" w:hAnsi="Courier New"/>
          <w:color w:val="B42318"/>
          <w:sz w:val="20"/>
        </w:rPr>
        <w:t>replacer</w:t>
      </w:r>
      <w:r>
        <w:rPr/>
        <w:t xml:space="preserve"> and </w:t>
      </w:r>
      <w:r>
        <w:rPr>
          <w:rFonts w:ascii="Courier New" w:hAnsi="Courier New"/>
          <w:color w:val="B42318"/>
          <w:sz w:val="20"/>
        </w:rPr>
        <w:t>reviver</w:t>
      </w:r>
      <w:r>
        <w:rPr/>
        <w:t xml:space="preserve"> arguments for custom handling.</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JSON.stringify({ a: undefined, b: () =&gt; 1, d: new Date(0) });</w:t>
              <w:br/>
            </w:r>
            <w:r>
              <w:rPr>
                <w:rFonts w:ascii="Courier New" w:hAnsi="Courier New" w:eastAsia="Courier New"/>
                <w:sz w:val="19"/>
              </w:rPr>
              <w:t>// '{"d":"1970-01-01T00:00:00.000Z"}'</w:t>
            </w:r>
          </w:p>
        </w:tc>
      </w:tr>
    </w:tbl>
    <w:p>
      <w:pPr>
        <w:spacing w:after="40"/>
      </w:pPr>
    </w:p>
    <w:p>
      <w:pPr>
        <w:pBdr>
          <w:bottom w:val="single" w:sz="6" w:space="1" w:color="BFC7D5"/>
        </w:pBdr>
      </w:pPr>
    </w:p>
    <w:p>
      <w:pPr>
        <w:pStyle w:val="Heading2"/>
        <w:pBdr>
          <w:bottom w:val="single" w:sz="6" w:space="1" w:color="BFC7D5"/>
        </w:pBdr>
      </w:pPr>
      <w:r>
        <w:rPr/>
        <w:t>🟡 Intermediate: Asynchronous JavaScript</w:t>
      </w:r>
    </w:p>
    <w:p>
      <w:pPr>
        <w:keepNext/>
        <w:spacing w:before="200"/>
      </w:pPr>
      <w:r>
        <w:rPr>
          <w:color w:val="1F3A5F"/>
          <w:sz w:val="24"/>
        </w:rPr>
      </w:r>
      <w:r>
        <w:rPr>
          <w:b/>
          <w:color w:val="1F3A5F"/>
          <w:sz w:val="24"/>
        </w:rPr>
        <w:t>Q62. Why is JavaScript asynchronous if it's single-threaded?</w:t>
      </w:r>
      <w:r>
        <w:rPr>
          <w:color w:val="1F3A5F"/>
          <w:sz w:val="24"/>
        </w:rPr>
      </w:r>
    </w:p>
    <w:p>
      <w:r>
        <w:rPr/>
      </w:r>
      <w:r>
        <w:rPr>
          <w:b/>
        </w:rPr>
        <w:t>Short answer:</w:t>
      </w:r>
      <w:r>
        <w:rPr/>
        <w:t xml:space="preserve"> Your code runs on one thread, but the </w:t>
      </w:r>
      <w:r>
        <w:rPr>
          <w:i/>
        </w:rPr>
        <w:t>runtime</w:t>
      </w:r>
      <w:r>
        <w:rPr/>
        <w:t xml:space="preserve"> (the browser or Node) does slow work in the background: network requests, timers, file I/O. When that work finishes, the runtime queues a callback, and the event loop runs it on the main thread once it's free.</w:t>
      </w:r>
    </w:p>
    <w:p>
      <w:r>
        <w:rPr/>
      </w:r>
      <w:r>
        <w:rPr>
          <w:b/>
        </w:rPr>
        <w:t>Say it like this:</w:t>
      </w:r>
      <w:r>
        <w:rPr/>
        <w:t xml:space="preserve"> "JavaScript itself is single-threaded, but </w:t>
      </w:r>
      <w:r>
        <w:rPr>
          <w:rFonts w:ascii="Courier New" w:hAnsi="Courier New"/>
          <w:color w:val="B42318"/>
          <w:sz w:val="20"/>
        </w:rPr>
        <w:t>fetch</w:t>
      </w:r>
      <w:r>
        <w:rPr/>
        <w:t xml:space="preserve"> and timers are handled by the browser in the background. The event loop brings the results back to my code when the call stack is empty, so the UI never freezes waiting for the network."</w:t>
      </w:r>
    </w:p>
    <w:p>
      <w:pPr>
        <w:pBdr>
          <w:bottom w:val="single" w:sz="6" w:space="1" w:color="BFC7D5"/>
        </w:pBdr>
      </w:pPr>
    </w:p>
    <w:p>
      <w:pPr>
        <w:keepNext/>
        <w:spacing w:before="200"/>
      </w:pPr>
      <w:r>
        <w:rPr>
          <w:color w:val="1F3A5F"/>
          <w:sz w:val="24"/>
        </w:rPr>
      </w:r>
      <w:r>
        <w:rPr>
          <w:b/>
          <w:color w:val="1F3A5F"/>
          <w:sz w:val="24"/>
        </w:rPr>
        <w:t>Q63. Explain the event loop precisely.</w:t>
      </w:r>
      <w:r>
        <w:rPr>
          <w:color w:val="1F3A5F"/>
          <w:sz w:val="24"/>
        </w:rPr>
      </w:r>
    </w:p>
    <w:p>
      <w:r>
        <w:rPr/>
      </w:r>
      <w:r>
        <w:rPr>
          <w:b/>
        </w:rPr>
        <w:t>Short answer:</w:t>
      </w:r>
      <w:r>
        <w:rPr/>
      </w:r>
    </w:p>
    <w:p>
      <w:pPr>
        <w:spacing w:after="40"/>
        <w:ind w:left="425" w:hanging="340"/>
      </w:pPr>
      <w:r>
        <w:t xml:space="preserve">1. </w:t>
      </w:r>
      <w:r>
        <w:rPr/>
        <w:t>Run the current task (the script, an event handler or a timer callback) until the call stack is empty.</w:t>
      </w:r>
    </w:p>
    <w:p>
      <w:pPr>
        <w:spacing w:after="40"/>
        <w:ind w:left="425" w:hanging="340"/>
      </w:pPr>
      <w:r>
        <w:t xml:space="preserve">2. </w:t>
      </w:r>
      <w:r>
        <w:rPr/>
        <w:t xml:space="preserve">Run </w:t>
      </w:r>
      <w:r>
        <w:rPr>
          <w:b/>
        </w:rPr>
        <w:t>all</w:t>
      </w:r>
      <w:r>
        <w:rPr/>
        <w:t xml:space="preserve"> microtasks (promise reactions, </w:t>
      </w:r>
      <w:r>
        <w:rPr>
          <w:rFonts w:ascii="Courier New" w:hAnsi="Courier New"/>
          <w:color w:val="B42318"/>
          <w:sz w:val="20"/>
        </w:rPr>
        <w:t>queueMicrotask</w:t>
      </w:r>
      <w:r>
        <w:rPr/>
        <w:t xml:space="preserve">, </w:t>
      </w:r>
      <w:r>
        <w:rPr>
          <w:rFonts w:ascii="Courier New" w:hAnsi="Courier New"/>
          <w:color w:val="B42318"/>
          <w:sz w:val="20"/>
        </w:rPr>
        <w:t>MutationObserver</w:t>
      </w:r>
      <w:r>
        <w:rPr/>
        <w:t>), including any queued while draining.</w:t>
      </w:r>
    </w:p>
    <w:p>
      <w:pPr>
        <w:spacing w:after="40"/>
        <w:ind w:left="425" w:hanging="340"/>
      </w:pPr>
      <w:r>
        <w:t xml:space="preserve">3. </w:t>
      </w:r>
      <w:r>
        <w:rPr/>
        <w:t xml:space="preserve">The browser may render: </w:t>
      </w:r>
      <w:r>
        <w:rPr>
          <w:rFonts w:ascii="Courier New" w:hAnsi="Courier New"/>
          <w:color w:val="B42318"/>
          <w:sz w:val="20"/>
        </w:rPr>
        <w:t>requestAnimationFrame</w:t>
      </w:r>
      <w:r>
        <w:rPr/>
        <w:t xml:space="preserve"> callbacks, then style, layout and paint.</w:t>
      </w:r>
    </w:p>
    <w:p>
      <w:pPr>
        <w:spacing w:after="40"/>
        <w:ind w:left="425" w:hanging="340"/>
      </w:pPr>
      <w:r>
        <w:t xml:space="preserve">4. </w:t>
      </w:r>
      <w:r>
        <w:rPr/>
        <w:t xml:space="preserve">Take the </w:t>
      </w:r>
      <w:r>
        <w:rPr>
          <w:b/>
        </w:rPr>
        <w:t>next</w:t>
      </w:r>
      <w:r>
        <w:rPr/>
        <w:t xml:space="preserve"> task from the task queues and repeat.</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console.log('1 sync');</w:t>
              <w:br/>
            </w:r>
            <w:r>
              <w:rPr>
                <w:rFonts w:ascii="Courier New" w:hAnsi="Courier New" w:eastAsia="Courier New"/>
                <w:sz w:val="19"/>
              </w:rPr>
              <w:t>setTimeout(() =&gt; console.log('4 task'), 0);</w:t>
              <w:br/>
            </w:r>
            <w:r>
              <w:rPr>
                <w:rFonts w:ascii="Courier New" w:hAnsi="Courier New" w:eastAsia="Courier New"/>
                <w:sz w:val="19"/>
              </w:rPr>
              <w:t>Promise.resolve().then(() =&gt; console.log('3 microtask'));</w:t>
              <w:br/>
            </w:r>
            <w:r>
              <w:rPr>
                <w:rFonts w:ascii="Courier New" w:hAnsi="Courier New" w:eastAsia="Courier New"/>
                <w:sz w:val="19"/>
              </w:rPr>
              <w:t>console.log('2 sync');</w:t>
              <w:br/>
            </w:r>
            <w:r>
              <w:rPr>
                <w:rFonts w:ascii="Courier New" w:hAnsi="Courier New" w:eastAsia="Courier New"/>
                <w:sz w:val="19"/>
              </w:rPr>
              <w:t>// 1 sync, 2 sync, 3 microtask, 4 task</w:t>
            </w:r>
          </w:p>
        </w:tc>
      </w:tr>
    </w:tbl>
    <w:p>
      <w:pPr>
        <w:spacing w:after="40"/>
      </w:pPr>
    </w:p>
    <w:p>
      <w:r>
        <w:rPr/>
      </w:r>
      <w:r>
        <w:rPr>
          <w:b/>
        </w:rPr>
        <w:t>Say it like this:</w:t>
      </w:r>
      <w:r>
        <w:rPr/>
        <w:t xml:space="preserve"> "The event loop runs synchronous code first, then drains the entire microtask queue, then possibly renders, then takes one macrotask like a timer. That's why a resolved promise always logs before a zero-delay </w:t>
      </w:r>
      <w:r>
        <w:rPr>
          <w:rFonts w:ascii="Courier New" w:hAnsi="Courier New"/>
          <w:color w:val="B42318"/>
          <w:sz w:val="20"/>
        </w:rPr>
        <w:t>setTimeout</w:t>
      </w:r>
      <w:r>
        <w:rPr/>
        <w:t>."</w:t>
      </w:r>
    </w:p>
    <w:p>
      <w:pPr>
        <w:pBdr>
          <w:bottom w:val="single" w:sz="6" w:space="1" w:color="BFC7D5"/>
        </w:pBdr>
      </w:pPr>
    </w:p>
    <w:p>
      <w:pPr>
        <w:keepNext/>
        <w:spacing w:before="200"/>
      </w:pPr>
      <w:r>
        <w:rPr>
          <w:color w:val="1F3A5F"/>
          <w:sz w:val="24"/>
        </w:rPr>
      </w:r>
      <w:r>
        <w:rPr>
          <w:b/>
          <w:color w:val="1F3A5F"/>
          <w:sz w:val="24"/>
        </w:rPr>
        <w:t>Q64. Give examples of microtasks and macrotasks.</w:t>
      </w:r>
      <w:r>
        <w:rPr>
          <w:color w:val="1F3A5F"/>
          <w:sz w:val="24"/>
        </w:rPr>
      </w:r>
    </w:p>
    <w:p>
      <w:r>
        <w:rPr/>
      </w:r>
      <w:r>
        <w:rPr>
          <w:b/>
        </w:rPr>
        <w:t>Short answer:</w:t>
      </w:r>
      <w:r>
        <w:rPr/>
      </w:r>
    </w:p>
    <w:p>
      <w:pPr>
        <w:pStyle w:val="ListBullet"/>
        <w:spacing w:after="40"/>
      </w:pPr>
      <w:r>
        <w:rPr/>
      </w:r>
      <w:r>
        <w:rPr>
          <w:b/>
        </w:rPr>
        <w:t>Microtasks:</w:t>
      </w:r>
      <w:r>
        <w:rPr/>
        <w:t xml:space="preserve"> </w:t>
      </w:r>
      <w:r>
        <w:rPr>
          <w:rFonts w:ascii="Courier New" w:hAnsi="Courier New"/>
          <w:color w:val="B42318"/>
          <w:sz w:val="20"/>
        </w:rPr>
        <w:t>.then</w:t>
      </w:r>
      <w:r>
        <w:rPr/>
        <w:t xml:space="preserve">, </w:t>
      </w:r>
      <w:r>
        <w:rPr>
          <w:rFonts w:ascii="Courier New" w:hAnsi="Courier New"/>
          <w:color w:val="B42318"/>
          <w:sz w:val="20"/>
        </w:rPr>
        <w:t>.catch</w:t>
      </w:r>
      <w:r>
        <w:rPr/>
        <w:t xml:space="preserve">, </w:t>
      </w:r>
      <w:r>
        <w:rPr>
          <w:rFonts w:ascii="Courier New" w:hAnsi="Courier New"/>
          <w:color w:val="B42318"/>
          <w:sz w:val="20"/>
        </w:rPr>
        <w:t>.finally</w:t>
      </w:r>
      <w:r>
        <w:rPr/>
        <w:t xml:space="preserve">, the code after an </w:t>
      </w:r>
      <w:r>
        <w:rPr>
          <w:rFonts w:ascii="Courier New" w:hAnsi="Courier New"/>
          <w:color w:val="B42318"/>
          <w:sz w:val="20"/>
        </w:rPr>
        <w:t>await</w:t>
      </w:r>
      <w:r>
        <w:rPr/>
        <w:t xml:space="preserve">, </w:t>
      </w:r>
      <w:r>
        <w:rPr>
          <w:rFonts w:ascii="Courier New" w:hAnsi="Courier New"/>
          <w:color w:val="B42318"/>
          <w:sz w:val="20"/>
        </w:rPr>
        <w:t>queueMicrotask</w:t>
      </w:r>
      <w:r>
        <w:rPr/>
        <w:t xml:space="preserve">, </w:t>
      </w:r>
      <w:r>
        <w:rPr>
          <w:rFonts w:ascii="Courier New" w:hAnsi="Courier New"/>
          <w:color w:val="B42318"/>
          <w:sz w:val="20"/>
        </w:rPr>
        <w:t>MutationObserver</w:t>
      </w:r>
      <w:r>
        <w:rPr/>
        <w:t>.</w:t>
      </w:r>
    </w:p>
    <w:p>
      <w:pPr>
        <w:pStyle w:val="ListBullet"/>
        <w:spacing w:after="40"/>
      </w:pPr>
      <w:r>
        <w:rPr/>
      </w:r>
      <w:r>
        <w:rPr>
          <w:b/>
        </w:rPr>
        <w:t>Macrotasks (tasks):</w:t>
      </w:r>
      <w:r>
        <w:rPr/>
        <w:t xml:space="preserve"> </w:t>
      </w:r>
      <w:r>
        <w:rPr>
          <w:rFonts w:ascii="Courier New" w:hAnsi="Courier New"/>
          <w:color w:val="B42318"/>
          <w:sz w:val="20"/>
        </w:rPr>
        <w:t>setTimeout</w:t>
      </w:r>
      <w:r>
        <w:rPr/>
        <w:t xml:space="preserve">, </w:t>
      </w:r>
      <w:r>
        <w:rPr>
          <w:rFonts w:ascii="Courier New" w:hAnsi="Courier New"/>
          <w:color w:val="B42318"/>
          <w:sz w:val="20"/>
        </w:rPr>
        <w:t>setInterval</w:t>
      </w:r>
      <w:r>
        <w:rPr/>
        <w:t xml:space="preserve">, </w:t>
      </w:r>
      <w:r>
        <w:rPr>
          <w:rFonts w:ascii="Courier New" w:hAnsi="Courier New"/>
          <w:color w:val="B42318"/>
          <w:sz w:val="20"/>
        </w:rPr>
        <w:t>MessageChannel</w:t>
      </w:r>
      <w:r>
        <w:rPr/>
        <w:t>, I/O callbacks, UI events (click, keydown).</w:t>
      </w:r>
    </w:p>
    <w:p>
      <w:pPr>
        <w:spacing w:after="0"/>
      </w:pPr>
    </w:p>
    <w:p>
      <w:pPr>
        <w:pBdr>
          <w:bottom w:val="single" w:sz="6" w:space="1" w:color="BFC7D5"/>
        </w:pBdr>
      </w:pPr>
    </w:p>
    <w:p>
      <w:pPr>
        <w:keepNext/>
        <w:spacing w:before="200"/>
      </w:pPr>
      <w:r>
        <w:rPr>
          <w:color w:val="1F3A5F"/>
          <w:sz w:val="24"/>
        </w:rPr>
      </w:r>
      <w:r>
        <w:rPr>
          <w:b/>
          <w:color w:val="1F3A5F"/>
          <w:sz w:val="24"/>
        </w:rPr>
        <w:t>Q65. Can microtasks block rendering?</w:t>
      </w:r>
      <w:r>
        <w:rPr>
          <w:color w:val="1F3A5F"/>
          <w:sz w:val="24"/>
        </w:rPr>
      </w:r>
    </w:p>
    <w:p>
      <w:r>
        <w:rPr/>
      </w:r>
      <w:r>
        <w:rPr>
          <w:b/>
        </w:rPr>
        <w:t>Short answer:</w:t>
      </w:r>
      <w:r>
        <w:rPr/>
        <w:t xml:space="preserve"> Yes. The microtask queue must be </w:t>
      </w:r>
      <w:r>
        <w:rPr>
          <w:i/>
        </w:rPr>
        <w:t>completely</w:t>
      </w:r>
      <w:r>
        <w:rPr/>
        <w:t xml:space="preserve"> empty before the browser can render or handle the next event, so an endless chain of microtasks freezes the page.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loop() { Promise.resolve().then(loop); }</w:t>
              <w:br/>
            </w:r>
            <w:r>
              <w:rPr>
                <w:rFonts w:ascii="Courier New" w:hAnsi="Courier New" w:eastAsia="Courier New"/>
                <w:sz w:val="19"/>
              </w:rPr>
              <w:t>loop(); // page freezes — rendering never gets a turn</w:t>
            </w:r>
          </w:p>
        </w:tc>
      </w:tr>
    </w:tbl>
    <w:p>
      <w:pPr>
        <w:spacing w:after="40"/>
      </w:pPr>
    </w:p>
    <w:p>
      <w:pPr>
        <w:pBdr>
          <w:bottom w:val="single" w:sz="6" w:space="1" w:color="BFC7D5"/>
        </w:pBdr>
      </w:pPr>
    </w:p>
    <w:p>
      <w:pPr>
        <w:keepNext/>
        <w:spacing w:before="200"/>
      </w:pPr>
      <w:r>
        <w:rPr>
          <w:color w:val="1F3A5F"/>
          <w:sz w:val="24"/>
        </w:rPr>
      </w:r>
      <w:r>
        <w:rPr>
          <w:b/>
          <w:color w:val="1F3A5F"/>
          <w:sz w:val="24"/>
        </w:rPr>
        <w:t>Q66. How did async code evolve from callbacks to promises to async/await?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1. Callbacks — nesting and repeated error handling</w:t>
              <w:br/>
            </w:r>
            <w:r>
              <w:rPr>
                <w:rFonts w:ascii="Courier New" w:hAnsi="Courier New" w:eastAsia="Courier New"/>
                <w:sz w:val="19"/>
              </w:rPr>
              <w:t>getUser(id, (err, user) =&gt; {</w:t>
              <w:br/>
            </w:r>
            <w:r>
              <w:rPr>
                <w:rFonts w:ascii="Courier New" w:hAnsi="Courier New" w:eastAsia="Courier New"/>
                <w:sz w:val="19"/>
              </w:rPr>
              <w:t xml:space="preserve">  if (err) return handle(err);</w:t>
              <w:br/>
            </w:r>
            <w:r>
              <w:rPr>
                <w:rFonts w:ascii="Courier New" w:hAnsi="Courier New" w:eastAsia="Courier New"/>
                <w:sz w:val="19"/>
              </w:rPr>
              <w:t xml:space="preserve">  getCalls(user.id, (err, calls) =&gt; {</w:t>
              <w:br/>
            </w:r>
            <w:r>
              <w:rPr>
                <w:rFonts w:ascii="Courier New" w:hAnsi="Courier New" w:eastAsia="Courier New"/>
                <w:sz w:val="19"/>
              </w:rPr>
              <w:t xml:space="preserve">    if (err) return handle(err);</w:t>
              <w:br/>
            </w:r>
            <w:r>
              <w:rPr>
                <w:rFonts w:ascii="Courier New" w:hAnsi="Courier New" w:eastAsia="Courier New"/>
                <w:sz w:val="19"/>
              </w:rPr>
              <w:t xml:space="preserve">    render(calls);</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 2. Promises — flat chain, one error path</w:t>
              <w:br/>
            </w:r>
            <w:r>
              <w:rPr>
                <w:rFonts w:ascii="Courier New" w:hAnsi="Courier New" w:eastAsia="Courier New"/>
                <w:sz w:val="19"/>
              </w:rPr>
              <w:t>getUser(id).then(u =&gt; getCalls(u.id)).then(render).catch(handle);</w:t>
              <w:br/>
            </w:r>
            <w:r>
              <w:rPr>
                <w:rFonts w:ascii="Courier New" w:hAnsi="Courier New" w:eastAsia="Courier New"/>
                <w:sz w:val="19"/>
              </w:rPr>
              <w:br/>
            </w:r>
            <w:r>
              <w:rPr>
                <w:rFonts w:ascii="Courier New" w:hAnsi="Courier New" w:eastAsia="Courier New"/>
                <w:sz w:val="19"/>
              </w:rPr>
              <w:t>// 3. async/await — reads top to bottom</w:t>
              <w:br/>
            </w:r>
            <w:r>
              <w:rPr>
                <w:rFonts w:ascii="Courier New" w:hAnsi="Courier New" w:eastAsia="Courier New"/>
                <w:sz w:val="19"/>
              </w:rPr>
              <w:t>try {</w:t>
              <w:br/>
            </w:r>
            <w:r>
              <w:rPr>
                <w:rFonts w:ascii="Courier New" w:hAnsi="Courier New" w:eastAsia="Courier New"/>
                <w:sz w:val="19"/>
              </w:rPr>
              <w:t xml:space="preserve">  const user = await getUser(id);</w:t>
              <w:br/>
            </w:r>
            <w:r>
              <w:rPr>
                <w:rFonts w:ascii="Courier New" w:hAnsi="Courier New" w:eastAsia="Courier New"/>
                <w:sz w:val="19"/>
              </w:rPr>
              <w:t xml:space="preserve">  render(await getCalls(user.id));</w:t>
              <w:br/>
            </w:r>
            <w:r>
              <w:rPr>
                <w:rFonts w:ascii="Courier New" w:hAnsi="Courier New" w:eastAsia="Courier New"/>
                <w:sz w:val="19"/>
              </w:rPr>
              <w:t>} catch (e) { handle(e); }</w:t>
            </w:r>
          </w:p>
        </w:tc>
      </w:tr>
    </w:tbl>
    <w:p>
      <w:pPr>
        <w:spacing w:after="40"/>
      </w:pPr>
    </w:p>
    <w:p>
      <w:r>
        <w:rPr/>
      </w:r>
      <w:r>
        <w:rPr>
          <w:b/>
        </w:rPr>
        <w:t>Short answer:</w:t>
      </w:r>
      <w:r>
        <w:rPr/>
        <w:t xml:space="preserve"> Callbacks led to deep nesting and inconsistent error handling. Promises gave chaining and a single error path, and async/await makes promise code read like synchronous code.</w:t>
      </w:r>
    </w:p>
    <w:p>
      <w:pPr>
        <w:pBdr>
          <w:bottom w:val="single" w:sz="6" w:space="1" w:color="BFC7D5"/>
        </w:pBdr>
      </w:pPr>
    </w:p>
    <w:p>
      <w:pPr>
        <w:keepNext/>
        <w:spacing w:before="200"/>
      </w:pPr>
      <w:r>
        <w:rPr>
          <w:color w:val="1F3A5F"/>
          <w:sz w:val="24"/>
        </w:rPr>
      </w:r>
      <w:r>
        <w:rPr>
          <w:b/>
          <w:color w:val="1F3A5F"/>
          <w:sz w:val="24"/>
        </w:rPr>
        <w:t>Q67. What are the states of a promise?</w:t>
      </w:r>
      <w:r>
        <w:rPr>
          <w:color w:val="1F3A5F"/>
          <w:sz w:val="24"/>
        </w:rPr>
      </w:r>
    </w:p>
    <w:p>
      <w:r>
        <w:rPr/>
      </w:r>
      <w:r>
        <w:rPr>
          <w:b/>
        </w:rPr>
        <w:t>Short answer:</w:t>
      </w:r>
      <w:r>
        <w:rPr/>
        <w:t xml:space="preserve"> </w:t>
      </w:r>
      <w:r>
        <w:rPr>
          <w:rFonts w:ascii="Courier New" w:hAnsi="Courier New"/>
          <w:color w:val="B42318"/>
          <w:sz w:val="20"/>
        </w:rPr>
        <w:t>pending</w:t>
      </w:r>
      <w:r>
        <w:rPr/>
        <w:t xml:space="preserve">, then either </w:t>
      </w:r>
      <w:r>
        <w:rPr>
          <w:rFonts w:ascii="Courier New" w:hAnsi="Courier New"/>
          <w:color w:val="B42318"/>
          <w:sz w:val="20"/>
        </w:rPr>
        <w:t>fulfilled</w:t>
      </w:r>
      <w:r>
        <w:rPr/>
        <w:t xml:space="preserve"> (it has a value) or </w:t>
      </w:r>
      <w:r>
        <w:rPr>
          <w:rFonts w:ascii="Courier New" w:hAnsi="Courier New"/>
          <w:color w:val="B42318"/>
          <w:sz w:val="20"/>
        </w:rPr>
        <w:t>rejected</w:t>
      </w:r>
      <w:r>
        <w:rPr/>
        <w:t xml:space="preserve"> (it has a reason). Once it's settled, its state never changes.</w:t>
      </w:r>
    </w:p>
    <w:p>
      <w:pPr>
        <w:pBdr>
          <w:bottom w:val="single" w:sz="6" w:space="1" w:color="BFC7D5"/>
        </w:pBdr>
      </w:pPr>
    </w:p>
    <w:p>
      <w:pPr>
        <w:keepNext/>
        <w:spacing w:before="200"/>
      </w:pPr>
      <w:r>
        <w:rPr>
          <w:color w:val="1F3A5F"/>
          <w:sz w:val="24"/>
        </w:rPr>
      </w:r>
      <w:r>
        <w:rPr>
          <w:b/>
          <w:color w:val="1F3A5F"/>
          <w:sz w:val="24"/>
        </w:rPr>
        <w:t>Q68. What are the promise chaining rules?</w:t>
      </w:r>
      <w:r>
        <w:rPr>
          <w:color w:val="1F3A5F"/>
          <w:sz w:val="24"/>
        </w:rPr>
      </w:r>
    </w:p>
    <w:p>
      <w:r>
        <w:rPr/>
      </w:r>
      <w:r>
        <w:rPr>
          <w:b/>
        </w:rPr>
        <w:t>Short answer:</w:t>
      </w:r>
      <w:r>
        <w:rPr/>
      </w:r>
    </w:p>
    <w:p>
      <w:pPr>
        <w:pStyle w:val="ListBullet"/>
        <w:spacing w:after="40"/>
      </w:pPr>
      <w:r>
        <w:rPr/>
        <w:t xml:space="preserve">Each </w:t>
      </w:r>
      <w:r>
        <w:rPr>
          <w:rFonts w:ascii="Courier New" w:hAnsi="Courier New"/>
          <w:color w:val="B42318"/>
          <w:sz w:val="20"/>
        </w:rPr>
        <w:t>.then</w:t>
      </w:r>
      <w:r>
        <w:rPr/>
        <w:t xml:space="preserve"> returns a </w:t>
      </w:r>
      <w:r>
        <w:rPr>
          <w:i/>
        </w:rPr>
        <w:t>new</w:t>
      </w:r>
      <w:r>
        <w:rPr/>
        <w:t xml:space="preserve"> promise.</w:t>
      </w:r>
    </w:p>
    <w:p>
      <w:pPr>
        <w:pStyle w:val="ListBullet"/>
        <w:spacing w:after="40"/>
      </w:pPr>
      <w:r>
        <w:rPr/>
        <w:t>If the handler returns a value, the next promise fulfils with that value.</w:t>
      </w:r>
    </w:p>
    <w:p>
      <w:pPr>
        <w:pStyle w:val="ListBullet"/>
        <w:spacing w:after="40"/>
      </w:pPr>
      <w:r>
        <w:rPr/>
        <w:t>If the handler returns a promise, the chain waits for it.</w:t>
      </w:r>
    </w:p>
    <w:p>
      <w:pPr>
        <w:pStyle w:val="ListBullet"/>
        <w:spacing w:after="40"/>
      </w:pPr>
      <w:r>
        <w:rPr/>
        <w:t>If the handler throws, the next promise rejects.</w:t>
      </w:r>
    </w:p>
    <w:p>
      <w:pPr>
        <w:pStyle w:val="ListBullet"/>
        <w:spacing w:after="40"/>
      </w:pPr>
      <w:r>
        <w:rPr>
          <w:rFonts w:ascii="Courier New" w:hAnsi="Courier New"/>
          <w:color w:val="B42318"/>
          <w:sz w:val="20"/>
        </w:rPr>
        <w:t>.catch</w:t>
      </w:r>
      <w:r>
        <w:rPr/>
        <w:t xml:space="preserve"> handles any rejection from earlier in the chain. After it, the chain continues normally.</w:t>
      </w:r>
    </w:p>
    <w:p>
      <w:pPr>
        <w:pStyle w:val="ListBullet"/>
        <w:spacing w:after="40"/>
      </w:pPr>
      <w:r>
        <w:rPr>
          <w:rFonts w:ascii="Courier New" w:hAnsi="Courier New"/>
          <w:color w:val="B42318"/>
          <w:sz w:val="20"/>
        </w:rPr>
        <w:t>.finally</w:t>
      </w:r>
      <w:r>
        <w:rPr/>
        <w:t xml:space="preserve"> runs either way and passes the original value or error through.</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fetchUser()</w:t>
              <w:br/>
            </w:r>
            <w:r>
              <w:rPr>
                <w:rFonts w:ascii="Courier New" w:hAnsi="Courier New" w:eastAsia="Courier New"/>
                <w:sz w:val="19"/>
              </w:rPr>
              <w:t xml:space="preserve">  .then(user =&gt; user.id)            // returns a value</w:t>
              <w:br/>
            </w:r>
            <w:r>
              <w:rPr>
                <w:rFonts w:ascii="Courier New" w:hAnsi="Courier New" w:eastAsia="Courier New"/>
                <w:sz w:val="19"/>
              </w:rPr>
              <w:t xml:space="preserve">  .then(id =&gt; fetchCalls(id))       // returns a promise → waits</w:t>
              <w:br/>
            </w:r>
            <w:r>
              <w:rPr>
                <w:rFonts w:ascii="Courier New" w:hAnsi="Courier New" w:eastAsia="Courier New"/>
                <w:sz w:val="19"/>
              </w:rPr>
              <w:t xml:space="preserve">  .then(calls =&gt; { if (!calls.length) throw new Error('none'); return calls; })</w:t>
              <w:br/>
            </w:r>
            <w:r>
              <w:rPr>
                <w:rFonts w:ascii="Courier New" w:hAnsi="Courier New" w:eastAsia="Courier New"/>
                <w:sz w:val="19"/>
              </w:rPr>
              <w:t xml:space="preserve">  .catch(err =&gt; [])                 // recovers with an empty array</w:t>
              <w:br/>
            </w:r>
            <w:r>
              <w:rPr>
                <w:rFonts w:ascii="Courier New" w:hAnsi="Courier New" w:eastAsia="Courier New"/>
                <w:sz w:val="19"/>
              </w:rPr>
              <w:t xml:space="preserve">  .finally(() =&gt; setLoading(false));</w:t>
            </w:r>
          </w:p>
        </w:tc>
      </w:tr>
    </w:tbl>
    <w:p>
      <w:pPr>
        <w:spacing w:after="40"/>
      </w:pPr>
    </w:p>
    <w:p>
      <w:pPr>
        <w:pBdr>
          <w:bottom w:val="single" w:sz="6" w:space="1" w:color="BFC7D5"/>
        </w:pBdr>
      </w:pPr>
    </w:p>
    <w:p>
      <w:pPr>
        <w:keepNext/>
        <w:spacing w:before="200"/>
      </w:pPr>
      <w:r>
        <w:rPr>
          <w:color w:val="1F3A5F"/>
          <w:sz w:val="24"/>
        </w:rPr>
      </w:r>
      <w:r>
        <w:rPr>
          <w:b/>
          <w:color w:val="1F3A5F"/>
          <w:sz w:val="24"/>
        </w:rPr>
        <w:t>Q69. What are the promise combinators?</w:t>
      </w:r>
      <w:r>
        <w:rPr>
          <w:color w:val="1F3A5F"/>
          <w:sz w:val="24"/>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Method</w:t>
            </w:r>
          </w:p>
        </w:tc>
        <w:tc>
          <w:tcPr>
            <w:tcW w:type="dxa" w:w="2493"/>
            <w:shd w:val="clear" w:color="auto" w:fill="1F3A5F"/>
          </w:tcPr>
          <w:p>
            <w:pPr>
              <w:spacing w:after="0"/>
            </w:pPr>
            <w:r>
              <w:rPr>
                <w:b/>
                <w:color w:val="FFFFFF"/>
                <w:sz w:val="20"/>
              </w:rPr>
              <w:t>Resolves when</w:t>
            </w:r>
          </w:p>
        </w:tc>
        <w:tc>
          <w:tcPr>
            <w:tcW w:type="dxa" w:w="2493"/>
            <w:shd w:val="clear" w:color="auto" w:fill="1F3A5F"/>
          </w:tcPr>
          <w:p>
            <w:pPr>
              <w:spacing w:after="0"/>
            </w:pPr>
            <w:r>
              <w:rPr>
                <w:b/>
                <w:color w:val="FFFFFF"/>
                <w:sz w:val="20"/>
              </w:rPr>
              <w:t>Rejects when</w:t>
            </w:r>
          </w:p>
        </w:tc>
        <w:tc>
          <w:tcPr>
            <w:tcW w:type="dxa" w:w="2493"/>
            <w:shd w:val="clear" w:color="auto" w:fill="1F3A5F"/>
          </w:tcPr>
          <w:p>
            <w:pPr>
              <w:spacing w:after="0"/>
            </w:pPr>
            <w:r>
              <w:rPr>
                <w:b/>
                <w:color w:val="FFFFFF"/>
                <w:sz w:val="20"/>
              </w:rPr>
              <w:t>Use case</w:t>
            </w:r>
          </w:p>
        </w:tc>
      </w:tr>
      <w:tr>
        <w:tc>
          <w:tcPr>
            <w:tcW w:type="dxa" w:w="2493"/>
          </w:tcPr>
          <w:p>
            <w:pPr>
              <w:spacing w:after="0"/>
            </w:pPr>
            <w:r>
              <w:rPr>
                <w:rFonts w:ascii="Courier New" w:hAnsi="Courier New"/>
                <w:color w:val="B42318"/>
                <w:sz w:val="20"/>
              </w:rPr>
              <w:t>Promise.all</w:t>
            </w:r>
          </w:p>
        </w:tc>
        <w:tc>
          <w:tcPr>
            <w:tcW w:type="dxa" w:w="2493"/>
          </w:tcPr>
          <w:p>
            <w:pPr>
              <w:spacing w:after="0"/>
            </w:pPr>
            <w:r>
              <w:rPr>
                <w:sz w:val="20"/>
              </w:rPr>
              <w:t>all fulfil (array of values)</w:t>
            </w:r>
          </w:p>
        </w:tc>
        <w:tc>
          <w:tcPr>
            <w:tcW w:type="dxa" w:w="2493"/>
          </w:tcPr>
          <w:p>
            <w:pPr>
              <w:spacing w:after="0"/>
            </w:pPr>
            <w:r>
              <w:rPr>
                <w:sz w:val="20"/>
              </w:rPr>
              <w:t>the first rejection</w:t>
            </w:r>
          </w:p>
        </w:tc>
        <w:tc>
          <w:tcPr>
            <w:tcW w:type="dxa" w:w="2493"/>
          </w:tcPr>
          <w:p>
            <w:pPr>
              <w:spacing w:after="0"/>
            </w:pPr>
            <w:r>
              <w:rPr>
                <w:sz w:val="20"/>
              </w:rPr>
              <w:t>load user + calls + settings together</w:t>
            </w:r>
          </w:p>
        </w:tc>
      </w:tr>
      <w:tr>
        <w:tc>
          <w:tcPr>
            <w:tcW w:type="dxa" w:w="2493"/>
            <w:shd w:val="clear" w:color="auto" w:fill="F7F9FC"/>
          </w:tcPr>
          <w:p>
            <w:pPr>
              <w:spacing w:after="0"/>
            </w:pPr>
            <w:r>
              <w:rPr>
                <w:rFonts w:ascii="Courier New" w:hAnsi="Courier New"/>
                <w:color w:val="B42318"/>
                <w:sz w:val="20"/>
              </w:rPr>
              <w:t>Promise.allSettled</w:t>
            </w:r>
          </w:p>
        </w:tc>
        <w:tc>
          <w:tcPr>
            <w:tcW w:type="dxa" w:w="2493"/>
            <w:shd w:val="clear" w:color="auto" w:fill="F7F9FC"/>
          </w:tcPr>
          <w:p>
            <w:pPr>
              <w:spacing w:after="0"/>
            </w:pPr>
            <w:r>
              <w:rPr>
                <w:sz w:val="20"/>
              </w:rPr>
              <w:t xml:space="preserve">all settle (array of </w:t>
            </w:r>
            <w:r>
              <w:rPr>
                <w:rFonts w:ascii="Courier New" w:hAnsi="Courier New"/>
                <w:color w:val="B42318"/>
                <w:sz w:val="20"/>
              </w:rPr>
              <w:t>{status, value/reason}</w:t>
            </w:r>
            <w:r>
              <w:rPr>
                <w:sz w:val="20"/>
              </w:rPr>
              <w:t>)</w:t>
            </w:r>
          </w:p>
        </w:tc>
        <w:tc>
          <w:tcPr>
            <w:tcW w:type="dxa" w:w="2493"/>
            <w:shd w:val="clear" w:color="auto" w:fill="F7F9FC"/>
          </w:tcPr>
          <w:p>
            <w:pPr>
              <w:spacing w:after="0"/>
            </w:pPr>
            <w:r>
              <w:rPr>
                <w:sz w:val="20"/>
              </w:rPr>
              <w:t>never</w:t>
            </w:r>
          </w:p>
        </w:tc>
        <w:tc>
          <w:tcPr>
            <w:tcW w:type="dxa" w:w="2493"/>
            <w:shd w:val="clear" w:color="auto" w:fill="F7F9FC"/>
          </w:tcPr>
          <w:p>
            <w:pPr>
              <w:spacing w:after="0"/>
            </w:pPr>
            <w:r>
              <w:rPr>
                <w:sz w:val="20"/>
              </w:rPr>
              <w:t>send 10 notifications, report which failed</w:t>
            </w:r>
          </w:p>
        </w:tc>
      </w:tr>
      <w:tr>
        <w:tc>
          <w:tcPr>
            <w:tcW w:type="dxa" w:w="2493"/>
          </w:tcPr>
          <w:p>
            <w:pPr>
              <w:spacing w:after="0"/>
            </w:pPr>
            <w:r>
              <w:rPr>
                <w:rFonts w:ascii="Courier New" w:hAnsi="Courier New"/>
                <w:color w:val="B42318"/>
                <w:sz w:val="20"/>
              </w:rPr>
              <w:t>Promise.race</w:t>
            </w:r>
          </w:p>
        </w:tc>
        <w:tc>
          <w:tcPr>
            <w:tcW w:type="dxa" w:w="2493"/>
          </w:tcPr>
          <w:p>
            <w:pPr>
              <w:spacing w:after="0"/>
            </w:pPr>
            <w:r>
              <w:rPr>
                <w:sz w:val="20"/>
              </w:rPr>
              <w:t>the first one settles</w:t>
            </w:r>
          </w:p>
        </w:tc>
        <w:tc>
          <w:tcPr>
            <w:tcW w:type="dxa" w:w="2493"/>
          </w:tcPr>
          <w:p>
            <w:pPr>
              <w:spacing w:after="0"/>
            </w:pPr>
            <w:r>
              <w:rPr>
                <w:sz w:val="20"/>
              </w:rPr>
              <w:t>the first one settles with a rejection</w:t>
            </w:r>
          </w:p>
        </w:tc>
        <w:tc>
          <w:tcPr>
            <w:tcW w:type="dxa" w:w="2493"/>
          </w:tcPr>
          <w:p>
            <w:pPr>
              <w:spacing w:after="0"/>
            </w:pPr>
            <w:r>
              <w:rPr>
                <w:sz w:val="20"/>
              </w:rPr>
              <w:t>timeout vs request</w:t>
            </w:r>
          </w:p>
        </w:tc>
      </w:tr>
      <w:tr>
        <w:tc>
          <w:tcPr>
            <w:tcW w:type="dxa" w:w="2493"/>
            <w:shd w:val="clear" w:color="auto" w:fill="F7F9FC"/>
          </w:tcPr>
          <w:p>
            <w:pPr>
              <w:spacing w:after="0"/>
            </w:pPr>
            <w:r>
              <w:rPr>
                <w:rFonts w:ascii="Courier New" w:hAnsi="Courier New"/>
                <w:color w:val="B42318"/>
                <w:sz w:val="20"/>
              </w:rPr>
              <w:t>Promise.any</w:t>
            </w:r>
          </w:p>
        </w:tc>
        <w:tc>
          <w:tcPr>
            <w:tcW w:type="dxa" w:w="2493"/>
            <w:shd w:val="clear" w:color="auto" w:fill="F7F9FC"/>
          </w:tcPr>
          <w:p>
            <w:pPr>
              <w:spacing w:after="0"/>
            </w:pPr>
            <w:r>
              <w:rPr>
                <w:sz w:val="20"/>
              </w:rPr>
              <w:t>the first one fulfils</w:t>
            </w:r>
          </w:p>
        </w:tc>
        <w:tc>
          <w:tcPr>
            <w:tcW w:type="dxa" w:w="2493"/>
            <w:shd w:val="clear" w:color="auto" w:fill="F7F9FC"/>
          </w:tcPr>
          <w:p>
            <w:pPr>
              <w:spacing w:after="0"/>
            </w:pPr>
            <w:r>
              <w:rPr>
                <w:sz w:val="20"/>
              </w:rPr>
              <w:t>all reject (</w:t>
            </w:r>
            <w:r>
              <w:rPr>
                <w:rFonts w:ascii="Courier New" w:hAnsi="Courier New"/>
                <w:color w:val="B42318"/>
                <w:sz w:val="20"/>
              </w:rPr>
              <w:t>AggregateError</w:t>
            </w:r>
            <w:r>
              <w:rPr>
                <w:sz w:val="20"/>
              </w:rPr>
              <w:t>)</w:t>
            </w:r>
          </w:p>
        </w:tc>
        <w:tc>
          <w:tcPr>
            <w:tcW w:type="dxa" w:w="2493"/>
            <w:shd w:val="clear" w:color="auto" w:fill="F7F9FC"/>
          </w:tcPr>
          <w:p>
            <w:pPr>
              <w:spacing w:after="0"/>
            </w:pPr>
            <w:r>
              <w:rPr>
                <w:sz w:val="20"/>
              </w:rPr>
              <w:t>fastest of several mirrors</w:t>
            </w:r>
          </w:p>
        </w:tc>
      </w:tr>
    </w:tbl>
    <w:p>
      <w:pPr>
        <w:spacing w:after="40"/>
      </w:pPr>
    </w:p>
    <w:p>
      <w:r>
        <w:rPr/>
      </w:r>
      <w:r>
        <w:rPr>
          <w:b/>
        </w:rPr>
        <w:t xml:space="preserve">Example (a timeout with </w:t>
      </w:r>
      <w:r>
        <w:rPr>
          <w:rFonts w:ascii="Courier New" w:hAnsi="Courier New"/>
          <w:b/>
          <w:color w:val="B42318"/>
          <w:sz w:val="20"/>
        </w:rPr>
        <w:t>race</w:t>
      </w:r>
      <w:r>
        <w:rPr>
          <w:b/>
        </w:rPr>
        <w:t>):</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timeout = (ms) =&gt; new Promise((_, rej) =&gt; setTimeout(() =&gt; rej(new Error('Timeout')), ms));</w:t>
              <w:br/>
            </w:r>
            <w:r>
              <w:rPr>
                <w:rFonts w:ascii="Courier New" w:hAnsi="Courier New" w:eastAsia="Courier New"/>
                <w:sz w:val="19"/>
              </w:rPr>
              <w:t>const data = await Promise.race([fetch('/api/report'), timeout(5000)]);</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Q70. What is </w:t>
      </w:r>
      <w:r>
        <w:rPr>
          <w:rFonts w:ascii="Courier New" w:hAnsi="Courier New"/>
          <w:b/>
          <w:color w:val="1F3A5F"/>
          <w:sz w:val="24"/>
        </w:rPr>
        <w:t>Promise.withResolvers()</w:t>
      </w:r>
      <w:r>
        <w:rPr>
          <w:b/>
          <w:color w:val="1F3A5F"/>
          <w:sz w:val="24"/>
        </w:rPr>
        <w:t>?</w:t>
      </w:r>
      <w:r>
        <w:rPr>
          <w:color w:val="1F3A5F"/>
          <w:sz w:val="24"/>
        </w:rPr>
      </w:r>
    </w:p>
    <w:p>
      <w:r>
        <w:rPr/>
      </w:r>
      <w:r>
        <w:rPr>
          <w:b/>
        </w:rPr>
        <w:t>Short answer:</w:t>
      </w:r>
      <w:r>
        <w:rPr/>
        <w:t xml:space="preserve"> It returns </w:t>
      </w:r>
      <w:r>
        <w:rPr>
          <w:rFonts w:ascii="Courier New" w:hAnsi="Courier New"/>
          <w:color w:val="B42318"/>
          <w:sz w:val="20"/>
        </w:rPr>
        <w:t>{ promise, resolve, reject }</w:t>
      </w:r>
      <w:r>
        <w:rPr/>
        <w:t>, which is handy when the code that resolves the promise lives somewhere other than where the promise is created (the "deferred" pattern). Check runtime support.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 promise, resolve } = Promise.withResolvers();</w:t>
              <w:br/>
            </w:r>
            <w:r>
              <w:rPr>
                <w:rFonts w:ascii="Courier New" w:hAnsi="Courier New" w:eastAsia="Courier New"/>
                <w:sz w:val="19"/>
              </w:rPr>
              <w:t>room.once('connected', resolve);</w:t>
              <w:br/>
            </w:r>
            <w:r>
              <w:rPr>
                <w:rFonts w:ascii="Courier New" w:hAnsi="Courier New" w:eastAsia="Courier New"/>
                <w:sz w:val="19"/>
              </w:rPr>
              <w:t>await promise;</w:t>
            </w:r>
          </w:p>
        </w:tc>
      </w:tr>
    </w:tbl>
    <w:p>
      <w:pPr>
        <w:spacing w:after="40"/>
      </w:pPr>
    </w:p>
    <w:p>
      <w:pPr>
        <w:pBdr>
          <w:bottom w:val="single" w:sz="6" w:space="1" w:color="BFC7D5"/>
        </w:pBdr>
      </w:pPr>
    </w:p>
    <w:p>
      <w:pPr>
        <w:keepNext/>
        <w:spacing w:before="200"/>
      </w:pPr>
      <w:r>
        <w:rPr>
          <w:color w:val="1F3A5F"/>
          <w:sz w:val="24"/>
        </w:rPr>
      </w:r>
      <w:r>
        <w:rPr>
          <w:b/>
          <w:color w:val="1F3A5F"/>
          <w:sz w:val="24"/>
        </w:rPr>
        <w:t>Q71. How do you handle errors with async/await?</w:t>
      </w:r>
      <w:r>
        <w:rPr>
          <w:color w:val="1F3A5F"/>
          <w:sz w:val="24"/>
        </w:rPr>
      </w:r>
    </w:p>
    <w:p>
      <w:r>
        <w:rPr/>
      </w:r>
      <w:r>
        <w:rPr>
          <w:b/>
        </w:rPr>
        <w:t>Short answer:</w:t>
      </w:r>
      <w:r>
        <w:rPr/>
        <w:t xml:space="preserve"> Wrap awaits in </w:t>
      </w:r>
      <w:r>
        <w:rPr>
          <w:rFonts w:ascii="Courier New" w:hAnsi="Courier New"/>
          <w:color w:val="B42318"/>
          <w:sz w:val="20"/>
        </w:rPr>
        <w:t>try/catch</w:t>
      </w:r>
      <w:r>
        <w:rPr/>
        <w:t xml:space="preserve">, or attach </w:t>
      </w:r>
      <w:r>
        <w:rPr>
          <w:rFonts w:ascii="Courier New" w:hAnsi="Courier New"/>
          <w:color w:val="B42318"/>
          <w:sz w:val="20"/>
        </w:rPr>
        <w:t>.catch</w:t>
      </w:r>
      <w:r>
        <w:rPr/>
        <w:t xml:space="preserve"> to the promise the async function returns. Unhandled rejections trigger the </w:t>
      </w:r>
      <w:r>
        <w:rPr>
          <w:rFonts w:ascii="Courier New" w:hAnsi="Courier New"/>
          <w:color w:val="B42318"/>
          <w:sz w:val="20"/>
        </w:rPr>
        <w:t>unhandledrejection</w:t>
      </w:r>
      <w:r>
        <w:rPr/>
        <w:t xml:space="preserve"> event on </w:t>
      </w:r>
      <w:r>
        <w:rPr>
          <w:rFonts w:ascii="Courier New" w:hAnsi="Courier New"/>
          <w:color w:val="B42318"/>
          <w:sz w:val="20"/>
        </w:rPr>
        <w:t>window</w:t>
      </w:r>
      <w:r>
        <w:rPr/>
        <w:t>, so report those to Sentry.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window.addEventListener('unhandledrejection', (e) =&gt; Sentry.captureException(e.reason));</w:t>
            </w:r>
          </w:p>
        </w:tc>
      </w:tr>
    </w:tbl>
    <w:p>
      <w:pPr>
        <w:spacing w:after="40"/>
      </w:pPr>
    </w:p>
    <w:p>
      <w:pPr>
        <w:pBdr>
          <w:bottom w:val="single" w:sz="6" w:space="1" w:color="BFC7D5"/>
        </w:pBdr>
      </w:pPr>
    </w:p>
    <w:p>
      <w:pPr>
        <w:keepNext/>
        <w:spacing w:before="200"/>
      </w:pPr>
      <w:r>
        <w:rPr>
          <w:color w:val="1F3A5F"/>
          <w:sz w:val="24"/>
        </w:rPr>
      </w:r>
      <w:r>
        <w:rPr>
          <w:b/>
          <w:color w:val="1F3A5F"/>
          <w:sz w:val="24"/>
        </w:rPr>
        <w:t>Q72. Sequential vs parallel awaits?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Slow: two round trips one after another (≈ 400ms + 400ms)</w:t>
              <w:br/>
            </w:r>
            <w:r>
              <w:rPr>
                <w:rFonts w:ascii="Courier New" w:hAnsi="Courier New" w:eastAsia="Courier New"/>
                <w:sz w:val="19"/>
              </w:rPr>
              <w:t>const user = await getUser();</w:t>
              <w:br/>
            </w:r>
            <w:r>
              <w:rPr>
                <w:rFonts w:ascii="Courier New" w:hAnsi="Courier New" w:eastAsia="Courier New"/>
                <w:sz w:val="19"/>
              </w:rPr>
              <w:t>const calls = await getCalls();</w:t>
              <w:br/>
            </w:r>
            <w:r>
              <w:rPr>
                <w:rFonts w:ascii="Courier New" w:hAnsi="Courier New" w:eastAsia="Courier New"/>
                <w:sz w:val="19"/>
              </w:rPr>
              <w:br/>
            </w:r>
            <w:r>
              <w:rPr>
                <w:rFonts w:ascii="Courier New" w:hAnsi="Courier New" w:eastAsia="Courier New"/>
                <w:sz w:val="19"/>
              </w:rPr>
              <w:t>// Fast: both requests at once (≈ 400ms)</w:t>
              <w:br/>
            </w:r>
            <w:r>
              <w:rPr>
                <w:rFonts w:ascii="Courier New" w:hAnsi="Courier New" w:eastAsia="Courier New"/>
                <w:sz w:val="19"/>
              </w:rPr>
              <w:t>const [user2, calls2] = await Promise.all([getUser(), getCalls()]);</w:t>
            </w:r>
          </w:p>
        </w:tc>
      </w:tr>
    </w:tbl>
    <w:p>
      <w:pPr>
        <w:spacing w:after="40"/>
      </w:pPr>
    </w:p>
    <w:p>
      <w:r>
        <w:rPr/>
      </w:r>
      <w:r>
        <w:rPr>
          <w:b/>
        </w:rPr>
        <w:t>Short answer:</w:t>
      </w:r>
      <w:r>
        <w:rPr/>
        <w:t xml:space="preserve"> If the requests don't depend on each other, start them together with </w:t>
      </w:r>
      <w:r>
        <w:rPr>
          <w:rFonts w:ascii="Courier New" w:hAnsi="Courier New"/>
          <w:color w:val="B42318"/>
          <w:sz w:val="20"/>
        </w:rPr>
        <w:t>Promise.all</w:t>
      </w:r>
      <w:r>
        <w:rPr/>
        <w:t>.</w:t>
      </w:r>
    </w:p>
    <w:p>
      <w:r>
        <w:rPr/>
      </w:r>
      <w:r>
        <w:rPr>
          <w:b/>
        </w:rPr>
        <w:t>Say it like this:</w:t>
      </w:r>
      <w:r>
        <w:rPr/>
        <w:t xml:space="preserve"> "A common performance bug is awaiting independent requests one after another. On a dashboard I cut load time almost in half just by wrapping three independent fetches in </w:t>
      </w:r>
      <w:r>
        <w:rPr>
          <w:rFonts w:ascii="Courier New" w:hAnsi="Courier New"/>
          <w:color w:val="B42318"/>
          <w:sz w:val="20"/>
        </w:rPr>
        <w:t>Promise.all</w:t>
      </w:r>
      <w:r>
        <w:rPr/>
        <w:t>."</w:t>
      </w:r>
    </w:p>
    <w:p>
      <w:pPr>
        <w:pBdr>
          <w:bottom w:val="single" w:sz="6" w:space="1" w:color="BFC7D5"/>
        </w:pBdr>
      </w:pPr>
    </w:p>
    <w:p>
      <w:pPr>
        <w:keepNext/>
        <w:spacing w:before="200"/>
      </w:pPr>
      <w:r>
        <w:rPr>
          <w:color w:val="1F3A5F"/>
          <w:sz w:val="24"/>
        </w:rPr>
      </w:r>
      <w:r>
        <w:rPr>
          <w:b/>
          <w:color w:val="1F3A5F"/>
          <w:sz w:val="24"/>
        </w:rPr>
        <w:t xml:space="preserve">Q73. What happens with </w:t>
      </w:r>
      <w:r>
        <w:rPr>
          <w:rFonts w:ascii="Courier New" w:hAnsi="Courier New"/>
          <w:b/>
          <w:color w:val="1F3A5F"/>
          <w:sz w:val="24"/>
        </w:rPr>
        <w:t>await</w:t>
      </w:r>
      <w:r>
        <w:rPr>
          <w:b/>
          <w:color w:val="1F3A5F"/>
          <w:sz w:val="24"/>
        </w:rPr>
        <w:t xml:space="preserve"> inside loops?</w:t>
      </w:r>
      <w:r>
        <w:rPr>
          <w:color w:val="1F3A5F"/>
          <w:sz w:val="24"/>
        </w:rPr>
      </w:r>
    </w:p>
    <w:p>
      <w:r>
        <w:rPr/>
      </w:r>
      <w:r>
        <w:rPr>
          <w:b/>
        </w:rPr>
        <w:t>Short answer:</w:t>
      </w:r>
      <w:r>
        <w:rPr/>
        <w:t xml:space="preserve"> </w:t>
      </w:r>
      <w:r>
        <w:rPr>
          <w:rFonts w:ascii="Courier New" w:hAnsi="Courier New"/>
          <w:color w:val="B42318"/>
          <w:sz w:val="20"/>
        </w:rPr>
        <w:t>for...of</w:t>
      </w:r>
      <w:r>
        <w:rPr/>
        <w:t xml:space="preserve"> with </w:t>
      </w:r>
      <w:r>
        <w:rPr>
          <w:rFonts w:ascii="Courier New" w:hAnsi="Courier New"/>
          <w:color w:val="B42318"/>
          <w:sz w:val="20"/>
        </w:rPr>
        <w:t>await</w:t>
      </w:r>
      <w:r>
        <w:rPr/>
        <w:t xml:space="preserve"> runs the items </w:t>
      </w:r>
      <w:r>
        <w:rPr>
          <w:b/>
        </w:rPr>
        <w:t>sequentially</w:t>
      </w:r>
      <w:r>
        <w:rPr/>
        <w:t xml:space="preserve">, which is fine when you mean it, for example to respect a rate limit. </w:t>
      </w:r>
      <w:r>
        <w:rPr>
          <w:rFonts w:ascii="Courier New" w:hAnsi="Courier New"/>
          <w:color w:val="B42318"/>
          <w:sz w:val="20"/>
        </w:rPr>
        <w:t>array.forEach(async …)</w:t>
      </w:r>
      <w:r>
        <w:rPr/>
        <w:t xml:space="preserve"> does </w:t>
      </w:r>
      <w:r>
        <w:rPr>
          <w:b/>
        </w:rPr>
        <w:t>not</w:t>
      </w:r>
      <w:r>
        <w:rPr/>
        <w:t xml:space="preserve"> wait at all, which is a classic bug. For parallel work, use </w:t>
      </w:r>
      <w:r>
        <w:rPr>
          <w:rFonts w:ascii="Courier New" w:hAnsi="Courier New"/>
          <w:color w:val="B42318"/>
          <w:sz w:val="20"/>
        </w:rPr>
        <w:t>await Promise.all(items.map(async …))</w:t>
      </w:r>
      <w:r>
        <w:rPr/>
        <w:t>. For limited parallelism, use a pool (Q120).</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items.forEach(async (i) =&gt; await save(i));</w:t>
              <w:br/>
            </w:r>
            <w:r>
              <w:rPr>
                <w:rFonts w:ascii="Courier New" w:hAnsi="Courier New" w:eastAsia="Courier New"/>
                <w:sz w:val="19"/>
              </w:rPr>
              <w:t>console.log('done');   // runs BEFORE any save finishes</w:t>
              <w:br/>
            </w:r>
            <w:r>
              <w:rPr>
                <w:rFonts w:ascii="Courier New" w:hAnsi="Courier New" w:eastAsia="Courier New"/>
                <w:sz w:val="19"/>
              </w:rPr>
              <w:br/>
            </w:r>
            <w:r>
              <w:rPr>
                <w:rFonts w:ascii="Courier New" w:hAnsi="Courier New" w:eastAsia="Courier New"/>
                <w:sz w:val="19"/>
              </w:rPr>
              <w:t>for (const i of items) await save(i);           // sequential</w:t>
              <w:br/>
            </w:r>
            <w:r>
              <w:rPr>
                <w:rFonts w:ascii="Courier New" w:hAnsi="Courier New" w:eastAsia="Courier New"/>
                <w:sz w:val="19"/>
              </w:rPr>
              <w:t>await Promise.all(items.map((i) =&gt; save(i)));   // parallel</w:t>
            </w:r>
          </w:p>
        </w:tc>
      </w:tr>
    </w:tbl>
    <w:p>
      <w:pPr>
        <w:spacing w:after="40"/>
      </w:pPr>
    </w:p>
    <w:p>
      <w:pPr>
        <w:pBdr>
          <w:bottom w:val="single" w:sz="6" w:space="1" w:color="BFC7D5"/>
        </w:pBdr>
      </w:pPr>
    </w:p>
    <w:p>
      <w:pPr>
        <w:keepNext/>
        <w:spacing w:before="200"/>
      </w:pPr>
      <w:r>
        <w:rPr>
          <w:color w:val="1F3A5F"/>
          <w:sz w:val="24"/>
        </w:rPr>
      </w:r>
      <w:r>
        <w:rPr>
          <w:b/>
          <w:color w:val="1F3A5F"/>
          <w:sz w:val="24"/>
        </w:rPr>
        <w:t>Q74. What is top-level await?</w:t>
      </w:r>
      <w:r>
        <w:rPr>
          <w:color w:val="1F3A5F"/>
          <w:sz w:val="24"/>
        </w:rPr>
      </w:r>
    </w:p>
    <w:p>
      <w:r>
        <w:rPr/>
      </w:r>
      <w:r>
        <w:rPr>
          <w:b/>
        </w:rPr>
        <w:t>Short answer:</w:t>
      </w:r>
      <w:r>
        <w:rPr/>
        <w:t xml:space="preserve"> Inside ES modules you can use </w:t>
      </w:r>
      <w:r>
        <w:rPr>
          <w:rFonts w:ascii="Courier New" w:hAnsi="Courier New"/>
          <w:color w:val="B42318"/>
          <w:sz w:val="20"/>
        </w:rPr>
        <w:t>await</w:t>
      </w:r>
      <w:r>
        <w:rPr/>
        <w:t xml:space="preserve"> outside any function. Modules that import this module wait until it finishes. It's useful for loading config before the app starts.</w:t>
      </w:r>
    </w:p>
    <w:p>
      <w:pPr>
        <w:pBdr>
          <w:bottom w:val="single" w:sz="6" w:space="1" w:color="BFC7D5"/>
        </w:pBdr>
      </w:pPr>
    </w:p>
    <w:p>
      <w:pPr>
        <w:keepNext/>
        <w:spacing w:before="200"/>
      </w:pPr>
      <w:r>
        <w:rPr>
          <w:color w:val="1F3A5F"/>
          <w:sz w:val="24"/>
        </w:rPr>
      </w:r>
      <w:r>
        <w:rPr>
          <w:b/>
          <w:color w:val="1F3A5F"/>
          <w:sz w:val="24"/>
        </w:rPr>
        <w:t xml:space="preserve">Q75. How do you cancel work with </w:t>
      </w:r>
      <w:r>
        <w:rPr>
          <w:rFonts w:ascii="Courier New" w:hAnsi="Courier New"/>
          <w:b/>
          <w:color w:val="1F3A5F"/>
          <w:sz w:val="24"/>
        </w:rPr>
        <w:t>AbortController</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ctrl = new AbortController();</w:t>
              <w:br/>
            </w:r>
            <w:r>
              <w:rPr>
                <w:rFonts w:ascii="Courier New" w:hAnsi="Courier New" w:eastAsia="Courier New"/>
                <w:sz w:val="19"/>
              </w:rPr>
              <w:br/>
            </w:r>
            <w:r>
              <w:rPr>
                <w:rFonts w:ascii="Courier New" w:hAnsi="Courier New" w:eastAsia="Courier New"/>
                <w:sz w:val="19"/>
              </w:rPr>
              <w:t>fetch('/api/search?q=maria', { signal: ctrl.signal })</w:t>
              <w:br/>
            </w:r>
            <w:r>
              <w:rPr>
                <w:rFonts w:ascii="Courier New" w:hAnsi="Courier New" w:eastAsia="Courier New"/>
                <w:sz w:val="19"/>
              </w:rPr>
              <w:t xml:space="preserve">  .then((r) =&gt; r.json())</w:t>
              <w:br/>
            </w:r>
            <w:r>
              <w:rPr>
                <w:rFonts w:ascii="Courier New" w:hAnsi="Courier New" w:eastAsia="Courier New"/>
                <w:sz w:val="19"/>
              </w:rPr>
              <w:t xml:space="preserve">  .catch((e) =&gt; { if (e.name !== 'AbortError') throw e; });</w:t>
              <w:br/>
            </w:r>
            <w:r>
              <w:rPr>
                <w:rFonts w:ascii="Courier New" w:hAnsi="Courier New" w:eastAsia="Courier New"/>
                <w:sz w:val="19"/>
              </w:rPr>
              <w:br/>
            </w:r>
            <w:r>
              <w:rPr>
                <w:rFonts w:ascii="Courier New" w:hAnsi="Courier New" w:eastAsia="Courier New"/>
                <w:sz w:val="19"/>
              </w:rPr>
              <w:t>ctrl.abort();                                // cancel it</w:t>
              <w:br/>
            </w:r>
            <w:r>
              <w:rPr>
                <w:rFonts w:ascii="Courier New" w:hAnsi="Courier New" w:eastAsia="Courier New"/>
                <w:sz w:val="19"/>
              </w:rPr>
              <w:br/>
            </w:r>
            <w:r>
              <w:rPr>
                <w:rFonts w:ascii="Courier New" w:hAnsi="Courier New" w:eastAsia="Courier New"/>
                <w:sz w:val="19"/>
              </w:rPr>
              <w:t>fetch(url, { signal: AbortSignal.timeout(5000) });               // built-in timeout</w:t>
              <w:br/>
            </w:r>
            <w:r>
              <w:rPr>
                <w:rFonts w:ascii="Courier New" w:hAnsi="Courier New" w:eastAsia="Courier New"/>
                <w:sz w:val="19"/>
              </w:rPr>
              <w:t>fetch(url, { signal: AbortSignal.any([ctrl.signal, AbortSignal.timeout(5000)]) }); // either one</w:t>
            </w:r>
          </w:p>
        </w:tc>
      </w:tr>
    </w:tbl>
    <w:p>
      <w:pPr>
        <w:spacing w:after="40"/>
      </w:pPr>
    </w:p>
    <w:p>
      <w:r>
        <w:rPr/>
      </w:r>
      <w:r>
        <w:rPr>
          <w:b/>
        </w:rPr>
        <w:t>Short answer:</w:t>
      </w:r>
      <w:r>
        <w:rPr/>
        <w:t xml:space="preserve"> Pass </w:t>
      </w:r>
      <w:r>
        <w:rPr>
          <w:rFonts w:ascii="Courier New" w:hAnsi="Courier New"/>
          <w:color w:val="B42318"/>
          <w:sz w:val="20"/>
        </w:rPr>
        <w:t>signal</w:t>
      </w:r>
      <w:r>
        <w:rPr/>
        <w:t xml:space="preserve"> to </w:t>
      </w:r>
      <w:r>
        <w:rPr>
          <w:rFonts w:ascii="Courier New" w:hAnsi="Courier New"/>
          <w:color w:val="B42318"/>
          <w:sz w:val="20"/>
        </w:rPr>
        <w:t>fetch</w:t>
      </w:r>
      <w:r>
        <w:rPr/>
        <w:t xml:space="preserve"> or </w:t>
      </w:r>
      <w:r>
        <w:rPr>
          <w:rFonts w:ascii="Courier New" w:hAnsi="Courier New"/>
          <w:color w:val="B42318"/>
          <w:sz w:val="20"/>
        </w:rPr>
        <w:t>addEventListener</w:t>
      </w:r>
      <w:r>
        <w:rPr/>
        <w:t xml:space="preserve">, then call </w:t>
      </w:r>
      <w:r>
        <w:rPr>
          <w:rFonts w:ascii="Courier New" w:hAnsi="Courier New"/>
          <w:color w:val="B42318"/>
          <w:sz w:val="20"/>
        </w:rPr>
        <w:t>abort()</w:t>
      </w:r>
      <w:r>
        <w:rPr/>
        <w:t xml:space="preserve">. Cancelled fetches reject with an </w:t>
      </w:r>
      <w:r>
        <w:rPr>
          <w:rFonts w:ascii="Courier New" w:hAnsi="Courier New"/>
          <w:color w:val="B42318"/>
          <w:sz w:val="20"/>
        </w:rPr>
        <w:t>AbortError</w:t>
      </w:r>
      <w:r>
        <w:rPr/>
        <w:t>, which you usually ignore.</w:t>
      </w:r>
    </w:p>
    <w:p>
      <w:r>
        <w:rPr/>
      </w:r>
      <w:r>
        <w:rPr>
          <w:b/>
        </w:rPr>
        <w:t>Say it like this:</w:t>
      </w:r>
      <w:r>
        <w:rPr/>
        <w:t xml:space="preserve"> "In React effects I create an AbortController and abort in the cleanup function. That way, if the user navigates away or changes the filter, the old request can't overwrite new data."</w:t>
      </w:r>
    </w:p>
    <w:p>
      <w:pPr>
        <w:pBdr>
          <w:bottom w:val="single" w:sz="6" w:space="1" w:color="BFC7D5"/>
        </w:pBdr>
      </w:pPr>
    </w:p>
    <w:p>
      <w:pPr>
        <w:keepNext/>
        <w:spacing w:before="200"/>
      </w:pPr>
      <w:r>
        <w:rPr>
          <w:color w:val="1F3A5F"/>
          <w:sz w:val="24"/>
        </w:rPr>
      </w:r>
      <w:r>
        <w:rPr>
          <w:b/>
          <w:color w:val="1F3A5F"/>
          <w:sz w:val="24"/>
        </w:rPr>
        <w:t xml:space="preserve">Q76. What are the </w:t>
      </w:r>
      <w:r>
        <w:rPr>
          <w:rFonts w:ascii="Courier New" w:hAnsi="Courier New"/>
          <w:b/>
          <w:color w:val="1F3A5F"/>
          <w:sz w:val="24"/>
        </w:rPr>
        <w:t>fetch</w:t>
      </w:r>
      <w:r>
        <w:rPr>
          <w:b/>
          <w:color w:val="1F3A5F"/>
          <w:sz w:val="24"/>
        </w:rPr>
        <w:t xml:space="preserve"> gotchas?</w:t>
      </w:r>
      <w:r>
        <w:rPr>
          <w:color w:val="1F3A5F"/>
          <w:sz w:val="24"/>
        </w:rPr>
      </w:r>
    </w:p>
    <w:p>
      <w:r>
        <w:rPr/>
      </w:r>
      <w:r>
        <w:rPr>
          <w:b/>
        </w:rPr>
        <w:t>Short answer:</w:t>
      </w:r>
      <w:r>
        <w:rPr/>
      </w:r>
    </w:p>
    <w:p>
      <w:pPr>
        <w:spacing w:after="40"/>
        <w:ind w:left="425" w:hanging="340"/>
      </w:pPr>
      <w:r>
        <w:t xml:space="preserve">1. </w:t>
      </w:r>
      <w:r>
        <w:rPr/>
        <w:t xml:space="preserve">It </w:t>
      </w:r>
      <w:r>
        <w:rPr>
          <w:b/>
        </w:rPr>
        <w:t>doesn't reject on HTTP errors</w:t>
      </w:r>
      <w:r>
        <w:rPr/>
        <w:t xml:space="preserve"> like 404 or 500, only on network failures. Always check </w:t>
      </w:r>
      <w:r>
        <w:rPr>
          <w:rFonts w:ascii="Courier New" w:hAnsi="Courier New"/>
          <w:color w:val="B42318"/>
          <w:sz w:val="20"/>
        </w:rPr>
        <w:t>res.ok</w:t>
      </w:r>
      <w:r>
        <w:rPr/>
        <w:t>.</w:t>
      </w:r>
    </w:p>
    <w:p>
      <w:pPr>
        <w:spacing w:after="40"/>
        <w:ind w:left="425" w:hanging="340"/>
      </w:pPr>
      <w:r>
        <w:t xml:space="preserve">2. </w:t>
      </w:r>
      <w:r>
        <w:rPr/>
        <w:t xml:space="preserve">It doesn't send cookies cross-origin unless you set </w:t>
      </w:r>
      <w:r>
        <w:rPr>
          <w:rFonts w:ascii="Courier New" w:hAnsi="Courier New"/>
          <w:color w:val="B42318"/>
          <w:sz w:val="20"/>
        </w:rPr>
        <w:t>credentials: 'include'</w:t>
      </w:r>
      <w:r>
        <w:rPr/>
        <w:t>.</w:t>
      </w:r>
    </w:p>
    <w:p>
      <w:pPr>
        <w:spacing w:after="40"/>
        <w:ind w:left="425" w:hanging="340"/>
      </w:pPr>
      <w:r>
        <w:t xml:space="preserve">3. </w:t>
      </w:r>
      <w:r>
        <w:rPr/>
        <w:t xml:space="preserve">It has no built-in timeout. Use </w:t>
      </w:r>
      <w:r>
        <w:rPr>
          <w:rFonts w:ascii="Courier New" w:hAnsi="Courier New"/>
          <w:color w:val="B42318"/>
          <w:sz w:val="20"/>
        </w:rPr>
        <w:t>AbortSignal.timeout</w:t>
      </w:r>
      <w:r>
        <w:rPr/>
        <w:t>.</w:t>
      </w:r>
    </w:p>
    <w:p>
      <w:pPr>
        <w:spacing w:after="40"/>
        <w:ind w:left="425" w:hanging="340"/>
      </w:pPr>
      <w:r>
        <w:t xml:space="preserve">4. </w:t>
      </w:r>
      <w:r>
        <w:rPr/>
        <w:t xml:space="preserve">The body can be read only once. Use </w:t>
      </w:r>
      <w:r>
        <w:rPr>
          <w:rFonts w:ascii="Courier New" w:hAnsi="Courier New"/>
          <w:color w:val="B42318"/>
          <w:sz w:val="20"/>
        </w:rPr>
        <w:t>res.clone()</w:t>
      </w:r>
      <w:r>
        <w:rPr/>
        <w:t xml:space="preserve"> if you need it twice.</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http(url, options) {</w:t>
              <w:br/>
            </w:r>
            <w:r>
              <w:rPr>
                <w:rFonts w:ascii="Courier New" w:hAnsi="Courier New" w:eastAsia="Courier New"/>
                <w:sz w:val="19"/>
              </w:rPr>
              <w:t xml:space="preserve">  const res = await fetch(url, { credentials: 'include', ...options });</w:t>
              <w:br/>
            </w:r>
            <w:r>
              <w:rPr>
                <w:rFonts w:ascii="Courier New" w:hAnsi="Courier New" w:eastAsia="Courier New"/>
                <w:sz w:val="19"/>
              </w:rPr>
              <w:t xml:space="preserve">  if (!res.ok) {</w:t>
              <w:br/>
            </w:r>
            <w:r>
              <w:rPr>
                <w:rFonts w:ascii="Courier New" w:hAnsi="Courier New" w:eastAsia="Courier New"/>
                <w:sz w:val="19"/>
              </w:rPr>
              <w:t xml:space="preserve">    const body = await res.text();</w:t>
              <w:br/>
            </w:r>
            <w:r>
              <w:rPr>
                <w:rFonts w:ascii="Courier New" w:hAnsi="Courier New" w:eastAsia="Courier New"/>
                <w:sz w:val="19"/>
              </w:rPr>
              <w:t xml:space="preserve">    throw Object.assign(new Error(`HTTP ${res.status}`), { status: res.status, body });</w:t>
              <w:br/>
            </w:r>
            <w:r>
              <w:rPr>
                <w:rFonts w:ascii="Courier New" w:hAnsi="Courier New" w:eastAsia="Courier New"/>
                <w:sz w:val="19"/>
              </w:rPr>
              <w:t xml:space="preserve">  }</w:t>
              <w:br/>
            </w:r>
            <w:r>
              <w:rPr>
                <w:rFonts w:ascii="Courier New" w:hAnsi="Courier New" w:eastAsia="Courier New"/>
                <w:sz w:val="19"/>
              </w:rPr>
              <w:t xml:space="preserve">  return res.status === 204 ? null : res.json();</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Q77. Debounce vs throttle: definitions and implementations?</w:t>
      </w:r>
      <w:r>
        <w:rPr>
          <w:color w:val="1F3A5F"/>
          <w:sz w:val="24"/>
        </w:rPr>
      </w:r>
    </w:p>
    <w:p>
      <w:r>
        <w:rPr/>
      </w:r>
      <w:r>
        <w:rPr>
          <w:b/>
        </w:rPr>
        <w:t>Short answer:</w:t>
      </w:r>
      <w:r>
        <w:rPr/>
        <w:t xml:space="preserve"> </w:t>
      </w:r>
      <w:r>
        <w:rPr>
          <w:b/>
        </w:rPr>
        <w:t>Debounce</w:t>
      </w:r>
      <w:r>
        <w:rPr/>
        <w:t xml:space="preserve"> waits until events </w:t>
      </w:r>
      <w:r>
        <w:rPr>
          <w:i/>
        </w:rPr>
        <w:t>stop</w:t>
      </w:r>
      <w:r>
        <w:rPr/>
        <w:t xml:space="preserve"> for N ms, then runs once. Use it for search inputs and the end of a resize. </w:t>
      </w:r>
      <w:r>
        <w:rPr>
          <w:b/>
        </w:rPr>
        <w:t>Throttle</w:t>
      </w:r>
      <w:r>
        <w:rPr/>
        <w:t xml:space="preserve"> runs at most once every N ms </w:t>
      </w:r>
      <w:r>
        <w:rPr>
          <w:i/>
        </w:rPr>
        <w:t>during</w:t>
      </w:r>
      <w:r>
        <w:rPr/>
        <w:t xml:space="preserve"> continuous events. Use it for scroll, mousemove and analytics.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Events:    x x x x x x . . . . x x . . . .</w:t>
              <w:br/>
            </w:r>
            <w:r>
              <w:rPr>
                <w:rFonts w:ascii="Courier New" w:hAnsi="Courier New" w:eastAsia="Courier New"/>
                <w:sz w:val="19"/>
              </w:rPr>
              <w:t>Debounce:                    ✓           ✓   (after quiet period)</w:t>
              <w:br/>
            </w:r>
            <w:r>
              <w:rPr>
                <w:rFonts w:ascii="Courier New" w:hAnsi="Courier New" w:eastAsia="Courier New"/>
                <w:sz w:val="19"/>
              </w:rPr>
              <w:t>Throttle:  ✓     ✓     ✓     ✓     ✓         (regular intervals)</w:t>
            </w:r>
          </w:p>
        </w:tc>
      </w:tr>
    </w:tbl>
    <w:p>
      <w:pPr>
        <w:spacing w:after="4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debounce(fn, ms, { leading = false } = {}) {</w:t>
              <w:br/>
            </w:r>
            <w:r>
              <w:rPr>
                <w:rFonts w:ascii="Courier New" w:hAnsi="Courier New" w:eastAsia="Courier New"/>
                <w:sz w:val="19"/>
              </w:rPr>
              <w:t xml:space="preserve">  let t;</w:t>
              <w:br/>
            </w:r>
            <w:r>
              <w:rPr>
                <w:rFonts w:ascii="Courier New" w:hAnsi="Courier New" w:eastAsia="Courier New"/>
                <w:sz w:val="19"/>
              </w:rPr>
              <w:t xml:space="preserve">  return function (...args) {</w:t>
              <w:br/>
            </w:r>
            <w:r>
              <w:rPr>
                <w:rFonts w:ascii="Courier New" w:hAnsi="Courier New" w:eastAsia="Courier New"/>
                <w:sz w:val="19"/>
              </w:rPr>
              <w:t xml:space="preserve">    const callNow = leading &amp;&amp; !t;</w:t>
              <w:br/>
            </w:r>
            <w:r>
              <w:rPr>
                <w:rFonts w:ascii="Courier New" w:hAnsi="Courier New" w:eastAsia="Courier New"/>
                <w:sz w:val="19"/>
              </w:rPr>
              <w:t xml:space="preserve">    clearTimeout(t);</w:t>
              <w:br/>
            </w:r>
            <w:r>
              <w:rPr>
                <w:rFonts w:ascii="Courier New" w:hAnsi="Courier New" w:eastAsia="Courier New"/>
                <w:sz w:val="19"/>
              </w:rPr>
              <w:t xml:space="preserve">    t = setTimeout(() =&gt; { t = null; if (!leading) fn.apply(this, args); }, ms);</w:t>
              <w:br/>
            </w:r>
            <w:r>
              <w:rPr>
                <w:rFonts w:ascii="Courier New" w:hAnsi="Courier New" w:eastAsia="Courier New"/>
                <w:sz w:val="19"/>
              </w:rPr>
              <w:t xml:space="preserve">    if (callNow) fn.apply(this, args);</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 throttle(fn, ms) {</w:t>
              <w:br/>
            </w:r>
            <w:r>
              <w:rPr>
                <w:rFonts w:ascii="Courier New" w:hAnsi="Courier New" w:eastAsia="Courier New"/>
                <w:sz w:val="19"/>
              </w:rPr>
              <w:t xml:space="preserve">  let last = 0, timer;</w:t>
              <w:br/>
            </w:r>
            <w:r>
              <w:rPr>
                <w:rFonts w:ascii="Courier New" w:hAnsi="Courier New" w:eastAsia="Courier New"/>
                <w:sz w:val="19"/>
              </w:rPr>
              <w:t xml:space="preserve">  return function (...args) {</w:t>
              <w:br/>
            </w:r>
            <w:r>
              <w:rPr>
                <w:rFonts w:ascii="Courier New" w:hAnsi="Courier New" w:eastAsia="Courier New"/>
                <w:sz w:val="19"/>
              </w:rPr>
              <w:t xml:space="preserve">    const now = Date.now();</w:t>
              <w:br/>
            </w:r>
            <w:r>
              <w:rPr>
                <w:rFonts w:ascii="Courier New" w:hAnsi="Courier New" w:eastAsia="Courier New"/>
                <w:sz w:val="19"/>
              </w:rPr>
              <w:t xml:space="preserve">    const remaining = ms - (now - last);</w:t>
              <w:br/>
            </w:r>
            <w:r>
              <w:rPr>
                <w:rFonts w:ascii="Courier New" w:hAnsi="Courier New" w:eastAsia="Courier New"/>
                <w:sz w:val="19"/>
              </w:rPr>
              <w:t xml:space="preserve">    if (remaining &lt;= 0) {</w:t>
              <w:br/>
            </w:r>
            <w:r>
              <w:rPr>
                <w:rFonts w:ascii="Courier New" w:hAnsi="Courier New" w:eastAsia="Courier New"/>
                <w:sz w:val="19"/>
              </w:rPr>
              <w:t xml:space="preserve">      clearTimeout(timer); timer = null; last = now;</w:t>
              <w:br/>
            </w:r>
            <w:r>
              <w:rPr>
                <w:rFonts w:ascii="Courier New" w:hAnsi="Courier New" w:eastAsia="Courier New"/>
                <w:sz w:val="19"/>
              </w:rPr>
              <w:t xml:space="preserve">      fn.apply(this, args);</w:t>
              <w:br/>
            </w:r>
            <w:r>
              <w:rPr>
                <w:rFonts w:ascii="Courier New" w:hAnsi="Courier New" w:eastAsia="Courier New"/>
                <w:sz w:val="19"/>
              </w:rPr>
              <w:t xml:space="preserve">    } else if (!timer) {</w:t>
              <w:br/>
            </w:r>
            <w:r>
              <w:rPr>
                <w:rFonts w:ascii="Courier New" w:hAnsi="Courier New" w:eastAsia="Courier New"/>
                <w:sz w:val="19"/>
              </w:rPr>
              <w:t xml:space="preserve">      timer = setTimeout(() =&gt; { last = Date.now(); timer = null; fn.apply(this, args); }, remaining);</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"Debounce is 'wait until the user stops typing'. Throttle is 'at most once every 100 ms while scrolling'. Both are closures holding a timer between calls."</w:t>
      </w:r>
    </w:p>
    <w:p>
      <w:pPr>
        <w:pBdr>
          <w:bottom w:val="single" w:sz="6" w:space="1" w:color="BFC7D5"/>
        </w:pBdr>
      </w:pPr>
    </w:p>
    <w:p>
      <w:pPr>
        <w:keepNext/>
        <w:spacing w:before="200"/>
      </w:pPr>
      <w:r>
        <w:rPr>
          <w:color w:val="1F3A5F"/>
          <w:sz w:val="24"/>
        </w:rPr>
      </w:r>
      <w:r>
        <w:rPr>
          <w:b/>
          <w:color w:val="1F3A5F"/>
          <w:sz w:val="24"/>
        </w:rPr>
        <w:t>Q78. How do you retry with exponential backoff and jitter?</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retry(fn, { tries = 4, base = 300, max = 5000 } = {}) {</w:t>
              <w:br/>
            </w:r>
            <w:r>
              <w:rPr>
                <w:rFonts w:ascii="Courier New" w:hAnsi="Courier New" w:eastAsia="Courier New"/>
                <w:sz w:val="19"/>
              </w:rPr>
              <w:t xml:space="preserve">  for (let attempt = 0; ; attempt++) {</w:t>
              <w:br/>
            </w:r>
            <w:r>
              <w:rPr>
                <w:rFonts w:ascii="Courier New" w:hAnsi="Courier New" w:eastAsia="Courier New"/>
                <w:sz w:val="19"/>
              </w:rPr>
              <w:t xml:space="preserve">    try {</w:t>
              <w:br/>
            </w:r>
            <w:r>
              <w:rPr>
                <w:rFonts w:ascii="Courier New" w:hAnsi="Courier New" w:eastAsia="Courier New"/>
                <w:sz w:val="19"/>
              </w:rPr>
              <w:t xml:space="preserve">      return await fn();</w:t>
              <w:br/>
            </w:r>
            <w:r>
              <w:rPr>
                <w:rFonts w:ascii="Courier New" w:hAnsi="Courier New" w:eastAsia="Courier New"/>
                <w:sz w:val="19"/>
              </w:rPr>
              <w:t xml:space="preserve">    } catch (err) {</w:t>
              <w:br/>
            </w:r>
            <w:r>
              <w:rPr>
                <w:rFonts w:ascii="Courier New" w:hAnsi="Courier New" w:eastAsia="Courier New"/>
                <w:sz w:val="19"/>
              </w:rPr>
              <w:t xml:space="preserve">      const fatal = err.status === 401 || err.status === 403 || err.status === 400;</w:t>
              <w:br/>
            </w:r>
            <w:r>
              <w:rPr>
                <w:rFonts w:ascii="Courier New" w:hAnsi="Courier New" w:eastAsia="Courier New"/>
                <w:sz w:val="19"/>
              </w:rPr>
              <w:t xml:space="preserve">      if (attempt &gt;= tries - 1 || fatal) throw err;</w:t>
              <w:br/>
            </w:r>
            <w:r>
              <w:rPr>
                <w:rFonts w:ascii="Courier New" w:hAnsi="Courier New" w:eastAsia="Courier New"/>
                <w:sz w:val="19"/>
              </w:rPr>
              <w:t xml:space="preserve">      const delay = Math.min(max, base * 2 ** attempt) * (0.5 + Math.random() / 2); // jitter</w:t>
              <w:br/>
            </w:r>
            <w:r>
              <w:rPr>
                <w:rFonts w:ascii="Courier New" w:hAnsi="Courier New" w:eastAsia="Courier New"/>
                <w:sz w:val="19"/>
              </w:rPr>
              <w:t xml:space="preserve">      await new Promise((r) =&gt; setTimeout(r, delay));</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Short answer:</w:t>
      </w:r>
      <w:r>
        <w:rPr/>
        <w:t xml:space="preserve"> Wait longer after each failure (300 ms, 600 ms, 1.2 s…), with randomness ("jitter") so thousands of clients don't retry at the same instant (the "thundering herd" problem). Don't retry auth errors or validation errors. Don't blindly retry non-idempotent requests like a payment, unless they carry an idempotency key.</w:t>
      </w:r>
    </w:p>
    <w:p>
      <w:pPr>
        <w:pBdr>
          <w:bottom w:val="single" w:sz="6" w:space="1" w:color="BFC7D5"/>
        </w:pBdr>
      </w:pPr>
    </w:p>
    <w:p>
      <w:pPr>
        <w:keepNext/>
        <w:spacing w:before="200"/>
      </w:pPr>
      <w:r>
        <w:rPr>
          <w:color w:val="1F3A5F"/>
          <w:sz w:val="24"/>
        </w:rPr>
      </w:r>
      <w:r>
        <w:rPr>
          <w:b/>
          <w:color w:val="1F3A5F"/>
          <w:sz w:val="24"/>
        </w:rPr>
        <w:t>Q79. What are generators and async generators?</w:t>
      </w:r>
      <w:r>
        <w:rPr>
          <w:color w:val="1F3A5F"/>
          <w:sz w:val="24"/>
        </w:rPr>
      </w:r>
    </w:p>
    <w:p>
      <w:r>
        <w:rPr/>
      </w:r>
      <w:r>
        <w:rPr>
          <w:b/>
        </w:rPr>
        <w:t>Short answer:</w:t>
      </w:r>
      <w:r>
        <w:rPr/>
        <w:t xml:space="preserve"> </w:t>
      </w:r>
      <w:r>
        <w:rPr>
          <w:rFonts w:ascii="Courier New" w:hAnsi="Courier New"/>
          <w:color w:val="B42318"/>
          <w:sz w:val="20"/>
        </w:rPr>
        <w:t>function*</w:t>
      </w:r>
      <w:r>
        <w:rPr/>
        <w:t xml:space="preserve"> produces values lazily with </w:t>
      </w:r>
      <w:r>
        <w:rPr>
          <w:rFonts w:ascii="Courier New" w:hAnsi="Courier New"/>
          <w:color w:val="B42318"/>
          <w:sz w:val="20"/>
        </w:rPr>
        <w:t>yield</w:t>
      </w:r>
      <w:r>
        <w:rPr/>
        <w:t xml:space="preserve">. </w:t>
      </w:r>
      <w:r>
        <w:rPr>
          <w:rFonts w:ascii="Courier New" w:hAnsi="Courier New"/>
          <w:color w:val="B42318"/>
          <w:sz w:val="20"/>
        </w:rPr>
        <w:t>async function*</w:t>
      </w:r>
      <w:r>
        <w:rPr/>
        <w:t xml:space="preserve"> yields values over time, and </w:t>
      </w:r>
      <w:r>
        <w:rPr>
          <w:rFonts w:ascii="Courier New" w:hAnsi="Courier New"/>
          <w:color w:val="B42318"/>
          <w:sz w:val="20"/>
        </w:rPr>
        <w:t>for await...of</w:t>
      </w:r>
      <w:r>
        <w:rPr/>
        <w:t xml:space="preserve"> consumes them. They're perfect for paginated APIs and streams.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pages(url) {</w:t>
              <w:br/>
            </w:r>
            <w:r>
              <w:rPr>
                <w:rFonts w:ascii="Courier New" w:hAnsi="Courier New" w:eastAsia="Courier New"/>
                <w:sz w:val="19"/>
              </w:rPr>
              <w:t xml:space="preserve">  let next = url;</w:t>
              <w:br/>
            </w:r>
            <w:r>
              <w:rPr>
                <w:rFonts w:ascii="Courier New" w:hAnsi="Courier New" w:eastAsia="Courier New"/>
                <w:sz w:val="19"/>
              </w:rPr>
              <w:t xml:space="preserve">  while (next) {</w:t>
              <w:br/>
            </w:r>
            <w:r>
              <w:rPr>
                <w:rFonts w:ascii="Courier New" w:hAnsi="Courier New" w:eastAsia="Courier New"/>
                <w:sz w:val="19"/>
              </w:rPr>
              <w:t xml:space="preserve">    const res = await (await fetch(next)).json();</w:t>
              <w:br/>
            </w:r>
            <w:r>
              <w:rPr>
                <w:rFonts w:ascii="Courier New" w:hAnsi="Courier New" w:eastAsia="Courier New"/>
                <w:sz w:val="19"/>
              </w:rPr>
              <w:t xml:space="preserve">    yield res.items;</w:t>
              <w:br/>
            </w:r>
            <w:r>
              <w:rPr>
                <w:rFonts w:ascii="Courier New" w:hAnsi="Courier New" w:eastAsia="Courier New"/>
                <w:sz w:val="19"/>
              </w:rPr>
              <w:t xml:space="preserve">    next = res.nextPage;</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for await (const items of pages('/api/calls')) render(items);</w:t>
            </w:r>
          </w:p>
        </w:tc>
      </w:tr>
    </w:tbl>
    <w:p>
      <w:pPr>
        <w:spacing w:after="40"/>
      </w:pPr>
    </w:p>
    <w:p>
      <w:pPr>
        <w:pBdr>
          <w:bottom w:val="single" w:sz="6" w:space="1" w:color="BFC7D5"/>
        </w:pBdr>
      </w:pPr>
    </w:p>
    <w:p>
      <w:pPr>
        <w:keepNext/>
        <w:spacing w:before="200"/>
      </w:pPr>
      <w:r>
        <w:rPr>
          <w:color w:val="1F3A5F"/>
          <w:sz w:val="24"/>
        </w:rPr>
      </w:r>
      <w:r>
        <w:rPr>
          <w:b/>
          <w:color w:val="1F3A5F"/>
          <w:sz w:val="24"/>
        </w:rPr>
        <w:t>Q80. What is the iterator protocol?</w:t>
      </w:r>
      <w:r>
        <w:rPr>
          <w:color w:val="1F3A5F"/>
          <w:sz w:val="24"/>
        </w:rPr>
      </w:r>
    </w:p>
    <w:p>
      <w:r>
        <w:rPr/>
      </w:r>
      <w:r>
        <w:rPr>
          <w:b/>
        </w:rPr>
        <w:t>Short answer:</w:t>
      </w:r>
      <w:r>
        <w:rPr/>
        <w:t xml:space="preserve"> An object is </w:t>
      </w:r>
      <w:r>
        <w:rPr>
          <w:i/>
        </w:rPr>
        <w:t>iterable</w:t>
      </w:r>
      <w:r>
        <w:rPr/>
        <w:t xml:space="preserve"> if it has a </w:t>
      </w:r>
      <w:r>
        <w:rPr>
          <w:rFonts w:ascii="Courier New" w:hAnsi="Courier New"/>
          <w:color w:val="B42318"/>
          <w:sz w:val="20"/>
        </w:rPr>
        <w:t>[Symbol.iterator]()</w:t>
      </w:r>
      <w:r>
        <w:rPr/>
        <w:t xml:space="preserve"> method that returns an </w:t>
      </w:r>
      <w:r>
        <w:rPr>
          <w:i/>
        </w:rPr>
        <w:t>iterator</w:t>
      </w:r>
      <w:r>
        <w:rPr/>
        <w:t xml:space="preserve">: an object with </w:t>
      </w:r>
      <w:r>
        <w:rPr>
          <w:rFonts w:ascii="Courier New" w:hAnsi="Courier New"/>
          <w:color w:val="B42318"/>
          <w:sz w:val="20"/>
        </w:rPr>
        <w:t>next()</w:t>
      </w:r>
      <w:r>
        <w:rPr/>
        <w:t xml:space="preserve"> returning </w:t>
      </w:r>
      <w:r>
        <w:rPr>
          <w:rFonts w:ascii="Courier New" w:hAnsi="Courier New"/>
          <w:color w:val="B42318"/>
          <w:sz w:val="20"/>
        </w:rPr>
        <w:t>{ value, done }</w:t>
      </w:r>
      <w:r>
        <w:rPr/>
        <w:t xml:space="preserve">. That's what makes spread, destructuring and </w:t>
      </w:r>
      <w:r>
        <w:rPr>
          <w:rFonts w:ascii="Courier New" w:hAnsi="Courier New"/>
          <w:color w:val="B42318"/>
          <w:sz w:val="20"/>
        </w:rPr>
        <w:t>for...of</w:t>
      </w:r>
      <w:r>
        <w:rPr/>
        <w:t xml:space="preserve"> work.</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range = {</w:t>
              <w:br/>
            </w:r>
            <w:r>
              <w:rPr>
                <w:rFonts w:ascii="Courier New" w:hAnsi="Courier New" w:eastAsia="Courier New"/>
                <w:sz w:val="19"/>
              </w:rPr>
              <w:t xml:space="preserve">  from: 1, to: 3,</w:t>
              <w:br/>
            </w:r>
            <w:r>
              <w:rPr>
                <w:rFonts w:ascii="Courier New" w:hAnsi="Courier New" w:eastAsia="Courier New"/>
                <w:sz w:val="19"/>
              </w:rPr>
              <w:t xml:space="preserve">  *[Symbol.iterator]() { for (let i = this.from; i &lt;= this.to; i++) yield i; },</w:t>
              <w:br/>
            </w:r>
            <w:r>
              <w:rPr>
                <w:rFonts w:ascii="Courier New" w:hAnsi="Courier New" w:eastAsia="Courier New"/>
                <w:sz w:val="19"/>
              </w:rPr>
              <w:t>};</w:t>
              <w:br/>
            </w:r>
            <w:r>
              <w:rPr>
                <w:rFonts w:ascii="Courier New" w:hAnsi="Courier New" w:eastAsia="Courier New"/>
                <w:sz w:val="19"/>
              </w:rPr>
              <w:t>[...range]; // [1, 2, 3]</w:t>
            </w:r>
          </w:p>
        </w:tc>
      </w:tr>
    </w:tbl>
    <w:p>
      <w:pPr>
        <w:spacing w:after="40"/>
      </w:pP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Q81. What are the execution context and the call stack?</w:t>
      </w:r>
      <w:r>
        <w:rPr>
          <w:color w:val="1F3A5F"/>
          <w:sz w:val="24"/>
        </w:rPr>
      </w:r>
    </w:p>
    <w:p>
      <w:r>
        <w:rPr/>
      </w:r>
      <w:r>
        <w:rPr>
          <w:b/>
        </w:rPr>
        <w:t>Short answer:</w:t>
      </w:r>
      <w:r>
        <w:rPr/>
        <w:t xml:space="preserve"> Each function call creates an </w:t>
      </w:r>
      <w:r>
        <w:rPr>
          <w:i/>
        </w:rPr>
        <w:t>execution context</w:t>
      </w:r>
      <w:r>
        <w:rPr/>
        <w:t xml:space="preserve"> holding its variables, its scope chain and its </w:t>
      </w:r>
      <w:r>
        <w:rPr>
          <w:rFonts w:ascii="Courier New" w:hAnsi="Courier New"/>
          <w:color w:val="B42318"/>
          <w:sz w:val="20"/>
        </w:rPr>
        <w:t>this</w:t>
      </w:r>
      <w:r>
        <w:rPr/>
        <w:t xml:space="preserve"> value. Contexts are pushed onto the </w:t>
      </w:r>
      <w:r>
        <w:rPr>
          <w:i/>
        </w:rPr>
        <w:t>call stack</w:t>
      </w:r>
      <w:r>
        <w:rPr/>
        <w:t xml:space="preserve"> and popped when the function returns. Each context has a </w:t>
      </w:r>
      <w:r>
        <w:rPr>
          <w:b/>
        </w:rPr>
        <w:t>creation phase</w:t>
      </w:r>
      <w:r>
        <w:rPr/>
        <w:t xml:space="preserve">, where hoisting happens and memory is set up, and an </w:t>
      </w:r>
      <w:r>
        <w:rPr>
          <w:b/>
        </w:rPr>
        <w:t>execution phase</w:t>
      </w:r>
      <w:r>
        <w:rPr/>
        <w:t>, where the code runs line by line.</w:t>
      </w:r>
    </w:p>
    <w:p>
      <w:pPr>
        <w:pBdr>
          <w:bottom w:val="single" w:sz="6" w:space="1" w:color="BFC7D5"/>
        </w:pBdr>
      </w:pPr>
    </w:p>
    <w:p>
      <w:pPr>
        <w:keepNext/>
        <w:spacing w:before="200"/>
      </w:pPr>
      <w:r>
        <w:rPr>
          <w:color w:val="1F3A5F"/>
          <w:sz w:val="24"/>
        </w:rPr>
      </w:r>
      <w:r>
        <w:rPr>
          <w:b/>
          <w:color w:val="1F3A5F"/>
          <w:sz w:val="24"/>
        </w:rPr>
        <w:t>Q82. Lexical environment vs variable environment?</w:t>
      </w:r>
      <w:r>
        <w:rPr>
          <w:color w:val="1F3A5F"/>
          <w:sz w:val="24"/>
        </w:rPr>
      </w:r>
    </w:p>
    <w:p>
      <w:r>
        <w:rPr/>
      </w:r>
      <w:r>
        <w:rPr>
          <w:b/>
        </w:rPr>
        <w:t>Short answer:</w:t>
      </w:r>
      <w:r>
        <w:rPr/>
        <w:t xml:space="preserve"> The lexical environment holds </w:t>
      </w:r>
      <w:r>
        <w:rPr>
          <w:rFonts w:ascii="Courier New" w:hAnsi="Courier New"/>
          <w:color w:val="B42318"/>
          <w:sz w:val="20"/>
        </w:rPr>
        <w:t>let</w:t>
      </w:r>
      <w:r>
        <w:rPr/>
        <w:t xml:space="preserve">, </w:t>
      </w:r>
      <w:r>
        <w:rPr>
          <w:rFonts w:ascii="Courier New" w:hAnsi="Courier New"/>
          <w:color w:val="B42318"/>
          <w:sz w:val="20"/>
        </w:rPr>
        <w:t>const</w:t>
      </w:r>
      <w:r>
        <w:rPr/>
        <w:t xml:space="preserve"> and function bindings for the current block. The variable environment holds </w:t>
      </w:r>
      <w:r>
        <w:rPr>
          <w:rFonts w:ascii="Courier New" w:hAnsi="Courier New"/>
          <w:color w:val="B42318"/>
          <w:sz w:val="20"/>
        </w:rPr>
        <w:t>var</w:t>
      </w:r>
      <w:r>
        <w:rPr/>
        <w:t xml:space="preserve"> bindings. Each links to its outer environment, and that chain is how closures find variables.</w:t>
      </w:r>
    </w:p>
    <w:p>
      <w:pPr>
        <w:pBdr>
          <w:bottom w:val="single" w:sz="6" w:space="1" w:color="BFC7D5"/>
        </w:pBdr>
      </w:pPr>
    </w:p>
    <w:p>
      <w:pPr>
        <w:keepNext/>
        <w:spacing w:before="200"/>
      </w:pPr>
      <w:r>
        <w:rPr>
          <w:color w:val="1F3A5F"/>
          <w:sz w:val="24"/>
        </w:rPr>
      </w:r>
      <w:r>
        <w:rPr>
          <w:b/>
          <w:color w:val="1F3A5F"/>
          <w:sz w:val="24"/>
        </w:rPr>
        <w:t>Q83. How does garbage collection work in V8?</w:t>
      </w:r>
      <w:r>
        <w:rPr>
          <w:color w:val="1F3A5F"/>
          <w:sz w:val="24"/>
        </w:rPr>
      </w:r>
    </w:p>
    <w:p>
      <w:r>
        <w:rPr/>
      </w:r>
      <w:r>
        <w:rPr>
          <w:b/>
        </w:rPr>
        <w:t>Short answer:</w:t>
      </w:r>
      <w:r>
        <w:rPr/>
        <w:t xml:space="preserve"> Objects that can't be reached from the "roots" (globals and the current stack) are garbage. V8 is generational. New objects go into the </w:t>
      </w:r>
      <w:r>
        <w:rPr>
          <w:b/>
        </w:rPr>
        <w:t>young generation</w:t>
      </w:r>
      <w:r>
        <w:rPr/>
        <w:t xml:space="preserve">, which is collected often and quickly, because most objects die young. Survivors move to the </w:t>
      </w:r>
      <w:r>
        <w:rPr>
          <w:b/>
        </w:rPr>
        <w:t>old generation</w:t>
      </w:r>
      <w:r>
        <w:rPr/>
        <w:t>, which is collected with mark-sweep-compact, done incrementally and concurrently to avoid long pauses.</w:t>
      </w:r>
    </w:p>
    <w:p>
      <w:pPr>
        <w:pBdr>
          <w:bottom w:val="single" w:sz="6" w:space="1" w:color="BFC7D5"/>
        </w:pBdr>
      </w:pPr>
    </w:p>
    <w:p>
      <w:pPr>
        <w:keepNext/>
        <w:spacing w:before="200"/>
      </w:pPr>
      <w:r>
        <w:rPr>
          <w:color w:val="1F3A5F"/>
          <w:sz w:val="24"/>
        </w:rPr>
      </w:r>
      <w:r>
        <w:rPr>
          <w:b/>
          <w:color w:val="1F3A5F"/>
          <w:sz w:val="24"/>
        </w:rPr>
        <w:t>Q84. What are the common frontend memory leaks?</w:t>
      </w:r>
      <w:r>
        <w:rPr>
          <w:color w:val="1F3A5F"/>
          <w:sz w:val="24"/>
        </w:rPr>
      </w:r>
    </w:p>
    <w:p>
      <w:r>
        <w:rPr/>
      </w:r>
      <w:r>
        <w:rPr>
          <w:b/>
        </w:rPr>
        <w:t>Short answer:</w:t>
      </w:r>
      <w:r>
        <w:rPr/>
      </w:r>
    </w:p>
    <w:p>
      <w:pPr>
        <w:pStyle w:val="ListBullet"/>
        <w:spacing w:after="40"/>
      </w:pPr>
      <w:r>
        <w:rPr/>
        <w:t xml:space="preserve">Listeners on </w:t>
      </w:r>
      <w:r>
        <w:rPr>
          <w:rFonts w:ascii="Courier New" w:hAnsi="Courier New"/>
          <w:color w:val="B42318"/>
          <w:sz w:val="20"/>
        </w:rPr>
        <w:t>window</w:t>
      </w:r>
      <w:r>
        <w:rPr/>
        <w:t xml:space="preserve"> or </w:t>
      </w:r>
      <w:r>
        <w:rPr>
          <w:rFonts w:ascii="Courier New" w:hAnsi="Courier New"/>
          <w:color w:val="B42318"/>
          <w:sz w:val="20"/>
        </w:rPr>
        <w:t>document</w:t>
      </w:r>
      <w:r>
        <w:rPr/>
        <w:t xml:space="preserve"> that are never removed.</w:t>
      </w:r>
    </w:p>
    <w:p>
      <w:pPr>
        <w:pStyle w:val="ListBullet"/>
        <w:spacing w:after="40"/>
      </w:pPr>
      <w:r>
        <w:rPr>
          <w:rFonts w:ascii="Courier New" w:hAnsi="Courier New"/>
          <w:color w:val="B42318"/>
          <w:sz w:val="20"/>
        </w:rPr>
        <w:t>setInterval</w:t>
      </w:r>
      <w:r>
        <w:rPr/>
        <w:t xml:space="preserve"> calls that are never cleared.</w:t>
      </w:r>
    </w:p>
    <w:p>
      <w:pPr>
        <w:pStyle w:val="ListBullet"/>
        <w:spacing w:after="40"/>
      </w:pPr>
      <w:r>
        <w:rPr/>
      </w:r>
      <w:r>
        <w:rPr>
          <w:b/>
        </w:rPr>
        <w:t>Detached DOM nodes</w:t>
      </w:r>
      <w:r>
        <w:rPr/>
        <w:t xml:space="preserve"> that are removed from the page but still referenced in JavaScript.</w:t>
      </w:r>
    </w:p>
    <w:p>
      <w:pPr>
        <w:pStyle w:val="ListBullet"/>
        <w:spacing w:after="40"/>
      </w:pPr>
      <w:r>
        <w:rPr/>
        <w:t>Unbounded caches, maps or arrays (chat messages, logs).</w:t>
      </w:r>
    </w:p>
    <w:p>
      <w:pPr>
        <w:pStyle w:val="ListBullet"/>
        <w:spacing w:after="40"/>
      </w:pPr>
      <w:r>
        <w:rPr/>
        <w:t>Closures capturing large data.</w:t>
      </w:r>
    </w:p>
    <w:p>
      <w:pPr>
        <w:pStyle w:val="ListBullet"/>
        <w:spacing w:after="40"/>
      </w:pPr>
      <w:r>
        <w:rPr/>
        <w:t>WebSocket, SSE or MediaStream connections that are never closed.</w:t>
      </w:r>
    </w:p>
    <w:p>
      <w:pPr>
        <w:pStyle w:val="ListBullet"/>
        <w:spacing w:after="40"/>
      </w:pPr>
      <w:r>
        <w:rPr/>
        <w:t>Third-party SDK instances re-created on every mount.</w:t>
      </w:r>
    </w:p>
    <w:p>
      <w:pPr>
        <w:spacing w:after="0"/>
      </w:pPr>
    </w:p>
    <w:p>
      <w:r>
        <w:rPr/>
      </w:r>
      <w:r>
        <w:rPr>
          <w:b/>
        </w:rPr>
        <w:t>How to diagnose:</w:t>
      </w:r>
      <w:r>
        <w:rPr/>
        <w:t xml:space="preserve"> In Chrome DevTools, open the Memory panel. Take a heap snapshot, repeat the action several times (open and close a call), take another snapshot, and compare. Look for growing counts and "Detached" elements, and check their </w:t>
      </w:r>
      <w:r>
        <w:rPr>
          <w:i/>
        </w:rPr>
        <w:t>retainers</w:t>
      </w:r>
      <w:r>
        <w:rPr/>
        <w:t xml:space="preserve"> to see who is holding them.</w:t>
      </w:r>
    </w:p>
    <w:p>
      <w:r>
        <w:rPr/>
      </w:r>
      <w:r>
        <w:rPr>
          <w:b/>
        </w:rPr>
        <w:t>Say it like this:</w:t>
      </w:r>
      <w:r>
        <w:rPr/>
        <w:t xml:space="preserve"> "On a long video call, memory grew steadily. Heap snapshots showed thousands of audio-level listeners. We were subscribing on every render and never unsubscribing. Moving the subscription into a </w:t>
      </w:r>
      <w:r>
        <w:rPr>
          <w:rFonts w:ascii="Courier New" w:hAnsi="Courier New"/>
          <w:color w:val="B42318"/>
          <w:sz w:val="20"/>
        </w:rPr>
        <w:t>useEffect</w:t>
      </w:r>
      <w:r>
        <w:rPr/>
        <w:t xml:space="preserve"> with a cleanup function fixed it."</w:t>
      </w:r>
    </w:p>
    <w:p>
      <w:pPr>
        <w:pBdr>
          <w:bottom w:val="single" w:sz="6" w:space="1" w:color="BFC7D5"/>
        </w:pBdr>
      </w:pPr>
    </w:p>
    <w:p>
      <w:pPr>
        <w:keepNext/>
        <w:spacing w:before="200"/>
      </w:pPr>
      <w:r>
        <w:rPr>
          <w:color w:val="1F3A5F"/>
          <w:sz w:val="24"/>
        </w:rPr>
      </w:r>
      <w:r>
        <w:rPr>
          <w:b/>
          <w:color w:val="1F3A5F"/>
          <w:sz w:val="24"/>
        </w:rPr>
        <w:t>Q85. How does V8 optimise code?</w:t>
      </w:r>
      <w:r>
        <w:rPr>
          <w:color w:val="1F3A5F"/>
          <w:sz w:val="24"/>
        </w:rPr>
      </w:r>
    </w:p>
    <w:p>
      <w:r>
        <w:rPr/>
      </w:r>
      <w:r>
        <w:rPr>
          <w:b/>
        </w:rPr>
        <w:t>Short answer:</w:t>
      </w:r>
      <w:r>
        <w:rPr/>
        <w:t xml:space="preserve"> V8 starts with the Ignition interpreter, then compiles hot code with faster tiers (Sparkplug and Maglev), and finally uses the TurboFan optimising compiler. It uses </w:t>
      </w:r>
      <w:r>
        <w:rPr>
          <w:b/>
        </w:rPr>
        <w:t>hidden classes</w:t>
      </w:r>
      <w:r>
        <w:rPr/>
        <w:t xml:space="preserve"> (object shapes) and </w:t>
      </w:r>
      <w:r>
        <w:rPr>
          <w:b/>
        </w:rPr>
        <w:t>inline caches</w:t>
      </w:r>
      <w:r>
        <w:rPr/>
        <w:t xml:space="preserve"> to make property access fast. To help it: create objects with the same properties in the same order, avoid </w:t>
      </w:r>
      <w:r>
        <w:rPr>
          <w:rFonts w:ascii="Courier New" w:hAnsi="Courier New"/>
          <w:color w:val="B42318"/>
          <w:sz w:val="20"/>
        </w:rPr>
        <w:t>delete</w:t>
      </w:r>
      <w:r>
        <w:rPr/>
        <w:t xml:space="preserve"> on hot objects, and keep functions </w:t>
      </w:r>
      <w:r>
        <w:rPr>
          <w:i/>
        </w:rPr>
        <w:t>monomorphic</w:t>
      </w:r>
      <w:r>
        <w:rPr/>
        <w:t xml:space="preserve"> (always called with the same types).</w:t>
      </w:r>
    </w:p>
    <w:p>
      <w:pPr>
        <w:pBdr>
          <w:bottom w:val="single" w:sz="6" w:space="1" w:color="BFC7D5"/>
        </w:pBdr>
      </w:pPr>
    </w:p>
    <w:p>
      <w:pPr>
        <w:keepNext/>
        <w:spacing w:before="200"/>
      </w:pPr>
      <w:r>
        <w:rPr>
          <w:color w:val="1F3A5F"/>
          <w:sz w:val="24"/>
        </w:rPr>
      </w:r>
      <w:r>
        <w:rPr>
          <w:b/>
          <w:color w:val="1F3A5F"/>
          <w:sz w:val="24"/>
        </w:rPr>
        <w:t>Q86. What are the type coercion rules (</w:t>
      </w:r>
      <w:r>
        <w:rPr>
          <w:rFonts w:ascii="Courier New" w:hAnsi="Courier New"/>
          <w:b/>
          <w:color w:val="1F3A5F"/>
          <w:sz w:val="24"/>
        </w:rPr>
        <w:t>ToPrimitive</w:t>
      </w:r>
      <w:r>
        <w:rPr>
          <w:b/>
          <w:color w:val="1F3A5F"/>
          <w:sz w:val="24"/>
        </w:rPr>
        <w:t>)?</w:t>
      </w:r>
      <w:r>
        <w:rPr>
          <w:color w:val="1F3A5F"/>
          <w:sz w:val="24"/>
        </w:rPr>
      </w:r>
    </w:p>
    <w:p>
      <w:r>
        <w:rPr/>
      </w:r>
      <w:r>
        <w:rPr>
          <w:b/>
        </w:rPr>
        <w:t>Short answer:</w:t>
      </w:r>
      <w:r>
        <w:rPr/>
        <w:t xml:space="preserve"> An object is converted to a primitive using </w:t>
      </w:r>
      <w:r>
        <w:rPr>
          <w:rFonts w:ascii="Courier New" w:hAnsi="Courier New"/>
          <w:color w:val="B42318"/>
          <w:sz w:val="20"/>
        </w:rPr>
        <w:t>Symbol.toPrimitive</w:t>
      </w:r>
      <w:r>
        <w:rPr/>
        <w:t xml:space="preserve"> first, then </w:t>
      </w:r>
      <w:r>
        <w:rPr>
          <w:rFonts w:ascii="Courier New" w:hAnsi="Courier New"/>
          <w:color w:val="B42318"/>
          <w:sz w:val="20"/>
        </w:rPr>
        <w:t>valueOf</w:t>
      </w:r>
      <w:r>
        <w:rPr/>
        <w:t xml:space="preserve">, then </w:t>
      </w:r>
      <w:r>
        <w:rPr>
          <w:rFonts w:ascii="Courier New" w:hAnsi="Courier New"/>
          <w:color w:val="B42318"/>
          <w:sz w:val="20"/>
        </w:rPr>
        <w:t>toString</w:t>
      </w:r>
      <w:r>
        <w:rPr/>
        <w:t xml:space="preserve">. With </w:t>
      </w:r>
      <w:r>
        <w:rPr>
          <w:rFonts w:ascii="Courier New" w:hAnsi="Courier New"/>
          <w:color w:val="B42318"/>
          <w:sz w:val="20"/>
        </w:rPr>
        <w:t>+</w:t>
      </w:r>
      <w:r>
        <w:rPr/>
        <w:t>, if either side is a string, the operands are concatenated; other arithmetic converts to numbers.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 {}        // "[object Object]"   ('' + '[object Object]')</w:t>
              <w:br/>
            </w:r>
            <w:r>
              <w:rPr>
                <w:rFonts w:ascii="Courier New" w:hAnsi="Courier New" w:eastAsia="Courier New"/>
                <w:sz w:val="19"/>
              </w:rPr>
              <w:t>[] + []        // ""</w:t>
              <w:br/>
            </w:r>
            <w:r>
              <w:rPr>
                <w:rFonts w:ascii="Courier New" w:hAnsi="Courier New" w:eastAsia="Courier New"/>
                <w:sz w:val="19"/>
              </w:rPr>
              <w:t>{} + []        // 0 at statement start ({} is a block), "[object Object]" in an expression</w:t>
              <w:br/>
            </w:r>
            <w:r>
              <w:rPr>
                <w:rFonts w:ascii="Courier New" w:hAnsi="Courier New" w:eastAsia="Courier New"/>
                <w:sz w:val="19"/>
              </w:rPr>
              <w:t>'5' - 2        // 3</w:t>
              <w:br/>
            </w:r>
            <w:r>
              <w:rPr>
                <w:rFonts w:ascii="Courier New" w:hAnsi="Courier New" w:eastAsia="Courier New"/>
                <w:sz w:val="19"/>
              </w:rPr>
              <w:t>'5' + 2        // "52"</w:t>
              <w:br/>
            </w:r>
            <w:r>
              <w:rPr>
                <w:rFonts w:ascii="Courier New" w:hAnsi="Courier New" w:eastAsia="Courier New"/>
                <w:sz w:val="19"/>
              </w:rPr>
              <w:t>true + 1       // 2</w:t>
            </w:r>
          </w:p>
        </w:tc>
      </w:tr>
    </w:tbl>
    <w:p>
      <w:pPr>
        <w:spacing w:after="40"/>
      </w:pPr>
    </w:p>
    <w:p>
      <w:pPr>
        <w:pBdr>
          <w:bottom w:val="single" w:sz="6" w:space="1" w:color="BFC7D5"/>
        </w:pBdr>
      </w:pPr>
    </w:p>
    <w:p>
      <w:pPr>
        <w:keepNext/>
        <w:spacing w:before="200"/>
      </w:pPr>
      <w:r>
        <w:rPr>
          <w:color w:val="1F3A5F"/>
          <w:sz w:val="24"/>
        </w:rPr>
      </w:r>
      <w:r>
        <w:rPr>
          <w:b/>
          <w:color w:val="1F3A5F"/>
          <w:sz w:val="24"/>
        </w:rPr>
        <w:t>Q87. What does strict mode change?</w:t>
      </w:r>
      <w:r>
        <w:rPr>
          <w:color w:val="1F3A5F"/>
          <w:sz w:val="24"/>
        </w:rPr>
      </w:r>
    </w:p>
    <w:p>
      <w:r>
        <w:rPr/>
      </w:r>
      <w:r>
        <w:rPr>
          <w:b/>
        </w:rPr>
        <w:t>Short answer:</w:t>
      </w:r>
      <w:r>
        <w:rPr/>
        <w:t xml:space="preserve"> Silent errors now throw: assigning to an undeclared variable or to a read-only property. </w:t>
      </w:r>
      <w:r>
        <w:rPr>
          <w:rFonts w:ascii="Courier New" w:hAnsi="Courier New"/>
          <w:color w:val="B42318"/>
          <w:sz w:val="20"/>
        </w:rPr>
        <w:t>this</w:t>
      </w:r>
      <w:r>
        <w:rPr/>
        <w:t xml:space="preserve"> is </w:t>
      </w:r>
      <w:r>
        <w:rPr>
          <w:rFonts w:ascii="Courier New" w:hAnsi="Courier New"/>
          <w:color w:val="B42318"/>
          <w:sz w:val="20"/>
        </w:rPr>
        <w:t>undefined</w:t>
      </w:r>
      <w:r>
        <w:rPr/>
        <w:t xml:space="preserve"> in plain function calls, </w:t>
      </w:r>
      <w:r>
        <w:rPr>
          <w:rFonts w:ascii="Courier New" w:hAnsi="Courier New"/>
          <w:color w:val="B42318"/>
          <w:sz w:val="20"/>
        </w:rPr>
        <w:t>with</w:t>
      </w:r>
      <w:r>
        <w:rPr/>
        <w:t xml:space="preserve"> is banned, and duplicate parameter names aren't allowed. ES modules and classes are always strict.</w:t>
      </w:r>
    </w:p>
    <w:p>
      <w:pPr>
        <w:pBdr>
          <w:bottom w:val="single" w:sz="6" w:space="1" w:color="BFC7D5"/>
        </w:pBdr>
      </w:pPr>
    </w:p>
    <w:p>
      <w:pPr>
        <w:keepNext/>
        <w:spacing w:before="200"/>
      </w:pPr>
      <w:r>
        <w:rPr>
          <w:color w:val="1F3A5F"/>
          <w:sz w:val="24"/>
        </w:rPr>
      </w:r>
      <w:r>
        <w:rPr>
          <w:b/>
          <w:color w:val="1F3A5F"/>
          <w:sz w:val="24"/>
        </w:rPr>
        <w:t>Q88. ES modules vs CommonJS?</w:t>
      </w:r>
      <w:r>
        <w:rPr>
          <w:color w:val="1F3A5F"/>
          <w:sz w:val="24"/>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ESM</w:t>
            </w:r>
          </w:p>
        </w:tc>
        <w:tc>
          <w:tcPr>
            <w:tcW w:type="dxa" w:w="3324"/>
            <w:shd w:val="clear" w:color="auto" w:fill="1F3A5F"/>
          </w:tcPr>
          <w:p>
            <w:pPr>
              <w:spacing w:after="0"/>
            </w:pPr>
            <w:r>
              <w:rPr>
                <w:b/>
                <w:color w:val="FFFFFF"/>
                <w:sz w:val="20"/>
              </w:rPr>
              <w:t>CommonJS</w:t>
            </w:r>
          </w:p>
        </w:tc>
      </w:tr>
      <w:tr>
        <w:tc>
          <w:tcPr>
            <w:tcW w:type="dxa" w:w="3324"/>
          </w:tcPr>
          <w:p>
            <w:pPr>
              <w:spacing w:after="0"/>
            </w:pPr>
            <w:r>
              <w:rPr>
                <w:sz w:val="20"/>
              </w:rPr>
              <w:t>Syntax</w:t>
            </w:r>
          </w:p>
        </w:tc>
        <w:tc>
          <w:tcPr>
            <w:tcW w:type="dxa" w:w="3324"/>
          </w:tcPr>
          <w:p>
            <w:pPr>
              <w:spacing w:after="0"/>
            </w:pPr>
            <w:r>
              <w:rPr>
                <w:rFonts w:ascii="Courier New" w:hAnsi="Courier New"/>
                <w:color w:val="B42318"/>
                <w:sz w:val="20"/>
              </w:rPr>
              <w:t>import</w:t>
            </w:r>
            <w:r>
              <w:rPr>
                <w:sz w:val="20"/>
              </w:rPr>
              <w:t xml:space="preserve"> / </w:t>
            </w:r>
            <w:r>
              <w:rPr>
                <w:rFonts w:ascii="Courier New" w:hAnsi="Courier New"/>
                <w:color w:val="B42318"/>
                <w:sz w:val="20"/>
              </w:rPr>
              <w:t>export</w:t>
            </w:r>
          </w:p>
        </w:tc>
        <w:tc>
          <w:tcPr>
            <w:tcW w:type="dxa" w:w="3324"/>
          </w:tcPr>
          <w:p>
            <w:pPr>
              <w:spacing w:after="0"/>
            </w:pPr>
            <w:r>
              <w:rPr>
                <w:rFonts w:ascii="Courier New" w:hAnsi="Courier New"/>
                <w:color w:val="B42318"/>
                <w:sz w:val="20"/>
              </w:rPr>
              <w:t>require</w:t>
            </w:r>
            <w:r>
              <w:rPr>
                <w:sz w:val="20"/>
              </w:rPr>
              <w:t xml:space="preserve"> / </w:t>
            </w:r>
            <w:r>
              <w:rPr>
                <w:rFonts w:ascii="Courier New" w:hAnsi="Courier New"/>
                <w:color w:val="B42318"/>
                <w:sz w:val="20"/>
              </w:rPr>
              <w:t>module.exports</w:t>
            </w:r>
          </w:p>
        </w:tc>
      </w:tr>
      <w:tr>
        <w:tc>
          <w:tcPr>
            <w:tcW w:type="dxa" w:w="3324"/>
            <w:shd w:val="clear" w:color="auto" w:fill="F7F9FC"/>
          </w:tcPr>
          <w:p>
            <w:pPr>
              <w:spacing w:after="0"/>
            </w:pPr>
            <w:r>
              <w:rPr>
                <w:sz w:val="20"/>
              </w:rPr>
              <w:t>Loading</w:t>
            </w:r>
          </w:p>
        </w:tc>
        <w:tc>
          <w:tcPr>
            <w:tcW w:type="dxa" w:w="3324"/>
            <w:shd w:val="clear" w:color="auto" w:fill="F7F9FC"/>
          </w:tcPr>
          <w:p>
            <w:pPr>
              <w:spacing w:after="0"/>
            </w:pPr>
            <w:r>
              <w:rPr>
                <w:sz w:val="20"/>
              </w:rPr>
              <w:t>static, async, analysable at build time</w:t>
            </w:r>
          </w:p>
        </w:tc>
        <w:tc>
          <w:tcPr>
            <w:tcW w:type="dxa" w:w="3324"/>
            <w:shd w:val="clear" w:color="auto" w:fill="F7F9FC"/>
          </w:tcPr>
          <w:p>
            <w:pPr>
              <w:spacing w:after="0"/>
            </w:pPr>
            <w:r>
              <w:rPr>
                <w:sz w:val="20"/>
              </w:rPr>
              <w:t>dynamic, synchronous</w:t>
            </w:r>
          </w:p>
        </w:tc>
      </w:tr>
      <w:tr>
        <w:tc>
          <w:tcPr>
            <w:tcW w:type="dxa" w:w="3324"/>
          </w:tcPr>
          <w:p>
            <w:pPr>
              <w:spacing w:after="0"/>
            </w:pPr>
            <w:r>
              <w:rPr>
                <w:sz w:val="20"/>
              </w:rPr>
              <w:t>Bindings</w:t>
            </w:r>
          </w:p>
        </w:tc>
        <w:tc>
          <w:tcPr>
            <w:tcW w:type="dxa" w:w="3324"/>
          </w:tcPr>
          <w:p>
            <w:pPr>
              <w:spacing w:after="0"/>
            </w:pPr>
            <w:r>
              <w:rPr>
                <w:sz w:val="20"/>
              </w:rPr>
              <w:t>live (you see updates)</w:t>
            </w:r>
          </w:p>
        </w:tc>
        <w:tc>
          <w:tcPr>
            <w:tcW w:type="dxa" w:w="3324"/>
          </w:tcPr>
          <w:p>
            <w:pPr>
              <w:spacing w:after="0"/>
            </w:pPr>
            <w:r>
              <w:rPr>
                <w:sz w:val="20"/>
              </w:rPr>
              <w:t>copied values</w:t>
            </w:r>
          </w:p>
        </w:tc>
      </w:tr>
      <w:tr>
        <w:tc>
          <w:tcPr>
            <w:tcW w:type="dxa" w:w="3324"/>
            <w:shd w:val="clear" w:color="auto" w:fill="F7F9FC"/>
          </w:tcPr>
          <w:p>
            <w:pPr>
              <w:spacing w:after="0"/>
            </w:pPr>
            <w:r>
              <w:rPr>
                <w:sz w:val="20"/>
              </w:rPr>
              <w:t>Tree-shaking</w:t>
            </w:r>
          </w:p>
        </w:tc>
        <w:tc>
          <w:tcPr>
            <w:tcW w:type="dxa" w:w="3324"/>
            <w:shd w:val="clear" w:color="auto" w:fill="F7F9FC"/>
          </w:tcPr>
          <w:p>
            <w:pPr>
              <w:spacing w:after="0"/>
            </w:pPr>
            <w:r>
              <w:rPr>
                <w:sz w:val="20"/>
              </w:rPr>
              <w:t>yes</w:t>
            </w:r>
          </w:p>
        </w:tc>
        <w:tc>
          <w:tcPr>
            <w:tcW w:type="dxa" w:w="3324"/>
            <w:shd w:val="clear" w:color="auto" w:fill="F7F9FC"/>
          </w:tcPr>
          <w:p>
            <w:pPr>
              <w:spacing w:after="0"/>
            </w:pPr>
            <w:r>
              <w:rPr>
                <w:sz w:val="20"/>
              </w:rPr>
              <w:t>limited</w:t>
            </w:r>
          </w:p>
        </w:tc>
      </w:tr>
      <w:tr>
        <w:tc>
          <w:tcPr>
            <w:tcW w:type="dxa" w:w="3324"/>
          </w:tcPr>
          <w:p>
            <w:pPr>
              <w:spacing w:after="0"/>
            </w:pPr>
            <w:r>
              <w:rPr>
                <w:sz w:val="20"/>
              </w:rPr>
              <w:t>Top-level await</w:t>
            </w:r>
          </w:p>
        </w:tc>
        <w:tc>
          <w:tcPr>
            <w:tcW w:type="dxa" w:w="3324"/>
          </w:tcPr>
          <w:p>
            <w:pPr>
              <w:spacing w:after="0"/>
            </w:pPr>
            <w:r>
              <w:rPr>
                <w:sz w:val="20"/>
              </w:rPr>
              <w:t>yes</w:t>
            </w:r>
          </w:p>
        </w:tc>
        <w:tc>
          <w:tcPr>
            <w:tcW w:type="dxa" w:w="3324"/>
          </w:tcPr>
          <w:p>
            <w:pPr>
              <w:spacing w:after="0"/>
            </w:pPr>
            <w:r>
              <w:rPr>
                <w:sz w:val="20"/>
              </w:rPr>
              <w:t>no</w:t>
            </w:r>
          </w:p>
        </w:tc>
      </w:tr>
    </w:tbl>
    <w:p>
      <w:pPr>
        <w:spacing w:after="40"/>
      </w:pPr>
    </w:p>
    <w:p>
      <w:r>
        <w:rPr/>
      </w:r>
      <w:r>
        <w:rPr>
          <w:b/>
        </w:rPr>
        <w:t>Say it like this:</w:t>
      </w:r>
      <w:r>
        <w:rPr/>
        <w:t xml:space="preserve"> "ESM imports are static, so bundlers can tree-shake unused code. That's why I prefer libraries that ship ESM, like </w:t>
      </w:r>
      <w:r>
        <w:rPr>
          <w:rFonts w:ascii="Courier New" w:hAnsi="Courier New"/>
          <w:color w:val="B42318"/>
          <w:sz w:val="20"/>
        </w:rPr>
        <w:t>lodash-es</w:t>
      </w:r>
      <w:r>
        <w:rPr/>
        <w:t xml:space="preserve"> over </w:t>
      </w:r>
      <w:r>
        <w:rPr>
          <w:rFonts w:ascii="Courier New" w:hAnsi="Courier New"/>
          <w:color w:val="B42318"/>
          <w:sz w:val="20"/>
        </w:rPr>
        <w:t>lodash</w:t>
      </w:r>
      <w:r>
        <w:rPr/>
        <w:t>."</w:t>
      </w:r>
    </w:p>
    <w:p>
      <w:pPr>
        <w:pBdr>
          <w:bottom w:val="single" w:sz="6" w:space="1" w:color="BFC7D5"/>
        </w:pBdr>
      </w:pPr>
    </w:p>
    <w:p>
      <w:pPr>
        <w:keepNext/>
        <w:spacing w:before="200"/>
      </w:pPr>
      <w:r>
        <w:rPr>
          <w:color w:val="1F3A5F"/>
          <w:sz w:val="24"/>
        </w:rPr>
      </w:r>
      <w:r>
        <w:rPr>
          <w:b/>
          <w:color w:val="1F3A5F"/>
          <w:sz w:val="24"/>
        </w:rPr>
        <w:t>Q89. What is dynamic import?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 Room } = await import('livekit-client');</w:t>
            </w:r>
          </w:p>
        </w:tc>
      </w:tr>
    </w:tbl>
    <w:p>
      <w:pPr>
        <w:spacing w:after="40"/>
      </w:pPr>
    </w:p>
    <w:p>
      <w:r>
        <w:rPr/>
      </w:r>
      <w:r>
        <w:rPr>
          <w:b/>
        </w:rPr>
        <w:t>Short answer:</w:t>
      </w:r>
      <w:r>
        <w:rPr/>
        <w:t xml:space="preserve"> </w:t>
      </w:r>
      <w:r>
        <w:rPr>
          <w:rFonts w:ascii="Courier New" w:hAnsi="Courier New"/>
          <w:color w:val="B42318"/>
          <w:sz w:val="20"/>
        </w:rPr>
        <w:t>import()</w:t>
      </w:r>
      <w:r>
        <w:rPr/>
        <w:t xml:space="preserve"> loads a module on demand and returns a promise. Bundlers put the module in a separate chunk, which is the basis of code splitting. A good example is loading the heavy video SDK only when the user clicks "Join".</w:t>
      </w:r>
    </w:p>
    <w:p>
      <w:pPr>
        <w:pBdr>
          <w:bottom w:val="single" w:sz="6" w:space="1" w:color="BFC7D5"/>
        </w:pBdr>
      </w:pPr>
    </w:p>
    <w:p>
      <w:pPr>
        <w:keepNext/>
        <w:spacing w:before="200"/>
      </w:pPr>
      <w:r>
        <w:rPr>
          <w:color w:val="1F3A5F"/>
          <w:sz w:val="24"/>
        </w:rPr>
      </w:r>
      <w:r>
        <w:rPr>
          <w:b/>
          <w:color w:val="1F3A5F"/>
          <w:sz w:val="24"/>
        </w:rPr>
        <w:t>Q90. How do modules handle circular dependencies?</w:t>
      </w:r>
      <w:r>
        <w:rPr>
          <w:color w:val="1F3A5F"/>
          <w:sz w:val="24"/>
        </w:rPr>
      </w:r>
    </w:p>
    <w:p>
      <w:r>
        <w:rPr/>
      </w:r>
      <w:r>
        <w:rPr>
          <w:b/>
        </w:rPr>
        <w:t>Short answer:</w:t>
      </w:r>
      <w:r>
        <w:rPr/>
        <w:t xml:space="preserve"> ESM supports cycles through live bindings, but reading a binding before its module has finished evaluating throws a TDZ error. Fix it by moving the shared code into a third module, or by accessing the import lazily inside a function.</w:t>
      </w:r>
    </w:p>
    <w:p>
      <w:pPr>
        <w:pBdr>
          <w:bottom w:val="single" w:sz="6" w:space="1" w:color="BFC7D5"/>
        </w:pBdr>
      </w:pPr>
    </w:p>
    <w:p>
      <w:pPr>
        <w:keepNext/>
        <w:spacing w:before="200"/>
      </w:pPr>
      <w:r>
        <w:rPr>
          <w:color w:val="1F3A5F"/>
          <w:sz w:val="24"/>
        </w:rPr>
      </w:r>
      <w:r>
        <w:rPr>
          <w:b/>
          <w:color w:val="1F3A5F"/>
          <w:sz w:val="24"/>
        </w:rPr>
        <w:t>Q91. What are Proxy and Reflect?</w:t>
      </w:r>
      <w:r>
        <w:rPr>
          <w:color w:val="1F3A5F"/>
          <w:sz w:val="24"/>
        </w:rPr>
      </w:r>
    </w:p>
    <w:p>
      <w:r>
        <w:rPr/>
      </w:r>
      <w:r>
        <w:rPr>
          <w:b/>
        </w:rPr>
        <w:t>Short answer:</w:t>
      </w:r>
      <w:r>
        <w:rPr/>
        <w:t xml:space="preserve"> A </w:t>
      </w:r>
      <w:r>
        <w:rPr>
          <w:rFonts w:ascii="Courier New" w:hAnsi="Courier New"/>
          <w:color w:val="B42318"/>
          <w:sz w:val="20"/>
        </w:rPr>
        <w:t>Proxy</w:t>
      </w:r>
      <w:r>
        <w:rPr/>
        <w:t xml:space="preserve"> wraps an object and intercepts operations like get, set, has and delete. </w:t>
      </w:r>
      <w:r>
        <w:rPr>
          <w:rFonts w:ascii="Courier New" w:hAnsi="Courier New"/>
          <w:color w:val="B42318"/>
          <w:sz w:val="20"/>
        </w:rPr>
        <w:t>Reflect</w:t>
      </w:r>
      <w:r>
        <w:rPr/>
        <w:t xml:space="preserve"> provides the default behaviour for each operation. Vue and MobX use Proxy for reactivity, and Immer uses it to let you "mutate" a draft safely. Other uses are validation and logging.</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state = new Proxy({}, {</w:t>
              <w:br/>
            </w:r>
            <w:r>
              <w:rPr>
                <w:rFonts w:ascii="Courier New" w:hAnsi="Courier New" w:eastAsia="Courier New"/>
                <w:sz w:val="19"/>
              </w:rPr>
              <w:t xml:space="preserve">  set(target, key, value) {</w:t>
              <w:br/>
            </w:r>
            <w:r>
              <w:rPr>
                <w:rFonts w:ascii="Courier New" w:hAnsi="Courier New" w:eastAsia="Courier New"/>
                <w:sz w:val="19"/>
              </w:rPr>
              <w:t xml:space="preserve">    console.log(`set ${String(key)} =`, value);</w:t>
              <w:br/>
            </w:r>
            <w:r>
              <w:rPr>
                <w:rFonts w:ascii="Courier New" w:hAnsi="Courier New" w:eastAsia="Courier New"/>
                <w:sz w:val="19"/>
              </w:rPr>
              <w:t xml:space="preserve">    return Reflect.set(target, key, value);</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state.status = 'connected';   // logs: set status = connected</w:t>
            </w:r>
          </w:p>
        </w:tc>
      </w:tr>
    </w:tbl>
    <w:p>
      <w:pPr>
        <w:spacing w:after="40"/>
      </w:pPr>
    </w:p>
    <w:p>
      <w:pPr>
        <w:pBdr>
          <w:bottom w:val="single" w:sz="6" w:space="1" w:color="BFC7D5"/>
        </w:pBdr>
      </w:pPr>
    </w:p>
    <w:p>
      <w:pPr>
        <w:keepNext/>
        <w:spacing w:before="200"/>
      </w:pPr>
      <w:r>
        <w:rPr>
          <w:color w:val="1F3A5F"/>
          <w:sz w:val="24"/>
        </w:rPr>
      </w:r>
      <w:r>
        <w:rPr>
          <w:b/>
          <w:color w:val="1F3A5F"/>
          <w:sz w:val="24"/>
        </w:rPr>
        <w:t>Q92. What are tagged templates?</w:t>
      </w:r>
      <w:r>
        <w:rPr>
          <w:color w:val="1F3A5F"/>
          <w:sz w:val="24"/>
        </w:rPr>
      </w:r>
    </w:p>
    <w:p>
      <w:r>
        <w:rPr/>
      </w:r>
      <w:r>
        <w:rPr>
          <w:b/>
        </w:rPr>
        <w:t>Short answer:</w:t>
      </w:r>
      <w:r>
        <w:rPr/>
        <w:t xml:space="preserve"> A function placed before a template literal. It receives the string parts and the interpolated values separately. styled-components (</w:t>
      </w:r>
      <w:r>
        <w:rPr>
          <w:rFonts w:ascii="Courier New" w:hAnsi="Courier New"/>
          <w:color w:val="B42318"/>
          <w:sz w:val="20"/>
        </w:rPr>
        <w:t>styled.div`…`</w:t>
      </w:r>
      <w:r>
        <w:rPr/>
        <w:t xml:space="preserve">) and GraphQL's </w:t>
      </w:r>
      <w:r>
        <w:rPr>
          <w:rFonts w:ascii="Courier New" w:hAnsi="Courier New"/>
          <w:color w:val="B42318"/>
          <w:sz w:val="20"/>
        </w:rPr>
        <w:t>gql</w:t>
      </w:r>
      <w:r>
        <w:rPr/>
        <w:t xml:space="preserve"> use them, and so do safe HTML or SQL builders that escape the values.</w:t>
      </w:r>
    </w:p>
    <w:p>
      <w:pPr>
        <w:pBdr>
          <w:bottom w:val="single" w:sz="6" w:space="1" w:color="BFC7D5"/>
        </w:pBdr>
      </w:pPr>
    </w:p>
    <w:p>
      <w:pPr>
        <w:keepNext/>
        <w:spacing w:before="200"/>
      </w:pPr>
      <w:r>
        <w:rPr>
          <w:color w:val="1F3A5F"/>
          <w:sz w:val="24"/>
        </w:rPr>
      </w:r>
      <w:r>
        <w:rPr>
          <w:b/>
          <w:color w:val="1F3A5F"/>
          <w:sz w:val="24"/>
        </w:rPr>
        <w:t>Q93. What are Web Workers?</w:t>
      </w:r>
      <w:r>
        <w:rPr>
          <w:color w:val="1F3A5F"/>
          <w:sz w:val="24"/>
        </w:rPr>
      </w:r>
    </w:p>
    <w:p>
      <w:r>
        <w:rPr/>
      </w:r>
      <w:r>
        <w:rPr>
          <w:b/>
        </w:rPr>
        <w:t>Short answer:</w:t>
      </w:r>
      <w:r>
        <w:rPr/>
        <w:t xml:space="preserve"> A separate thread with its own event loop and no DOM access. It communicates with the page through </w:t>
      </w:r>
      <w:r>
        <w:rPr>
          <w:rFonts w:ascii="Courier New" w:hAnsi="Courier New"/>
          <w:color w:val="B42318"/>
          <w:sz w:val="20"/>
        </w:rPr>
        <w:t>postMessage</w:t>
      </w:r>
      <w:r>
        <w:rPr/>
        <w:t xml:space="preserve">: data is copied with structured clone, or </w:t>
      </w:r>
      <w:r>
        <w:rPr>
          <w:rFonts w:ascii="Courier New" w:hAnsi="Courier New"/>
          <w:color w:val="B42318"/>
          <w:sz w:val="20"/>
        </w:rPr>
        <w:t>ArrayBuffer</w:t>
      </w:r>
      <w:r>
        <w:rPr/>
        <w:t xml:space="preserve">s are </w:t>
      </w:r>
      <w:r>
        <w:rPr>
          <w:i/>
        </w:rPr>
        <w:t>transferred</w:t>
      </w:r>
      <w:r>
        <w:rPr/>
        <w:t xml:space="preserve"> with zero copy. Use workers for parsing big files, heavy computation, encryption and audio processing. A </w:t>
      </w:r>
      <w:r>
        <w:rPr>
          <w:rFonts w:ascii="Courier New" w:hAnsi="Courier New"/>
          <w:color w:val="B42318"/>
          <w:sz w:val="20"/>
        </w:rPr>
        <w:t>SharedWorker</w:t>
      </w:r>
      <w:r>
        <w:rPr/>
        <w:t xml:space="preserve"> is shared across tabs, and </w:t>
      </w:r>
      <w:r>
        <w:rPr>
          <w:rFonts w:ascii="Courier New" w:hAnsi="Courier New"/>
          <w:color w:val="B42318"/>
          <w:sz w:val="20"/>
        </w:rPr>
        <w:t>SharedArrayBuffer</w:t>
      </w:r>
      <w:r>
        <w:rPr/>
        <w:t xml:space="preserve"> needs cross-origin isolation.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main.js</w:t>
              <w:br/>
            </w:r>
            <w:r>
              <w:rPr>
                <w:rFonts w:ascii="Courier New" w:hAnsi="Courier New" w:eastAsia="Courier New"/>
                <w:sz w:val="19"/>
              </w:rPr>
              <w:t>const worker = new Worker(new URL('./parse.worker.js', import.meta.url), { type: 'module' });</w:t>
              <w:br/>
            </w:r>
            <w:r>
              <w:rPr>
                <w:rFonts w:ascii="Courier New" w:hAnsi="Courier New" w:eastAsia="Courier New"/>
                <w:sz w:val="19"/>
              </w:rPr>
              <w:t>worker.postMessage(hugeCsvText);</w:t>
              <w:br/>
            </w:r>
            <w:r>
              <w:rPr>
                <w:rFonts w:ascii="Courier New" w:hAnsi="Courier New" w:eastAsia="Courier New"/>
                <w:sz w:val="19"/>
              </w:rPr>
              <w:t>worker.onmessage = (e) =&gt; setRows(e.data);</w:t>
              <w:br/>
            </w:r>
            <w:r>
              <w:rPr>
                <w:rFonts w:ascii="Courier New" w:hAnsi="Courier New" w:eastAsia="Courier New"/>
                <w:sz w:val="19"/>
              </w:rPr>
              <w:br/>
            </w:r>
            <w:r>
              <w:rPr>
                <w:rFonts w:ascii="Courier New" w:hAnsi="Courier New" w:eastAsia="Courier New"/>
                <w:sz w:val="19"/>
              </w:rPr>
              <w:t>// parse.worker.js</w:t>
              <w:br/>
            </w:r>
            <w:r>
              <w:rPr>
                <w:rFonts w:ascii="Courier New" w:hAnsi="Courier New" w:eastAsia="Courier New"/>
                <w:sz w:val="19"/>
              </w:rPr>
              <w:t>self.onmessage = (e) =&gt; self.postMessage(parseCsv(e.data));</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Q94. </w:t>
      </w:r>
      <w:r>
        <w:rPr>
          <w:rFonts w:ascii="Courier New" w:hAnsi="Courier New"/>
          <w:b/>
          <w:color w:val="1F3A5F"/>
          <w:sz w:val="24"/>
        </w:rPr>
        <w:t>requestAnimationFrame</w:t>
      </w:r>
      <w:r>
        <w:rPr>
          <w:b/>
          <w:color w:val="1F3A5F"/>
          <w:sz w:val="24"/>
        </w:rPr>
        <w:t xml:space="preserve"> vs </w:t>
      </w:r>
      <w:r>
        <w:rPr>
          <w:rFonts w:ascii="Courier New" w:hAnsi="Courier New"/>
          <w:b/>
          <w:color w:val="1F3A5F"/>
          <w:sz w:val="24"/>
        </w:rPr>
        <w:t>setTimeout</w:t>
      </w:r>
      <w:r>
        <w:rPr>
          <w:b/>
          <w:color w:val="1F3A5F"/>
          <w:sz w:val="24"/>
        </w:rPr>
        <w:t xml:space="preserve"> for animation?</w:t>
      </w:r>
      <w:r>
        <w:rPr>
          <w:color w:val="1F3A5F"/>
          <w:sz w:val="24"/>
        </w:rPr>
      </w:r>
    </w:p>
    <w:p>
      <w:r>
        <w:rPr/>
      </w:r>
      <w:r>
        <w:rPr>
          <w:b/>
        </w:rPr>
        <w:t>Short answer:</w:t>
      </w:r>
      <w:r>
        <w:rPr/>
        <w:t xml:space="preserve"> </w:t>
      </w:r>
      <w:r>
        <w:rPr>
          <w:rFonts w:ascii="Courier New" w:hAnsi="Courier New"/>
          <w:color w:val="B42318"/>
          <w:sz w:val="20"/>
        </w:rPr>
        <w:t>requestAnimationFrame</w:t>
      </w:r>
      <w:r>
        <w:rPr/>
        <w:t xml:space="preserve"> runs right before the next paint, synced to the display's refresh rate (60 or 120 Hz), and it pauses in background tabs. Use it for visual updates and for batching DOM writes. </w:t>
      </w:r>
      <w:r>
        <w:rPr>
          <w:rFonts w:ascii="Courier New" w:hAnsi="Courier New"/>
          <w:color w:val="B42318"/>
          <w:sz w:val="20"/>
        </w:rPr>
        <w:t>setTimeout</w:t>
      </w:r>
      <w:r>
        <w:rPr/>
        <w:t xml:space="preserve"> isn't synced to frames, so animations stutter.</w:t>
      </w:r>
    </w:p>
    <w:p>
      <w:pPr>
        <w:pBdr>
          <w:bottom w:val="single" w:sz="6" w:space="1" w:color="BFC7D5"/>
        </w:pBdr>
      </w:pPr>
    </w:p>
    <w:p>
      <w:pPr>
        <w:keepNext/>
        <w:spacing w:before="200"/>
      </w:pPr>
      <w:r>
        <w:rPr>
          <w:color w:val="1F3A5F"/>
          <w:sz w:val="24"/>
        </w:rPr>
      </w:r>
      <w:r>
        <w:rPr>
          <w:b/>
          <w:color w:val="1F3A5F"/>
          <w:sz w:val="24"/>
        </w:rPr>
        <w:t xml:space="preserve">Q95. What are </w:t>
      </w:r>
      <w:r>
        <w:rPr>
          <w:rFonts w:ascii="Courier New" w:hAnsi="Courier New"/>
          <w:b/>
          <w:color w:val="1F3A5F"/>
          <w:sz w:val="24"/>
        </w:rPr>
        <w:t>requestIdleCallback</w:t>
      </w:r>
      <w:r>
        <w:rPr>
          <w:b/>
          <w:color w:val="1F3A5F"/>
          <w:sz w:val="24"/>
        </w:rPr>
        <w:t xml:space="preserve">, </w:t>
      </w:r>
      <w:r>
        <w:rPr>
          <w:rFonts w:ascii="Courier New" w:hAnsi="Courier New"/>
          <w:b/>
          <w:color w:val="1F3A5F"/>
          <w:sz w:val="24"/>
        </w:rPr>
        <w:t>scheduler.postTask</w:t>
      </w:r>
      <w:r>
        <w:rPr>
          <w:b/>
          <w:color w:val="1F3A5F"/>
          <w:sz w:val="24"/>
        </w:rPr>
        <w:t xml:space="preserve"> and </w:t>
      </w:r>
      <w:r>
        <w:rPr>
          <w:rFonts w:ascii="Courier New" w:hAnsi="Courier New"/>
          <w:b/>
          <w:color w:val="1F3A5F"/>
          <w:sz w:val="24"/>
        </w:rPr>
        <w:t>scheduler.yield</w:t>
      </w:r>
      <w:r>
        <w:rPr>
          <w:b/>
          <w:color w:val="1F3A5F"/>
          <w:sz w:val="24"/>
        </w:rPr>
        <w:t>?</w:t>
      </w:r>
      <w:r>
        <w:rPr>
          <w:color w:val="1F3A5F"/>
          <w:sz w:val="24"/>
        </w:rPr>
      </w:r>
    </w:p>
    <w:p>
      <w:r>
        <w:rPr/>
      </w:r>
      <w:r>
        <w:rPr>
          <w:b/>
        </w:rPr>
        <w:t>Short answer:</w:t>
      </w:r>
      <w:r>
        <w:rPr/>
        <w:t xml:space="preserve"> Tools for scheduling non-urgent work. </w:t>
      </w:r>
      <w:r>
        <w:rPr>
          <w:rFonts w:ascii="Courier New" w:hAnsi="Courier New"/>
          <w:color w:val="B42318"/>
          <w:sz w:val="20"/>
        </w:rPr>
        <w:t>requestIdleCallback</w:t>
      </w:r>
      <w:r>
        <w:rPr/>
        <w:t xml:space="preserve"> runs work when the browser is idle. </w:t>
      </w:r>
      <w:r>
        <w:rPr>
          <w:rFonts w:ascii="Courier New" w:hAnsi="Courier New"/>
          <w:color w:val="B42318"/>
          <w:sz w:val="20"/>
        </w:rPr>
        <w:t>scheduler.postTask</w:t>
      </w:r>
      <w:r>
        <w:rPr/>
        <w:t xml:space="preserve"> schedules tasks with a priority. </w:t>
      </w:r>
      <w:r>
        <w:rPr>
          <w:rFonts w:ascii="Courier New" w:hAnsi="Courier New"/>
          <w:color w:val="B42318"/>
          <w:sz w:val="20"/>
        </w:rPr>
        <w:t>scheduler.yield()</w:t>
      </w:r>
      <w:r>
        <w:rPr/>
        <w:t xml:space="preserve"> pauses a long task to let the browser handle user input, which improves INP. Check support and fall back to </w:t>
      </w:r>
      <w:r>
        <w:rPr>
          <w:rFonts w:ascii="Courier New" w:hAnsi="Courier New"/>
          <w:color w:val="B42318"/>
          <w:sz w:val="20"/>
        </w:rPr>
        <w:t>setTimeout(…, 0)</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yieldToMain = () =&gt;</w:t>
              <w:br/>
            </w:r>
            <w:r>
              <w:rPr>
                <w:rFonts w:ascii="Courier New" w:hAnsi="Courier New" w:eastAsia="Courier New"/>
                <w:sz w:val="19"/>
              </w:rPr>
              <w:t xml:space="preserve">  globalThis.scheduler?.yield?.() ?? new Promise((r) =&gt; setTimeout(r, 0));</w:t>
              <w:br/>
            </w:r>
            <w:r>
              <w:rPr>
                <w:rFonts w:ascii="Courier New" w:hAnsi="Courier New" w:eastAsia="Courier New"/>
                <w:sz w:val="19"/>
              </w:rPr>
              <w:br/>
            </w:r>
            <w:r>
              <w:rPr>
                <w:rFonts w:ascii="Courier New" w:hAnsi="Courier New" w:eastAsia="Courier New"/>
                <w:sz w:val="19"/>
              </w:rPr>
              <w:t>async function processAll(items) {</w:t>
              <w:br/>
            </w:r>
            <w:r>
              <w:rPr>
                <w:rFonts w:ascii="Courier New" w:hAnsi="Courier New" w:eastAsia="Courier New"/>
                <w:sz w:val="19"/>
              </w:rPr>
              <w:t xml:space="preserve">  let deadline = performance.now() + 50;          // work in ~50ms slices</w:t>
              <w:br/>
            </w:r>
            <w:r>
              <w:rPr>
                <w:rFonts w:ascii="Courier New" w:hAnsi="Courier New" w:eastAsia="Courier New"/>
                <w:sz w:val="19"/>
              </w:rPr>
              <w:t xml:space="preserve">  for (const item of items) {</w:t>
              <w:br/>
            </w:r>
            <w:r>
              <w:rPr>
                <w:rFonts w:ascii="Courier New" w:hAnsi="Courier New" w:eastAsia="Courier New"/>
                <w:sz w:val="19"/>
              </w:rPr>
              <w:t xml:space="preserve">    process(item);</w:t>
              <w:br/>
            </w:r>
            <w:r>
              <w:rPr>
                <w:rFonts w:ascii="Courier New" w:hAnsi="Courier New" w:eastAsia="Courier New"/>
                <w:sz w:val="19"/>
              </w:rPr>
              <w:t xml:space="preserve">    if (performance.now() &gt; deadline) {</w:t>
              <w:br/>
            </w:r>
            <w:r>
              <w:rPr>
                <w:rFonts w:ascii="Courier New" w:hAnsi="Courier New" w:eastAsia="Courier New"/>
                <w:sz w:val="19"/>
              </w:rPr>
              <w:t xml:space="preserve">      await yieldToMain();                        // let clicks/typing run</w:t>
              <w:br/>
            </w:r>
            <w:r>
              <w:rPr>
                <w:rFonts w:ascii="Courier New" w:hAnsi="Courier New" w:eastAsia="Courier New"/>
                <w:sz w:val="19"/>
              </w:rPr>
              <w:t xml:space="preserve">      deadline = performance.now() + 50;</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Q96. Which Observer APIs should you know?</w:t>
      </w:r>
      <w:r>
        <w:rPr>
          <w:color w:val="1F3A5F"/>
          <w:sz w:val="24"/>
        </w:rPr>
      </w:r>
    </w:p>
    <w:p>
      <w:r>
        <w:rPr/>
      </w:r>
      <w:r>
        <w:rPr>
          <w:b/>
        </w:rPr>
        <w:t>Short answer:</w:t>
      </w:r>
      <w:r>
        <w:rPr/>
      </w:r>
    </w:p>
    <w:p>
      <w:pPr>
        <w:pStyle w:val="ListBullet"/>
        <w:spacing w:after="40"/>
      </w:pPr>
      <w:r>
        <w:rPr>
          <w:rFonts w:ascii="Courier New" w:hAnsi="Courier New"/>
          <w:color w:val="B42318"/>
          <w:sz w:val="20"/>
        </w:rPr>
        <w:t>IntersectionObserver</w:t>
      </w:r>
      <w:r>
        <w:rPr/>
        <w:t>: is an element visible? Use it for lazy loading, infinite scroll, ad impressions and pausing off-screen videos.</w:t>
      </w:r>
    </w:p>
    <w:p>
      <w:pPr>
        <w:pStyle w:val="ListBullet"/>
        <w:spacing w:after="40"/>
      </w:pPr>
      <w:r>
        <w:rPr>
          <w:rFonts w:ascii="Courier New" w:hAnsi="Courier New"/>
          <w:color w:val="B42318"/>
          <w:sz w:val="20"/>
        </w:rPr>
        <w:t>ResizeObserver</w:t>
      </w:r>
      <w:r>
        <w:rPr/>
        <w:t>: an element changed size. Use it for responsive components and charts.</w:t>
      </w:r>
    </w:p>
    <w:p>
      <w:pPr>
        <w:pStyle w:val="ListBullet"/>
        <w:spacing w:after="40"/>
      </w:pPr>
      <w:r>
        <w:rPr>
          <w:rFonts w:ascii="Courier New" w:hAnsi="Courier New"/>
          <w:color w:val="B42318"/>
          <w:sz w:val="20"/>
        </w:rPr>
        <w:t>MutationObserver</w:t>
      </w:r>
      <w:r>
        <w:rPr/>
        <w:t>: the DOM changed. Use it to react to third-party widgets.</w:t>
      </w:r>
    </w:p>
    <w:p>
      <w:pPr>
        <w:pStyle w:val="ListBullet"/>
        <w:spacing w:after="40"/>
      </w:pPr>
      <w:r>
        <w:rPr>
          <w:rFonts w:ascii="Courier New" w:hAnsi="Courier New"/>
          <w:color w:val="B42318"/>
          <w:sz w:val="20"/>
        </w:rPr>
        <w:t>PerformanceObserver</w:t>
      </w:r>
      <w:r>
        <w:rPr/>
        <w:t>: performance entries such as LCP, long tasks and layout shifts.</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io = new IntersectionObserver(([entry]) =&gt; {</w:t>
              <w:br/>
            </w:r>
            <w:r>
              <w:rPr>
                <w:rFonts w:ascii="Courier New" w:hAnsi="Courier New" w:eastAsia="Courier New"/>
                <w:sz w:val="19"/>
              </w:rPr>
              <w:t xml:space="preserve">  if (entry.isIntersecting) loadMore();</w:t>
              <w:br/>
            </w:r>
            <w:r>
              <w:rPr>
                <w:rFonts w:ascii="Courier New" w:hAnsi="Courier New" w:eastAsia="Courier New"/>
                <w:sz w:val="19"/>
              </w:rPr>
              <w:t>}, { rootMargin: '200px' });</w:t>
              <w:br/>
            </w:r>
            <w:r>
              <w:rPr>
                <w:rFonts w:ascii="Courier New" w:hAnsi="Courier New" w:eastAsia="Courier New"/>
                <w:sz w:val="19"/>
              </w:rPr>
              <w:t>io.observe(sentinelElement);</w:t>
            </w:r>
          </w:p>
        </w:tc>
      </w:tr>
    </w:tbl>
    <w:p>
      <w:pPr>
        <w:spacing w:after="40"/>
      </w:pPr>
    </w:p>
    <w:p>
      <w:pPr>
        <w:pBdr>
          <w:bottom w:val="single" w:sz="6" w:space="1" w:color="BFC7D5"/>
        </w:pBdr>
      </w:pPr>
    </w:p>
    <w:p>
      <w:pPr>
        <w:keepNext/>
        <w:spacing w:before="200"/>
      </w:pPr>
      <w:r>
        <w:rPr>
          <w:color w:val="1F3A5F"/>
          <w:sz w:val="24"/>
        </w:rPr>
      </w:r>
      <w:r>
        <w:rPr>
          <w:b/>
          <w:color w:val="1F3A5F"/>
          <w:sz w:val="24"/>
        </w:rPr>
        <w:t>Q97. How do browser tabs communicate with each other?</w:t>
      </w:r>
      <w:r>
        <w:rPr>
          <w:color w:val="1F3A5F"/>
          <w:sz w:val="24"/>
        </w:rPr>
      </w:r>
    </w:p>
    <w:p>
      <w:r>
        <w:rPr/>
      </w:r>
      <w:r>
        <w:rPr>
          <w:b/>
        </w:rPr>
        <w:t>Short answer:</w:t>
      </w:r>
      <w:r>
        <w:rPr/>
        <w:t xml:space="preserve"> Through </w:t>
      </w:r>
      <w:r>
        <w:rPr>
          <w:rFonts w:ascii="Courier New" w:hAnsi="Courier New"/>
          <w:color w:val="B42318"/>
          <w:sz w:val="20"/>
        </w:rPr>
        <w:t>BroadcastChannel</w:t>
      </w:r>
      <w:r>
        <w:rPr/>
        <w:t xml:space="preserve">, the </w:t>
      </w:r>
      <w:r>
        <w:rPr>
          <w:rFonts w:ascii="Courier New" w:hAnsi="Courier New"/>
          <w:color w:val="B42318"/>
          <w:sz w:val="20"/>
        </w:rPr>
        <w:t>storage</w:t>
      </w:r>
      <w:r>
        <w:rPr/>
        <w:t xml:space="preserve"> event (fired in </w:t>
      </w:r>
      <w:r>
        <w:rPr>
          <w:i/>
        </w:rPr>
        <w:t>other</w:t>
      </w:r>
      <w:r>
        <w:rPr/>
        <w:t xml:space="preserve"> tabs when localStorage changes), a </w:t>
      </w:r>
      <w:r>
        <w:rPr>
          <w:rFonts w:ascii="Courier New" w:hAnsi="Courier New"/>
          <w:color w:val="B42318"/>
          <w:sz w:val="20"/>
        </w:rPr>
        <w:t>SharedWorker</w:t>
      </w:r>
      <w:r>
        <w:rPr/>
        <w:t xml:space="preserve">, or a service worker's </w:t>
      </w:r>
      <w:r>
        <w:rPr>
          <w:rFonts w:ascii="Courier New" w:hAnsi="Courier New"/>
          <w:color w:val="B42318"/>
          <w:sz w:val="20"/>
        </w:rPr>
        <w:t>postMessage</w:t>
      </w:r>
      <w:r>
        <w:rPr/>
        <w:t>. Typical uses are logging out of all tabs at once, and electing one "leader" tab to own a single WebSocket.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channel = new BroadcastChannel('auth');</w:t>
              <w:br/>
            </w:r>
            <w:r>
              <w:rPr>
                <w:rFonts w:ascii="Courier New" w:hAnsi="Courier New" w:eastAsia="Courier New"/>
                <w:sz w:val="19"/>
              </w:rPr>
              <w:t>channel.postMessage({ type: 'logout' });</w:t>
              <w:br/>
            </w:r>
            <w:r>
              <w:rPr>
                <w:rFonts w:ascii="Courier New" w:hAnsi="Courier New" w:eastAsia="Courier New"/>
                <w:sz w:val="19"/>
              </w:rPr>
              <w:t>channel.onmessage = (e) =&gt; { if (e.data.type === 'logout') redirectToLogin(); };</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Q98. How do you use </w:t>
      </w:r>
      <w:r>
        <w:rPr>
          <w:rFonts w:ascii="Courier New" w:hAnsi="Courier New"/>
          <w:b/>
          <w:color w:val="1F3A5F"/>
          <w:sz w:val="24"/>
        </w:rPr>
        <w:t>postMessage</w:t>
      </w:r>
      <w:r>
        <w:rPr>
          <w:b/>
          <w:color w:val="1F3A5F"/>
          <w:sz w:val="24"/>
        </w:rPr>
        <w:t xml:space="preserve"> securely?</w:t>
      </w:r>
      <w:r>
        <w:rPr>
          <w:color w:val="1F3A5F"/>
          <w:sz w:val="24"/>
        </w:rPr>
      </w:r>
    </w:p>
    <w:p>
      <w:r>
        <w:rPr/>
      </w:r>
      <w:r>
        <w:rPr>
          <w:b/>
        </w:rPr>
        <w:t>Short answer:</w:t>
      </w:r>
      <w:r>
        <w:rPr/>
        <w:t xml:space="preserve"> When receiving, always check </w:t>
      </w:r>
      <w:r>
        <w:rPr>
          <w:rFonts w:ascii="Courier New" w:hAnsi="Courier New"/>
          <w:color w:val="B42318"/>
          <w:sz w:val="20"/>
        </w:rPr>
        <w:t>event.origin</w:t>
      </w:r>
      <w:r>
        <w:rPr/>
        <w:t xml:space="preserve"> against an allowlist and validate the shape of the message. When sending, pass the exact </w:t>
      </w:r>
      <w:r>
        <w:rPr>
          <w:rFonts w:ascii="Courier New" w:hAnsi="Courier New"/>
          <w:color w:val="B42318"/>
          <w:sz w:val="20"/>
        </w:rPr>
        <w:t>targetOrigin</w:t>
      </w:r>
      <w:r>
        <w:rPr/>
        <w:t xml:space="preserve">, and never </w:t>
      </w:r>
      <w:r>
        <w:rPr>
          <w:rFonts w:ascii="Courier New" w:hAnsi="Courier New"/>
          <w:color w:val="B42318"/>
          <w:sz w:val="20"/>
        </w:rPr>
        <w:t>'*'</w:t>
      </w:r>
      <w:r>
        <w:rPr/>
        <w:t xml:space="preserve"> for sensitive data.</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window.addEventListener('message', (e) =&gt; {</w:t>
              <w:br/>
            </w:r>
            <w:r>
              <w:rPr>
                <w:rFonts w:ascii="Courier New" w:hAnsi="Courier New" w:eastAsia="Courier New"/>
                <w:sz w:val="19"/>
              </w:rPr>
              <w:t xml:space="preserve">  if (e.origin !== 'https://widget.partner.com') return;</w:t>
              <w:br/>
            </w:r>
            <w:r>
              <w:rPr>
                <w:rFonts w:ascii="Courier New" w:hAnsi="Courier New" w:eastAsia="Courier New"/>
                <w:sz w:val="19"/>
              </w:rPr>
              <w:t xml:space="preserve">  if (typeof e.data?.type !== 'string') return;</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Q99. What is the Streams API?</w:t>
      </w:r>
      <w:r>
        <w:rPr>
          <w:color w:val="1F3A5F"/>
          <w:sz w:val="24"/>
        </w:rPr>
      </w:r>
    </w:p>
    <w:p>
      <w:r>
        <w:rPr/>
      </w:r>
      <w:r>
        <w:rPr>
          <w:b/>
        </w:rPr>
        <w:t>Short answer:</w:t>
      </w:r>
      <w:r>
        <w:rPr/>
        <w:t xml:space="preserve"> </w:t>
      </w:r>
      <w:r>
        <w:rPr>
          <w:rFonts w:ascii="Courier New" w:hAnsi="Courier New"/>
          <w:color w:val="B42318"/>
          <w:sz w:val="20"/>
        </w:rPr>
        <w:t>ReadableStream</w:t>
      </w:r>
      <w:r>
        <w:rPr/>
        <w:t xml:space="preserve">, </w:t>
      </w:r>
      <w:r>
        <w:rPr>
          <w:rFonts w:ascii="Courier New" w:hAnsi="Courier New"/>
          <w:color w:val="B42318"/>
          <w:sz w:val="20"/>
        </w:rPr>
        <w:t>TransformStream</w:t>
      </w:r>
      <w:r>
        <w:rPr/>
        <w:t xml:space="preserve"> and </w:t>
      </w:r>
      <w:r>
        <w:rPr>
          <w:rFonts w:ascii="Courier New" w:hAnsi="Courier New"/>
          <w:color w:val="B42318"/>
          <w:sz w:val="20"/>
        </w:rPr>
        <w:t>TextDecoderStream</w:t>
      </w:r>
      <w:r>
        <w:rPr/>
        <w:t xml:space="preserve"> let you process data piece by piece as it arrives, with backpressure, instead of waiting for the whole response. Typical uses are streaming LLM tokens and large CSV downloads.</w:t>
      </w:r>
    </w:p>
    <w:p>
      <w:pPr>
        <w:pBdr>
          <w:bottom w:val="single" w:sz="6" w:space="1" w:color="BFC7D5"/>
        </w:pBdr>
      </w:pPr>
    </w:p>
    <w:p>
      <w:pPr>
        <w:keepNext/>
        <w:spacing w:before="200"/>
      </w:pPr>
      <w:r>
        <w:rPr>
          <w:color w:val="1F3A5F"/>
          <w:sz w:val="24"/>
        </w:rPr>
      </w:r>
      <w:r>
        <w:rPr>
          <w:b/>
          <w:color w:val="1F3A5F"/>
          <w:sz w:val="24"/>
        </w:rPr>
        <w:t xml:space="preserve">Q100. What can't </w:t>
      </w:r>
      <w:r>
        <w:rPr>
          <w:rFonts w:ascii="Courier New" w:hAnsi="Courier New"/>
          <w:b/>
          <w:color w:val="1F3A5F"/>
          <w:sz w:val="24"/>
        </w:rPr>
        <w:t>structuredClone</w:t>
      </w:r>
      <w:r>
        <w:rPr>
          <w:b/>
          <w:color w:val="1F3A5F"/>
          <w:sz w:val="24"/>
        </w:rPr>
        <w:t xml:space="preserve"> copy?</w:t>
      </w:r>
      <w:r>
        <w:rPr>
          <w:color w:val="1F3A5F"/>
          <w:sz w:val="24"/>
        </w:rPr>
      </w:r>
    </w:p>
    <w:p>
      <w:r>
        <w:rPr/>
      </w:r>
      <w:r>
        <w:rPr>
          <w:b/>
        </w:rPr>
        <w:t>Short answer:</w:t>
      </w:r>
      <w:r>
        <w:rPr/>
        <w:t xml:space="preserve"> Functions, DOM nodes and class identity (class instances come back as plain objects). Older runtimes also can't clone Errors.</w:t>
      </w:r>
    </w:p>
    <w:p>
      <w:pPr>
        <w:pBdr>
          <w:bottom w:val="single" w:sz="6" w:space="1" w:color="BFC7D5"/>
        </w:pBdr>
      </w:pPr>
    </w:p>
    <w:p>
      <w:pPr>
        <w:keepNext/>
        <w:spacing w:before="200"/>
      </w:pPr>
      <w:r>
        <w:rPr>
          <w:color w:val="1F3A5F"/>
          <w:sz w:val="24"/>
        </w:rPr>
      </w:r>
      <w:r>
        <w:rPr>
          <w:b/>
          <w:color w:val="1F3A5F"/>
          <w:sz w:val="24"/>
        </w:rPr>
        <w:t xml:space="preserve">Q101. Which </w:t>
      </w:r>
      <w:r>
        <w:rPr>
          <w:rFonts w:ascii="Courier New" w:hAnsi="Courier New"/>
          <w:b/>
          <w:color w:val="1F3A5F"/>
          <w:sz w:val="24"/>
        </w:rPr>
        <w:t>Intl</w:t>
      </w:r>
      <w:r>
        <w:rPr>
          <w:b/>
          <w:color w:val="1F3A5F"/>
          <w:sz w:val="24"/>
        </w:rPr>
        <w:t xml:space="preserve"> APIs should you know?</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new Intl.DateTimeFormat('en-IN', { dateStyle: 'medium', timeStyle: 'short', timeZone: 'Asia/Kolkata' }).format(date);</w:t>
              <w:br/>
            </w:r>
            <w:r>
              <w:rPr>
                <w:rFonts w:ascii="Courier New" w:hAnsi="Courier New" w:eastAsia="Courier New"/>
                <w:sz w:val="19"/>
              </w:rPr>
              <w:t>new Intl.NumberFormat('en-IN', { style: 'currency', currency: 'INR' }).format(1234.5); // ₹1,234.50</w:t>
              <w:br/>
            </w:r>
            <w:r>
              <w:rPr>
                <w:rFonts w:ascii="Courier New" w:hAnsi="Courier New" w:eastAsia="Courier New"/>
                <w:sz w:val="19"/>
              </w:rPr>
              <w:t>new Intl.NumberFormat('en', { notation: 'compact' }).format(40000);                     // "40K"</w:t>
              <w:br/>
            </w:r>
            <w:r>
              <w:rPr>
                <w:rFonts w:ascii="Courier New" w:hAnsi="Courier New" w:eastAsia="Courier New"/>
                <w:sz w:val="19"/>
              </w:rPr>
              <w:t>new Intl.RelativeTimeFormat('en', { numeric: 'auto' }).format(-3, 'minute');           // "3 minutes ago"</w:t>
              <w:br/>
            </w:r>
            <w:r>
              <w:rPr>
                <w:rFonts w:ascii="Courier New" w:hAnsi="Courier New" w:eastAsia="Courier New"/>
                <w:sz w:val="19"/>
              </w:rPr>
              <w:t>new Intl.ListFormat('en').format(['Asha', 'Ravi', 'Maria']);                            // "Asha, Ravi, and Maria"</w:t>
            </w:r>
          </w:p>
        </w:tc>
      </w:tr>
    </w:tbl>
    <w:p>
      <w:pPr>
        <w:spacing w:after="40"/>
      </w:pPr>
    </w:p>
    <w:p>
      <w:r>
        <w:rPr/>
      </w:r>
      <w:r>
        <w:rPr>
          <w:b/>
        </w:rPr>
        <w:t>Short answer:</w:t>
      </w:r>
      <w:r>
        <w:rPr/>
        <w:t xml:space="preserve"> Built-in, locale-aware formatting for dates, numbers, currency, relative times, plurals, lists and sorting (</w:t>
      </w:r>
      <w:r>
        <w:rPr>
          <w:rFonts w:ascii="Courier New" w:hAnsi="Courier New"/>
          <w:color w:val="B42318"/>
          <w:sz w:val="20"/>
        </w:rPr>
        <w:t>Collator</w:t>
      </w:r>
      <w:r>
        <w:rPr/>
        <w:t>), with no library needed.</w:t>
      </w:r>
    </w:p>
    <w:p>
      <w:pPr>
        <w:pBdr>
          <w:bottom w:val="single" w:sz="6" w:space="1" w:color="BFC7D5"/>
        </w:pBdr>
      </w:pPr>
    </w:p>
    <w:p>
      <w:pPr>
        <w:keepNext/>
        <w:spacing w:before="200"/>
      </w:pPr>
      <w:r>
        <w:rPr>
          <w:color w:val="1F3A5F"/>
          <w:sz w:val="24"/>
        </w:rPr>
      </w:r>
      <w:r>
        <w:rPr>
          <w:b/>
          <w:color w:val="1F3A5F"/>
          <w:sz w:val="24"/>
        </w:rPr>
        <w:t>Q102. How do you handle dates and time zones?</w:t>
      </w:r>
      <w:r>
        <w:rPr>
          <w:color w:val="1F3A5F"/>
          <w:sz w:val="24"/>
        </w:rPr>
      </w:r>
    </w:p>
    <w:p>
      <w:r>
        <w:rPr/>
      </w:r>
      <w:r>
        <w:rPr>
          <w:b/>
        </w:rPr>
        <w:t>Short answer:</w:t>
      </w:r>
      <w:r>
        <w:rPr/>
        <w:t xml:space="preserve"> A </w:t>
      </w:r>
      <w:r>
        <w:rPr>
          <w:rFonts w:ascii="Courier New" w:hAnsi="Courier New"/>
          <w:color w:val="B42318"/>
          <w:sz w:val="20"/>
        </w:rPr>
        <w:t>Date</w:t>
      </w:r>
      <w:r>
        <w:rPr/>
        <w:t xml:space="preserve"> stores milliseconds since 1970 in UTC, and displaying it converts to the local time zone. Send ISO strings with an offset or </w:t>
      </w:r>
      <w:r>
        <w:rPr>
          <w:rFonts w:ascii="Courier New" w:hAnsi="Courier New"/>
          <w:color w:val="B42318"/>
          <w:sz w:val="20"/>
        </w:rPr>
        <w:t>Z</w:t>
      </w:r>
      <w:r>
        <w:rPr/>
        <w:t xml:space="preserve"> to APIs (</w:t>
      </w:r>
      <w:r>
        <w:rPr>
          <w:rFonts w:ascii="Courier New" w:hAnsi="Courier New"/>
          <w:color w:val="B42318"/>
          <w:sz w:val="20"/>
        </w:rPr>
        <w:t>2026-10-04T10:30:00Z</w:t>
      </w:r>
      <w:r>
        <w:rPr/>
        <w:t xml:space="preserve">). Format with </w:t>
      </w:r>
      <w:r>
        <w:rPr>
          <w:rFonts w:ascii="Courier New" w:hAnsi="Courier New"/>
          <w:color w:val="B42318"/>
          <w:sz w:val="20"/>
        </w:rPr>
        <w:t>Intl.DateTimeFormat</w:t>
      </w:r>
      <w:r>
        <w:rPr/>
        <w:t xml:space="preserve"> and an explicit </w:t>
      </w:r>
      <w:r>
        <w:rPr>
          <w:rFonts w:ascii="Courier New" w:hAnsi="Courier New"/>
          <w:color w:val="B42318"/>
          <w:sz w:val="20"/>
        </w:rPr>
        <w:t>timeZone</w:t>
      </w:r>
      <w:r>
        <w:rPr/>
        <w:t xml:space="preserve">. The new </w:t>
      </w:r>
      <w:r>
        <w:rPr>
          <w:b/>
        </w:rPr>
        <w:t>Temporal</w:t>
      </w:r>
      <w:r>
        <w:rPr/>
        <w:t xml:space="preserve"> API fixes most </w:t>
      </w:r>
      <w:r>
        <w:rPr>
          <w:rFonts w:ascii="Courier New" w:hAnsi="Courier New"/>
          <w:color w:val="B42318"/>
          <w:sz w:val="20"/>
        </w:rPr>
        <w:t>Date</w:t>
      </w:r>
      <w:r>
        <w:rPr/>
        <w:t xml:space="preserve"> problems; check support or use a polyfill.</w:t>
      </w:r>
    </w:p>
    <w:p>
      <w:pPr>
        <w:pBdr>
          <w:bottom w:val="single" w:sz="6" w:space="1" w:color="BFC7D5"/>
        </w:pBdr>
      </w:pPr>
    </w:p>
    <w:p>
      <w:pPr>
        <w:keepNext/>
        <w:spacing w:before="200"/>
      </w:pPr>
      <w:r>
        <w:rPr>
          <w:color w:val="1F3A5F"/>
          <w:sz w:val="24"/>
        </w:rPr>
      </w:r>
      <w:r>
        <w:rPr>
          <w:b/>
          <w:color w:val="1F3A5F"/>
          <w:sz w:val="24"/>
        </w:rPr>
        <w:t>Q103. What are good error-handling patterns?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HttpError extends Error {</w:t>
              <w:br/>
            </w:r>
            <w:r>
              <w:rPr>
                <w:rFonts w:ascii="Courier New" w:hAnsi="Courier New" w:eastAsia="Courier New"/>
                <w:sz w:val="19"/>
              </w:rPr>
              <w:t xml:space="preserve">  constructor(status, message, options) {</w:t>
              <w:br/>
            </w:r>
            <w:r>
              <w:rPr>
                <w:rFonts w:ascii="Courier New" w:hAnsi="Courier New" w:eastAsia="Courier New"/>
                <w:sz w:val="19"/>
              </w:rPr>
              <w:t xml:space="preserve">    super(message, options);</w:t>
              <w:br/>
            </w:r>
            <w:r>
              <w:rPr>
                <w:rFonts w:ascii="Courier New" w:hAnsi="Courier New" w:eastAsia="Courier New"/>
                <w:sz w:val="19"/>
              </w:rPr>
              <w:t xml:space="preserve">    this.name = 'HttpError';</w:t>
              <w:br/>
            </w:r>
            <w:r>
              <w:rPr>
                <w:rFonts w:ascii="Courier New" w:hAnsi="Courier New" w:eastAsia="Courier New"/>
                <w:sz w:val="19"/>
              </w:rPr>
              <w:t xml:space="preserve">    this.status = status;</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try {</w:t>
              <w:br/>
            </w:r>
            <w:r>
              <w:rPr>
                <w:rFonts w:ascii="Courier New" w:hAnsi="Courier New" w:eastAsia="Courier New"/>
                <w:sz w:val="19"/>
              </w:rPr>
              <w:t xml:space="preserve">  await joinRoom();</w:t>
              <w:br/>
            </w:r>
            <w:r>
              <w:rPr>
                <w:rFonts w:ascii="Courier New" w:hAnsi="Courier New" w:eastAsia="Courier New"/>
                <w:sz w:val="19"/>
              </w:rPr>
              <w:t>} catch (err) {</w:t>
              <w:br/>
            </w:r>
            <w:r>
              <w:rPr>
                <w:rFonts w:ascii="Courier New" w:hAnsi="Courier New" w:eastAsia="Courier New"/>
                <w:sz w:val="19"/>
              </w:rPr>
              <w:t xml:space="preserve">  throw new Error('Join failed', { cause: err });  // keeps the original error</w:t>
              <w:br/>
            </w:r>
            <w:r>
              <w:rPr>
                <w:rFonts w:ascii="Courier New" w:hAnsi="Courier New" w:eastAsia="Courier New"/>
                <w:sz w:val="19"/>
              </w:rPr>
              <w:t>}</w:t>
            </w:r>
          </w:p>
        </w:tc>
      </w:tr>
    </w:tbl>
    <w:p>
      <w:pPr>
        <w:spacing w:after="40"/>
      </w:pPr>
    </w:p>
    <w:p>
      <w:r>
        <w:rPr/>
      </w:r>
      <w:r>
        <w:rPr>
          <w:b/>
        </w:rPr>
        <w:t>Short answer:</w:t>
      </w:r>
      <w:r>
        <w:rPr/>
      </w:r>
    </w:p>
    <w:p>
      <w:pPr>
        <w:pStyle w:val="ListBullet"/>
        <w:spacing w:after="40"/>
      </w:pPr>
      <w:r>
        <w:rPr/>
        <w:t>Create custom error classes for categories (HTTP, validation).</w:t>
      </w:r>
    </w:p>
    <w:p>
      <w:pPr>
        <w:pStyle w:val="ListBullet"/>
        <w:spacing w:after="40"/>
      </w:pPr>
      <w:r>
        <w:rPr/>
        <w:t xml:space="preserve">Use </w:t>
      </w:r>
      <w:r>
        <w:rPr>
          <w:rFonts w:ascii="Courier New" w:hAnsi="Courier New"/>
          <w:color w:val="B42318"/>
          <w:sz w:val="20"/>
        </w:rPr>
        <w:t>cause</w:t>
      </w:r>
      <w:r>
        <w:rPr/>
        <w:t xml:space="preserve"> to wrap errors without losing the original.</w:t>
      </w:r>
    </w:p>
    <w:p>
      <w:pPr>
        <w:pStyle w:val="ListBullet"/>
        <w:spacing w:after="40"/>
      </w:pPr>
      <w:r>
        <w:rPr/>
        <w:t>Add global handlers (</w:t>
      </w:r>
      <w:r>
        <w:rPr>
          <w:rFonts w:ascii="Courier New" w:hAnsi="Courier New"/>
          <w:color w:val="B42318"/>
          <w:sz w:val="20"/>
        </w:rPr>
        <w:t>window.onerror</w:t>
      </w:r>
      <w:r>
        <w:rPr/>
        <w:t xml:space="preserve">, </w:t>
      </w:r>
      <w:r>
        <w:rPr>
          <w:rFonts w:ascii="Courier New" w:hAnsi="Courier New"/>
          <w:color w:val="B42318"/>
          <w:sz w:val="20"/>
        </w:rPr>
        <w:t>unhandledrejection</w:t>
      </w:r>
      <w:r>
        <w:rPr/>
        <w:t>) that report to Sentry.</w:t>
      </w:r>
    </w:p>
    <w:p>
      <w:pPr>
        <w:pStyle w:val="ListBullet"/>
        <w:spacing w:after="40"/>
      </w:pPr>
      <w:r>
        <w:rPr/>
        <w:t>Use React error boundaries for rendering errors.</w:t>
      </w:r>
    </w:p>
    <w:p>
      <w:pPr>
        <w:pStyle w:val="ListBullet"/>
        <w:spacing w:after="40"/>
      </w:pPr>
      <w:r>
        <w:rPr/>
        <w:t>Show users friendly messages, and send the technical details to logs.</w:t>
      </w:r>
    </w:p>
    <w:p>
      <w:pPr>
        <w:spacing w:after="0"/>
      </w:pPr>
    </w:p>
    <w:p>
      <w:pPr>
        <w:pBdr>
          <w:bottom w:val="single" w:sz="6" w:space="1" w:color="BFC7D5"/>
        </w:pBdr>
      </w:pPr>
    </w:p>
    <w:p>
      <w:pPr>
        <w:pStyle w:val="Heading2"/>
        <w:pBdr>
          <w:bottom w:val="single" w:sz="6" w:space="1" w:color="BFC7D5"/>
        </w:pBdr>
      </w:pPr>
      <w:r>
        <w:rPr/>
        <w:t>⚙️ Polyfills and Implementations (Very Frequently Asked)</w:t>
      </w:r>
    </w:p>
    <w:p>
      <w:r>
        <w:rPr/>
      </w:r>
      <w:r>
        <w:rPr>
          <w:b/>
        </w:rPr>
        <w:t>What is a polyfill?</w:t>
      </w:r>
      <w:r>
        <w:rPr/>
        <w:t xml:space="preserve"> Code that implements a built-in feature yourself, either for older browsers or to prove you understand how it works. Interviewers ask these to check your grasp of </w:t>
      </w:r>
      <w:r>
        <w:rPr>
          <w:rFonts w:ascii="Courier New" w:hAnsi="Courier New"/>
          <w:color w:val="B42318"/>
          <w:sz w:val="20"/>
        </w:rPr>
        <w:t>this</w:t>
      </w:r>
      <w:r>
        <w:rPr/>
        <w:t xml:space="preserve">, closures, prototypes and promises. For each one, first explain </w:t>
      </w:r>
      <w:r>
        <w:rPr>
          <w:i/>
        </w:rPr>
        <w:t>what the original does</w:t>
      </w:r>
      <w:r>
        <w:rPr/>
        <w:t>, then write it, then mention the edge cases.</w:t>
      </w:r>
    </w:p>
    <w:p>
      <w:pPr>
        <w:keepNext/>
        <w:spacing w:before="200"/>
      </w:pPr>
      <w:r>
        <w:rPr>
          <w:color w:val="1F3A5F"/>
          <w:sz w:val="24"/>
        </w:rPr>
      </w:r>
      <w:r>
        <w:rPr>
          <w:b/>
          <w:color w:val="1F3A5F"/>
          <w:sz w:val="24"/>
        </w:rPr>
        <w:t xml:space="preserve">Q104. Implement </w:t>
      </w:r>
      <w:r>
        <w:rPr>
          <w:rFonts w:ascii="Courier New" w:hAnsi="Courier New"/>
          <w:b/>
          <w:color w:val="1F3A5F"/>
          <w:sz w:val="24"/>
        </w:rPr>
        <w:t>Array.prototype.map</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Array.prototype.myMap = function (callback, thisArg) {</w:t>
              <w:br/>
            </w:r>
            <w:r>
              <w:rPr>
                <w:rFonts w:ascii="Courier New" w:hAnsi="Courier New" w:eastAsia="Courier New"/>
                <w:sz w:val="19"/>
              </w:rPr>
              <w:t xml:space="preserve">  if (typeof callback !== 'function') throw new TypeError(callback + ' is not a function');</w:t>
              <w:br/>
            </w:r>
            <w:r>
              <w:rPr>
                <w:rFonts w:ascii="Courier New" w:hAnsi="Courier New" w:eastAsia="Courier New"/>
                <w:sz w:val="19"/>
              </w:rPr>
              <w:t xml:space="preserve">  const result = new Array(this.length);</w:t>
              <w:br/>
            </w:r>
            <w:r>
              <w:rPr>
                <w:rFonts w:ascii="Courier New" w:hAnsi="Courier New" w:eastAsia="Courier New"/>
                <w:sz w:val="19"/>
              </w:rPr>
              <w:t xml:space="preserve">  for (let i = 0; i &lt; this.length; i++) {</w:t>
              <w:br/>
            </w:r>
            <w:r>
              <w:rPr>
                <w:rFonts w:ascii="Courier New" w:hAnsi="Courier New" w:eastAsia="Courier New"/>
                <w:sz w:val="19"/>
              </w:rPr>
              <w:t xml:space="preserve">    if (i in this) {                        // skip holes in sparse arrays, like the real map</w:t>
              <w:br/>
            </w:r>
            <w:r>
              <w:rPr>
                <w:rFonts w:ascii="Courier New" w:hAnsi="Courier New" w:eastAsia="Courier New"/>
                <w:sz w:val="19"/>
              </w:rPr>
              <w:t xml:space="preserve">      result[i] = callback.call(thisArg, this[i], i, this);</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[1, 2, 3].myMap((x) =&gt; x * 2); // [2, 4, 6]</w:t>
            </w:r>
          </w:p>
        </w:tc>
      </w:tr>
    </w:tbl>
    <w:p>
      <w:pPr>
        <w:spacing w:after="40"/>
      </w:pPr>
    </w:p>
    <w:p>
      <w:r>
        <w:rPr/>
      </w:r>
      <w:r>
        <w:rPr>
          <w:b/>
        </w:rPr>
        <w:t>Points to mention:</w:t>
      </w:r>
      <w:r>
        <w:rPr/>
        <w:t xml:space="preserve"> the callback receives </w:t>
      </w:r>
      <w:r>
        <w:rPr>
          <w:rFonts w:ascii="Courier New" w:hAnsi="Courier New"/>
          <w:color w:val="B42318"/>
          <w:sz w:val="20"/>
        </w:rPr>
        <w:t>(element, index, array)</w:t>
      </w:r>
      <w:r>
        <w:rPr/>
        <w:t xml:space="preserve">, </w:t>
      </w:r>
      <w:r>
        <w:rPr>
          <w:rFonts w:ascii="Courier New" w:hAnsi="Courier New"/>
          <w:color w:val="B42318"/>
          <w:sz w:val="20"/>
        </w:rPr>
        <w:t>thisArg</w:t>
      </w:r>
      <w:r>
        <w:rPr/>
        <w:t xml:space="preserve"> sets </w:t>
      </w:r>
      <w:r>
        <w:rPr>
          <w:rFonts w:ascii="Courier New" w:hAnsi="Courier New"/>
          <w:color w:val="B42318"/>
          <w:sz w:val="20"/>
        </w:rPr>
        <w:t>this</w:t>
      </w:r>
      <w:r>
        <w:rPr/>
        <w:t xml:space="preserve"> inside the callback, and the original array is never changed.</w:t>
      </w:r>
    </w:p>
    <w:p>
      <w:pPr>
        <w:pBdr>
          <w:bottom w:val="single" w:sz="6" w:space="1" w:color="BFC7D5"/>
        </w:pBdr>
      </w:pPr>
    </w:p>
    <w:p>
      <w:pPr>
        <w:keepNext/>
        <w:spacing w:before="200"/>
      </w:pPr>
      <w:r>
        <w:rPr>
          <w:color w:val="1F3A5F"/>
          <w:sz w:val="24"/>
        </w:rPr>
      </w:r>
      <w:r>
        <w:rPr>
          <w:b/>
          <w:color w:val="1F3A5F"/>
          <w:sz w:val="24"/>
        </w:rPr>
        <w:t xml:space="preserve">Q105. Implement </w:t>
      </w:r>
      <w:r>
        <w:rPr>
          <w:rFonts w:ascii="Courier New" w:hAnsi="Courier New"/>
          <w:b/>
          <w:color w:val="1F3A5F"/>
          <w:sz w:val="24"/>
        </w:rPr>
        <w:t>Array.prototype.filter</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Array.prototype.myFilter = function (callback, thisArg) {</w:t>
              <w:br/>
            </w:r>
            <w:r>
              <w:rPr>
                <w:rFonts w:ascii="Courier New" w:hAnsi="Courier New" w:eastAsia="Courier New"/>
                <w:sz w:val="19"/>
              </w:rPr>
              <w:t xml:space="preserve">  const result = [];</w:t>
              <w:br/>
            </w:r>
            <w:r>
              <w:rPr>
                <w:rFonts w:ascii="Courier New" w:hAnsi="Courier New" w:eastAsia="Courier New"/>
                <w:sz w:val="19"/>
              </w:rPr>
              <w:t xml:space="preserve">  for (let i = 0; i &lt; this.length; i++) {</w:t>
              <w:br/>
            </w:r>
            <w:r>
              <w:rPr>
                <w:rFonts w:ascii="Courier New" w:hAnsi="Courier New" w:eastAsia="Courier New"/>
                <w:sz w:val="19"/>
              </w:rPr>
              <w:t xml:space="preserve">    if (i in this &amp;&amp; callback.call(thisArg, this[i], i, this)) result.push(this[i]);</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Q106. Implement </w:t>
      </w:r>
      <w:r>
        <w:rPr>
          <w:rFonts w:ascii="Courier New" w:hAnsi="Courier New"/>
          <w:b/>
          <w:color w:val="1F3A5F"/>
          <w:sz w:val="24"/>
        </w:rPr>
        <w:t>Array.prototype.reduce</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Array.prototype.myReduce = function (callback, ...initial) {</w:t>
              <w:br/>
            </w:r>
            <w:r>
              <w:rPr>
                <w:rFonts w:ascii="Courier New" w:hAnsi="Courier New" w:eastAsia="Courier New"/>
                <w:sz w:val="19"/>
              </w:rPr>
              <w:t xml:space="preserve">  let i = 0;</w:t>
              <w:br/>
            </w:r>
            <w:r>
              <w:rPr>
                <w:rFonts w:ascii="Courier New" w:hAnsi="Courier New" w:eastAsia="Courier New"/>
                <w:sz w:val="19"/>
              </w:rPr>
              <w:t xml:space="preserve">  let acc;</w:t>
              <w:br/>
            </w:r>
            <w:r>
              <w:rPr>
                <w:rFonts w:ascii="Courier New" w:hAnsi="Courier New" w:eastAsia="Courier New"/>
                <w:sz w:val="19"/>
              </w:rPr>
              <w:t xml:space="preserve">  if (initial.length) {</w:t>
              <w:br/>
            </w:r>
            <w:r>
              <w:rPr>
                <w:rFonts w:ascii="Courier New" w:hAnsi="Courier New" w:eastAsia="Courier New"/>
                <w:sz w:val="19"/>
              </w:rPr>
              <w:t xml:space="preserve">    acc = initial[0];</w:t>
              <w:br/>
            </w:r>
            <w:r>
              <w:rPr>
                <w:rFonts w:ascii="Courier New" w:hAnsi="Courier New" w:eastAsia="Courier New"/>
                <w:sz w:val="19"/>
              </w:rPr>
              <w:t xml:space="preserve">  } else {</w:t>
              <w:br/>
            </w:r>
            <w:r>
              <w:rPr>
                <w:rFonts w:ascii="Courier New" w:hAnsi="Courier New" w:eastAsia="Courier New"/>
                <w:sz w:val="19"/>
              </w:rPr>
              <w:t xml:space="preserve">    while (i &lt; this.length &amp;&amp; !(i in this)) i++;          // find first real element</w:t>
              <w:br/>
            </w:r>
            <w:r>
              <w:rPr>
                <w:rFonts w:ascii="Courier New" w:hAnsi="Courier New" w:eastAsia="Courier New"/>
                <w:sz w:val="19"/>
              </w:rPr>
              <w:t xml:space="preserve">    if (i &gt;= this.length) throw new TypeError('Reduce of empty array with no initial value');</w:t>
              <w:br/>
            </w:r>
            <w:r>
              <w:rPr>
                <w:rFonts w:ascii="Courier New" w:hAnsi="Courier New" w:eastAsia="Courier New"/>
                <w:sz w:val="19"/>
              </w:rPr>
              <w:t xml:space="preserve">    acc = this[i++];</w:t>
              <w:br/>
            </w:r>
            <w:r>
              <w:rPr>
                <w:rFonts w:ascii="Courier New" w:hAnsi="Courier New" w:eastAsia="Courier New"/>
                <w:sz w:val="19"/>
              </w:rPr>
              <w:t xml:space="preserve">  }</w:t>
              <w:br/>
            </w:r>
            <w:r>
              <w:rPr>
                <w:rFonts w:ascii="Courier New" w:hAnsi="Courier New" w:eastAsia="Courier New"/>
                <w:sz w:val="19"/>
              </w:rPr>
              <w:t xml:space="preserve">  for (; i &lt; this.length; i++) {</w:t>
              <w:br/>
            </w:r>
            <w:r>
              <w:rPr>
                <w:rFonts w:ascii="Courier New" w:hAnsi="Courier New" w:eastAsia="Courier New"/>
                <w:sz w:val="19"/>
              </w:rPr>
              <w:t xml:space="preserve">    if (i in this) acc = callback(acc, this[i], i, this);</w:t>
              <w:br/>
            </w:r>
            <w:r>
              <w:rPr>
                <w:rFonts w:ascii="Courier New" w:hAnsi="Courier New" w:eastAsia="Courier New"/>
                <w:sz w:val="19"/>
              </w:rPr>
              <w:t xml:space="preserve">  }</w:t>
              <w:br/>
            </w:r>
            <w:r>
              <w:rPr>
                <w:rFonts w:ascii="Courier New" w:hAnsi="Courier New" w:eastAsia="Courier New"/>
                <w:sz w:val="19"/>
              </w:rPr>
              <w:t xml:space="preserve">  return acc;</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[1, 2, 3].myReduce((sum, x) =&gt; sum + x, 0); // 6</w:t>
            </w:r>
          </w:p>
        </w:tc>
      </w:tr>
    </w:tbl>
    <w:p>
      <w:pPr>
        <w:spacing w:after="40"/>
      </w:pPr>
    </w:p>
    <w:p>
      <w:r>
        <w:rPr/>
      </w:r>
      <w:r>
        <w:rPr>
          <w:b/>
        </w:rPr>
        <w:t>Edge case to mention:</w:t>
      </w:r>
      <w:r>
        <w:rPr/>
        <w:t xml:space="preserve"> with no initial value, </w:t>
      </w:r>
      <w:r>
        <w:rPr>
          <w:rFonts w:ascii="Courier New" w:hAnsi="Courier New"/>
          <w:color w:val="B42318"/>
          <w:sz w:val="20"/>
        </w:rPr>
        <w:t>reduce</w:t>
      </w:r>
      <w:r>
        <w:rPr/>
        <w:t xml:space="preserve"> uses the first element, and an empty array with no initial value throws. That's why </w:t>
      </w:r>
      <w:r>
        <w:rPr>
          <w:rFonts w:ascii="Courier New" w:hAnsi="Courier New"/>
          <w:color w:val="B42318"/>
          <w:sz w:val="20"/>
        </w:rPr>
        <w:t>...initial</w:t>
      </w:r>
      <w:r>
        <w:rPr/>
        <w:t xml:space="preserve"> is used: it distinguishes "no initial value" from an initial value of </w:t>
      </w:r>
      <w:r>
        <w:rPr>
          <w:rFonts w:ascii="Courier New" w:hAnsi="Courier New"/>
          <w:color w:val="B42318"/>
          <w:sz w:val="20"/>
        </w:rPr>
        <w:t>undefined</w:t>
      </w:r>
      <w:r>
        <w:rPr/>
        <w:t>.</w:t>
      </w:r>
    </w:p>
    <w:p>
      <w:pPr>
        <w:pBdr>
          <w:bottom w:val="single" w:sz="6" w:space="1" w:color="BFC7D5"/>
        </w:pBdr>
      </w:pPr>
    </w:p>
    <w:p>
      <w:pPr>
        <w:keepNext/>
        <w:spacing w:before="200"/>
      </w:pPr>
      <w:r>
        <w:rPr>
          <w:color w:val="1F3A5F"/>
          <w:sz w:val="24"/>
        </w:rPr>
      </w:r>
      <w:r>
        <w:rPr>
          <w:b/>
          <w:color w:val="1F3A5F"/>
          <w:sz w:val="24"/>
        </w:rPr>
        <w:t xml:space="preserve">Q107. Implement </w:t>
      </w:r>
      <w:r>
        <w:rPr>
          <w:rFonts w:ascii="Courier New" w:hAnsi="Courier New"/>
          <w:b/>
          <w:color w:val="1F3A5F"/>
          <w:sz w:val="24"/>
        </w:rPr>
        <w:t>Array.prototype.flat</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Recursive with depth</w:t>
              <w:br/>
            </w:r>
            <w:r>
              <w:rPr>
                <w:rFonts w:ascii="Courier New" w:hAnsi="Courier New" w:eastAsia="Courier New"/>
                <w:sz w:val="19"/>
              </w:rPr>
              <w:t>function flat(arr, depth = 1) {</w:t>
              <w:br/>
            </w:r>
            <w:r>
              <w:rPr>
                <w:rFonts w:ascii="Courier New" w:hAnsi="Courier New" w:eastAsia="Courier New"/>
                <w:sz w:val="19"/>
              </w:rPr>
              <w:t xml:space="preserve">  return depth &gt; 0</w:t>
              <w:br/>
            </w:r>
            <w:r>
              <w:rPr>
                <w:rFonts w:ascii="Courier New" w:hAnsi="Courier New" w:eastAsia="Courier New"/>
                <w:sz w:val="19"/>
              </w:rPr>
              <w:t xml:space="preserve">    ? arr.reduce((acc, v) =&gt; acc.concat(Array.isArray(v) ? flat(v, depth - 1) : v), [])</w:t>
              <w:br/>
            </w:r>
            <w:r>
              <w:rPr>
                <w:rFonts w:ascii="Courier New" w:hAnsi="Courier New" w:eastAsia="Courier New"/>
                <w:sz w:val="19"/>
              </w:rPr>
              <w:t xml:space="preserve">    : arr.slice();</w:t>
              <w:br/>
            </w:r>
            <w:r>
              <w:rPr>
                <w:rFonts w:ascii="Courier New" w:hAnsi="Courier New" w:eastAsia="Courier New"/>
                <w:sz w:val="19"/>
              </w:rPr>
              <w:t>}</w:t>
              <w:br/>
            </w:r>
            <w:r>
              <w:rPr>
                <w:rFonts w:ascii="Courier New" w:hAnsi="Courier New" w:eastAsia="Courier New"/>
                <w:sz w:val="19"/>
              </w:rPr>
              <w:t>flat([1, [2, [3, [4]]]], 2); // [1, 2, 3, [4]]</w:t>
              <w:br/>
            </w:r>
            <w:r>
              <w:rPr>
                <w:rFonts w:ascii="Courier New" w:hAnsi="Courier New" w:eastAsia="Courier New"/>
                <w:sz w:val="19"/>
              </w:rPr>
              <w:br/>
            </w:r>
            <w:r>
              <w:rPr>
                <w:rFonts w:ascii="Courier New" w:hAnsi="Courier New" w:eastAsia="Courier New"/>
                <w:sz w:val="19"/>
              </w:rPr>
              <w:t>// Iterative, infinite depth, no recursion limit</w:t>
              <w:br/>
            </w:r>
            <w:r>
              <w:rPr>
                <w:rFonts w:ascii="Courier New" w:hAnsi="Courier New" w:eastAsia="Courier New"/>
                <w:sz w:val="19"/>
              </w:rPr>
              <w:t>function flatDeep(arr) {</w:t>
              <w:br/>
            </w:r>
            <w:r>
              <w:rPr>
                <w:rFonts w:ascii="Courier New" w:hAnsi="Courier New" w:eastAsia="Courier New"/>
                <w:sz w:val="19"/>
              </w:rPr>
              <w:t xml:space="preserve">  const stack = [...arr];</w:t>
              <w:br/>
            </w:r>
            <w:r>
              <w:rPr>
                <w:rFonts w:ascii="Courier New" w:hAnsi="Courier New" w:eastAsia="Courier New"/>
                <w:sz w:val="19"/>
              </w:rPr>
              <w:t xml:space="preserve">  const out = [];</w:t>
              <w:br/>
            </w:r>
            <w:r>
              <w:rPr>
                <w:rFonts w:ascii="Courier New" w:hAnsi="Courier New" w:eastAsia="Courier New"/>
                <w:sz w:val="19"/>
              </w:rPr>
              <w:t xml:space="preserve">  while (stack.length) {</w:t>
              <w:br/>
            </w:r>
            <w:r>
              <w:rPr>
                <w:rFonts w:ascii="Courier New" w:hAnsi="Courier New" w:eastAsia="Courier New"/>
                <w:sz w:val="19"/>
              </w:rPr>
              <w:t xml:space="preserve">    const v = stack.pop();</w:t>
              <w:br/>
            </w:r>
            <w:r>
              <w:rPr>
                <w:rFonts w:ascii="Courier New" w:hAnsi="Courier New" w:eastAsia="Courier New"/>
                <w:sz w:val="19"/>
              </w:rPr>
              <w:t xml:space="preserve">    Array.isArray(v) ? stack.push(...v) : out.push(v);</w:t>
              <w:br/>
            </w:r>
            <w:r>
              <w:rPr>
                <w:rFonts w:ascii="Courier New" w:hAnsi="Courier New" w:eastAsia="Courier New"/>
                <w:sz w:val="19"/>
              </w:rPr>
              <w:t xml:space="preserve">  }</w:t>
              <w:br/>
            </w:r>
            <w:r>
              <w:rPr>
                <w:rFonts w:ascii="Courier New" w:hAnsi="Courier New" w:eastAsia="Courier New"/>
                <w:sz w:val="19"/>
              </w:rPr>
              <w:t xml:space="preserve">  return out.reverse();</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Q108. Implement </w:t>
      </w:r>
      <w:r>
        <w:rPr>
          <w:rFonts w:ascii="Courier New" w:hAnsi="Courier New"/>
          <w:b/>
          <w:color w:val="1F3A5F"/>
          <w:sz w:val="24"/>
        </w:rPr>
        <w:t>Function.prototype.bind</w:t>
      </w:r>
      <w:r>
        <w:rPr>
          <w:b/>
          <w:color w:val="1F3A5F"/>
          <w:sz w:val="24"/>
        </w:rPr>
        <w:t xml:space="preserve"> (including support for </w:t>
      </w:r>
      <w:r>
        <w:rPr>
          <w:rFonts w:ascii="Courier New" w:hAnsi="Courier New"/>
          <w:b/>
          <w:color w:val="1F3A5F"/>
          <w:sz w:val="24"/>
        </w:rPr>
        <w:t>new</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Function.prototype.myBind = function (ctx, ...preset) {</w:t>
              <w:br/>
            </w:r>
            <w:r>
              <w:rPr>
                <w:rFonts w:ascii="Courier New" w:hAnsi="Courier New" w:eastAsia="Courier New"/>
                <w:sz w:val="19"/>
              </w:rPr>
              <w:t xml:space="preserve">  const fn = this;</w:t>
              <w:br/>
            </w:r>
            <w:r>
              <w:rPr>
                <w:rFonts w:ascii="Courier New" w:hAnsi="Courier New" w:eastAsia="Courier New"/>
                <w:sz w:val="19"/>
              </w:rPr>
              <w:t xml:space="preserve">  function bound(...args) {</w:t>
              <w:br/>
            </w:r>
            <w:r>
              <w:rPr>
                <w:rFonts w:ascii="Courier New" w:hAnsi="Courier New" w:eastAsia="Courier New"/>
                <w:sz w:val="19"/>
              </w:rPr>
              <w:t xml:space="preserve">    // if called with `new`, `this` is the new instance — ignore ctx</w:t>
              <w:br/>
            </w:r>
            <w:r>
              <w:rPr>
                <w:rFonts w:ascii="Courier New" w:hAnsi="Courier New" w:eastAsia="Courier New"/>
                <w:sz w:val="19"/>
              </w:rPr>
              <w:t xml:space="preserve">    return fn.apply(this instanceof bound ? this : ctx, [...preset, ...args]);</w:t>
              <w:br/>
            </w:r>
            <w:r>
              <w:rPr>
                <w:rFonts w:ascii="Courier New" w:hAnsi="Courier New" w:eastAsia="Courier New"/>
                <w:sz w:val="19"/>
              </w:rPr>
              <w:t xml:space="preserve">  }</w:t>
              <w:br/>
            </w:r>
            <w:r>
              <w:rPr>
                <w:rFonts w:ascii="Courier New" w:hAnsi="Courier New" w:eastAsia="Courier New"/>
                <w:sz w:val="19"/>
              </w:rPr>
              <w:t xml:space="preserve">  bound.prototype = Object.create(fn.prototype);</w:t>
              <w:br/>
            </w:r>
            <w:r>
              <w:rPr>
                <w:rFonts w:ascii="Courier New" w:hAnsi="Courier New" w:eastAsia="Courier New"/>
                <w:sz w:val="19"/>
              </w:rPr>
              <w:t xml:space="preserve">  return bound;</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user = { name: 'Asha' };</w:t>
              <w:br/>
            </w:r>
            <w:r>
              <w:rPr>
                <w:rFonts w:ascii="Courier New" w:hAnsi="Courier New" w:eastAsia="Courier New"/>
                <w:sz w:val="19"/>
              </w:rPr>
              <w:t>function hello(greeting) { return `${greeting}, ${this.name}`; }</w:t>
              <w:br/>
            </w:r>
            <w:r>
              <w:rPr>
                <w:rFonts w:ascii="Courier New" w:hAnsi="Courier New" w:eastAsia="Courier New"/>
                <w:sz w:val="19"/>
              </w:rPr>
              <w:t>hello.myBind(user, 'Hi')(); // "Hi, Asha"</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Q109. Implement </w:t>
      </w:r>
      <w:r>
        <w:rPr>
          <w:rFonts w:ascii="Courier New" w:hAnsi="Courier New"/>
          <w:b/>
          <w:color w:val="1F3A5F"/>
          <w:sz w:val="24"/>
        </w:rPr>
        <w:t>call</w:t>
      </w:r>
      <w:r>
        <w:rPr>
          <w:b/>
          <w:color w:val="1F3A5F"/>
          <w:sz w:val="24"/>
        </w:rPr>
        <w:t xml:space="preserve"> and </w:t>
      </w:r>
      <w:r>
        <w:rPr>
          <w:rFonts w:ascii="Courier New" w:hAnsi="Courier New"/>
          <w:b/>
          <w:color w:val="1F3A5F"/>
          <w:sz w:val="24"/>
        </w:rPr>
        <w:t>apply</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Function.prototype.myCall = function (ctx = globalThis, ...args) {</w:t>
              <w:br/>
            </w:r>
            <w:r>
              <w:rPr>
                <w:rFonts w:ascii="Courier New" w:hAnsi="Courier New" w:eastAsia="Courier New"/>
                <w:sz w:val="19"/>
              </w:rPr>
              <w:t xml:space="preserve">  const key = Symbol('fn');          // unique key, can't clash with existing properties</w:t>
              <w:br/>
            </w:r>
            <w:r>
              <w:rPr>
                <w:rFonts w:ascii="Courier New" w:hAnsi="Courier New" w:eastAsia="Courier New"/>
                <w:sz w:val="19"/>
              </w:rPr>
              <w:t xml:space="preserve">  ctx = Object(ctx);                 // box primitives</w:t>
              <w:br/>
            </w:r>
            <w:r>
              <w:rPr>
                <w:rFonts w:ascii="Courier New" w:hAnsi="Courier New" w:eastAsia="Courier New"/>
                <w:sz w:val="19"/>
              </w:rPr>
              <w:t xml:space="preserve">  ctx[key] = this;                   // temporarily make the function a method of ctx</w:t>
              <w:br/>
            </w:r>
            <w:r>
              <w:rPr>
                <w:rFonts w:ascii="Courier New" w:hAnsi="Courier New" w:eastAsia="Courier New"/>
                <w:sz w:val="19"/>
              </w:rPr>
              <w:t xml:space="preserve">  try {</w:t>
              <w:br/>
            </w:r>
            <w:r>
              <w:rPr>
                <w:rFonts w:ascii="Courier New" w:hAnsi="Courier New" w:eastAsia="Courier New"/>
                <w:sz w:val="19"/>
              </w:rPr>
              <w:t xml:space="preserve">    return ctx[key](...args);        // call as ctx.method() → this = ctx</w:t>
              <w:br/>
            </w:r>
            <w:r>
              <w:rPr>
                <w:rFonts w:ascii="Courier New" w:hAnsi="Courier New" w:eastAsia="Courier New"/>
                <w:sz w:val="19"/>
              </w:rPr>
              <w:t xml:space="preserve">  } finally {</w:t>
              <w:br/>
            </w:r>
            <w:r>
              <w:rPr>
                <w:rFonts w:ascii="Courier New" w:hAnsi="Courier New" w:eastAsia="Courier New"/>
                <w:sz w:val="19"/>
              </w:rPr>
              <w:t xml:space="preserve">    delete ctx[key];</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Function.prototype.myApply = function (ctx, args = []) {</w:t>
              <w:br/>
            </w:r>
            <w:r>
              <w:rPr>
                <w:rFonts w:ascii="Courier New" w:hAnsi="Courier New" w:eastAsia="Courier New"/>
                <w:sz w:val="19"/>
              </w:rPr>
              <w:t xml:space="preserve">  return this.myCall(ctx, ...args);</w:t>
              <w:br/>
            </w:r>
            <w:r>
              <w:rPr>
                <w:rFonts w:ascii="Courier New" w:hAnsi="Courier New" w:eastAsia="Courier New"/>
                <w:sz w:val="19"/>
              </w:rPr>
              <w:t>};</w:t>
            </w:r>
          </w:p>
        </w:tc>
      </w:tr>
    </w:tbl>
    <w:p>
      <w:pPr>
        <w:spacing w:after="40"/>
      </w:pPr>
    </w:p>
    <w:p>
      <w:r>
        <w:rPr/>
      </w:r>
      <w:r>
        <w:rPr>
          <w:b/>
        </w:rPr>
        <w:t>Explanation:</w:t>
      </w:r>
      <w:r>
        <w:rPr/>
        <w:t xml:space="preserve"> The trick uses the "left of the dot" rule. Attaching the function to the object and calling it as a method sets </w:t>
      </w:r>
      <w:r>
        <w:rPr>
          <w:rFonts w:ascii="Courier New" w:hAnsi="Courier New"/>
          <w:color w:val="B42318"/>
          <w:sz w:val="20"/>
        </w:rPr>
        <w:t>this</w:t>
      </w:r>
      <w:r>
        <w:rPr/>
        <w:t>.</w:t>
      </w:r>
    </w:p>
    <w:p>
      <w:pPr>
        <w:pBdr>
          <w:bottom w:val="single" w:sz="6" w:space="1" w:color="BFC7D5"/>
        </w:pBdr>
      </w:pPr>
    </w:p>
    <w:p>
      <w:pPr>
        <w:keepNext/>
        <w:spacing w:before="200"/>
      </w:pPr>
      <w:r>
        <w:rPr>
          <w:color w:val="1F3A5F"/>
          <w:sz w:val="24"/>
        </w:rPr>
      </w:r>
      <w:r>
        <w:rPr>
          <w:b/>
          <w:color w:val="1F3A5F"/>
          <w:sz w:val="24"/>
        </w:rPr>
        <w:t xml:space="preserve">Q110. Implement </w:t>
      </w:r>
      <w:r>
        <w:rPr>
          <w:rFonts w:ascii="Courier New" w:hAnsi="Courier New"/>
          <w:b/>
          <w:color w:val="1F3A5F"/>
          <w:sz w:val="24"/>
        </w:rPr>
        <w:t>Promise.all</w:t>
      </w:r>
      <w:r>
        <w:rPr>
          <w:b/>
          <w:color w:val="1F3A5F"/>
          <w:sz w:val="24"/>
        </w:rPr>
        <w:t xml:space="preserve">, </w:t>
      </w:r>
      <w:r>
        <w:rPr>
          <w:rFonts w:ascii="Courier New" w:hAnsi="Courier New"/>
          <w:b/>
          <w:color w:val="1F3A5F"/>
          <w:sz w:val="24"/>
        </w:rPr>
        <w:t>allSettled</w:t>
      </w:r>
      <w:r>
        <w:rPr>
          <w:b/>
          <w:color w:val="1F3A5F"/>
          <w:sz w:val="24"/>
        </w:rPr>
        <w:t xml:space="preserve">, </w:t>
      </w:r>
      <w:r>
        <w:rPr>
          <w:rFonts w:ascii="Courier New" w:hAnsi="Courier New"/>
          <w:b/>
          <w:color w:val="1F3A5F"/>
          <w:sz w:val="24"/>
        </w:rPr>
        <w:t>race</w:t>
      </w:r>
      <w:r>
        <w:rPr>
          <w:b/>
          <w:color w:val="1F3A5F"/>
          <w:sz w:val="24"/>
        </w:rPr>
        <w:t xml:space="preserve"> and </w:t>
      </w:r>
      <w:r>
        <w:rPr>
          <w:rFonts w:ascii="Courier New" w:hAnsi="Courier New"/>
          <w:b/>
          <w:color w:val="1F3A5F"/>
          <w:sz w:val="24"/>
        </w:rPr>
        <w:t>any</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all = (promises) =&gt; new Promise((resolve, reject) =&gt; {</w:t>
              <w:br/>
            </w:r>
            <w:r>
              <w:rPr>
                <w:rFonts w:ascii="Courier New" w:hAnsi="Courier New" w:eastAsia="Courier New"/>
                <w:sz w:val="19"/>
              </w:rPr>
              <w:t xml:space="preserve">  const results = [];</w:t>
              <w:br/>
            </w:r>
            <w:r>
              <w:rPr>
                <w:rFonts w:ascii="Courier New" w:hAnsi="Courier New" w:eastAsia="Courier New"/>
                <w:sz w:val="19"/>
              </w:rPr>
              <w:t xml:space="preserve">  let done = 0;</w:t>
              <w:br/>
            </w:r>
            <w:r>
              <w:rPr>
                <w:rFonts w:ascii="Courier New" w:hAnsi="Courier New" w:eastAsia="Courier New"/>
                <w:sz w:val="19"/>
              </w:rPr>
              <w:t xml:space="preserve">  if (!promises.length) return resolve(results);</w:t>
              <w:br/>
            </w:r>
            <w:r>
              <w:rPr>
                <w:rFonts w:ascii="Courier New" w:hAnsi="Courier New" w:eastAsia="Courier New"/>
                <w:sz w:val="19"/>
              </w:rPr>
              <w:t xml:space="preserve">  promises.forEach((p, i) =&gt; {</w:t>
              <w:br/>
            </w:r>
            <w:r>
              <w:rPr>
                <w:rFonts w:ascii="Courier New" w:hAnsi="Courier New" w:eastAsia="Courier New"/>
                <w:sz w:val="19"/>
              </w:rPr>
              <w:t xml:space="preserve">    Promise.resolve(p).then((value) =&gt; {</w:t>
              <w:br/>
            </w:r>
            <w:r>
              <w:rPr>
                <w:rFonts w:ascii="Courier New" w:hAnsi="Courier New" w:eastAsia="Courier New"/>
                <w:sz w:val="19"/>
              </w:rPr>
              <w:t xml:space="preserve">      results[i] = value;                 // keep original order</w:t>
              <w:br/>
            </w:r>
            <w:r>
              <w:rPr>
                <w:rFonts w:ascii="Courier New" w:hAnsi="Courier New" w:eastAsia="Courier New"/>
                <w:sz w:val="19"/>
              </w:rPr>
              <w:t xml:space="preserve">      if (++done === promises.length) resolve(results);</w:t>
              <w:br/>
            </w:r>
            <w:r>
              <w:rPr>
                <w:rFonts w:ascii="Courier New" w:hAnsi="Courier New" w:eastAsia="Courier New"/>
                <w:sz w:val="19"/>
              </w:rPr>
              <w:t xml:space="preserve">    }, reject);                           // first rejection rejects all</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allSettled = (promises) =&gt; Promise.all(promises.map((p) =&gt;</w:t>
              <w:br/>
            </w:r>
            <w:r>
              <w:rPr>
                <w:rFonts w:ascii="Courier New" w:hAnsi="Courier New" w:eastAsia="Courier New"/>
                <w:sz w:val="19"/>
              </w:rPr>
              <w:t xml:space="preserve">  Promise.resolve(p).then(</w:t>
              <w:br/>
            </w:r>
            <w:r>
              <w:rPr>
                <w:rFonts w:ascii="Courier New" w:hAnsi="Courier New" w:eastAsia="Courier New"/>
                <w:sz w:val="19"/>
              </w:rPr>
              <w:t xml:space="preserve">    (value) =&gt; ({ status: 'fulfilled', value }),</w:t>
              <w:br/>
            </w:r>
            <w:r>
              <w:rPr>
                <w:rFonts w:ascii="Courier New" w:hAnsi="Courier New" w:eastAsia="Courier New"/>
                <w:sz w:val="19"/>
              </w:rPr>
              <w:t xml:space="preserve">    (reason) =&gt; ({ status: 'rejected', reason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const race = (promises) =&gt; new Promise((resolve, reject) =&gt; {</w:t>
              <w:br/>
            </w:r>
            <w:r>
              <w:rPr>
                <w:rFonts w:ascii="Courier New" w:hAnsi="Courier New" w:eastAsia="Courier New"/>
                <w:sz w:val="19"/>
              </w:rPr>
              <w:t xml:space="preserve">  promises.forEach((p) =&gt; Promise.resolve(p).then(resolve, reject));</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any = (promises) =&gt; new Promise((resolve, reject) =&gt; {</w:t>
              <w:br/>
            </w:r>
            <w:r>
              <w:rPr>
                <w:rFonts w:ascii="Courier New" w:hAnsi="Courier New" w:eastAsia="Courier New"/>
                <w:sz w:val="19"/>
              </w:rPr>
              <w:t xml:space="preserve">  const errors = [];</w:t>
              <w:br/>
            </w:r>
            <w:r>
              <w:rPr>
                <w:rFonts w:ascii="Courier New" w:hAnsi="Courier New" w:eastAsia="Courier New"/>
                <w:sz w:val="19"/>
              </w:rPr>
              <w:t xml:space="preserve">  let rejected = 0;</w:t>
              <w:br/>
            </w:r>
            <w:r>
              <w:rPr>
                <w:rFonts w:ascii="Courier New" w:hAnsi="Courier New" w:eastAsia="Courier New"/>
                <w:sz w:val="19"/>
              </w:rPr>
              <w:t xml:space="preserve">  if (!promises.length) return reject(new AggregateError([], 'All promises were rejected'));</w:t>
              <w:br/>
            </w:r>
            <w:r>
              <w:rPr>
                <w:rFonts w:ascii="Courier New" w:hAnsi="Courier New" w:eastAsia="Courier New"/>
                <w:sz w:val="19"/>
              </w:rPr>
              <w:t xml:space="preserve">  promises.forEach((p, i) =&gt; {</w:t>
              <w:br/>
            </w:r>
            <w:r>
              <w:rPr>
                <w:rFonts w:ascii="Courier New" w:hAnsi="Courier New" w:eastAsia="Courier New"/>
                <w:sz w:val="19"/>
              </w:rPr>
              <w:t xml:space="preserve">    Promise.resolve(p).then(resolve, (e) =&gt; {</w:t>
              <w:br/>
            </w:r>
            <w:r>
              <w:rPr>
                <w:rFonts w:ascii="Courier New" w:hAnsi="Courier New" w:eastAsia="Courier New"/>
                <w:sz w:val="19"/>
              </w:rPr>
              <w:t xml:space="preserve">      errors[i] = e;</w:t>
              <w:br/>
            </w:r>
            <w:r>
              <w:rPr>
                <w:rFonts w:ascii="Courier New" w:hAnsi="Courier New" w:eastAsia="Courier New"/>
                <w:sz w:val="19"/>
              </w:rPr>
              <w:t xml:space="preserve">      if (++rejected === promises.length) reject(new AggregateError(errors, 'All promises were rejected'));</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Points to mention:</w:t>
      </w:r>
      <w:r>
        <w:rPr/>
        <w:t xml:space="preserve"> </w:t>
      </w:r>
      <w:r>
        <w:rPr>
          <w:rFonts w:ascii="Courier New" w:hAnsi="Courier New"/>
          <w:color w:val="B42318"/>
          <w:sz w:val="20"/>
        </w:rPr>
        <w:t>Promise.resolve(p)</w:t>
      </w:r>
      <w:r>
        <w:rPr/>
        <w:t xml:space="preserve"> handles non-promise values, results keep the input order even though promises finish in any order, and an empty array resolves immediately.</w:t>
      </w:r>
    </w:p>
    <w:p>
      <w:pPr>
        <w:pBdr>
          <w:bottom w:val="single" w:sz="6" w:space="1" w:color="BFC7D5"/>
        </w:pBdr>
      </w:pPr>
    </w:p>
    <w:p>
      <w:pPr>
        <w:keepNext/>
        <w:spacing w:before="200"/>
      </w:pPr>
      <w:r>
        <w:rPr>
          <w:color w:val="1F3A5F"/>
          <w:sz w:val="24"/>
        </w:rPr>
      </w:r>
      <w:r>
        <w:rPr>
          <w:b/>
          <w:color w:val="1F3A5F"/>
          <w:sz w:val="24"/>
        </w:rPr>
        <w:t>Q111. Implement a minimal Promise (asked at senior level).</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MyPromise {</w:t>
              <w:br/>
            </w:r>
            <w:r>
              <w:rPr>
                <w:rFonts w:ascii="Courier New" w:hAnsi="Courier New" w:eastAsia="Courier New"/>
                <w:sz w:val="19"/>
              </w:rPr>
              <w:t xml:space="preserve">  #state = 'pending';</w:t>
              <w:br/>
            </w:r>
            <w:r>
              <w:rPr>
                <w:rFonts w:ascii="Courier New" w:hAnsi="Courier New" w:eastAsia="Courier New"/>
                <w:sz w:val="19"/>
              </w:rPr>
              <w:t xml:space="preserve">  #value;</w:t>
              <w:br/>
            </w:r>
            <w:r>
              <w:rPr>
                <w:rFonts w:ascii="Courier New" w:hAnsi="Courier New" w:eastAsia="Courier New"/>
                <w:sz w:val="19"/>
              </w:rPr>
              <w:t xml:space="preserve">  #handlers = [];</w:t>
              <w:br/>
            </w:r>
            <w:r>
              <w:rPr>
                <w:rFonts w:ascii="Courier New" w:hAnsi="Courier New" w:eastAsia="Courier New"/>
                <w:sz w:val="19"/>
              </w:rPr>
              <w:br/>
            </w:r>
            <w:r>
              <w:rPr>
                <w:rFonts w:ascii="Courier New" w:hAnsi="Courier New" w:eastAsia="Courier New"/>
                <w:sz w:val="19"/>
              </w:rPr>
              <w:t xml:space="preserve">  constructor(executor) {</w:t>
              <w:br/>
            </w:r>
            <w:r>
              <w:rPr>
                <w:rFonts w:ascii="Courier New" w:hAnsi="Courier New" w:eastAsia="Courier New"/>
                <w:sz w:val="19"/>
              </w:rPr>
              <w:t xml:space="preserve">    const settle = (state, value) =&gt; {</w:t>
              <w:br/>
            </w:r>
            <w:r>
              <w:rPr>
                <w:rFonts w:ascii="Courier New" w:hAnsi="Courier New" w:eastAsia="Courier New"/>
                <w:sz w:val="19"/>
              </w:rPr>
              <w:t xml:space="preserve">      if (this.#state !== 'pending') return;               // settle only once</w:t>
              <w:br/>
            </w:r>
            <w:r>
              <w:rPr>
                <w:rFonts w:ascii="Courier New" w:hAnsi="Courier New" w:eastAsia="Courier New"/>
                <w:sz w:val="19"/>
              </w:rPr>
              <w:t xml:space="preserve">      if (state === 'fulfilled' &amp;&amp; value &amp;&amp; typeof value.then === 'function') {</w:t>
              <w:br/>
            </w:r>
            <w:r>
              <w:rPr>
                <w:rFonts w:ascii="Courier New" w:hAnsi="Courier New" w:eastAsia="Courier New"/>
                <w:sz w:val="19"/>
              </w:rPr>
              <w:t xml:space="preserve">        return value.then((v) =&gt; settle('fulfilled', v), (e) =&gt; settle('rejected', e)); // adopt thenables</w:t>
              <w:br/>
            </w:r>
            <w:r>
              <w:rPr>
                <w:rFonts w:ascii="Courier New" w:hAnsi="Courier New" w:eastAsia="Courier New"/>
                <w:sz w:val="19"/>
              </w:rPr>
              <w:t xml:space="preserve">      }</w:t>
              <w:br/>
            </w:r>
            <w:r>
              <w:rPr>
                <w:rFonts w:ascii="Courier New" w:hAnsi="Courier New" w:eastAsia="Courier New"/>
                <w:sz w:val="19"/>
              </w:rPr>
              <w:t xml:space="preserve">      this.#state = state;</w:t>
              <w:br/>
            </w:r>
            <w:r>
              <w:rPr>
                <w:rFonts w:ascii="Courier New" w:hAnsi="Courier New" w:eastAsia="Courier New"/>
                <w:sz w:val="19"/>
              </w:rPr>
              <w:t xml:space="preserve">      this.#value = value;</w:t>
              <w:br/>
            </w:r>
            <w:r>
              <w:rPr>
                <w:rFonts w:ascii="Courier New" w:hAnsi="Courier New" w:eastAsia="Courier New"/>
                <w:sz w:val="19"/>
              </w:rPr>
              <w:t xml:space="preserve">      this.#handlers.forEach((h) =&gt; h());</w:t>
              <w:br/>
            </w:r>
            <w:r>
              <w:rPr>
                <w:rFonts w:ascii="Courier New" w:hAnsi="Courier New" w:eastAsia="Courier New"/>
                <w:sz w:val="19"/>
              </w:rPr>
              <w:t xml:space="preserve">    };</w:t>
              <w:br/>
            </w:r>
            <w:r>
              <w:rPr>
                <w:rFonts w:ascii="Courier New" w:hAnsi="Courier New" w:eastAsia="Courier New"/>
                <w:sz w:val="19"/>
              </w:rPr>
              <w:t xml:space="preserve">    try {</w:t>
              <w:br/>
            </w:r>
            <w:r>
              <w:rPr>
                <w:rFonts w:ascii="Courier New" w:hAnsi="Courier New" w:eastAsia="Courier New"/>
                <w:sz w:val="19"/>
              </w:rPr>
              <w:t xml:space="preserve">      executor((v) =&gt; settle('fulfilled', v), (e) =&gt; settle('rejected', e));</w:t>
              <w:br/>
            </w:r>
            <w:r>
              <w:rPr>
                <w:rFonts w:ascii="Courier New" w:hAnsi="Courier New" w:eastAsia="Courier New"/>
                <w:sz w:val="19"/>
              </w:rPr>
              <w:t xml:space="preserve">    } catch (e) {</w:t>
              <w:br/>
            </w:r>
            <w:r>
              <w:rPr>
                <w:rFonts w:ascii="Courier New" w:hAnsi="Courier New" w:eastAsia="Courier New"/>
                <w:sz w:val="19"/>
              </w:rPr>
              <w:t xml:space="preserve">      settle('rejected', 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then(onFulfilled, onRejected) {</w:t>
              <w:br/>
            </w:r>
            <w:r>
              <w:rPr>
                <w:rFonts w:ascii="Courier New" w:hAnsi="Courier New" w:eastAsia="Courier New"/>
                <w:sz w:val="19"/>
              </w:rPr>
              <w:t xml:space="preserve">    return new MyPromise((resolve, reject) =&gt; {</w:t>
              <w:br/>
            </w:r>
            <w:r>
              <w:rPr>
                <w:rFonts w:ascii="Courier New" w:hAnsi="Courier New" w:eastAsia="Courier New"/>
                <w:sz w:val="19"/>
              </w:rPr>
              <w:t xml:space="preserve">      const run = () =&gt; queueMicrotask(() =&gt; {             // callbacks are always async</w:t>
              <w:br/>
            </w:r>
            <w:r>
              <w:rPr>
                <w:rFonts w:ascii="Courier New" w:hAnsi="Courier New" w:eastAsia="Courier New"/>
                <w:sz w:val="19"/>
              </w:rPr>
              <w:t xml:space="preserve">        const cb = this.#state === 'fulfilled' ? onFulfilled : onRejected;</w:t>
              <w:br/>
            </w:r>
            <w:r>
              <w:rPr>
                <w:rFonts w:ascii="Courier New" w:hAnsi="Courier New" w:eastAsia="Courier New"/>
                <w:sz w:val="19"/>
              </w:rPr>
              <w:t xml:space="preserve">        if (typeof cb !== 'function') {</w:t>
              <w:br/>
            </w:r>
            <w:r>
              <w:rPr>
                <w:rFonts w:ascii="Courier New" w:hAnsi="Courier New" w:eastAsia="Courier New"/>
                <w:sz w:val="19"/>
              </w:rPr>
              <w:t xml:space="preserve">          return (this.#state === 'fulfilled' ? resolve : reject)(this.#value); // pass through</w:t>
              <w:br/>
            </w:r>
            <w:r>
              <w:rPr>
                <w:rFonts w:ascii="Courier New" w:hAnsi="Courier New" w:eastAsia="Courier New"/>
                <w:sz w:val="19"/>
              </w:rPr>
              <w:t xml:space="preserve">        }</w:t>
              <w:br/>
            </w:r>
            <w:r>
              <w:rPr>
                <w:rFonts w:ascii="Courier New" w:hAnsi="Courier New" w:eastAsia="Courier New"/>
                <w:sz w:val="19"/>
              </w:rPr>
              <w:t xml:space="preserve">        try { resolve(cb(this.#value)); } catch (e) { reject(e); }</w:t>
              <w:br/>
            </w:r>
            <w:r>
              <w:rPr>
                <w:rFonts w:ascii="Courier New" w:hAnsi="Courier New" w:eastAsia="Courier New"/>
                <w:sz w:val="19"/>
              </w:rPr>
              <w:t xml:space="preserve">      });</w:t>
              <w:br/>
            </w:r>
            <w:r>
              <w:rPr>
                <w:rFonts w:ascii="Courier New" w:hAnsi="Courier New" w:eastAsia="Courier New"/>
                <w:sz w:val="19"/>
              </w:rPr>
              <w:t xml:space="preserve">      this.#state === 'pending' ? this.#handlers.push(run) : run();</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catch(onRejected) { return this.then(undefined, onRejected); }</w:t>
              <w:br/>
            </w:r>
            <w:r>
              <w:rPr>
                <w:rFonts w:ascii="Courier New" w:hAnsi="Courier New" w:eastAsia="Courier New"/>
                <w:sz w:val="19"/>
              </w:rPr>
              <w:br/>
            </w:r>
            <w:r>
              <w:rPr>
                <w:rFonts w:ascii="Courier New" w:hAnsi="Courier New" w:eastAsia="Courier New"/>
                <w:sz w:val="19"/>
              </w:rPr>
              <w:t xml:space="preserve">  finally(cb) {</w:t>
              <w:br/>
            </w:r>
            <w:r>
              <w:rPr>
                <w:rFonts w:ascii="Courier New" w:hAnsi="Courier New" w:eastAsia="Courier New"/>
                <w:sz w:val="19"/>
              </w:rPr>
              <w:t xml:space="preserve">    return this.then(</w:t>
              <w:br/>
            </w:r>
            <w:r>
              <w:rPr>
                <w:rFonts w:ascii="Courier New" w:hAnsi="Courier New" w:eastAsia="Courier New"/>
                <w:sz w:val="19"/>
              </w:rPr>
              <w:t xml:space="preserve">      (v) =&gt; { cb(); return v; },</w:t>
              <w:br/>
            </w:r>
            <w:r>
              <w:rPr>
                <w:rFonts w:ascii="Courier New" w:hAnsi="Courier New" w:eastAsia="Courier New"/>
                <w:sz w:val="19"/>
              </w:rPr>
              <w:t xml:space="preserve">      (e) =&gt; { cb(); throw 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static resolve(v) { return v instanceof MyPromise ? v : new MyPromise((r) =&gt; r(v)); }</w:t>
              <w:br/>
            </w:r>
            <w:r>
              <w:rPr>
                <w:rFonts w:ascii="Courier New" w:hAnsi="Courier New" w:eastAsia="Courier New"/>
                <w:sz w:val="19"/>
              </w:rPr>
              <w:t>}</w:t>
            </w:r>
          </w:p>
        </w:tc>
      </w:tr>
    </w:tbl>
    <w:p>
      <w:pPr>
        <w:spacing w:after="40"/>
      </w:pPr>
    </w:p>
    <w:p>
      <w:r>
        <w:rPr/>
      </w:r>
      <w:r>
        <w:rPr>
          <w:b/>
        </w:rPr>
        <w:t>Key ideas to explain:</w:t>
      </w:r>
      <w:r>
        <w:rPr/>
        <w:t xml:space="preserve"> a promise settles only once, </w:t>
      </w:r>
      <w:r>
        <w:rPr>
          <w:rFonts w:ascii="Courier New" w:hAnsi="Courier New"/>
          <w:color w:val="B42318"/>
          <w:sz w:val="20"/>
        </w:rPr>
        <w:t>then</w:t>
      </w:r>
      <w:r>
        <w:rPr/>
        <w:t xml:space="preserve"> returns a new promise (which is what makes chaining work), callbacks run as microtasks, and a returned thenable is "adopted".</w:t>
      </w:r>
    </w:p>
    <w:p>
      <w:pPr>
        <w:pBdr>
          <w:bottom w:val="single" w:sz="6" w:space="1" w:color="BFC7D5"/>
        </w:pBdr>
      </w:pPr>
    </w:p>
    <w:p>
      <w:pPr>
        <w:keepNext/>
        <w:spacing w:before="200"/>
      </w:pPr>
      <w:r>
        <w:rPr>
          <w:color w:val="1F3A5F"/>
          <w:sz w:val="24"/>
        </w:rPr>
      </w:r>
      <w:r>
        <w:rPr>
          <w:b/>
          <w:color w:val="1F3A5F"/>
          <w:sz w:val="24"/>
        </w:rPr>
        <w:t>Q112. Implement a deep clone that handles cycles, Date, Map and Set.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deepClone(value, seen = new WeakMap()) {</w:t>
              <w:br/>
            </w:r>
            <w:r>
              <w:rPr>
                <w:rFonts w:ascii="Courier New" w:hAnsi="Courier New" w:eastAsia="Courier New"/>
                <w:sz w:val="19"/>
              </w:rPr>
              <w:t xml:space="preserve">  if (value === null || typeof value !== 'object') return value;    // primitives</w:t>
              <w:br/>
            </w:r>
            <w:r>
              <w:rPr>
                <w:rFonts w:ascii="Courier New" w:hAnsi="Courier New" w:eastAsia="Courier New"/>
                <w:sz w:val="19"/>
              </w:rPr>
              <w:t xml:space="preserve">  if (seen.has(value)) return seen.get(value);                      // circular reference</w:t>
              <w:br/>
            </w:r>
            <w:r>
              <w:rPr>
                <w:rFonts w:ascii="Courier New" w:hAnsi="Courier New" w:eastAsia="Courier New"/>
                <w:sz w:val="19"/>
              </w:rPr>
              <w:t xml:space="preserve">  if (value instanceof Date) return new Date(value);</w:t>
              <w:br/>
            </w:r>
            <w:r>
              <w:rPr>
                <w:rFonts w:ascii="Courier New" w:hAnsi="Courier New" w:eastAsia="Courier New"/>
                <w:sz w:val="19"/>
              </w:rPr>
              <w:t xml:space="preserve">  if (value instanceof RegExp) return new RegExp(value.source, value.flags);</w:t>
              <w:br/>
            </w:r>
            <w:r>
              <w:rPr>
                <w:rFonts w:ascii="Courier New" w:hAnsi="Courier New" w:eastAsia="Courier New"/>
                <w:sz w:val="19"/>
              </w:rPr>
              <w:t xml:space="preserve">  if (value instanceof Map) {</w:t>
              <w:br/>
            </w:r>
            <w:r>
              <w:rPr>
                <w:rFonts w:ascii="Courier New" w:hAnsi="Courier New" w:eastAsia="Courier New"/>
                <w:sz w:val="19"/>
              </w:rPr>
              <w:t xml:space="preserve">    const m = new Map(); seen.set(value, m);</w:t>
              <w:br/>
            </w:r>
            <w:r>
              <w:rPr>
                <w:rFonts w:ascii="Courier New" w:hAnsi="Courier New" w:eastAsia="Courier New"/>
                <w:sz w:val="19"/>
              </w:rPr>
              <w:t xml:space="preserve">    value.forEach((v, k) =&gt; m.set(deepClone(k, seen), deepClone(v, seen)));</w:t>
              <w:br/>
            </w:r>
            <w:r>
              <w:rPr>
                <w:rFonts w:ascii="Courier New" w:hAnsi="Courier New" w:eastAsia="Courier New"/>
                <w:sz w:val="19"/>
              </w:rPr>
              <w:t xml:space="preserve">    return m;</w:t>
              <w:br/>
            </w:r>
            <w:r>
              <w:rPr>
                <w:rFonts w:ascii="Courier New" w:hAnsi="Courier New" w:eastAsia="Courier New"/>
                <w:sz w:val="19"/>
              </w:rPr>
              <w:t xml:space="preserve">  }</w:t>
              <w:br/>
            </w:r>
            <w:r>
              <w:rPr>
                <w:rFonts w:ascii="Courier New" w:hAnsi="Courier New" w:eastAsia="Courier New"/>
                <w:sz w:val="19"/>
              </w:rPr>
              <w:t xml:space="preserve">  if (value instanceof Set) {</w:t>
              <w:br/>
            </w:r>
            <w:r>
              <w:rPr>
                <w:rFonts w:ascii="Courier New" w:hAnsi="Courier New" w:eastAsia="Courier New"/>
                <w:sz w:val="19"/>
              </w:rPr>
              <w:t xml:space="preserve">    const s = new Set(); seen.set(value, s);</w:t>
              <w:br/>
            </w:r>
            <w:r>
              <w:rPr>
                <w:rFonts w:ascii="Courier New" w:hAnsi="Courier New" w:eastAsia="Courier New"/>
                <w:sz w:val="19"/>
              </w:rPr>
              <w:t xml:space="preserve">    value.forEach((v) =&gt; s.add(deepClone(v, seen)));</w:t>
              <w:br/>
            </w:r>
            <w:r>
              <w:rPr>
                <w:rFonts w:ascii="Courier New" w:hAnsi="Courier New" w:eastAsia="Courier New"/>
                <w:sz w:val="19"/>
              </w:rPr>
              <w:t xml:space="preserve">    return s;</w:t>
              <w:br/>
            </w:r>
            <w:r>
              <w:rPr>
                <w:rFonts w:ascii="Courier New" w:hAnsi="Courier New" w:eastAsia="Courier New"/>
                <w:sz w:val="19"/>
              </w:rPr>
              <w:t xml:space="preserve">  }</w:t>
              <w:br/>
            </w:r>
            <w:r>
              <w:rPr>
                <w:rFonts w:ascii="Courier New" w:hAnsi="Courier New" w:eastAsia="Courier New"/>
                <w:sz w:val="19"/>
              </w:rPr>
              <w:t xml:space="preserve">  const out = Array.isArray(value) ? [] : Object.create(Object.getPrototypeOf(value));</w:t>
              <w:br/>
            </w:r>
            <w:r>
              <w:rPr>
                <w:rFonts w:ascii="Courier New" w:hAnsi="Courier New" w:eastAsia="Courier New"/>
                <w:sz w:val="19"/>
              </w:rPr>
              <w:t xml:space="preserve">  seen.set(value, out);</w:t>
              <w:br/>
            </w:r>
            <w:r>
              <w:rPr>
                <w:rFonts w:ascii="Courier New" w:hAnsi="Courier New" w:eastAsia="Courier New"/>
                <w:sz w:val="19"/>
              </w:rPr>
              <w:t xml:space="preserve">  for (const key of Reflect.ownKeys(value)) out[key] = deepClone(value[key], seen); // includes symbols</w:t>
              <w:br/>
            </w:r>
            <w:r>
              <w:rPr>
                <w:rFonts w:ascii="Courier New" w:hAnsi="Courier New" w:eastAsia="Courier New"/>
                <w:sz w:val="19"/>
              </w:rPr>
              <w:t xml:space="preserve">  return out;</w:t>
              <w:br/>
            </w:r>
            <w:r>
              <w:rPr>
                <w:rFonts w:ascii="Courier New" w:hAnsi="Courier New" w:eastAsia="Courier New"/>
                <w:sz w:val="19"/>
              </w:rPr>
              <w:t>}</w:t>
            </w:r>
          </w:p>
        </w:tc>
      </w:tr>
    </w:tbl>
    <w:p>
      <w:pPr>
        <w:spacing w:after="40"/>
      </w:pPr>
    </w:p>
    <w:p>
      <w:r>
        <w:rPr/>
      </w:r>
      <w:r>
        <w:rPr>
          <w:b/>
        </w:rPr>
        <w:t>Say it like this:</w:t>
      </w:r>
      <w:r>
        <w:rPr/>
        <w:t xml:space="preserve"> "In real code I'd use </w:t>
      </w:r>
      <w:r>
        <w:rPr>
          <w:rFonts w:ascii="Courier New" w:hAnsi="Courier New"/>
          <w:color w:val="B42318"/>
          <w:sz w:val="20"/>
        </w:rPr>
        <w:t>structuredClone</w:t>
      </w:r>
      <w:r>
        <w:rPr/>
        <w:t>, but the key ideas are recursion, a WeakMap to handle circular references, and special cases for built-ins like Date and Map."</w:t>
      </w:r>
    </w:p>
    <w:p>
      <w:pPr>
        <w:pBdr>
          <w:bottom w:val="single" w:sz="6" w:space="1" w:color="BFC7D5"/>
        </w:pBdr>
      </w:pPr>
    </w:p>
    <w:p>
      <w:pPr>
        <w:keepNext/>
        <w:spacing w:before="200"/>
      </w:pPr>
      <w:r>
        <w:rPr>
          <w:color w:val="1F3A5F"/>
          <w:sz w:val="24"/>
        </w:rPr>
      </w:r>
      <w:r>
        <w:rPr>
          <w:b/>
          <w:color w:val="1F3A5F"/>
          <w:sz w:val="24"/>
        </w:rPr>
        <w:t>Q113. Implement deep equality.</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deepEqual(a, b) {</w:t>
              <w:br/>
            </w:r>
            <w:r>
              <w:rPr>
                <w:rFonts w:ascii="Courier New" w:hAnsi="Courier New" w:eastAsia="Courier New"/>
                <w:sz w:val="19"/>
              </w:rPr>
              <w:t xml:space="preserve">  if (Object.is(a, b)) return true;                         // handles NaN and identical refs</w:t>
              <w:br/>
            </w:r>
            <w:r>
              <w:rPr>
                <w:rFonts w:ascii="Courier New" w:hAnsi="Courier New" w:eastAsia="Courier New"/>
                <w:sz w:val="19"/>
              </w:rPr>
              <w:t xml:space="preserve">  if (typeof a !== 'object' || typeof b !== 'object' || !a || !b) return false;</w:t>
              <w:br/>
            </w:r>
            <w:r>
              <w:rPr>
                <w:rFonts w:ascii="Courier New" w:hAnsi="Courier New" w:eastAsia="Courier New"/>
                <w:sz w:val="19"/>
              </w:rPr>
              <w:t xml:space="preserve">  if (Object.getPrototypeOf(a) !== Object.getPrototypeOf(b)) return false;</w:t>
              <w:br/>
            </w:r>
            <w:r>
              <w:rPr>
                <w:rFonts w:ascii="Courier New" w:hAnsi="Courier New" w:eastAsia="Courier New"/>
                <w:sz w:val="19"/>
              </w:rPr>
              <w:t xml:space="preserve">  const keysA = Reflect.ownKeys(a);</w:t>
              <w:br/>
            </w:r>
            <w:r>
              <w:rPr>
                <w:rFonts w:ascii="Courier New" w:hAnsi="Courier New" w:eastAsia="Courier New"/>
                <w:sz w:val="19"/>
              </w:rPr>
              <w:t xml:space="preserve">  const keysB = Reflect.ownKeys(b);</w:t>
              <w:br/>
            </w:r>
            <w:r>
              <w:rPr>
                <w:rFonts w:ascii="Courier New" w:hAnsi="Courier New" w:eastAsia="Courier New"/>
                <w:sz w:val="19"/>
              </w:rPr>
              <w:t xml:space="preserve">  return keysA.length === keysB.length &amp;&amp; keysA.every((k) =&gt; deepEqual(a[k], b[k]));</w:t>
              <w:br/>
            </w:r>
            <w:r>
              <w:rPr>
                <w:rFonts w:ascii="Courier New" w:hAnsi="Courier New" w:eastAsia="Courier New"/>
                <w:sz w:val="19"/>
              </w:rPr>
              <w:t>}</w:t>
              <w:br/>
            </w:r>
            <w:r>
              <w:rPr>
                <w:rFonts w:ascii="Courier New" w:hAnsi="Courier New" w:eastAsia="Courier New"/>
                <w:sz w:val="19"/>
              </w:rPr>
              <w:t>deepEqual({ a: [1, { b: 2 }] }, { a: [1, { b: 2 }] }); // true</w:t>
            </w:r>
          </w:p>
        </w:tc>
      </w:tr>
    </w:tbl>
    <w:p>
      <w:pPr>
        <w:spacing w:after="40"/>
      </w:pPr>
    </w:p>
    <w:p>
      <w:pPr>
        <w:pBdr>
          <w:bottom w:val="single" w:sz="6" w:space="1" w:color="BFC7D5"/>
        </w:pBdr>
      </w:pPr>
    </w:p>
    <w:p>
      <w:pPr>
        <w:keepNext/>
        <w:spacing w:before="200"/>
      </w:pPr>
      <w:r>
        <w:rPr>
          <w:color w:val="1F3A5F"/>
          <w:sz w:val="24"/>
        </w:rPr>
      </w:r>
      <w:r>
        <w:rPr>
          <w:b/>
          <w:color w:val="1F3A5F"/>
          <w:sz w:val="24"/>
        </w:rPr>
        <w:t>Q114. Implement memoize.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memoize(fn, keyFn = (...args) =&gt; JSON.stringify(args)) {</w:t>
              <w:br/>
            </w:r>
            <w:r>
              <w:rPr>
                <w:rFonts w:ascii="Courier New" w:hAnsi="Courier New" w:eastAsia="Courier New"/>
                <w:sz w:val="19"/>
              </w:rPr>
              <w:t xml:space="preserve">  const cache = new Map();</w:t>
              <w:br/>
            </w:r>
            <w:r>
              <w:rPr>
                <w:rFonts w:ascii="Courier New" w:hAnsi="Courier New" w:eastAsia="Courier New"/>
                <w:sz w:val="19"/>
              </w:rPr>
              <w:t xml:space="preserve">  return function (...args) {</w:t>
              <w:br/>
            </w:r>
            <w:r>
              <w:rPr>
                <w:rFonts w:ascii="Courier New" w:hAnsi="Courier New" w:eastAsia="Courier New"/>
                <w:sz w:val="19"/>
              </w:rPr>
              <w:t xml:space="preserve">    const key = keyFn(...args);</w:t>
              <w:br/>
            </w:r>
            <w:r>
              <w:rPr>
                <w:rFonts w:ascii="Courier New" w:hAnsi="Courier New" w:eastAsia="Courier New"/>
                <w:sz w:val="19"/>
              </w:rPr>
              <w:t xml:space="preserve">    if (!cache.has(key)) cache.set(key, fn.apply(this, args));</w:t>
              <w:br/>
            </w:r>
            <w:r>
              <w:rPr>
                <w:rFonts w:ascii="Courier New" w:hAnsi="Courier New" w:eastAsia="Courier New"/>
                <w:sz w:val="19"/>
              </w:rPr>
              <w:t xml:space="preserve">    return cache.get(key);</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slowSquare = (n) =&gt; { for (let i = 0; i &lt; 1e8; i++); return n * n; };</w:t>
              <w:br/>
            </w:r>
            <w:r>
              <w:rPr>
                <w:rFonts w:ascii="Courier New" w:hAnsi="Courier New" w:eastAsia="Courier New"/>
                <w:sz w:val="19"/>
              </w:rPr>
              <w:t>const fastSquare = memoize(slowSquare);</w:t>
              <w:br/>
            </w:r>
            <w:r>
              <w:rPr>
                <w:rFonts w:ascii="Courier New" w:hAnsi="Courier New" w:eastAsia="Courier New"/>
                <w:sz w:val="19"/>
              </w:rPr>
              <w:t>fastSquare(9); // slow the first time</w:t>
              <w:br/>
            </w:r>
            <w:r>
              <w:rPr>
                <w:rFonts w:ascii="Courier New" w:hAnsi="Courier New" w:eastAsia="Courier New"/>
                <w:sz w:val="19"/>
              </w:rPr>
              <w:t>fastSquare(9); // instant — from cache</w:t>
            </w:r>
          </w:p>
        </w:tc>
      </w:tr>
    </w:tbl>
    <w:p>
      <w:pPr>
        <w:spacing w:after="40"/>
      </w:pPr>
    </w:p>
    <w:p>
      <w:r>
        <w:rPr/>
      </w:r>
      <w:r>
        <w:rPr>
          <w:b/>
        </w:rPr>
        <w:t>Async version tip:</w:t>
      </w:r>
      <w:r>
        <w:rPr/>
        <w:t xml:space="preserve"> cache the </w:t>
      </w:r>
      <w:r>
        <w:rPr>
          <w:i/>
        </w:rPr>
        <w:t>promise</w:t>
      </w:r>
      <w:r>
        <w:rPr/>
        <w:t>, so concurrent calls share one request, and delete the entry if it rejects so errors aren't cached forever. Also mention an LRU limit to avoid unbounded growth.</w:t>
      </w:r>
    </w:p>
    <w:p>
      <w:pPr>
        <w:pBdr>
          <w:bottom w:val="single" w:sz="6" w:space="1" w:color="BFC7D5"/>
        </w:pBdr>
      </w:pPr>
    </w:p>
    <w:p>
      <w:pPr>
        <w:keepNext/>
        <w:spacing w:before="200"/>
      </w:pPr>
      <w:r>
        <w:rPr>
          <w:color w:val="1F3A5F"/>
          <w:sz w:val="24"/>
        </w:rPr>
      </w:r>
      <w:r>
        <w:rPr>
          <w:b/>
          <w:color w:val="1F3A5F"/>
          <w:sz w:val="24"/>
        </w:rPr>
        <w:t xml:space="preserve">Q115. Implement </w:t>
      </w:r>
      <w:r>
        <w:rPr>
          <w:rFonts w:ascii="Courier New" w:hAnsi="Courier New"/>
          <w:b/>
          <w:color w:val="1F3A5F"/>
          <w:sz w:val="24"/>
        </w:rPr>
        <w:t>once</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once = (fn) =&gt; {</w:t>
              <w:br/>
            </w:r>
            <w:r>
              <w:rPr>
                <w:rFonts w:ascii="Courier New" w:hAnsi="Courier New" w:eastAsia="Courier New"/>
                <w:sz w:val="19"/>
              </w:rPr>
              <w:t xml:space="preserve">  let called = false, result;</w:t>
              <w:br/>
            </w:r>
            <w:r>
              <w:rPr>
                <w:rFonts w:ascii="Courier New" w:hAnsi="Courier New" w:eastAsia="Courier New"/>
                <w:sz w:val="19"/>
              </w:rPr>
              <w:t xml:space="preserve">  return function (...args) {</w:t>
              <w:br/>
            </w:r>
            <w:r>
              <w:rPr>
                <w:rFonts w:ascii="Courier New" w:hAnsi="Courier New" w:eastAsia="Courier New"/>
                <w:sz w:val="19"/>
              </w:rPr>
              <w:t xml:space="preserve">    if (!called) { called = true; result = fn.apply(this, args); }</w:t>
              <w:br/>
            </w:r>
            <w:r>
              <w:rPr>
                <w:rFonts w:ascii="Courier New" w:hAnsi="Courier New" w:eastAsia="Courier New"/>
                <w:sz w:val="19"/>
              </w:rPr>
              <w:t xml:space="preserve">    return result;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const init = once(() =&gt; console.log('SDK initialised'));</w:t>
              <w:br/>
            </w:r>
            <w:r>
              <w:rPr>
                <w:rFonts w:ascii="Courier New" w:hAnsi="Courier New" w:eastAsia="Courier New"/>
                <w:sz w:val="19"/>
              </w:rPr>
              <w:t>init(); init(); // logs once</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Q116. Implement infinite currying: </w:t>
      </w:r>
      <w:r>
        <w:rPr>
          <w:rFonts w:ascii="Courier New" w:hAnsi="Courier New"/>
          <w:b/>
          <w:color w:val="1F3A5F"/>
          <w:sz w:val="24"/>
        </w:rPr>
        <w:t>sum(1)(2)(3)()</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sum = (a) =&gt; (b) =&gt; (b === undefined ? a : sum(a + b));</w:t>
              <w:br/>
            </w:r>
            <w:r>
              <w:rPr>
                <w:rFonts w:ascii="Courier New" w:hAnsi="Courier New" w:eastAsia="Courier New"/>
                <w:sz w:val="19"/>
              </w:rPr>
              <w:t>sum(1)(2)(3)(); // 6</w:t>
            </w:r>
          </w:p>
        </w:tc>
      </w:tr>
    </w:tbl>
    <w:p>
      <w:pPr>
        <w:spacing w:after="40"/>
      </w:pPr>
    </w:p>
    <w:p>
      <w:pPr>
        <w:pBdr>
          <w:bottom w:val="single" w:sz="6" w:space="1" w:color="BFC7D5"/>
        </w:pBdr>
      </w:pPr>
    </w:p>
    <w:p>
      <w:pPr>
        <w:keepNext/>
        <w:spacing w:before="200"/>
      </w:pPr>
      <w:r>
        <w:rPr>
          <w:color w:val="1F3A5F"/>
          <w:sz w:val="24"/>
        </w:rPr>
      </w:r>
      <w:r>
        <w:rPr>
          <w:b/>
          <w:color w:val="1F3A5F"/>
          <w:sz w:val="24"/>
        </w:rPr>
        <w:t>Q117. Implement an event emitter (on, off, once, emit).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Emitter {</w:t>
              <w:br/>
            </w:r>
            <w:r>
              <w:rPr>
                <w:rFonts w:ascii="Courier New" w:hAnsi="Courier New" w:eastAsia="Courier New"/>
                <w:sz w:val="19"/>
              </w:rPr>
              <w:t xml:space="preserve">  #map = new Map();</w:t>
              <w:br/>
            </w:r>
            <w:r>
              <w:rPr>
                <w:rFonts w:ascii="Courier New" w:hAnsi="Courier New" w:eastAsia="Courier New"/>
                <w:sz w:val="19"/>
              </w:rPr>
              <w:br/>
            </w:r>
            <w:r>
              <w:rPr>
                <w:rFonts w:ascii="Courier New" w:hAnsi="Courier New" w:eastAsia="Courier New"/>
                <w:sz w:val="19"/>
              </w:rPr>
              <w:t xml:space="preserve">  on(event, fn) {</w:t>
              <w:br/>
            </w:r>
            <w:r>
              <w:rPr>
                <w:rFonts w:ascii="Courier New" w:hAnsi="Courier New" w:eastAsia="Courier New"/>
                <w:sz w:val="19"/>
              </w:rPr>
              <w:t xml:space="preserve">    if (!this.#map.has(event)) this.#map.set(event, new Set());</w:t>
              <w:br/>
            </w:r>
            <w:r>
              <w:rPr>
                <w:rFonts w:ascii="Courier New" w:hAnsi="Courier New" w:eastAsia="Courier New"/>
                <w:sz w:val="19"/>
              </w:rPr>
              <w:t xml:space="preserve">    this.#map.get(event).add(fn);</w:t>
              <w:br/>
            </w:r>
            <w:r>
              <w:rPr>
                <w:rFonts w:ascii="Courier New" w:hAnsi="Courier New" w:eastAsia="Courier New"/>
                <w:sz w:val="19"/>
              </w:rPr>
              <w:t xml:space="preserve">    return () =&gt; this.off(event, fn);           // unsubscribe function</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off(event, fn) { this.#map.get(event)?.delete(fn); }</w:t>
              <w:br/>
            </w:r>
            <w:r>
              <w:rPr>
                <w:rFonts w:ascii="Courier New" w:hAnsi="Courier New" w:eastAsia="Courier New"/>
                <w:sz w:val="19"/>
              </w:rPr>
              <w:br/>
            </w:r>
            <w:r>
              <w:rPr>
                <w:rFonts w:ascii="Courier New" w:hAnsi="Courier New" w:eastAsia="Courier New"/>
                <w:sz w:val="19"/>
              </w:rPr>
              <w:t xml:space="preserve">  once(event, fn) {</w:t>
              <w:br/>
            </w:r>
            <w:r>
              <w:rPr>
                <w:rFonts w:ascii="Courier New" w:hAnsi="Courier New" w:eastAsia="Courier New"/>
                <w:sz w:val="19"/>
              </w:rPr>
              <w:t xml:space="preserve">    const off = this.on(event, (...args) =&gt; { off(); fn(...args); });</w:t>
              <w:br/>
            </w:r>
            <w:r>
              <w:rPr>
                <w:rFonts w:ascii="Courier New" w:hAnsi="Courier New" w:eastAsia="Courier New"/>
                <w:sz w:val="19"/>
              </w:rPr>
              <w:t xml:space="preserve">    return off;</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emit(event, ...args) {</w:t>
              <w:br/>
            </w:r>
            <w:r>
              <w:rPr>
                <w:rFonts w:ascii="Courier New" w:hAnsi="Courier New" w:eastAsia="Courier New"/>
                <w:sz w:val="19"/>
              </w:rPr>
              <w:t xml:space="preserve">    [...(this.#map.get(event) ?? [])].forEach((fn) =&gt; fn(...args)); // copy: safe if handlers unsubscribe</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bus = new Emitter();</w:t>
              <w:br/>
            </w:r>
            <w:r>
              <w:rPr>
                <w:rFonts w:ascii="Courier New" w:hAnsi="Courier New" w:eastAsia="Courier New"/>
                <w:sz w:val="19"/>
              </w:rPr>
              <w:t>const off = bus.on('participantJoined', (p) =&gt; console.log(p.name));</w:t>
              <w:br/>
            </w:r>
            <w:r>
              <w:rPr>
                <w:rFonts w:ascii="Courier New" w:hAnsi="Courier New" w:eastAsia="Courier New"/>
                <w:sz w:val="19"/>
              </w:rPr>
              <w:t>bus.emit('participantJoined', { name: 'Maria' });</w:t>
              <w:br/>
            </w:r>
            <w:r>
              <w:rPr>
                <w:rFonts w:ascii="Courier New" w:hAnsi="Courier New" w:eastAsia="Courier New"/>
                <w:sz w:val="19"/>
              </w:rPr>
              <w:t>off();</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Q118. Implement a </w:t>
      </w:r>
      <w:r>
        <w:rPr>
          <w:rFonts w:ascii="Courier New" w:hAnsi="Courier New"/>
          <w:b/>
          <w:color w:val="1F3A5F"/>
          <w:sz w:val="24"/>
        </w:rPr>
        <w:t>getElementsByClassName</w:t>
      </w:r>
      <w:r>
        <w:rPr>
          <w:b/>
          <w:color w:val="1F3A5F"/>
          <w:sz w:val="24"/>
        </w:rPr>
        <w:t>-style DOM traversal.</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byClass(root, className) {</w:t>
              <w:br/>
            </w:r>
            <w:r>
              <w:rPr>
                <w:rFonts w:ascii="Courier New" w:hAnsi="Courier New" w:eastAsia="Courier New"/>
                <w:sz w:val="19"/>
              </w:rPr>
              <w:t xml:space="preserve">  const out = [];</w:t>
              <w:br/>
            </w:r>
            <w:r>
              <w:rPr>
                <w:rFonts w:ascii="Courier New" w:hAnsi="Courier New" w:eastAsia="Courier New"/>
                <w:sz w:val="19"/>
              </w:rPr>
              <w:t xml:space="preserve">  (function walk(node) {</w:t>
              <w:br/>
            </w:r>
            <w:r>
              <w:rPr>
                <w:rFonts w:ascii="Courier New" w:hAnsi="Courier New" w:eastAsia="Courier New"/>
                <w:sz w:val="19"/>
              </w:rPr>
              <w:t xml:space="preserve">    for (const child of node.children) {</w:t>
              <w:br/>
            </w:r>
            <w:r>
              <w:rPr>
                <w:rFonts w:ascii="Courier New" w:hAnsi="Courier New" w:eastAsia="Courier New"/>
                <w:sz w:val="19"/>
              </w:rPr>
              <w:t xml:space="preserve">      if (child.classList.contains(className)) out.push(child);</w:t>
              <w:br/>
            </w:r>
            <w:r>
              <w:rPr>
                <w:rFonts w:ascii="Courier New" w:hAnsi="Courier New" w:eastAsia="Courier New"/>
                <w:sz w:val="19"/>
              </w:rPr>
              <w:t xml:space="preserve">      walk(child);</w:t>
              <w:br/>
            </w:r>
            <w:r>
              <w:rPr>
                <w:rFonts w:ascii="Courier New" w:hAnsi="Courier New" w:eastAsia="Courier New"/>
                <w:sz w:val="19"/>
              </w:rPr>
              <w:t xml:space="preserve">    }</w:t>
              <w:br/>
            </w:r>
            <w:r>
              <w:rPr>
                <w:rFonts w:ascii="Courier New" w:hAnsi="Courier New" w:eastAsia="Courier New"/>
                <w:sz w:val="19"/>
              </w:rPr>
              <w:t xml:space="preserve">  })(root);</w:t>
              <w:br/>
            </w:r>
            <w:r>
              <w:rPr>
                <w:rFonts w:ascii="Courier New" w:hAnsi="Courier New" w:eastAsia="Courier New"/>
                <w:sz w:val="19"/>
              </w:rPr>
              <w:t xml:space="preserve">  return out;</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Q119. Implement </w:t>
      </w:r>
      <w:r>
        <w:rPr>
          <w:rFonts w:ascii="Courier New" w:hAnsi="Courier New"/>
          <w:b/>
          <w:color w:val="1F3A5F"/>
          <w:sz w:val="24"/>
        </w:rPr>
        <w:t>setInterval</w:t>
      </w:r>
      <w:r>
        <w:rPr>
          <w:b/>
          <w:color w:val="1F3A5F"/>
          <w:sz w:val="24"/>
        </w:rPr>
        <w:t xml:space="preserve"> using </w:t>
      </w:r>
      <w:r>
        <w:rPr>
          <w:rFonts w:ascii="Courier New" w:hAnsi="Courier New"/>
          <w:b/>
          <w:color w:val="1F3A5F"/>
          <w:sz w:val="24"/>
        </w:rPr>
        <w:t>setTimeout</w:t>
      </w:r>
      <w:r>
        <w:rPr>
          <w:b/>
          <w:color w:val="1F3A5F"/>
          <w:sz w:val="24"/>
        </w:rPr>
        <w:t>, correcting for drift.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function interval(fn, ms) {</w:t>
              <w:br/>
            </w:r>
            <w:r>
              <w:rPr>
                <w:rFonts w:ascii="Courier New" w:hAnsi="Courier New" w:eastAsia="Courier New"/>
                <w:sz w:val="19"/>
              </w:rPr>
              <w:t xml:space="preserve">  let expected = performance.now() + ms;</w:t>
              <w:br/>
            </w:r>
            <w:r>
              <w:rPr>
                <w:rFonts w:ascii="Courier New" w:hAnsi="Courier New" w:eastAsia="Courier New"/>
                <w:sz w:val="19"/>
              </w:rPr>
              <w:t xml:space="preserve">  let id;</w:t>
              <w:br/>
            </w:r>
            <w:r>
              <w:rPr>
                <w:rFonts w:ascii="Courier New" w:hAnsi="Courier New" w:eastAsia="Courier New"/>
                <w:sz w:val="19"/>
              </w:rPr>
              <w:t xml:space="preserve">  const step = () =&gt; {</w:t>
              <w:br/>
            </w:r>
            <w:r>
              <w:rPr>
                <w:rFonts w:ascii="Courier New" w:hAnsi="Courier New" w:eastAsia="Courier New"/>
                <w:sz w:val="19"/>
              </w:rPr>
              <w:t xml:space="preserve">    const drift = performance.now() - expected;  // how late we are</w:t>
              <w:br/>
            </w:r>
            <w:r>
              <w:rPr>
                <w:rFonts w:ascii="Courier New" w:hAnsi="Courier New" w:eastAsia="Courier New"/>
                <w:sz w:val="19"/>
              </w:rPr>
              <w:t xml:space="preserve">    fn();</w:t>
              <w:br/>
            </w:r>
            <w:r>
              <w:rPr>
                <w:rFonts w:ascii="Courier New" w:hAnsi="Courier New" w:eastAsia="Courier New"/>
                <w:sz w:val="19"/>
              </w:rPr>
              <w:t xml:space="preserve">    expected += ms;</w:t>
              <w:br/>
            </w:r>
            <w:r>
              <w:rPr>
                <w:rFonts w:ascii="Courier New" w:hAnsi="Courier New" w:eastAsia="Courier New"/>
                <w:sz w:val="19"/>
              </w:rPr>
              <w:t xml:space="preserve">    id = setTimeout(step, Math.max(0, ms - drift)); // shorten the next wait to catch up</w:t>
              <w:br/>
            </w:r>
            <w:r>
              <w:rPr>
                <w:rFonts w:ascii="Courier New" w:hAnsi="Courier New" w:eastAsia="Courier New"/>
                <w:sz w:val="19"/>
              </w:rPr>
              <w:t xml:space="preserve">  };</w:t>
              <w:br/>
            </w:r>
            <w:r>
              <w:rPr>
                <w:rFonts w:ascii="Courier New" w:hAnsi="Courier New" w:eastAsia="Courier New"/>
                <w:sz w:val="19"/>
              </w:rPr>
              <w:t xml:space="preserve">  id = setTimeout(step, ms);</w:t>
              <w:br/>
            </w:r>
            <w:r>
              <w:rPr>
                <w:rFonts w:ascii="Courier New" w:hAnsi="Courier New" w:eastAsia="Courier New"/>
                <w:sz w:val="19"/>
              </w:rPr>
              <w:t xml:space="preserve">  return () =&gt; clearTimeout(id);</w:t>
              <w:br/>
            </w:r>
            <w:r>
              <w:rPr>
                <w:rFonts w:ascii="Courier New" w:hAnsi="Courier New" w:eastAsia="Courier New"/>
                <w:sz w:val="19"/>
              </w:rPr>
              <w:t>}</w:t>
            </w:r>
          </w:p>
        </w:tc>
      </w:tr>
    </w:tbl>
    <w:p>
      <w:pPr>
        <w:spacing w:after="40"/>
      </w:pPr>
    </w:p>
    <w:p>
      <w:r>
        <w:rPr/>
      </w:r>
      <w:r>
        <w:rPr>
          <w:b/>
        </w:rPr>
        <w:t>Why:</w:t>
      </w:r>
      <w:r>
        <w:rPr/>
        <w:t xml:space="preserve"> </w:t>
      </w:r>
      <w:r>
        <w:rPr>
          <w:rFonts w:ascii="Courier New" w:hAnsi="Courier New"/>
          <w:color w:val="B42318"/>
          <w:sz w:val="20"/>
        </w:rPr>
        <w:t>setInterval</w:t>
      </w:r>
      <w:r>
        <w:rPr/>
        <w:t xml:space="preserve"> can drift over time, and it can stack callbacks if they're slow. A call timer showing "12:34" must stay accurate.</w:t>
      </w:r>
    </w:p>
    <w:p>
      <w:pPr>
        <w:pBdr>
          <w:bottom w:val="single" w:sz="6" w:space="1" w:color="BFC7D5"/>
        </w:pBdr>
      </w:pPr>
    </w:p>
    <w:p>
      <w:pPr>
        <w:keepNext/>
        <w:spacing w:before="200"/>
      </w:pPr>
      <w:r>
        <w:rPr>
          <w:color w:val="1F3A5F"/>
          <w:sz w:val="24"/>
        </w:rPr>
      </w:r>
      <w:r>
        <w:rPr>
          <w:b/>
          <w:color w:val="1F3A5F"/>
          <w:sz w:val="24"/>
        </w:rPr>
        <w:t>Q120. Implement a concurrency-limited task runner.</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runWithLimit(tasks, limit) {</w:t>
              <w:br/>
            </w:r>
            <w:r>
              <w:rPr>
                <w:rFonts w:ascii="Courier New" w:hAnsi="Courier New" w:eastAsia="Courier New"/>
                <w:sz w:val="19"/>
              </w:rPr>
              <w:t xml:space="preserve">  const results = [];</w:t>
              <w:br/>
            </w:r>
            <w:r>
              <w:rPr>
                <w:rFonts w:ascii="Courier New" w:hAnsi="Courier New" w:eastAsia="Courier New"/>
                <w:sz w:val="19"/>
              </w:rPr>
              <w:t xml:space="preserve">  let next = 0;</w:t>
              <w:br/>
            </w:r>
            <w:r>
              <w:rPr>
                <w:rFonts w:ascii="Courier New" w:hAnsi="Courier New" w:eastAsia="Courier New"/>
                <w:sz w:val="19"/>
              </w:rPr>
              <w:t xml:space="preserve">  async function worker() {</w:t>
              <w:br/>
            </w:r>
            <w:r>
              <w:rPr>
                <w:rFonts w:ascii="Courier New" w:hAnsi="Courier New" w:eastAsia="Courier New"/>
                <w:sz w:val="19"/>
              </w:rPr>
              <w:t xml:space="preserve">    while (next &lt; tasks.length) {</w:t>
              <w:br/>
            </w:r>
            <w:r>
              <w:rPr>
                <w:rFonts w:ascii="Courier New" w:hAnsi="Courier New" w:eastAsia="Courier New"/>
                <w:sz w:val="19"/>
              </w:rPr>
              <w:t xml:space="preserve">      const i = next++;                     // claim the next task (safe: single thread)</w:t>
              <w:br/>
            </w:r>
            <w:r>
              <w:rPr>
                <w:rFonts w:ascii="Courier New" w:hAnsi="Courier New" w:eastAsia="Courier New"/>
                <w:sz w:val="19"/>
              </w:rPr>
              <w:t xml:space="preserve">      try { results[i] = { ok: true, value: await tasks[i]() }; }</w:t>
              <w:br/>
            </w:r>
            <w:r>
              <w:rPr>
                <w:rFonts w:ascii="Courier New" w:hAnsi="Courier New" w:eastAsia="Courier New"/>
                <w:sz w:val="19"/>
              </w:rPr>
              <w:t xml:space="preserve">      catch (e) { results[i] = { ok: false, error: e };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await Promise.all(Array.from({ length: Math.min(limit, tasks.length) }, worker));</w:t>
              <w:br/>
            </w:r>
            <w:r>
              <w:rPr>
                <w:rFonts w:ascii="Courier New" w:hAnsi="Courier New" w:eastAsia="Courier New"/>
                <w:sz w:val="19"/>
              </w:rPr>
              <w:t xml:space="preserve">  return results;</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 200 uploads, max 5 at a time</w:t>
              <w:br/>
            </w:r>
            <w:r>
              <w:rPr>
                <w:rFonts w:ascii="Courier New" w:hAnsi="Courier New" w:eastAsia="Courier New"/>
                <w:sz w:val="19"/>
              </w:rPr>
              <w:t>await runWithLimit(files.map((f) =&gt; () =&gt; upload(f)), 5);</w:t>
            </w:r>
          </w:p>
        </w:tc>
      </w:tr>
    </w:tbl>
    <w:p>
      <w:pPr>
        <w:spacing w:after="40"/>
      </w:pPr>
    </w:p>
    <w:p>
      <w:r>
        <w:rPr/>
      </w:r>
      <w:r>
        <w:rPr>
          <w:b/>
        </w:rPr>
        <w:t>Say it like this:</w:t>
      </w:r>
      <w:r>
        <w:rPr/>
        <w:t xml:space="preserve"> "I start N workers, and each pulls the next task from a shared index until none are left. That keeps exactly N requests in flight, which is gentler on the server than </w:t>
      </w:r>
      <w:r>
        <w:rPr>
          <w:rFonts w:ascii="Courier New" w:hAnsi="Courier New"/>
          <w:color w:val="B42318"/>
          <w:sz w:val="20"/>
        </w:rPr>
        <w:t>Promise.all</w:t>
      </w:r>
      <w:r>
        <w:rPr/>
        <w:t xml:space="preserve"> over 200 requests."</w:t>
      </w:r>
    </w:p>
    <w:p>
      <w:pPr>
        <w:pBdr>
          <w:bottom w:val="single" w:sz="6" w:space="1" w:color="BFC7D5"/>
        </w:pBdr>
      </w:pPr>
    </w:p>
    <w:p>
      <w:pPr>
        <w:keepNext/>
        <w:spacing w:before="200"/>
      </w:pPr>
      <w:r>
        <w:rPr>
          <w:color w:val="1F3A5F"/>
          <w:sz w:val="24"/>
        </w:rPr>
      </w:r>
      <w:r>
        <w:rPr>
          <w:b/>
          <w:color w:val="1F3A5F"/>
          <w:sz w:val="24"/>
        </w:rPr>
        <w:t xml:space="preserve">Q121. Implement </w:t>
      </w:r>
      <w:r>
        <w:rPr>
          <w:rFonts w:ascii="Courier New" w:hAnsi="Courier New"/>
          <w:b/>
          <w:color w:val="1F3A5F"/>
          <w:sz w:val="24"/>
        </w:rPr>
        <w:t>get(obj, path, default)</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get = (obj, path, defaultValue) =&gt; {</w:t>
              <w:br/>
            </w:r>
            <w:r>
              <w:rPr>
                <w:rFonts w:ascii="Courier New" w:hAnsi="Courier New" w:eastAsia="Courier New"/>
                <w:sz w:val="19"/>
              </w:rPr>
              <w:t xml:space="preserve">  const keys = Array.isArray(path)</w:t>
              <w:br/>
            </w:r>
            <w:r>
              <w:rPr>
                <w:rFonts w:ascii="Courier New" w:hAnsi="Courier New" w:eastAsia="Courier New"/>
                <w:sz w:val="19"/>
              </w:rPr>
              <w:t xml:space="preserve">    ? path</w:t>
              <w:br/>
            </w:r>
            <w:r>
              <w:rPr>
                <w:rFonts w:ascii="Courier New" w:hAnsi="Courier New" w:eastAsia="Courier New"/>
                <w:sz w:val="19"/>
              </w:rPr>
              <w:t xml:space="preserve">    : path.replace(/\[(\w+)\]/g, '.$1').split('.').filter(Boolean);</w:t>
              <w:br/>
            </w:r>
            <w:r>
              <w:rPr>
                <w:rFonts w:ascii="Courier New" w:hAnsi="Courier New" w:eastAsia="Courier New"/>
                <w:sz w:val="19"/>
              </w:rPr>
              <w:t xml:space="preserve">  let current = obj;</w:t>
              <w:br/>
            </w:r>
            <w:r>
              <w:rPr>
                <w:rFonts w:ascii="Courier New" w:hAnsi="Courier New" w:eastAsia="Courier New"/>
                <w:sz w:val="19"/>
              </w:rPr>
              <w:t xml:space="preserve">  for (const key of keys) {</w:t>
              <w:br/>
            </w:r>
            <w:r>
              <w:rPr>
                <w:rFonts w:ascii="Courier New" w:hAnsi="Courier New" w:eastAsia="Courier New"/>
                <w:sz w:val="19"/>
              </w:rPr>
              <w:t xml:space="preserve">    if (current == null) return defaultValue;</w:t>
              <w:br/>
            </w:r>
            <w:r>
              <w:rPr>
                <w:rFonts w:ascii="Courier New" w:hAnsi="Courier New" w:eastAsia="Courier New"/>
                <w:sz w:val="19"/>
              </w:rPr>
              <w:t xml:space="preserve">    current = current[key];</w:t>
              <w:br/>
            </w:r>
            <w:r>
              <w:rPr>
                <w:rFonts w:ascii="Courier New" w:hAnsi="Courier New" w:eastAsia="Courier New"/>
                <w:sz w:val="19"/>
              </w:rPr>
              <w:t xml:space="preserve">  }</w:t>
              <w:br/>
            </w:r>
            <w:r>
              <w:rPr>
                <w:rFonts w:ascii="Courier New" w:hAnsi="Courier New" w:eastAsia="Courier New"/>
                <w:sz w:val="19"/>
              </w:rPr>
              <w:t xml:space="preserve">  return current === undefined ? defaultValue : current;</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get({ call: { participants: [{ name: 'Maria' }] } }, 'call.participants[0].name'); // "Maria"</w:t>
            </w:r>
          </w:p>
        </w:tc>
      </w:tr>
    </w:tbl>
    <w:p>
      <w:pPr>
        <w:spacing w:after="40"/>
      </w:pPr>
    </w:p>
    <w:p>
      <w:pPr>
        <w:pBdr>
          <w:bottom w:val="single" w:sz="6" w:space="1" w:color="BFC7D5"/>
        </w:pBdr>
      </w:pPr>
    </w:p>
    <w:p>
      <w:pPr>
        <w:keepNext/>
        <w:spacing w:before="200"/>
      </w:pPr>
      <w:r>
        <w:rPr>
          <w:color w:val="1F3A5F"/>
          <w:sz w:val="24"/>
        </w:rPr>
      </w:r>
      <w:r>
        <w:rPr>
          <w:b/>
          <w:color w:val="1F3A5F"/>
          <w:sz w:val="24"/>
        </w:rPr>
        <w:t>Q122. Implement a classnames helper.</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cx = (...args) =&gt;</w:t>
              <w:br/>
            </w:r>
            <w:r>
              <w:rPr>
                <w:rFonts w:ascii="Courier New" w:hAnsi="Courier New" w:eastAsia="Courier New"/>
                <w:sz w:val="19"/>
              </w:rPr>
              <w:t xml:space="preserve">  args</w:t>
              <w:br/>
            </w:r>
            <w:r>
              <w:rPr>
                <w:rFonts w:ascii="Courier New" w:hAnsi="Courier New" w:eastAsia="Courier New"/>
                <w:sz w:val="19"/>
              </w:rPr>
              <w:t xml:space="preserve">    .flatMap((a) =&gt;</w:t>
              <w:br/>
            </w:r>
            <w:r>
              <w:rPr>
                <w:rFonts w:ascii="Courier New" w:hAnsi="Courier New" w:eastAsia="Courier New"/>
                <w:sz w:val="19"/>
              </w:rPr>
              <w:t xml:space="preserve">      typeof a === 'string' ? a</w:t>
              <w:br/>
            </w:r>
            <w:r>
              <w:rPr>
                <w:rFonts w:ascii="Courier New" w:hAnsi="Courier New" w:eastAsia="Courier New"/>
                <w:sz w:val="19"/>
              </w:rPr>
              <w:t xml:space="preserve">      : Array.isArray(a) ? cx(...a)</w:t>
              <w:br/>
            </w:r>
            <w:r>
              <w:rPr>
                <w:rFonts w:ascii="Courier New" w:hAnsi="Courier New" w:eastAsia="Courier New"/>
                <w:sz w:val="19"/>
              </w:rPr>
              <w:t xml:space="preserve">      : a &amp;&amp; typeof a === 'object' ? Object.keys(a).filter((k) =&gt; a[k])</w:t>
              <w:br/>
            </w:r>
            <w:r>
              <w:rPr>
                <w:rFonts w:ascii="Courier New" w:hAnsi="Courier New" w:eastAsia="Courier New"/>
                <w:sz w:val="19"/>
              </w:rPr>
              <w:t xml:space="preserve">      : [])</w:t>
              <w:br/>
            </w:r>
            <w:r>
              <w:rPr>
                <w:rFonts w:ascii="Courier New" w:hAnsi="Courier New" w:eastAsia="Courier New"/>
                <w:sz w:val="19"/>
              </w:rPr>
              <w:t xml:space="preserve">    .filter(Boolean)</w:t>
              <w:br/>
            </w:r>
            <w:r>
              <w:rPr>
                <w:rFonts w:ascii="Courier New" w:hAnsi="Courier New" w:eastAsia="Courier New"/>
                <w:sz w:val="19"/>
              </w:rPr>
              <w:t xml:space="preserve">    .join(' ');</w:t>
              <w:br/>
            </w:r>
            <w:r>
              <w:rPr>
                <w:rFonts w:ascii="Courier New" w:hAnsi="Courier New" w:eastAsia="Courier New"/>
                <w:sz w:val="19"/>
              </w:rPr>
              <w:br/>
            </w:r>
            <w:r>
              <w:rPr>
                <w:rFonts w:ascii="Courier New" w:hAnsi="Courier New" w:eastAsia="Courier New"/>
                <w:sz w:val="19"/>
              </w:rPr>
              <w:t>cx('btn', { 'btn--active': isActive, 'btn--disabled': false }, ['lg']); // "btn btn--active lg"</w:t>
            </w:r>
          </w:p>
        </w:tc>
      </w:tr>
    </w:tbl>
    <w:p>
      <w:pPr>
        <w:spacing w:after="40"/>
      </w:pPr>
    </w:p>
    <w:p>
      <w:pPr>
        <w:pBdr>
          <w:bottom w:val="single" w:sz="6" w:space="1" w:color="BFC7D5"/>
        </w:pBdr>
      </w:pPr>
    </w:p>
    <w:p>
      <w:pPr>
        <w:pStyle w:val="Heading2"/>
        <w:pBdr>
          <w:bottom w:val="single" w:sz="6" w:space="1" w:color="BFC7D5"/>
        </w:pBdr>
      </w:pPr>
      <w:r>
        <w:rPr/>
        <w:t>🧠 Output Questions (Predict Before Reading the Answer)</w:t>
      </w:r>
    </w:p>
    <w:p>
      <w:r>
        <w:rPr/>
      </w:r>
      <w:r>
        <w:rPr>
          <w:b/>
        </w:rPr>
        <w:t>How to solve these:</w:t>
      </w:r>
      <w:r>
        <w:rPr/>
        <w:t xml:space="preserve"> run through the code like the engine does. Synchronous code runs first, then </w:t>
      </w:r>
      <w:r>
        <w:rPr>
          <w:i/>
        </w:rPr>
        <w:t>all</w:t>
      </w:r>
      <w:r>
        <w:rPr/>
        <w:t xml:space="preserve"> microtasks, then </w:t>
      </w:r>
      <w:r>
        <w:rPr>
          <w:i/>
        </w:rPr>
        <w:t>one</w:t>
      </w:r>
      <w:r>
        <w:rPr/>
        <w:t xml:space="preserve"> macrotask. Track hoisting and </w:t>
      </w:r>
      <w:r>
        <w:rPr>
          <w:rFonts w:ascii="Courier New" w:hAnsi="Courier New"/>
          <w:color w:val="B42318"/>
          <w:sz w:val="20"/>
        </w:rPr>
        <w:t>this</w:t>
      </w:r>
      <w:r>
        <w:rPr/>
        <w:t xml:space="preserve"> carefully, and say your reasoning out loud.</w:t>
      </w:r>
    </w:p>
    <w:p>
      <w:pPr>
        <w:keepNext/>
        <w:spacing w:before="200"/>
      </w:pPr>
      <w:r>
        <w:rPr>
          <w:color w:val="1F3A5F"/>
          <w:sz w:val="24"/>
        </w:rPr>
      </w:r>
      <w:r>
        <w:rPr>
          <w:b/>
          <w:color w:val="1F3A5F"/>
          <w:sz w:val="24"/>
        </w:rPr>
        <w:t>Q123.</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console.log('A');</w:t>
              <w:br/>
            </w:r>
            <w:r>
              <w:rPr>
                <w:rFonts w:ascii="Courier New" w:hAnsi="Courier New" w:eastAsia="Courier New"/>
                <w:sz w:val="19"/>
              </w:rPr>
              <w:t>setTimeout(() =&gt; console.log('B'), 0);</w:t>
              <w:br/>
            </w:r>
            <w:r>
              <w:rPr>
                <w:rFonts w:ascii="Courier New" w:hAnsi="Courier New" w:eastAsia="Courier New"/>
                <w:sz w:val="19"/>
              </w:rPr>
              <w:t>Promise.resolve().then(() =&gt; console.log('C')).then(() =&gt; console.log('D'));</w:t>
              <w:br/>
            </w:r>
            <w:r>
              <w:rPr>
                <w:rFonts w:ascii="Courier New" w:hAnsi="Courier New" w:eastAsia="Courier New"/>
                <w:sz w:val="19"/>
              </w:rPr>
              <w:t>queueMicrotask(() =&gt; console.log('E'));</w:t>
              <w:br/>
            </w:r>
            <w:r>
              <w:rPr>
                <w:rFonts w:ascii="Courier New" w:hAnsi="Courier New" w:eastAsia="Courier New"/>
                <w:sz w:val="19"/>
              </w:rPr>
              <w:t>console.log('F');</w:t>
            </w:r>
          </w:p>
        </w:tc>
      </w:tr>
    </w:tbl>
    <w:p>
      <w:pPr>
        <w:spacing w:after="40"/>
      </w:pPr>
    </w:p>
    <w:p>
      <w:r>
        <w:rPr/>
      </w:r>
      <w:r>
        <w:rPr>
          <w:b/>
        </w:rPr>
        <w:t>Output:</w:t>
      </w:r>
      <w:r>
        <w:rPr/>
        <w:t xml:space="preserve"> </w:t>
      </w:r>
      <w:r>
        <w:rPr>
          <w:rFonts w:ascii="Courier New" w:hAnsi="Courier New"/>
          <w:color w:val="B42318"/>
          <w:sz w:val="20"/>
        </w:rPr>
        <w:t>A F C E D B</w:t>
      </w:r>
    </w:p>
    <w:p>
      <w:r>
        <w:rPr/>
      </w:r>
      <w:r>
        <w:rPr>
          <w:b/>
        </w:rPr>
        <w:t>Why:</w:t>
      </w:r>
      <w:r>
        <w:rPr/>
        <w:t xml:space="preserve"> A and F are synchronous. The microtask queue then holds [C, E]. Running C queues D, so the order is C, E, D. B is a macrotask, so it runs last.</w:t>
      </w:r>
    </w:p>
    <w:p>
      <w:pPr>
        <w:pBdr>
          <w:bottom w:val="single" w:sz="6" w:space="1" w:color="BFC7D5"/>
        </w:pBdr>
      </w:pPr>
    </w:p>
    <w:p>
      <w:pPr>
        <w:keepNext/>
        <w:spacing w:before="200"/>
      </w:pPr>
      <w:r>
        <w:rPr>
          <w:color w:val="1F3A5F"/>
          <w:sz w:val="24"/>
        </w:rPr>
      </w:r>
      <w:r>
        <w:rPr>
          <w:b/>
          <w:color w:val="1F3A5F"/>
          <w:sz w:val="24"/>
        </w:rPr>
        <w:t>Q124.</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f() { console.log(1); await null; console.log(2); }</w:t>
              <w:br/>
            </w:r>
            <w:r>
              <w:rPr>
                <w:rFonts w:ascii="Courier New" w:hAnsi="Courier New" w:eastAsia="Courier New"/>
                <w:sz w:val="19"/>
              </w:rPr>
              <w:t>console.log(3); f(); console.log(4);</w:t>
            </w:r>
          </w:p>
        </w:tc>
      </w:tr>
    </w:tbl>
    <w:p>
      <w:pPr>
        <w:spacing w:after="40"/>
      </w:pPr>
    </w:p>
    <w:p>
      <w:r>
        <w:rPr/>
      </w:r>
      <w:r>
        <w:rPr>
          <w:b/>
        </w:rPr>
        <w:t>Output:</w:t>
      </w:r>
      <w:r>
        <w:rPr/>
        <w:t xml:space="preserve"> </w:t>
      </w:r>
      <w:r>
        <w:rPr>
          <w:rFonts w:ascii="Courier New" w:hAnsi="Courier New"/>
          <w:color w:val="B42318"/>
          <w:sz w:val="20"/>
        </w:rPr>
        <w:t>3 1 4 2</w:t>
      </w:r>
    </w:p>
    <w:p>
      <w:r>
        <w:rPr/>
      </w:r>
      <w:r>
        <w:rPr>
          <w:b/>
        </w:rPr>
        <w:t>Why:</w:t>
      </w:r>
      <w:r>
        <w:rPr/>
        <w:t xml:space="preserve"> An async function runs synchronously until its first </w:t>
      </w:r>
      <w:r>
        <w:rPr>
          <w:rFonts w:ascii="Courier New" w:hAnsi="Courier New"/>
          <w:color w:val="B42318"/>
          <w:sz w:val="20"/>
        </w:rPr>
        <w:t>await</w:t>
      </w:r>
      <w:r>
        <w:rPr/>
        <w:t xml:space="preserve">. Everything after the </w:t>
      </w:r>
      <w:r>
        <w:rPr>
          <w:rFonts w:ascii="Courier New" w:hAnsi="Courier New"/>
          <w:color w:val="B42318"/>
          <w:sz w:val="20"/>
        </w:rPr>
        <w:t>await</w:t>
      </w:r>
      <w:r>
        <w:rPr/>
        <w:t xml:space="preserve"> becomes a microtask.</w:t>
      </w:r>
    </w:p>
    <w:p>
      <w:pPr>
        <w:pBdr>
          <w:bottom w:val="single" w:sz="6" w:space="1" w:color="BFC7D5"/>
        </w:pBdr>
      </w:pPr>
    </w:p>
    <w:p>
      <w:pPr>
        <w:keepNext/>
        <w:spacing w:before="200"/>
      </w:pPr>
      <w:r>
        <w:rPr>
          <w:color w:val="1F3A5F"/>
          <w:sz w:val="24"/>
        </w:rPr>
      </w:r>
      <w:r>
        <w:rPr>
          <w:b/>
          <w:color w:val="1F3A5F"/>
          <w:sz w:val="24"/>
        </w:rPr>
        <w:t>Q125.</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obj = { name: 'x', regular() { return this.name; }, arrow: () =&gt; this?.name };</w:t>
              <w:br/>
            </w:r>
            <w:r>
              <w:rPr>
                <w:rFonts w:ascii="Courier New" w:hAnsi="Courier New" w:eastAsia="Courier New"/>
                <w:sz w:val="19"/>
              </w:rPr>
              <w:t>console.log(obj.regular(), obj.arrow());</w:t>
            </w:r>
          </w:p>
        </w:tc>
      </w:tr>
    </w:tbl>
    <w:p>
      <w:pPr>
        <w:spacing w:after="40"/>
      </w:pPr>
    </w:p>
    <w:p>
      <w:r>
        <w:rPr/>
      </w:r>
      <w:r>
        <w:rPr>
          <w:b/>
        </w:rPr>
        <w:t>Output:</w:t>
      </w:r>
      <w:r>
        <w:rPr/>
        <w:t xml:space="preserve"> </w:t>
      </w:r>
      <w:r>
        <w:rPr>
          <w:rFonts w:ascii="Courier New" w:hAnsi="Courier New"/>
          <w:color w:val="B42318"/>
          <w:sz w:val="20"/>
        </w:rPr>
        <w:t>x undefined</w:t>
      </w:r>
    </w:p>
    <w:p>
      <w:r>
        <w:rPr/>
      </w:r>
      <w:r>
        <w:rPr>
          <w:b/>
        </w:rPr>
        <w:t>Why:</w:t>
      </w:r>
      <w:r>
        <w:rPr/>
        <w:t xml:space="preserve"> Arrow functions don't get </w:t>
      </w:r>
      <w:r>
        <w:rPr>
          <w:rFonts w:ascii="Courier New" w:hAnsi="Courier New"/>
          <w:color w:val="B42318"/>
          <w:sz w:val="20"/>
        </w:rPr>
        <w:t>this</w:t>
      </w:r>
      <w:r>
        <w:rPr/>
        <w:t xml:space="preserve"> from the object. They use the module or global </w:t>
      </w:r>
      <w:r>
        <w:rPr>
          <w:rFonts w:ascii="Courier New" w:hAnsi="Courier New"/>
          <w:color w:val="B42318"/>
          <w:sz w:val="20"/>
        </w:rPr>
        <w:t>this</w:t>
      </w:r>
      <w:r>
        <w:rPr/>
        <w:t>.</w:t>
      </w:r>
    </w:p>
    <w:p>
      <w:pPr>
        <w:pBdr>
          <w:bottom w:val="single" w:sz="6" w:space="1" w:color="BFC7D5"/>
        </w:pBdr>
      </w:pPr>
    </w:p>
    <w:p>
      <w:pPr>
        <w:keepNext/>
        <w:spacing w:before="200"/>
      </w:pPr>
      <w:r>
        <w:rPr>
          <w:color w:val="1F3A5F"/>
          <w:sz w:val="24"/>
        </w:rPr>
      </w:r>
      <w:r>
        <w:rPr>
          <w:b/>
          <w:color w:val="1F3A5F"/>
          <w:sz w:val="24"/>
        </w:rPr>
        <w:t>Q126.</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console.log(typeof typeof 1);          // "string"</w:t>
              <w:br/>
            </w:r>
            <w:r>
              <w:rPr>
                <w:rFonts w:ascii="Courier New" w:hAnsi="Courier New" w:eastAsia="Courier New"/>
                <w:sz w:val="19"/>
              </w:rPr>
              <w:t>console.log([10, 1, 2].sort());        // [1, 10, 2]</w:t>
              <w:br/>
            </w:r>
            <w:r>
              <w:rPr>
                <w:rFonts w:ascii="Courier New" w:hAnsi="Courier New" w:eastAsia="Courier New"/>
                <w:sz w:val="19"/>
              </w:rPr>
              <w:t>console.log(['1', '2', '3'].map(Number));   // [1, 2, 3]</w:t>
              <w:br/>
            </w:r>
            <w:r>
              <w:rPr>
                <w:rFonts w:ascii="Courier New" w:hAnsi="Courier New" w:eastAsia="Courier New"/>
                <w:sz w:val="19"/>
              </w:rPr>
              <w:t>console.log(['1', '2', '3'].map(parseInt)); // [1, NaN, NaN]</w:t>
            </w:r>
          </w:p>
        </w:tc>
      </w:tr>
    </w:tbl>
    <w:p>
      <w:pPr>
        <w:spacing w:after="40"/>
      </w:pPr>
    </w:p>
    <w:p>
      <w:r>
        <w:rPr/>
      </w:r>
      <w:r>
        <w:rPr>
          <w:b/>
        </w:rPr>
        <w:t>Why:</w:t>
      </w:r>
      <w:r>
        <w:rPr/>
      </w:r>
    </w:p>
    <w:p>
      <w:pPr>
        <w:pStyle w:val="ListBullet"/>
        <w:spacing w:after="40"/>
      </w:pPr>
      <w:r>
        <w:rPr>
          <w:rFonts w:ascii="Courier New" w:hAnsi="Courier New"/>
          <w:color w:val="B42318"/>
          <w:sz w:val="20"/>
        </w:rPr>
        <w:t>typeof 1</w:t>
      </w:r>
      <w:r>
        <w:rPr/>
        <w:t xml:space="preserve"> is </w:t>
      </w:r>
      <w:r>
        <w:rPr>
          <w:rFonts w:ascii="Courier New" w:hAnsi="Courier New"/>
          <w:color w:val="B42318"/>
          <w:sz w:val="20"/>
        </w:rPr>
        <w:t>"number"</w:t>
      </w:r>
      <w:r>
        <w:rPr/>
        <w:t xml:space="preserve">, and </w:t>
      </w:r>
      <w:r>
        <w:rPr>
          <w:rFonts w:ascii="Courier New" w:hAnsi="Courier New"/>
          <w:color w:val="B42318"/>
          <w:sz w:val="20"/>
        </w:rPr>
        <w:t>typeof "number"</w:t>
      </w:r>
      <w:r>
        <w:rPr/>
        <w:t xml:space="preserve"> is </w:t>
      </w:r>
      <w:r>
        <w:rPr>
          <w:rFonts w:ascii="Courier New" w:hAnsi="Courier New"/>
          <w:color w:val="B42318"/>
          <w:sz w:val="20"/>
        </w:rPr>
        <w:t>"string"</w:t>
      </w:r>
      <w:r>
        <w:rPr/>
        <w:t>.</w:t>
      </w:r>
    </w:p>
    <w:p>
      <w:pPr>
        <w:pStyle w:val="ListBullet"/>
        <w:spacing w:after="40"/>
      </w:pPr>
      <w:r>
        <w:rPr/>
        <w:t xml:space="preserve">The default </w:t>
      </w:r>
      <w:r>
        <w:rPr>
          <w:rFonts w:ascii="Courier New" w:hAnsi="Courier New"/>
          <w:color w:val="B42318"/>
          <w:sz w:val="20"/>
        </w:rPr>
        <w:t>sort</w:t>
      </w:r>
      <w:r>
        <w:rPr/>
        <w:t xml:space="preserve"> compares values as </w:t>
      </w:r>
      <w:r>
        <w:rPr>
          <w:b/>
        </w:rPr>
        <w:t>strings</w:t>
      </w:r>
      <w:r>
        <w:rPr/>
        <w:t xml:space="preserve">, so "10" comes before "2". Use </w:t>
      </w:r>
      <w:r>
        <w:rPr>
          <w:rFonts w:ascii="Courier New" w:hAnsi="Courier New"/>
          <w:color w:val="B42318"/>
          <w:sz w:val="20"/>
        </w:rPr>
        <w:t>(a, b) =&gt; a - b</w:t>
      </w:r>
      <w:r>
        <w:rPr/>
        <w:t xml:space="preserve"> for numbers.</w:t>
      </w:r>
    </w:p>
    <w:p>
      <w:pPr>
        <w:pStyle w:val="ListBullet"/>
        <w:spacing w:after="40"/>
      </w:pPr>
      <w:r>
        <w:rPr>
          <w:rFonts w:ascii="Courier New" w:hAnsi="Courier New"/>
          <w:color w:val="B42318"/>
          <w:sz w:val="20"/>
        </w:rPr>
        <w:t>map</w:t>
      </w:r>
      <w:r>
        <w:rPr/>
        <w:t xml:space="preserve"> passes </w:t>
      </w:r>
      <w:r>
        <w:rPr>
          <w:rFonts w:ascii="Courier New" w:hAnsi="Courier New"/>
          <w:color w:val="B42318"/>
          <w:sz w:val="20"/>
        </w:rPr>
        <w:t>(value, index)</w:t>
      </w:r>
      <w:r>
        <w:rPr/>
        <w:t xml:space="preserve">, so the calls are </w:t>
      </w:r>
      <w:r>
        <w:rPr>
          <w:rFonts w:ascii="Courier New" w:hAnsi="Courier New"/>
          <w:color w:val="B42318"/>
          <w:sz w:val="20"/>
        </w:rPr>
        <w:t>parseInt('2', 1)</w:t>
      </w:r>
      <w:r>
        <w:rPr/>
        <w:t xml:space="preserve"> and </w:t>
      </w:r>
      <w:r>
        <w:rPr>
          <w:rFonts w:ascii="Courier New" w:hAnsi="Courier New"/>
          <w:color w:val="B42318"/>
          <w:sz w:val="20"/>
        </w:rPr>
        <w:t>parseInt('3', 2)</w:t>
      </w:r>
      <w:r>
        <w:rPr/>
        <w:t>, and both are invalid radixes or digits.</w:t>
      </w:r>
    </w:p>
    <w:p>
      <w:pPr>
        <w:spacing w:after="0"/>
      </w:pPr>
    </w:p>
    <w:p>
      <w:pPr>
        <w:pBdr>
          <w:bottom w:val="single" w:sz="6" w:space="1" w:color="BFC7D5"/>
        </w:pBdr>
      </w:pPr>
    </w:p>
    <w:p>
      <w:pPr>
        <w:keepNext/>
        <w:spacing w:before="200"/>
      </w:pPr>
      <w:r>
        <w:rPr>
          <w:color w:val="1F3A5F"/>
          <w:sz w:val="24"/>
        </w:rPr>
      </w:r>
      <w:r>
        <w:rPr>
          <w:b/>
          <w:color w:val="1F3A5F"/>
          <w:sz w:val="24"/>
        </w:rPr>
        <w:t>Q127.</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a = { n: 1 }; let b = a; a.n = 2; a = { n: 3 };</w:t>
              <w:br/>
            </w:r>
            <w:r>
              <w:rPr>
                <w:rFonts w:ascii="Courier New" w:hAnsi="Courier New" w:eastAsia="Courier New"/>
                <w:sz w:val="19"/>
              </w:rPr>
              <w:t>console.log(b.n);</w:t>
            </w:r>
          </w:p>
        </w:tc>
      </w:tr>
    </w:tbl>
    <w:p>
      <w:pPr>
        <w:spacing w:after="40"/>
      </w:pPr>
    </w:p>
    <w:p>
      <w:r>
        <w:rPr/>
      </w:r>
      <w:r>
        <w:rPr>
          <w:b/>
        </w:rPr>
        <w:t>Output:</w:t>
      </w:r>
      <w:r>
        <w:rPr/>
        <w:t xml:space="preserve"> </w:t>
      </w:r>
      <w:r>
        <w:rPr>
          <w:rFonts w:ascii="Courier New" w:hAnsi="Courier New"/>
          <w:color w:val="B42318"/>
          <w:sz w:val="20"/>
        </w:rPr>
        <w:t>2</w:t>
      </w:r>
    </w:p>
    <w:p>
      <w:r>
        <w:rPr/>
      </w:r>
      <w:r>
        <w:rPr>
          <w:b/>
        </w:rPr>
        <w:t>Why:</w:t>
      </w:r>
      <w:r>
        <w:rPr/>
        <w:t xml:space="preserve"> </w:t>
      </w:r>
      <w:r>
        <w:rPr>
          <w:rFonts w:ascii="Courier New" w:hAnsi="Courier New"/>
          <w:color w:val="B42318"/>
          <w:sz w:val="20"/>
        </w:rPr>
        <w:t>b</w:t>
      </w:r>
      <w:r>
        <w:rPr/>
        <w:t xml:space="preserve"> points to the original object, which was mutated to </w:t>
      </w:r>
      <w:r>
        <w:rPr>
          <w:rFonts w:ascii="Courier New" w:hAnsi="Courier New"/>
          <w:color w:val="B42318"/>
          <w:sz w:val="20"/>
        </w:rPr>
        <w:t>n: 2</w:t>
      </w:r>
      <w:r>
        <w:rPr/>
        <w:t xml:space="preserve">. Reassigning </w:t>
      </w:r>
      <w:r>
        <w:rPr>
          <w:rFonts w:ascii="Courier New" w:hAnsi="Courier New"/>
          <w:color w:val="B42318"/>
          <w:sz w:val="20"/>
        </w:rPr>
        <w:t>a</w:t>
      </w:r>
      <w:r>
        <w:rPr/>
        <w:t xml:space="preserve"> to a new object doesn't affect </w:t>
      </w:r>
      <w:r>
        <w:rPr>
          <w:rFonts w:ascii="Courier New" w:hAnsi="Courier New"/>
          <w:color w:val="B42318"/>
          <w:sz w:val="20"/>
        </w:rPr>
        <w:t>b</w:t>
      </w:r>
      <w:r>
        <w:rPr/>
        <w:t>.</w:t>
      </w:r>
    </w:p>
    <w:p>
      <w:pPr>
        <w:pBdr>
          <w:bottom w:val="single" w:sz="6" w:space="1" w:color="BFC7D5"/>
        </w:pBdr>
      </w:pPr>
    </w:p>
    <w:p>
      <w:pPr>
        <w:keepNext/>
        <w:spacing w:before="200"/>
      </w:pPr>
      <w:r>
        <w:rPr>
          <w:color w:val="1F3A5F"/>
          <w:sz w:val="24"/>
        </w:rPr>
      </w:r>
      <w:r>
        <w:rPr>
          <w:b/>
          <w:color w:val="1F3A5F"/>
          <w:sz w:val="24"/>
        </w:rPr>
        <w:t>Q128.</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console.log(foo()); console.log(bar);</w:t>
              <w:br/>
            </w:r>
            <w:r>
              <w:rPr>
                <w:rFonts w:ascii="Courier New" w:hAnsi="Courier New" w:eastAsia="Courier New"/>
                <w:sz w:val="19"/>
              </w:rPr>
              <w:t>function foo() { return 'hoisted'; }</w:t>
              <w:br/>
            </w:r>
            <w:r>
              <w:rPr>
                <w:rFonts w:ascii="Courier New" w:hAnsi="Courier New" w:eastAsia="Courier New"/>
                <w:sz w:val="19"/>
              </w:rPr>
              <w:t>var bar = 1;</w:t>
            </w:r>
          </w:p>
        </w:tc>
      </w:tr>
    </w:tbl>
    <w:p>
      <w:pPr>
        <w:spacing w:after="40"/>
      </w:pPr>
    </w:p>
    <w:p>
      <w:r>
        <w:rPr/>
      </w:r>
      <w:r>
        <w:rPr>
          <w:b/>
        </w:rPr>
        <w:t>Output:</w:t>
      </w:r>
      <w:r>
        <w:rPr/>
        <w:t xml:space="preserve"> </w:t>
      </w:r>
      <w:r>
        <w:rPr>
          <w:rFonts w:ascii="Courier New" w:hAnsi="Courier New"/>
          <w:color w:val="B42318"/>
          <w:sz w:val="20"/>
        </w:rPr>
        <w:t>hoisted undefined</w:t>
      </w:r>
    </w:p>
    <w:p>
      <w:r>
        <w:rPr/>
      </w:r>
      <w:r>
        <w:rPr>
          <w:b/>
        </w:rPr>
        <w:t>Why:</w:t>
      </w:r>
      <w:r>
        <w:rPr/>
        <w:t xml:space="preserve"> Function declarations are fully hoisted. </w:t>
      </w:r>
      <w:r>
        <w:rPr>
          <w:rFonts w:ascii="Courier New" w:hAnsi="Courier New"/>
          <w:color w:val="B42318"/>
          <w:sz w:val="20"/>
        </w:rPr>
        <w:t>var</w:t>
      </w:r>
      <w:r>
        <w:rPr/>
        <w:t xml:space="preserve"> is hoisted as </w:t>
      </w:r>
      <w:r>
        <w:rPr>
          <w:rFonts w:ascii="Courier New" w:hAnsi="Courier New"/>
          <w:color w:val="B42318"/>
          <w:sz w:val="20"/>
        </w:rPr>
        <w:t>undefined</w:t>
      </w:r>
      <w:r>
        <w:rPr/>
        <w:t>.</w:t>
      </w:r>
    </w:p>
    <w:p>
      <w:pPr>
        <w:pBdr>
          <w:bottom w:val="single" w:sz="6" w:space="1" w:color="BFC7D5"/>
        </w:pBdr>
      </w:pPr>
    </w:p>
    <w:p>
      <w:pPr>
        <w:keepNext/>
        <w:spacing w:before="200"/>
      </w:pPr>
      <w:r>
        <w:rPr>
          <w:color w:val="1F3A5F"/>
          <w:sz w:val="24"/>
        </w:rPr>
      </w:r>
      <w:r>
        <w:rPr>
          <w:b/>
          <w:color w:val="1F3A5F"/>
          <w:sz w:val="24"/>
        </w:rPr>
        <w:t>Q129.</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console.log(0 || 'a', 0 ?? 'a', '' &amp;&amp; 'b', null?.x);</w:t>
            </w:r>
          </w:p>
        </w:tc>
      </w:tr>
    </w:tbl>
    <w:p>
      <w:pPr>
        <w:spacing w:after="40"/>
      </w:pPr>
    </w:p>
    <w:p>
      <w:r>
        <w:rPr/>
      </w:r>
      <w:r>
        <w:rPr>
          <w:b/>
        </w:rPr>
        <w:t>Output:</w:t>
      </w:r>
      <w:r>
        <w:rPr/>
        <w:t xml:space="preserve"> </w:t>
      </w:r>
      <w:r>
        <w:rPr>
          <w:rFonts w:ascii="Courier New" w:hAnsi="Courier New"/>
          <w:color w:val="B42318"/>
          <w:sz w:val="20"/>
        </w:rPr>
        <w:t>a 0 '' undefined</w:t>
      </w:r>
    </w:p>
    <w:p>
      <w:r>
        <w:rPr/>
      </w:r>
      <w:r>
        <w:rPr>
          <w:b/>
        </w:rPr>
        <w:t>Why:</w:t>
      </w:r>
      <w:r>
        <w:rPr/>
        <w:t xml:space="preserve"> </w:t>
      </w:r>
      <w:r>
        <w:rPr>
          <w:rFonts w:ascii="Courier New" w:hAnsi="Courier New"/>
          <w:color w:val="B42318"/>
          <w:sz w:val="20"/>
        </w:rPr>
        <w:t>||</w:t>
      </w:r>
      <w:r>
        <w:rPr/>
        <w:t xml:space="preserve"> skips falsy values, while </w:t>
      </w:r>
      <w:r>
        <w:rPr>
          <w:rFonts w:ascii="Courier New" w:hAnsi="Courier New"/>
          <w:color w:val="B42318"/>
          <w:sz w:val="20"/>
        </w:rPr>
        <w:t>??</w:t>
      </w:r>
      <w:r>
        <w:rPr/>
        <w:t xml:space="preserve"> skips only null and undefined. </w:t>
      </w:r>
      <w:r>
        <w:rPr>
          <w:rFonts w:ascii="Courier New" w:hAnsi="Courier New"/>
          <w:color w:val="B42318"/>
          <w:sz w:val="20"/>
        </w:rPr>
        <w:t>&amp;&amp;</w:t>
      </w:r>
      <w:r>
        <w:rPr/>
        <w:t xml:space="preserve"> returns the first falsy value (</w:t>
      </w:r>
      <w:r>
        <w:rPr>
          <w:rFonts w:ascii="Courier New" w:hAnsi="Courier New"/>
          <w:color w:val="B42318"/>
          <w:sz w:val="20"/>
        </w:rPr>
        <w:t>''</w:t>
      </w:r>
      <w:r>
        <w:rPr/>
        <w:t xml:space="preserve">), and </w:t>
      </w:r>
      <w:r>
        <w:rPr>
          <w:rFonts w:ascii="Courier New" w:hAnsi="Courier New"/>
          <w:color w:val="B42318"/>
          <w:sz w:val="20"/>
        </w:rPr>
        <w:t>?.</w:t>
      </w:r>
      <w:r>
        <w:rPr/>
        <w:t xml:space="preserve"> on </w:t>
      </w:r>
      <w:r>
        <w:rPr>
          <w:rFonts w:ascii="Courier New" w:hAnsi="Courier New"/>
          <w:color w:val="B42318"/>
          <w:sz w:val="20"/>
        </w:rPr>
        <w:t>null</w:t>
      </w:r>
      <w:r>
        <w:rPr/>
        <w:t xml:space="preserve"> returns </w:t>
      </w:r>
      <w:r>
        <w:rPr>
          <w:rFonts w:ascii="Courier New" w:hAnsi="Courier New"/>
          <w:color w:val="B42318"/>
          <w:sz w:val="20"/>
        </w:rPr>
        <w:t>undefined</w:t>
      </w:r>
      <w:r>
        <w:rPr/>
        <w:t>.</w:t>
      </w:r>
    </w:p>
    <w:p>
      <w:pPr>
        <w:pBdr>
          <w:bottom w:val="single" w:sz="6" w:space="1" w:color="BFC7D5"/>
        </w:pBdr>
      </w:pPr>
    </w:p>
    <w:p>
      <w:pPr>
        <w:keepNext/>
        <w:spacing w:before="200"/>
      </w:pPr>
      <w:r>
        <w:rPr>
          <w:color w:val="1F3A5F"/>
          <w:sz w:val="24"/>
        </w:rPr>
      </w:r>
      <w:r>
        <w:rPr>
          <w:b/>
          <w:color w:val="1F3A5F"/>
          <w:sz w:val="24"/>
        </w:rPr>
        <w:t>Q130.</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p = Promise.reject(new Error('x'));</w:t>
              <w:br/>
            </w:r>
            <w:r>
              <w:rPr>
                <w:rFonts w:ascii="Courier New" w:hAnsi="Courier New" w:eastAsia="Courier New"/>
                <w:sz w:val="19"/>
              </w:rPr>
              <w:t>p.catch(() =&gt; 'handled').then((v) =&gt; console.log(v));</w:t>
            </w:r>
          </w:p>
        </w:tc>
      </w:tr>
    </w:tbl>
    <w:p>
      <w:pPr>
        <w:spacing w:after="40"/>
      </w:pPr>
    </w:p>
    <w:p>
      <w:r>
        <w:rPr/>
      </w:r>
      <w:r>
        <w:rPr>
          <w:b/>
        </w:rPr>
        <w:t>Output:</w:t>
      </w:r>
      <w:r>
        <w:rPr/>
        <w:t xml:space="preserve"> </w:t>
      </w:r>
      <w:r>
        <w:rPr>
          <w:rFonts w:ascii="Courier New" w:hAnsi="Courier New"/>
          <w:color w:val="B42318"/>
          <w:sz w:val="20"/>
        </w:rPr>
        <w:t>handled</w:t>
      </w:r>
    </w:p>
    <w:p>
      <w:r>
        <w:rPr/>
      </w:r>
      <w:r>
        <w:rPr>
          <w:b/>
        </w:rPr>
        <w:t>Why:</w:t>
      </w:r>
      <w:r>
        <w:rPr/>
        <w:t xml:space="preserve"> </w:t>
      </w:r>
      <w:r>
        <w:rPr>
          <w:rFonts w:ascii="Courier New" w:hAnsi="Courier New"/>
          <w:color w:val="B42318"/>
          <w:sz w:val="20"/>
        </w:rPr>
        <w:t>.catch</w:t>
      </w:r>
      <w:r>
        <w:rPr/>
        <w:t xml:space="preserve"> returns a fulfilled promise with whatever its handler returns.</w:t>
      </w:r>
    </w:p>
    <w:p>
      <w:pPr>
        <w:pBdr>
          <w:bottom w:val="single" w:sz="6" w:space="1" w:color="BFC7D5"/>
        </w:pBdr>
      </w:pPr>
    </w:p>
    <w:p>
      <w:pPr>
        <w:keepNext/>
        <w:spacing w:before="200"/>
      </w:pPr>
      <w:r>
        <w:rPr>
          <w:color w:val="1F3A5F"/>
          <w:sz w:val="24"/>
        </w:rPr>
      </w:r>
      <w:r>
        <w:rPr>
          <w:b/>
          <w:color w:val="1F3A5F"/>
          <w:sz w:val="24"/>
        </w:rPr>
        <w:t>Q131.</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for (var i = 0; i &lt; 3; i++) {</w:t>
              <w:br/>
            </w:r>
            <w:r>
              <w:rPr>
                <w:rFonts w:ascii="Courier New" w:hAnsi="Courier New" w:eastAsia="Courier New"/>
                <w:sz w:val="19"/>
              </w:rPr>
              <w:t xml:space="preserve">  setTimeout(function () { console.log(this.i); }.bind({ i }), 0);</w:t>
              <w:br/>
            </w:r>
            <w:r>
              <w:rPr>
                <w:rFonts w:ascii="Courier New" w:hAnsi="Courier New" w:eastAsia="Courier New"/>
                <w:sz w:val="19"/>
              </w:rPr>
              <w:t>}</w:t>
            </w:r>
          </w:p>
        </w:tc>
      </w:tr>
    </w:tbl>
    <w:p>
      <w:pPr>
        <w:spacing w:after="40"/>
      </w:pPr>
    </w:p>
    <w:p>
      <w:r>
        <w:rPr/>
      </w:r>
      <w:r>
        <w:rPr>
          <w:b/>
        </w:rPr>
        <w:t>Output:</w:t>
      </w:r>
      <w:r>
        <w:rPr/>
        <w:t xml:space="preserve"> </w:t>
      </w:r>
      <w:r>
        <w:rPr>
          <w:rFonts w:ascii="Courier New" w:hAnsi="Courier New"/>
          <w:color w:val="B42318"/>
          <w:sz w:val="20"/>
        </w:rPr>
        <w:t>0 1 2</w:t>
      </w:r>
    </w:p>
    <w:p>
      <w:r>
        <w:rPr/>
      </w:r>
      <w:r>
        <w:rPr>
          <w:b/>
        </w:rPr>
        <w:t>Why:</w:t>
      </w:r>
      <w:r>
        <w:rPr/>
        <w:t xml:space="preserve"> </w:t>
      </w:r>
      <w:r>
        <w:rPr>
          <w:rFonts w:ascii="Courier New" w:hAnsi="Courier New"/>
          <w:color w:val="B42318"/>
          <w:sz w:val="20"/>
        </w:rPr>
        <w:t>bind({ i })</w:t>
      </w:r>
      <w:r>
        <w:rPr/>
        <w:t xml:space="preserve"> creates the object </w:t>
      </w:r>
      <w:r>
        <w:rPr>
          <w:i/>
        </w:rPr>
        <w:t>at that moment</w:t>
      </w:r>
      <w:r>
        <w:rPr/>
        <w:t xml:space="preserve">, capturing the current value of </w:t>
      </w:r>
      <w:r>
        <w:rPr>
          <w:rFonts w:ascii="Courier New" w:hAnsi="Courier New"/>
          <w:color w:val="B42318"/>
          <w:sz w:val="20"/>
        </w:rPr>
        <w:t>i</w:t>
      </w:r>
      <w:r>
        <w:rPr/>
        <w:t>.</w:t>
      </w:r>
    </w:p>
    <w:p>
      <w:pPr>
        <w:pBdr>
          <w:bottom w:val="single" w:sz="6" w:space="1" w:color="BFC7D5"/>
        </w:pBdr>
      </w:pPr>
    </w:p>
    <w:p>
      <w:pPr>
        <w:keepNext/>
        <w:spacing w:before="200"/>
      </w:pPr>
      <w:r>
        <w:rPr>
          <w:color w:val="1F3A5F"/>
          <w:sz w:val="24"/>
        </w:rPr>
      </w:r>
      <w:r>
        <w:rPr>
          <w:b/>
          <w:color w:val="1F3A5F"/>
          <w:sz w:val="24"/>
        </w:rPr>
        <w:t>Q132.</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console.log([] == ![]);                         // true</w:t>
              <w:br/>
            </w:r>
            <w:r>
              <w:rPr>
                <w:rFonts w:ascii="Courier New" w:hAnsi="Courier New" w:eastAsia="Courier New"/>
                <w:sz w:val="19"/>
              </w:rPr>
              <w:t>console.log(NaN === NaN, Object.is(NaN, NaN));  // false true</w:t>
              <w:br/>
            </w:r>
            <w:r>
              <w:rPr>
                <w:rFonts w:ascii="Courier New" w:hAnsi="Courier New" w:eastAsia="Courier New"/>
                <w:sz w:val="19"/>
              </w:rPr>
              <w:t>console.log(0.1 + 0.2);                         // 0.30000000000000004</w:t>
            </w:r>
          </w:p>
        </w:tc>
      </w:tr>
    </w:tbl>
    <w:p>
      <w:pPr>
        <w:spacing w:after="40"/>
      </w:pPr>
    </w:p>
    <w:p>
      <w:r>
        <w:rPr/>
      </w:r>
      <w:r>
        <w:rPr>
          <w:b/>
        </w:rPr>
        <w:t xml:space="preserve">Why </w:t>
      </w:r>
      <w:r>
        <w:rPr>
          <w:rFonts w:ascii="Courier New" w:hAnsi="Courier New"/>
          <w:b/>
          <w:color w:val="B42318"/>
          <w:sz w:val="20"/>
        </w:rPr>
        <w:t>[] == ![]</w:t>
      </w:r>
      <w:r>
        <w:rPr>
          <w:b/>
        </w:rPr>
        <w:t xml:space="preserve"> is true:</w:t>
      </w:r>
      <w:r>
        <w:rPr/>
        <w:t xml:space="preserve"> </w:t>
      </w:r>
      <w:r>
        <w:rPr>
          <w:rFonts w:ascii="Courier New" w:hAnsi="Courier New"/>
          <w:color w:val="B42318"/>
          <w:sz w:val="20"/>
        </w:rPr>
        <w:t>![]</w:t>
      </w:r>
      <w:r>
        <w:rPr/>
        <w:t xml:space="preserve"> is </w:t>
      </w:r>
      <w:r>
        <w:rPr>
          <w:rFonts w:ascii="Courier New" w:hAnsi="Courier New"/>
          <w:color w:val="B42318"/>
          <w:sz w:val="20"/>
        </w:rPr>
        <w:t>false</w:t>
      </w:r>
      <w:r>
        <w:rPr/>
        <w:t xml:space="preserve"> (an array is truthy), so the comparison becomes </w:t>
      </w:r>
      <w:r>
        <w:rPr>
          <w:rFonts w:ascii="Courier New" w:hAnsi="Courier New"/>
          <w:color w:val="B42318"/>
          <w:sz w:val="20"/>
        </w:rPr>
        <w:t>[] == false</w:t>
      </w:r>
      <w:r>
        <w:rPr/>
        <w:t xml:space="preserve">. Both sides convert to numbers: </w:t>
      </w:r>
      <w:r>
        <w:rPr>
          <w:rFonts w:ascii="Courier New" w:hAnsi="Courier New"/>
          <w:color w:val="B42318"/>
          <w:sz w:val="20"/>
        </w:rPr>
        <w:t>[]</w:t>
      </w:r>
      <w:r>
        <w:rPr/>
        <w:t xml:space="preserve"> → </w:t>
      </w:r>
      <w:r>
        <w:rPr>
          <w:rFonts w:ascii="Courier New" w:hAnsi="Courier New"/>
          <w:color w:val="B42318"/>
          <w:sz w:val="20"/>
        </w:rPr>
        <w:t>''</w:t>
      </w:r>
      <w:r>
        <w:rPr/>
        <w:t xml:space="preserve"> → </w:t>
      </w:r>
      <w:r>
        <w:rPr>
          <w:rFonts w:ascii="Courier New" w:hAnsi="Courier New"/>
          <w:color w:val="B42318"/>
          <w:sz w:val="20"/>
        </w:rPr>
        <w:t>0</w:t>
      </w:r>
      <w:r>
        <w:rPr/>
        <w:t xml:space="preserve">, and </w:t>
      </w:r>
      <w:r>
        <w:rPr>
          <w:rFonts w:ascii="Courier New" w:hAnsi="Courier New"/>
          <w:color w:val="B42318"/>
          <w:sz w:val="20"/>
        </w:rPr>
        <w:t>false</w:t>
      </w:r>
      <w:r>
        <w:rPr/>
        <w:t xml:space="preserve"> → </w:t>
      </w:r>
      <w:r>
        <w:rPr>
          <w:rFonts w:ascii="Courier New" w:hAnsi="Courier New"/>
          <w:color w:val="B42318"/>
          <w:sz w:val="20"/>
        </w:rPr>
        <w:t>0</w:t>
      </w:r>
      <w:r>
        <w:rPr/>
        <w:t xml:space="preserve">. So </w:t>
      </w:r>
      <w:r>
        <w:rPr>
          <w:rFonts w:ascii="Courier New" w:hAnsi="Courier New"/>
          <w:color w:val="B42318"/>
          <w:sz w:val="20"/>
        </w:rPr>
        <w:t>0 == 0</w:t>
      </w:r>
      <w:r>
        <w:rPr/>
        <w:t>.</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Q133. A search box fires a request on every keystroke and sometimes shows stale results.</w:t>
      </w:r>
      <w:r>
        <w:rPr>
          <w:color w:val="1F3A5F"/>
          <w:sz w:val="24"/>
        </w:rPr>
      </w:r>
    </w:p>
    <w:p>
      <w:r>
        <w:rPr/>
      </w:r>
      <w:r>
        <w:rPr>
          <w:b/>
        </w:rPr>
        <w:t>Answer:</w:t>
      </w:r>
      <w:r>
        <w:rPr/>
        <w:t xml:space="preserve"> There are two problems: too many requests, and a </w:t>
      </w:r>
      <w:r>
        <w:rPr>
          <w:b/>
        </w:rPr>
        <w:t>race condition</w:t>
      </w:r>
      <w:r>
        <w:rPr/>
        <w:t xml:space="preserve">. A slow response for "ma" can arrive </w:t>
      </w:r>
      <w:r>
        <w:rPr>
          <w:i/>
        </w:rPr>
        <w:t>after</w:t>
      </w:r>
      <w:r>
        <w:rPr/>
        <w:t xml:space="preserve"> the response for "maria" and overwrite it.</w:t>
      </w:r>
    </w:p>
    <w:p>
      <w:pPr>
        <w:spacing w:after="40"/>
        <w:ind w:left="425" w:hanging="340"/>
      </w:pPr>
      <w:r>
        <w:t xml:space="preserve">1. </w:t>
      </w:r>
      <w:r>
        <w:rPr/>
        <w:t>Debounce the input (about 250 ms).</w:t>
      </w:r>
    </w:p>
    <w:p>
      <w:pPr>
        <w:spacing w:after="40"/>
        <w:ind w:left="425" w:hanging="340"/>
      </w:pPr>
      <w:r>
        <w:t xml:space="preserve">2. </w:t>
      </w:r>
      <w:r>
        <w:rPr/>
        <w:t xml:space="preserve">Abort the previous request with </w:t>
      </w:r>
      <w:r>
        <w:rPr>
          <w:rFonts w:ascii="Courier New" w:hAnsi="Courier New"/>
          <w:color w:val="B42318"/>
          <w:sz w:val="20"/>
        </w:rPr>
        <w:t>AbortController</w:t>
      </w:r>
      <w:r>
        <w:rPr/>
        <w:t xml:space="preserve"> when a new one starts.</w:t>
      </w:r>
    </w:p>
    <w:p>
      <w:pPr>
        <w:spacing w:after="40"/>
        <w:ind w:left="425" w:hanging="340"/>
      </w:pPr>
      <w:r>
        <w:t xml:space="preserve">3. </w:t>
      </w:r>
      <w:r>
        <w:rPr/>
        <w:t>Alternatively, tag each request with an incrementing ID and ignore any response that isn't the latest.</w:t>
      </w:r>
    </w:p>
    <w:p>
      <w:pPr>
        <w:spacing w:after="40"/>
        <w:ind w:left="425" w:hanging="340"/>
      </w:pPr>
      <w:r>
        <w:t xml:space="preserve">4. </w:t>
      </w:r>
      <w:r>
        <w:rPr/>
        <w:t>Cache results per query, which React Query does automatically.</w:t>
      </w:r>
    </w:p>
    <w:p>
      <w:pPr>
        <w:spacing w:after="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let controller;</w:t>
              <w:br/>
            </w:r>
            <w:r>
              <w:rPr>
                <w:rFonts w:ascii="Courier New" w:hAnsi="Courier New" w:eastAsia="Courier New"/>
                <w:sz w:val="19"/>
              </w:rPr>
              <w:t>async function search(q) {</w:t>
              <w:br/>
            </w:r>
            <w:r>
              <w:rPr>
                <w:rFonts w:ascii="Courier New" w:hAnsi="Courier New" w:eastAsia="Courier New"/>
                <w:sz w:val="19"/>
              </w:rPr>
              <w:t xml:space="preserve">  controller?.abort();</w:t>
              <w:br/>
            </w:r>
            <w:r>
              <w:rPr>
                <w:rFonts w:ascii="Courier New" w:hAnsi="Courier New" w:eastAsia="Courier New"/>
                <w:sz w:val="19"/>
              </w:rPr>
              <w:t xml:space="preserve">  controller = new AbortController();</w:t>
              <w:br/>
            </w:r>
            <w:r>
              <w:rPr>
                <w:rFonts w:ascii="Courier New" w:hAnsi="Courier New" w:eastAsia="Courier New"/>
                <w:sz w:val="19"/>
              </w:rPr>
              <w:t xml:space="preserve">  try {</w:t>
              <w:br/>
            </w:r>
            <w:r>
              <w:rPr>
                <w:rFonts w:ascii="Courier New" w:hAnsi="Courier New" w:eastAsia="Courier New"/>
                <w:sz w:val="19"/>
              </w:rPr>
              <w:t xml:space="preserve">    const res = await fetch(`/api/search?q=${encodeURIComponent(q)}`, { signal: controller.signal });</w:t>
              <w:br/>
            </w:r>
            <w:r>
              <w:rPr>
                <w:rFonts w:ascii="Courier New" w:hAnsi="Courier New" w:eastAsia="Courier New"/>
                <w:sz w:val="19"/>
              </w:rPr>
              <w:t xml:space="preserve">    render(await res.json());</w:t>
              <w:br/>
            </w:r>
            <w:r>
              <w:rPr>
                <w:rFonts w:ascii="Courier New" w:hAnsi="Courier New" w:eastAsia="Courier New"/>
                <w:sz w:val="19"/>
              </w:rPr>
              <w:t xml:space="preserve">  } catch (e) {</w:t>
              <w:br/>
            </w:r>
            <w:r>
              <w:rPr>
                <w:rFonts w:ascii="Courier New" w:hAnsi="Courier New" w:eastAsia="Courier New"/>
                <w:sz w:val="19"/>
              </w:rPr>
              <w:t xml:space="preserve">    if (e.name !== 'AbortError') showError(e);</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const onInput = debounce((e) =&gt; search(e.target.value), 250);</w:t>
            </w:r>
          </w:p>
        </w:tc>
      </w:tr>
    </w:tbl>
    <w:p>
      <w:pPr>
        <w:spacing w:after="40"/>
      </w:pPr>
    </w:p>
    <w:p>
      <w:r>
        <w:rPr/>
      </w:r>
      <w:r>
        <w:rPr>
          <w:b/>
        </w:rPr>
        <w:t>Say it like this:</w:t>
      </w:r>
      <w:r>
        <w:rPr/>
        <w:t xml:space="preserve"> "Debouncing reduces requests, but it doesn't fix the race. I abort the previous request, so only the latest query can update the UI."</w:t>
      </w:r>
    </w:p>
    <w:p>
      <w:pPr>
        <w:pBdr>
          <w:bottom w:val="single" w:sz="6" w:space="1" w:color="BFC7D5"/>
        </w:pBdr>
      </w:pPr>
    </w:p>
    <w:p>
      <w:pPr>
        <w:keepNext/>
        <w:spacing w:before="200"/>
      </w:pPr>
      <w:r>
        <w:rPr>
          <w:color w:val="1F3A5F"/>
          <w:sz w:val="24"/>
        </w:rPr>
      </w:r>
      <w:r>
        <w:rPr>
          <w:b/>
          <w:color w:val="1F3A5F"/>
          <w:sz w:val="24"/>
        </w:rPr>
        <w:t>Q134. The page gets slower the longer a call runs.</w:t>
      </w:r>
      <w:r>
        <w:rPr>
          <w:color w:val="1F3A5F"/>
          <w:sz w:val="24"/>
        </w:rPr>
      </w:r>
    </w:p>
    <w:p>
      <w:r>
        <w:rPr/>
      </w:r>
      <w:r>
        <w:rPr>
          <w:b/>
        </w:rPr>
        <w:t>Answer:</w:t>
      </w:r>
      <w:r>
        <w:rPr/>
        <w:t xml:space="preserve"> Suspect a memory leak or unbounded growth:</w:t>
      </w:r>
    </w:p>
    <w:p>
      <w:pPr>
        <w:pStyle w:val="ListBullet"/>
        <w:spacing w:after="40"/>
      </w:pPr>
      <w:r>
        <w:rPr/>
        <w:t>Listeners added on every render.</w:t>
      </w:r>
    </w:p>
    <w:p>
      <w:pPr>
        <w:pStyle w:val="ListBullet"/>
        <w:spacing w:after="40"/>
      </w:pPr>
      <w:r>
        <w:rPr/>
        <w:t>Intervals that are never cleared.</w:t>
      </w:r>
    </w:p>
    <w:p>
      <w:pPr>
        <w:pStyle w:val="ListBullet"/>
        <w:spacing w:after="40"/>
      </w:pPr>
      <w:r>
        <w:rPr/>
        <w:t>Ever-growing arrays (chat messages, audio-level samples).</w:t>
      </w:r>
    </w:p>
    <w:p>
      <w:pPr>
        <w:pStyle w:val="ListBullet"/>
        <w:spacing w:after="40"/>
      </w:pPr>
      <w:r>
        <w:rPr/>
        <w:t>Rendering thousands of DOM nodes.</w:t>
      </w:r>
    </w:p>
    <w:p>
      <w:pPr>
        <w:spacing w:after="0"/>
      </w:pPr>
    </w:p>
    <w:p>
      <w:r>
        <w:rPr/>
      </w:r>
      <w:r>
        <w:rPr>
          <w:b/>
        </w:rPr>
        <w:t>Diagnose</w:t>
      </w:r>
      <w:r>
        <w:rPr/>
        <w:t xml:space="preserve"> by comparing heap snapshots and checking the Performance panel. </w:t>
      </w:r>
      <w:r>
        <w:rPr>
          <w:b/>
        </w:rPr>
        <w:t>Fix</w:t>
      </w:r>
      <w:r>
        <w:rPr/>
        <w:t xml:space="preserve"> it by cleaning up in </w:t>
      </w:r>
      <w:r>
        <w:rPr>
          <w:rFonts w:ascii="Courier New" w:hAnsi="Courier New"/>
          <w:color w:val="B42318"/>
          <w:sz w:val="20"/>
        </w:rPr>
        <w:t>useEffect</w:t>
      </w:r>
      <w:r>
        <w:rPr/>
        <w:t>, capping buffers (keep the last 200 messages), and virtualising long lists.</w:t>
      </w:r>
    </w:p>
    <w:p>
      <w:pPr>
        <w:pBdr>
          <w:bottom w:val="single" w:sz="6" w:space="1" w:color="BFC7D5"/>
        </w:pBdr>
      </w:pPr>
    </w:p>
    <w:p>
      <w:pPr>
        <w:keepNext/>
        <w:spacing w:before="200"/>
      </w:pPr>
      <w:r>
        <w:rPr>
          <w:color w:val="1F3A5F"/>
          <w:sz w:val="24"/>
        </w:rPr>
      </w:r>
      <w:r>
        <w:rPr>
          <w:b/>
          <w:color w:val="1F3A5F"/>
          <w:sz w:val="24"/>
        </w:rPr>
        <w:t>Q135. Clicking "Submit" twice creates two records.</w:t>
      </w:r>
      <w:r>
        <w:rPr>
          <w:color w:val="1F3A5F"/>
          <w:sz w:val="24"/>
        </w:rPr>
      </w:r>
    </w:p>
    <w:p>
      <w:r>
        <w:rPr/>
      </w:r>
      <w:r>
        <w:rPr>
          <w:b/>
        </w:rPr>
        <w:t>Answer:</w:t>
      </w:r>
      <w:r>
        <w:rPr/>
        <w:t xml:space="preserve"> Defend in layers:</w:t>
      </w:r>
    </w:p>
    <w:p>
      <w:pPr>
        <w:spacing w:after="40"/>
        <w:ind w:left="425" w:hanging="340"/>
      </w:pPr>
      <w:r>
        <w:t xml:space="preserve">1. </w:t>
      </w:r>
      <w:r>
        <w:rPr/>
        <w:t>Disable the button while the request is pending.</w:t>
      </w:r>
    </w:p>
    <w:p>
      <w:pPr>
        <w:spacing w:after="40"/>
        <w:ind w:left="425" w:hanging="340"/>
      </w:pPr>
      <w:r>
        <w:t xml:space="preserve">2. </w:t>
      </w:r>
      <w:r>
        <w:rPr/>
        <w:t>Guard with an in-flight flag or promise, so a second call returns the same promise.</w:t>
      </w:r>
    </w:p>
    <w:p>
      <w:pPr>
        <w:spacing w:after="40"/>
        <w:ind w:left="425" w:hanging="340"/>
      </w:pPr>
      <w:r>
        <w:t xml:space="preserve">3. </w:t>
      </w:r>
      <w:r>
        <w:rPr/>
      </w:r>
      <w:r>
        <w:rPr>
          <w:b/>
        </w:rPr>
        <w:t>Server-side:</w:t>
      </w:r>
      <w:r>
        <w:rPr/>
        <w:t xml:space="preserve"> send an idempotency key (a UUID per attempt), which the server uses to ignore duplicates. This also covers retries and double requests over the network.</w:t>
      </w:r>
    </w:p>
    <w:p>
      <w:pPr>
        <w:spacing w:after="0"/>
      </w:pPr>
    </w:p>
    <w:p>
      <w:pPr>
        <w:pBdr>
          <w:bottom w:val="single" w:sz="6" w:space="1" w:color="BFC7D5"/>
        </w:pBdr>
      </w:pPr>
    </w:p>
    <w:p>
      <w:pPr>
        <w:keepNext/>
        <w:spacing w:before="200"/>
      </w:pPr>
      <w:r>
        <w:rPr>
          <w:color w:val="1F3A5F"/>
          <w:sz w:val="24"/>
        </w:rPr>
      </w:r>
      <w:r>
        <w:rPr>
          <w:b/>
          <w:color w:val="1F3A5F"/>
          <w:sz w:val="24"/>
        </w:rPr>
        <w:t>Q136. Parsing a 50 MB JSON file of call analytics freezes the UI.</w:t>
      </w:r>
      <w:r>
        <w:rPr>
          <w:color w:val="1F3A5F"/>
          <w:sz w:val="24"/>
        </w:rPr>
      </w:r>
    </w:p>
    <w:p>
      <w:r>
        <w:rPr/>
      </w:r>
      <w:r>
        <w:rPr>
          <w:b/>
        </w:rPr>
        <w:t>Answer:</w:t>
      </w:r>
      <w:r>
        <w:rPr/>
      </w:r>
    </w:p>
    <w:p>
      <w:pPr>
        <w:pStyle w:val="ListBullet"/>
        <w:spacing w:after="40"/>
      </w:pPr>
      <w:r>
        <w:rPr/>
        <w:t xml:space="preserve">Move the parsing to a </w:t>
      </w:r>
      <w:r>
        <w:rPr>
          <w:b/>
        </w:rPr>
        <w:t>Web Worker</w:t>
      </w:r>
      <w:r>
        <w:rPr/>
        <w:t xml:space="preserve"> so the main thread stays responsive.</w:t>
      </w:r>
    </w:p>
    <w:p>
      <w:pPr>
        <w:pStyle w:val="ListBullet"/>
        <w:spacing w:after="40"/>
      </w:pPr>
      <w:r>
        <w:rPr/>
        <w:t>Better: don't send 50 MB to the browser at all. Paginate, stream, or aggregate on the server so the client gets only what it displays.</w:t>
      </w:r>
    </w:p>
    <w:p>
      <w:pPr>
        <w:spacing w:after="0"/>
      </w:pPr>
    </w:p>
    <w:p>
      <w:pPr>
        <w:pBdr>
          <w:bottom w:val="single" w:sz="6" w:space="1" w:color="BFC7D5"/>
        </w:pBdr>
      </w:pPr>
    </w:p>
    <w:p>
      <w:pPr>
        <w:keepNext/>
        <w:spacing w:before="200"/>
      </w:pPr>
      <w:r>
        <w:rPr>
          <w:color w:val="1F3A5F"/>
          <w:sz w:val="24"/>
        </w:rPr>
      </w:r>
      <w:r>
        <w:rPr>
          <w:b/>
          <w:color w:val="1F3A5F"/>
          <w:sz w:val="24"/>
        </w:rPr>
        <w:t>Q137. You need to call 200 APIs, but the server allows only 5 concurrent requests.</w:t>
      </w:r>
      <w:r>
        <w:rPr>
          <w:color w:val="1F3A5F"/>
          <w:sz w:val="24"/>
        </w:rPr>
      </w:r>
    </w:p>
    <w:p>
      <w:r>
        <w:rPr/>
      </w:r>
      <w:r>
        <w:rPr>
          <w:b/>
        </w:rPr>
        <w:t>Answer:</w:t>
      </w:r>
      <w:r>
        <w:rPr/>
        <w:t xml:space="preserve"> Use a concurrency-limited pool (Q120) with a limit of 5, and retry with exponential backoff on HTTP 429, honouring the </w:t>
      </w:r>
      <w:r>
        <w:rPr>
          <w:rFonts w:ascii="Courier New" w:hAnsi="Courier New"/>
          <w:color w:val="B42318"/>
          <w:sz w:val="20"/>
        </w:rPr>
        <w:t>Retry-After</w:t>
      </w:r>
      <w:r>
        <w:rPr/>
        <w:t xml:space="preserve"> header.</w:t>
      </w:r>
    </w:p>
    <w:p>
      <w:pPr>
        <w:pBdr>
          <w:bottom w:val="single" w:sz="6" w:space="1" w:color="BFC7D5"/>
        </w:pBdr>
      </w:pPr>
    </w:p>
    <w:p>
      <w:pPr>
        <w:keepNext/>
        <w:spacing w:before="200"/>
      </w:pPr>
      <w:r>
        <w:rPr>
          <w:color w:val="1F3A5F"/>
          <w:sz w:val="24"/>
        </w:rPr>
      </w:r>
      <w:r>
        <w:rPr>
          <w:b/>
          <w:color w:val="1F3A5F"/>
          <w:sz w:val="24"/>
        </w:rPr>
        <w:t>Q138. Users in different time zones see the wrong call times.</w:t>
      </w:r>
      <w:r>
        <w:rPr>
          <w:color w:val="1F3A5F"/>
          <w:sz w:val="24"/>
        </w:rPr>
      </w:r>
    </w:p>
    <w:p>
      <w:r>
        <w:rPr/>
      </w:r>
      <w:r>
        <w:rPr>
          <w:b/>
        </w:rPr>
        <w:t>Answer:</w:t>
      </w:r>
      <w:r>
        <w:rPr/>
      </w:r>
    </w:p>
    <w:p>
      <w:pPr>
        <w:pStyle w:val="ListBullet"/>
        <w:spacing w:after="40"/>
      </w:pPr>
      <w:r>
        <w:rPr/>
        <w:t>Store and send times as UTC ISO strings (</w:t>
      </w:r>
      <w:r>
        <w:rPr>
          <w:rFonts w:ascii="Courier New" w:hAnsi="Courier New"/>
          <w:color w:val="B42318"/>
          <w:sz w:val="20"/>
        </w:rPr>
        <w:t>2026-10-04T05:00:00Z</w:t>
      </w:r>
      <w:r>
        <w:rPr/>
        <w:t>).</w:t>
      </w:r>
    </w:p>
    <w:p>
      <w:pPr>
        <w:pStyle w:val="ListBullet"/>
        <w:spacing w:after="40"/>
      </w:pPr>
      <w:r>
        <w:rPr/>
        <w:t xml:space="preserve">Format them for display with </w:t>
      </w:r>
      <w:r>
        <w:rPr>
          <w:rFonts w:ascii="Courier New" w:hAnsi="Courier New"/>
          <w:color w:val="B42318"/>
          <w:sz w:val="20"/>
        </w:rPr>
        <w:t>Intl.DateTimeFormat</w:t>
      </w:r>
      <w:r>
        <w:rPr/>
        <w:t>, using the viewer's time zone or the clinic's configured zone.</w:t>
      </w:r>
    </w:p>
    <w:p>
      <w:pPr>
        <w:pStyle w:val="ListBullet"/>
        <w:spacing w:after="40"/>
      </w:pPr>
      <w:r>
        <w:rPr/>
        <w:t xml:space="preserve">Never parse date strings that have no offset: </w:t>
      </w:r>
      <w:r>
        <w:rPr>
          <w:rFonts w:ascii="Courier New" w:hAnsi="Courier New"/>
          <w:color w:val="B42318"/>
          <w:sz w:val="20"/>
        </w:rPr>
        <w:t>new Date('2026-10-04 10:00')</w:t>
      </w:r>
      <w:r>
        <w:rPr/>
        <w:t xml:space="preserve"> is interpreted as local time, so it differs between machines.</w:t>
      </w:r>
    </w:p>
    <w:p>
      <w:pPr>
        <w:spacing w:after="0"/>
      </w:pPr>
    </w:p>
    <w:p>
      <w:pPr>
        <w:pBdr>
          <w:bottom w:val="single" w:sz="6" w:space="1" w:color="BFC7D5"/>
        </w:pBdr>
      </w:pPr>
    </w:p>
    <w:p>
      <w:pPr>
        <w:keepNext/>
        <w:spacing w:before="200"/>
      </w:pPr>
      <w:r>
        <w:rPr>
          <w:color w:val="1F3A5F"/>
          <w:sz w:val="24"/>
        </w:rPr>
      </w:r>
      <w:r>
        <w:rPr>
          <w:b/>
          <w:color w:val="1F3A5F"/>
          <w:sz w:val="24"/>
        </w:rPr>
        <w:t>Q139. Billing totals show floating-point errors.</w:t>
      </w:r>
      <w:r>
        <w:rPr>
          <w:color w:val="1F3A5F"/>
          <w:sz w:val="24"/>
        </w:rPr>
      </w:r>
    </w:p>
    <w:p>
      <w:r>
        <w:rPr/>
      </w:r>
      <w:r>
        <w:rPr>
          <w:b/>
        </w:rPr>
        <w:t>Answer:</w:t>
      </w:r>
      <w:r>
        <w:rPr/>
        <w:t xml:space="preserve"> Store money as integer minor units (paise or cents), do the maths with integers, and format only for display with </w:t>
      </w:r>
      <w:r>
        <w:rPr>
          <w:rFonts w:ascii="Courier New" w:hAnsi="Courier New"/>
          <w:color w:val="B42318"/>
          <w:sz w:val="20"/>
        </w:rPr>
        <w:t>Intl.NumberFormat</w:t>
      </w:r>
      <w:r>
        <w:rPr/>
        <w:t>. Alternatively, use a decimal library.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totalPaise = items.reduce((s, i) =&gt; s + i.pricePaise * i.qty, 0);</w:t>
              <w:br/>
            </w:r>
            <w:r>
              <w:rPr>
                <w:rFonts w:ascii="Courier New" w:hAnsi="Courier New" w:eastAsia="Courier New"/>
                <w:sz w:val="19"/>
              </w:rPr>
              <w:t>format(totalPaise / 100);</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Q140. An event handler runs, but </w:t>
      </w:r>
      <w:r>
        <w:rPr>
          <w:rFonts w:ascii="Courier New" w:hAnsi="Courier New"/>
          <w:b/>
          <w:color w:val="1F3A5F"/>
          <w:sz w:val="24"/>
        </w:rPr>
        <w:t>this</w:t>
      </w:r>
      <w:r>
        <w:rPr>
          <w:b/>
          <w:color w:val="1F3A5F"/>
          <w:sz w:val="24"/>
        </w:rPr>
        <w:t xml:space="preserve"> is undefined.</w:t>
      </w:r>
      <w:r>
        <w:rPr>
          <w:color w:val="1F3A5F"/>
          <w:sz w:val="24"/>
        </w:rPr>
      </w:r>
    </w:p>
    <w:p>
      <w:r>
        <w:rPr/>
      </w:r>
      <w:r>
        <w:rPr>
          <w:b/>
        </w:rPr>
        <w:t>Answer:</w:t>
      </w:r>
      <w:r>
        <w:rPr/>
        <w:t xml:space="preserve"> The method was detached from its object when it was passed as a callback. Fix it with an arrow wrapper (</w:t>
      </w:r>
      <w:r>
        <w:rPr>
          <w:rFonts w:ascii="Courier New" w:hAnsi="Courier New"/>
          <w:color w:val="B42318"/>
          <w:sz w:val="20"/>
        </w:rPr>
        <w:t>() =&gt; obj.method()</w:t>
      </w:r>
      <w:r>
        <w:rPr/>
        <w:t xml:space="preserve">), </w:t>
      </w:r>
      <w:r>
        <w:rPr>
          <w:rFonts w:ascii="Courier New" w:hAnsi="Courier New"/>
          <w:color w:val="B42318"/>
          <w:sz w:val="20"/>
        </w:rPr>
        <w:t>bind</w:t>
      </w:r>
      <w:r>
        <w:rPr/>
        <w:t>, or a class-field arrow function.</w:t>
      </w:r>
    </w:p>
    <w:p>
      <w:pPr>
        <w:pBdr>
          <w:bottom w:val="single" w:sz="6" w:space="1" w:color="BFC7D5"/>
        </w:pBdr>
      </w:pPr>
    </w:p>
    <w:p>
      <w:pPr>
        <w:keepNext/>
        <w:spacing w:before="200"/>
      </w:pPr>
      <w:r>
        <w:rPr>
          <w:color w:val="1F3A5F"/>
          <w:sz w:val="24"/>
        </w:rPr>
      </w:r>
      <w:r>
        <w:rPr>
          <w:b/>
          <w:color w:val="1F3A5F"/>
          <w:sz w:val="24"/>
        </w:rPr>
        <w:t xml:space="preserve">Q141. An </w:t>
      </w:r>
      <w:r>
        <w:rPr>
          <w:rFonts w:ascii="Courier New" w:hAnsi="Courier New"/>
          <w:b/>
          <w:color w:val="1F3A5F"/>
          <w:sz w:val="24"/>
        </w:rPr>
        <w:t>async</w:t>
      </w:r>
      <w:r>
        <w:rPr>
          <w:b/>
          <w:color w:val="1F3A5F"/>
          <w:sz w:val="24"/>
        </w:rPr>
        <w:t xml:space="preserve"> callback inside </w:t>
      </w:r>
      <w:r>
        <w:rPr>
          <w:rFonts w:ascii="Courier New" w:hAnsi="Courier New"/>
          <w:b/>
          <w:color w:val="1F3A5F"/>
          <w:sz w:val="24"/>
        </w:rPr>
        <w:t>forEach</w:t>
      </w:r>
      <w:r>
        <w:rPr>
          <w:b/>
          <w:color w:val="1F3A5F"/>
          <w:sz w:val="24"/>
        </w:rPr>
        <w:t xml:space="preserve"> doesn't wait before the next line runs.</w:t>
      </w:r>
      <w:r>
        <w:rPr>
          <w:color w:val="1F3A5F"/>
          <w:sz w:val="24"/>
        </w:rPr>
      </w:r>
    </w:p>
    <w:p>
      <w:r>
        <w:rPr/>
      </w:r>
      <w:r>
        <w:rPr>
          <w:b/>
        </w:rPr>
        <w:t>Answer:</w:t>
      </w:r>
      <w:r>
        <w:rPr/>
        <w:t xml:space="preserve"> </w:t>
      </w:r>
      <w:r>
        <w:rPr>
          <w:rFonts w:ascii="Courier New" w:hAnsi="Courier New"/>
          <w:color w:val="B42318"/>
          <w:sz w:val="20"/>
        </w:rPr>
        <w:t>forEach</w:t>
      </w:r>
      <w:r>
        <w:rPr/>
        <w:t xml:space="preserve"> ignores returned promises. Use </w:t>
      </w:r>
      <w:r>
        <w:rPr>
          <w:rFonts w:ascii="Courier New" w:hAnsi="Courier New"/>
          <w:color w:val="B42318"/>
          <w:sz w:val="20"/>
        </w:rPr>
        <w:t>for...of</w:t>
      </w:r>
      <w:r>
        <w:rPr/>
        <w:t xml:space="preserve"> with </w:t>
      </w:r>
      <w:r>
        <w:rPr>
          <w:rFonts w:ascii="Courier New" w:hAnsi="Courier New"/>
          <w:color w:val="B42318"/>
          <w:sz w:val="20"/>
        </w:rPr>
        <w:t>await</w:t>
      </w:r>
      <w:r>
        <w:rPr/>
        <w:t xml:space="preserve"> for sequential work, or </w:t>
      </w:r>
      <w:r>
        <w:rPr>
          <w:rFonts w:ascii="Courier New" w:hAnsi="Courier New"/>
          <w:color w:val="B42318"/>
          <w:sz w:val="20"/>
        </w:rPr>
        <w:t>await Promise.all(items.map(...))</w:t>
      </w:r>
      <w:r>
        <w:rPr/>
        <w:t xml:space="preserve"> for parallel work (see Q73).</w:t>
      </w:r>
    </w:p>
    <w:p>
      <w:pPr>
        <w:pBdr>
          <w:bottom w:val="single" w:sz="6" w:space="1" w:color="BFC7D5"/>
        </w:pBdr>
      </w:pPr>
    </w:p>
    <w:p>
      <w:pPr>
        <w:keepNext/>
        <w:spacing w:before="200"/>
      </w:pPr>
      <w:r>
        <w:rPr>
          <w:color w:val="1F3A5F"/>
          <w:sz w:val="24"/>
        </w:rPr>
      </w:r>
      <w:r>
        <w:rPr>
          <w:b/>
          <w:color w:val="1F3A5F"/>
          <w:sz w:val="24"/>
        </w:rPr>
        <w:t>Q142. A third-party script sometimes throws and breaks your app's startup.</w:t>
      </w:r>
      <w:r>
        <w:rPr>
          <w:color w:val="1F3A5F"/>
          <w:sz w:val="24"/>
        </w:rPr>
      </w:r>
    </w:p>
    <w:p>
      <w:r>
        <w:rPr/>
      </w:r>
      <w:r>
        <w:rPr>
          <w:b/>
        </w:rPr>
        <w:t>Answer:</w:t>
      </w:r>
      <w:r>
        <w:rPr/>
      </w:r>
    </w:p>
    <w:p>
      <w:pPr>
        <w:pStyle w:val="ListBullet"/>
        <w:spacing w:after="40"/>
      </w:pPr>
      <w:r>
        <w:rPr/>
        <w:t xml:space="preserve">Load it </w:t>
      </w:r>
      <w:r>
        <w:rPr>
          <w:rFonts w:ascii="Courier New" w:hAnsi="Courier New"/>
          <w:color w:val="B42318"/>
          <w:sz w:val="20"/>
        </w:rPr>
        <w:t>async</w:t>
      </w:r>
      <w:r>
        <w:rPr/>
        <w:t xml:space="preserve"> so it can't block startup.</w:t>
      </w:r>
    </w:p>
    <w:p>
      <w:pPr>
        <w:pStyle w:val="ListBullet"/>
        <w:spacing w:after="40"/>
      </w:pPr>
      <w:r>
        <w:rPr/>
        <w:t xml:space="preserve">Wrap your integration code in </w:t>
      </w:r>
      <w:r>
        <w:rPr>
          <w:rFonts w:ascii="Courier New" w:hAnsi="Courier New"/>
          <w:color w:val="B42318"/>
          <w:sz w:val="20"/>
        </w:rPr>
        <w:t>try/catch</w:t>
      </w:r>
      <w:r>
        <w:rPr/>
        <w:t>.</w:t>
      </w:r>
    </w:p>
    <w:p>
      <w:pPr>
        <w:pStyle w:val="ListBullet"/>
        <w:spacing w:after="40"/>
      </w:pPr>
      <w:r>
        <w:rPr/>
        <w:t>Put it behind a feature flag so you can turn it off quickly.</w:t>
      </w:r>
    </w:p>
    <w:p>
      <w:pPr>
        <w:pStyle w:val="ListBullet"/>
        <w:spacing w:after="40"/>
      </w:pPr>
      <w:r>
        <w:rPr/>
        <w:t xml:space="preserve">Filter its errors in </w:t>
      </w:r>
      <w:r>
        <w:rPr>
          <w:rFonts w:ascii="Courier New" w:hAnsi="Courier New"/>
          <w:color w:val="B42318"/>
          <w:sz w:val="20"/>
        </w:rPr>
        <w:t>window.onerror</w:t>
      </w:r>
      <w:r>
        <w:rPr/>
        <w:t xml:space="preserve"> by source, so it doesn't flood Sentry.</w:t>
      </w:r>
    </w:p>
    <w:p>
      <w:pPr>
        <w:spacing w:after="0"/>
      </w:pPr>
    </w:p>
    <w:p>
      <w:r>
        <w:rPr/>
        <w:t>Your app should work even if the script never loads.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Q143. "How do you consume an SSE stream that needs a bearer token?"</w:t>
      </w:r>
      <w:r>
        <w:rPr>
          <w:color w:val="1F3A5F"/>
          <w:sz w:val="24"/>
        </w:rPr>
      </w:r>
    </w:p>
    <w:p>
      <w:r>
        <w:rPr/>
      </w:r>
      <w:r>
        <w:rPr>
          <w:b/>
        </w:rPr>
        <w:t>Short answer:</w:t>
      </w:r>
      <w:r>
        <w:rPr/>
        <w:t xml:space="preserve"> The browser's </w:t>
      </w:r>
      <w:r>
        <w:rPr>
          <w:rFonts w:ascii="Courier New" w:hAnsi="Courier New"/>
          <w:color w:val="B42318"/>
          <w:sz w:val="20"/>
        </w:rPr>
        <w:t>EventSource</w:t>
      </w:r>
      <w:r>
        <w:rPr/>
        <w:t xml:space="preserve"> API can't send custom headers. Either use cookie authentication (</w:t>
      </w:r>
      <w:r>
        <w:rPr>
          <w:rFonts w:ascii="Courier New" w:hAnsi="Courier New"/>
          <w:color w:val="B42318"/>
          <w:sz w:val="20"/>
        </w:rPr>
        <w:t>new EventSource(url, { withCredentials: true })</w:t>
      </w:r>
      <w:r>
        <w:rPr/>
        <w:t xml:space="preserve">), or use </w:t>
      </w:r>
      <w:r>
        <w:rPr>
          <w:rFonts w:ascii="Courier New" w:hAnsi="Courier New"/>
          <w:color w:val="B42318"/>
          <w:sz w:val="20"/>
        </w:rPr>
        <w:t>fetch</w:t>
      </w:r>
      <w:r>
        <w:rPr/>
        <w:t xml:space="preserve"> with a streaming body reader. The second option also supports POST bodies and cancellation.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async function streamChat(body, onToken, signal) {</w:t>
              <w:br/>
            </w:r>
            <w:r>
              <w:rPr>
                <w:rFonts w:ascii="Courier New" w:hAnsi="Courier New" w:eastAsia="Courier New"/>
                <w:sz w:val="19"/>
              </w:rPr>
              <w:t xml:space="preserve">  const res = await fetch('/api/compliance-chat', {</w:t>
              <w:br/>
            </w:r>
            <w:r>
              <w:rPr>
                <w:rFonts w:ascii="Courier New" w:hAnsi="Courier New" w:eastAsia="Courier New"/>
                <w:sz w:val="19"/>
              </w:rPr>
              <w:t xml:space="preserve">    method: 'POST',</w:t>
              <w:br/>
            </w:r>
            <w:r>
              <w:rPr>
                <w:rFonts w:ascii="Courier New" w:hAnsi="Courier New" w:eastAsia="Courier New"/>
                <w:sz w:val="19"/>
              </w:rPr>
              <w:t xml:space="preserve">    headers: { 'Content-Type': 'application/json' },</w:t>
              <w:br/>
            </w:r>
            <w:r>
              <w:rPr>
                <w:rFonts w:ascii="Courier New" w:hAnsi="Courier New" w:eastAsia="Courier New"/>
                <w:sz w:val="19"/>
              </w:rPr>
              <w:t xml:space="preserve">    body: JSON.stringify(body),</w:t>
              <w:br/>
            </w:r>
            <w:r>
              <w:rPr>
                <w:rFonts w:ascii="Courier New" w:hAnsi="Courier New" w:eastAsia="Courier New"/>
                <w:sz w:val="19"/>
              </w:rPr>
              <w:t xml:space="preserve">    credentials: 'include',</w:t>
              <w:br/>
            </w:r>
            <w:r>
              <w:rPr>
                <w:rFonts w:ascii="Courier New" w:hAnsi="Courier New" w:eastAsia="Courier New"/>
                <w:sz w:val="19"/>
              </w:rPr>
              <w:t xml:space="preserve">    signal,</w:t>
              <w:br/>
            </w:r>
            <w:r>
              <w:rPr>
                <w:rFonts w:ascii="Courier New" w:hAnsi="Courier New" w:eastAsia="Courier New"/>
                <w:sz w:val="19"/>
              </w:rPr>
              <w:t xml:space="preserve">  });</w:t>
              <w:br/>
            </w:r>
            <w:r>
              <w:rPr>
                <w:rFonts w:ascii="Courier New" w:hAnsi="Courier New" w:eastAsia="Courier New"/>
                <w:sz w:val="19"/>
              </w:rPr>
              <w:t xml:space="preserve">  if (!res.ok || !res.body) throw new Error(`HTTP ${res.status}`);</w:t>
              <w:br/>
            </w:r>
            <w:r>
              <w:rPr>
                <w:rFonts w:ascii="Courier New" w:hAnsi="Courier New" w:eastAsia="Courier New"/>
                <w:sz w:val="19"/>
              </w:rPr>
              <w:br/>
            </w:r>
            <w:r>
              <w:rPr>
                <w:rFonts w:ascii="Courier New" w:hAnsi="Courier New" w:eastAsia="Courier New"/>
                <w:sz w:val="19"/>
              </w:rPr>
              <w:t xml:space="preserve">  const reader = res.body.pipeThrough(new TextDecoderStream()).getReader();</w:t>
              <w:br/>
            </w:r>
            <w:r>
              <w:rPr>
                <w:rFonts w:ascii="Courier New" w:hAnsi="Courier New" w:eastAsia="Courier New"/>
                <w:sz w:val="19"/>
              </w:rPr>
              <w:t xml:space="preserve">  let buffer = '';</w:t>
              <w:br/>
            </w:r>
            <w:r>
              <w:rPr>
                <w:rFonts w:ascii="Courier New" w:hAnsi="Courier New" w:eastAsia="Courier New"/>
                <w:sz w:val="19"/>
              </w:rPr>
              <w:t xml:space="preserve">  for (;;) {</w:t>
              <w:br/>
            </w:r>
            <w:r>
              <w:rPr>
                <w:rFonts w:ascii="Courier New" w:hAnsi="Courier New" w:eastAsia="Courier New"/>
                <w:sz w:val="19"/>
              </w:rPr>
              <w:t xml:space="preserve">    const { value, done } = await reader.read();</w:t>
              <w:br/>
            </w:r>
            <w:r>
              <w:rPr>
                <w:rFonts w:ascii="Courier New" w:hAnsi="Courier New" w:eastAsia="Courier New"/>
                <w:sz w:val="19"/>
              </w:rPr>
              <w:t xml:space="preserve">    if (done) break;</w:t>
              <w:br/>
            </w:r>
            <w:r>
              <w:rPr>
                <w:rFonts w:ascii="Courier New" w:hAnsi="Courier New" w:eastAsia="Courier New"/>
                <w:sz w:val="19"/>
              </w:rPr>
              <w:t xml:space="preserve">    buffer += value;</w:t>
              <w:br/>
            </w:r>
            <w:r>
              <w:rPr>
                <w:rFonts w:ascii="Courier New" w:hAnsi="Courier New" w:eastAsia="Courier New"/>
                <w:sz w:val="19"/>
              </w:rPr>
              <w:t xml:space="preserve">    const events = buffer.split('\n\n');      // SSE events end with a blank line</w:t>
              <w:br/>
            </w:r>
            <w:r>
              <w:rPr>
                <w:rFonts w:ascii="Courier New" w:hAnsi="Courier New" w:eastAsia="Courier New"/>
                <w:sz w:val="19"/>
              </w:rPr>
              <w:t xml:space="preserve">    buffer = events.pop() ?? '';              // keep any partial event for next chunk</w:t>
              <w:br/>
            </w:r>
            <w:r>
              <w:rPr>
                <w:rFonts w:ascii="Courier New" w:hAnsi="Courier New" w:eastAsia="Courier New"/>
                <w:sz w:val="19"/>
              </w:rPr>
              <w:t xml:space="preserve">    for (const evt of events) {</w:t>
              <w:br/>
            </w:r>
            <w:r>
              <w:rPr>
                <w:rFonts w:ascii="Courier New" w:hAnsi="Courier New" w:eastAsia="Courier New"/>
                <w:sz w:val="19"/>
              </w:rPr>
              <w:t xml:space="preserve">      const data = evt</w:t>
              <w:br/>
            </w:r>
            <w:r>
              <w:rPr>
                <w:rFonts w:ascii="Courier New" w:hAnsi="Courier New" w:eastAsia="Courier New"/>
                <w:sz w:val="19"/>
              </w:rPr>
              <w:t xml:space="preserve">        .split('\n')</w:t>
              <w:br/>
            </w:r>
            <w:r>
              <w:rPr>
                <w:rFonts w:ascii="Courier New" w:hAnsi="Courier New" w:eastAsia="Courier New"/>
                <w:sz w:val="19"/>
              </w:rPr>
              <w:t xml:space="preserve">        .filter((l) =&gt; l.startsWith('data:'))</w:t>
              <w:br/>
            </w:r>
            <w:r>
              <w:rPr>
                <w:rFonts w:ascii="Courier New" w:hAnsi="Courier New" w:eastAsia="Courier New"/>
                <w:sz w:val="19"/>
              </w:rPr>
              <w:t xml:space="preserve">        .map((l) =&gt; l.slice(5).trimStart())</w:t>
              <w:br/>
            </w:r>
            <w:r>
              <w:rPr>
                <w:rFonts w:ascii="Courier New" w:hAnsi="Courier New" w:eastAsia="Courier New"/>
                <w:sz w:val="19"/>
              </w:rPr>
              <w:t xml:space="preserve">        .join('\n');</w:t>
              <w:br/>
            </w:r>
            <w:r>
              <w:rPr>
                <w:rFonts w:ascii="Courier New" w:hAnsi="Courier New" w:eastAsia="Courier New"/>
                <w:sz w:val="19"/>
              </w:rPr>
              <w:t xml:space="preserve">      if (data === '[DONE]') return;</w:t>
              <w:br/>
            </w:r>
            <w:r>
              <w:rPr>
                <w:rFonts w:ascii="Courier New" w:hAnsi="Courier New" w:eastAsia="Courier New"/>
                <w:sz w:val="19"/>
              </w:rPr>
              <w:t xml:space="preserve">      if (data) onToken(data);</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w:t>
      </w:r>
      <w:r>
        <w:rPr>
          <w:rFonts w:ascii="Courier New" w:hAnsi="Courier New"/>
          <w:color w:val="B42318"/>
          <w:sz w:val="20"/>
        </w:rPr>
        <w:t>EventSource</w:t>
      </w:r>
      <w:r>
        <w:rPr/>
        <w:t xml:space="preserve"> can't set an Authorization header, so for the compliance chat I used </w:t>
      </w:r>
      <w:r>
        <w:rPr>
          <w:rFonts w:ascii="Courier New" w:hAnsi="Courier New"/>
          <w:color w:val="B42318"/>
          <w:sz w:val="20"/>
        </w:rPr>
        <w:t>fetch</w:t>
      </w:r>
      <w:r>
        <w:rPr/>
        <w:t xml:space="preserve"> with a stream reader. I decode the chunks, split on blank lines to get complete SSE events, and keep any partial event in a buffer. Passing an </w:t>
      </w:r>
      <w:r>
        <w:rPr>
          <w:rFonts w:ascii="Courier New" w:hAnsi="Courier New"/>
          <w:color w:val="B42318"/>
          <w:sz w:val="20"/>
        </w:rPr>
        <w:t>AbortSignal</w:t>
      </w:r>
      <w:r>
        <w:rPr/>
        <w:t xml:space="preserve"> lets the user stop generation."</w:t>
      </w:r>
    </w:p>
    <w:p>
      <w:pPr>
        <w:pBdr>
          <w:bottom w:val="single" w:sz="6" w:space="1" w:color="BFC7D5"/>
        </w:pBdr>
      </w:pPr>
    </w:p>
    <w:p>
      <w:pPr>
        <w:keepNext/>
        <w:spacing w:before="200"/>
      </w:pPr>
      <w:r>
        <w:rPr>
          <w:color w:val="1F3A5F"/>
          <w:sz w:val="24"/>
        </w:rPr>
      </w:r>
      <w:r>
        <w:rPr>
          <w:b/>
          <w:color w:val="1F3A5F"/>
          <w:sz w:val="24"/>
        </w:rPr>
        <w:t>Q144. "How do you avoid memory leaks with LiveKit and media streams?"</w:t>
      </w:r>
      <w:r>
        <w:rPr>
          <w:color w:val="1F3A5F"/>
          <w:sz w:val="24"/>
        </w:rPr>
      </w:r>
    </w:p>
    <w:p>
      <w:r>
        <w:rPr/>
      </w:r>
      <w:r>
        <w:rPr>
          <w:b/>
        </w:rPr>
        <w:t>Say it like this:</w:t>
      </w:r>
      <w:r>
        <w:rPr/>
        <w:t xml:space="preserve"> "Cleanup on leave or unmount is strict. I call </w:t>
      </w:r>
      <w:r>
        <w:rPr>
          <w:rFonts w:ascii="Courier New" w:hAnsi="Courier New"/>
          <w:color w:val="B42318"/>
          <w:sz w:val="20"/>
        </w:rPr>
        <w:t>room.disconnect()</w:t>
      </w:r>
      <w:r>
        <w:rPr/>
        <w:t xml:space="preserve">, remove every event listener I added, </w:t>
      </w:r>
      <w:r>
        <w:rPr>
          <w:rFonts w:ascii="Courier New" w:hAnsi="Courier New"/>
          <w:color w:val="B42318"/>
          <w:sz w:val="20"/>
        </w:rPr>
        <w:t>stop()</w:t>
      </w:r>
      <w:r>
        <w:rPr/>
        <w:t xml:space="preserve"> all local tracks so the camera light turns off, detach media elements, clear reconnect timers, and revoke any object URLs. I keep the Room instance outside React state so re-renders never create a second connection."</w:t>
      </w:r>
    </w:p>
    <w:p>
      <w:pPr>
        <w:pBdr>
          <w:bottom w:val="single" w:sz="6" w:space="1" w:color="BFC7D5"/>
        </w:pBdr>
      </w:pPr>
    </w:p>
    <w:p>
      <w:pPr>
        <w:keepNext/>
        <w:spacing w:before="200"/>
      </w:pPr>
      <w:r>
        <w:rPr>
          <w:color w:val="1F3A5F"/>
          <w:sz w:val="24"/>
        </w:rPr>
      </w:r>
      <w:r>
        <w:rPr>
          <w:b/>
          <w:color w:val="1F3A5F"/>
          <w:sz w:val="24"/>
        </w:rPr>
        <w:t>Q145. "How did you implement reconnect logic on the client?"</w:t>
      </w:r>
      <w:r>
        <w:rPr>
          <w:color w:val="1F3A5F"/>
          <w:sz w:val="24"/>
        </w:rPr>
      </w:r>
    </w:p>
    <w:p>
      <w:r>
        <w:rPr/>
      </w:r>
      <w:r>
        <w:rPr>
          <w:b/>
        </w:rPr>
        <w:t>Say it like this:</w:t>
      </w:r>
      <w:r>
        <w:rPr/>
        <w:t xml:space="preserve"> "First, I rely on the SDK's built-in resume, which handles brief network blips with an ICE restart. I listen to connection-state events and show a non-blocking 'Reconnecting…' banner, without unmounting the video. If the connection fully drops, I rejoin with exponential backoff plus jitter, fetching a fresh token each time. After N attempts I stop and show a clear 'Rejoin' button. Every attempt is logged, which is how we measured the 99% reconnect success rate."</w:t>
      </w:r>
    </w:p>
    <w:p>
      <w:pPr>
        <w:pBdr>
          <w:bottom w:val="single" w:sz="6" w:space="1" w:color="BFC7D5"/>
        </w:pBdr>
      </w:pPr>
    </w:p>
    <w:p>
      <w:pPr>
        <w:keepNext/>
        <w:spacing w:before="200"/>
      </w:pPr>
      <w:r>
        <w:rPr>
          <w:color w:val="1F3A5F"/>
          <w:sz w:val="24"/>
        </w:rPr>
      </w:r>
      <w:r>
        <w:rPr>
          <w:b/>
          <w:color w:val="1F3A5F"/>
          <w:sz w:val="24"/>
        </w:rPr>
        <w:t>Q146. "How did Celery workers give you 5x throughput?" (a JavaScript-adjacent follow-up)</w:t>
      </w:r>
      <w:r>
        <w:rPr>
          <w:color w:val="1F3A5F"/>
          <w:sz w:val="24"/>
        </w:rPr>
      </w:r>
    </w:p>
    <w:p>
      <w:r>
        <w:rPr/>
      </w:r>
      <w:r>
        <w:rPr>
          <w:b/>
        </w:rPr>
        <w:t>Say it like this:</w:t>
      </w:r>
      <w:r>
        <w:rPr/>
        <w:t xml:space="preserve"> "The pipeline was I/O-bound: most of the time was spent waiting on transcription and LLM APIs, not on CPU. Processing chunks one by one wasted that waiting time. We moved to parallel workers with tuned concurrency and batched calls. It's the same principle as </w:t>
      </w:r>
      <w:r>
        <w:rPr>
          <w:rFonts w:ascii="Courier New" w:hAnsi="Courier New"/>
          <w:color w:val="B42318"/>
          <w:sz w:val="20"/>
        </w:rPr>
        <w:t>Promise.all</w:t>
      </w:r>
      <w:r>
        <w:rPr/>
        <w:t xml:space="preserve"> vs sequential awaits in JavaScript: overlap the waiting. We measured throughput as calls processed per hour before and after."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JavaScript</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