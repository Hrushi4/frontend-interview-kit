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04 — CSS</w:t>
      </w:r>
    </w:p>
    <w:p>
      <w:r>
        <w:rPr/>
      </w:r>
      <w:r>
        <w:rPr>
          <w:b/>
        </w:rPr>
        <w:t>How this file is organised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Part A — Understand the topic:</w:t>
      </w:r>
      <w:r>
        <w:rPr/>
        <w:t xml:space="preserve"> how CSS works (the cascade, the box model, layout systems and rendering), explained simply.</w:t>
      </w:r>
    </w:p>
    <w:p>
      <w:pPr>
        <w:pStyle w:val="ListBullet"/>
        <w:spacing w:after="40"/>
      </w:pPr>
      <w:r>
        <w:rPr/>
      </w:r>
      <w:r>
        <w:rPr>
          <w:b/>
        </w:rPr>
        <w:t>Part B — Interview questions and answers:</w:t>
      </w:r>
      <w:r>
        <w:rPr/>
        <w:t xml:space="preserve"> Basic → Layout → Responsive and Modern CSS → Animation → Advanced → Scenario → From Your Resume.</w:t>
      </w:r>
    </w:p>
    <w:p>
      <w:pPr>
        <w:spacing w:after="0"/>
      </w:pPr>
    </w:p>
    <w:p>
      <w:r>
        <w:rPr/>
        <w:t xml:space="preserve">Each answer has a </w:t>
      </w:r>
      <w:r>
        <w:rPr>
          <w:b/>
        </w:rPr>
        <w:t>Short answer</w:t>
      </w:r>
      <w:r>
        <w:rPr/>
        <w:t xml:space="preserve"> (say this first), an </w:t>
      </w:r>
      <w:r>
        <w:rPr>
          <w:b/>
        </w:rPr>
        <w:t>Explanation</w:t>
      </w:r>
      <w:r>
        <w:rPr/>
        <w:t xml:space="preserve">, an </w:t>
      </w:r>
      <w:r>
        <w:rPr>
          <w:b/>
        </w:rPr>
        <w:t>Example</w:t>
      </w:r>
      <w:r>
        <w:rPr/>
        <w:t xml:space="preserve">, and a </w:t>
      </w:r>
      <w:r>
        <w:rPr>
          <w:b/>
        </w:rPr>
        <w:t>Say it like this</w:t>
      </w:r>
      <w:r>
        <w:rPr/>
        <w:t xml:space="preserve"> sample answer.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A — Understand the Topic</w:t>
      </w:r>
    </w:p>
    <w:p>
      <w:pPr>
        <w:pStyle w:val="Heading3"/>
      </w:pPr>
      <w:r>
        <w:rPr/>
        <w:t>What is CSS?</w:t>
      </w:r>
    </w:p>
    <w:p>
      <w:r>
        <w:rPr/>
        <w:t xml:space="preserve">CSS (Cascading Style Sheets) controls how HTML looks: colours, fonts, spacing, layout and animation. A CSS rule has a </w:t>
      </w:r>
      <w:r>
        <w:rPr>
          <w:b/>
        </w:rPr>
        <w:t>selector</w:t>
      </w:r>
      <w:r>
        <w:rPr/>
        <w:t xml:space="preserve"> (which elements) and </w:t>
      </w:r>
      <w:r>
        <w:rPr>
          <w:b/>
        </w:rPr>
        <w:t>declarations</w:t>
      </w:r>
      <w:r>
        <w:rPr/>
        <w:t xml:space="preserve"> (what to change):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.btn-primary {            /* selector */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background: #0b5fff;    /* declaration: property: value; */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padding: 0.5rem 1rem;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The "C" in CSS: the cascade</w:t>
      </w:r>
    </w:p>
    <w:p>
      <w:r>
        <w:rPr/>
        <w:t xml:space="preserve">Many rules can target the same element, and the </w:t>
      </w:r>
      <w:r>
        <w:rPr>
          <w:b/>
        </w:rPr>
        <w:t>cascade</w:t>
      </w:r>
      <w:r>
        <w:rPr/>
        <w:t xml:space="preserve"> decides which one wins. It checks these in order:</w:t>
      </w:r>
    </w:p>
    <w:p>
      <w:pPr>
        <w:spacing w:after="40"/>
        <w:ind w:left="425" w:hanging="340"/>
      </w:pPr>
      <w:r>
        <w:t xml:space="preserve">1. </w:t>
      </w:r>
      <w:r>
        <w:rPr/>
      </w:r>
      <w:r>
        <w:rPr>
          <w:b/>
        </w:rPr>
        <w:t>Origin and importance:</w:t>
      </w:r>
      <w:r>
        <w:rPr/>
        <w:t xml:space="preserve"> browser defaults &lt; your styles. </w:t>
      </w:r>
      <w:r>
        <w:rPr>
          <w:rFonts w:ascii="Courier New" w:hAnsi="Courier New"/>
          <w:color w:val="B42318"/>
          <w:sz w:val="20"/>
        </w:rPr>
        <w:t>!important</w:t>
      </w:r>
      <w:r>
        <w:rPr/>
        <w:t xml:space="preserve"> reverses the order.</w:t>
      </w:r>
    </w:p>
    <w:p>
      <w:pPr>
        <w:spacing w:after="40"/>
        <w:ind w:left="425" w:hanging="340"/>
      </w:pPr>
      <w:r>
        <w:t xml:space="preserve">2. </w:t>
      </w:r>
      <w:r>
        <w:rPr/>
      </w:r>
      <w:r>
        <w:rPr>
          <w:b/>
        </w:rPr>
        <w:t>Cascade layers</w:t>
      </w:r>
      <w:r>
        <w:rPr/>
        <w:t xml:space="preserve"> (</w:t>
      </w:r>
      <w:r>
        <w:rPr>
          <w:rFonts w:ascii="Courier New" w:hAnsi="Courier New"/>
          <w:color w:val="B42318"/>
          <w:sz w:val="20"/>
        </w:rPr>
        <w:t>@layer</w:t>
      </w:r>
      <w:r>
        <w:rPr/>
        <w:t>): later layers win.</w:t>
      </w:r>
    </w:p>
    <w:p>
      <w:pPr>
        <w:spacing w:after="40"/>
        <w:ind w:left="425" w:hanging="340"/>
      </w:pPr>
      <w:r>
        <w:t xml:space="preserve">3. </w:t>
      </w:r>
      <w:r>
        <w:rPr/>
      </w:r>
      <w:r>
        <w:rPr>
          <w:b/>
        </w:rPr>
        <w:t>Specificity:</w:t>
      </w:r>
      <w:r>
        <w:rPr/>
        <w:t xml:space="preserve"> more specific selectors win. IDs beat classes, which beat elements.</w:t>
      </w:r>
    </w:p>
    <w:p>
      <w:pPr>
        <w:spacing w:after="40"/>
        <w:ind w:left="425" w:hanging="340"/>
      </w:pPr>
      <w:r>
        <w:t xml:space="preserve">4. </w:t>
      </w:r>
      <w:r>
        <w:rPr/>
      </w:r>
      <w:r>
        <w:rPr>
          <w:b/>
        </w:rPr>
        <w:t>Source order:</w:t>
      </w:r>
      <w:r>
        <w:rPr/>
        <w:t xml:space="preserve"> if everything else is equal, the rule written last wins.</w:t>
      </w:r>
    </w:p>
    <w:p>
      <w:pPr>
        <w:spacing w:after="0"/>
      </w:pPr>
    </w:p>
    <w:p>
      <w:r>
        <w:rPr/>
      </w:r>
      <w:r>
        <w:rPr>
          <w:b/>
        </w:rPr>
        <w:t>Inheritance</w:t>
      </w:r>
      <w:r>
        <w:rPr/>
        <w:t xml:space="preserve"> is a separate idea. Some properties, mostly text ones like </w:t>
      </w:r>
      <w:r>
        <w:rPr>
          <w:rFonts w:ascii="Courier New" w:hAnsi="Courier New"/>
          <w:color w:val="B42318"/>
          <w:sz w:val="20"/>
        </w:rPr>
        <w:t>color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font-family</w:t>
      </w:r>
      <w:r>
        <w:rPr/>
        <w:t>, pass down from parent to child automatically.</w:t>
      </w:r>
    </w:p>
    <w:p>
      <w:pPr>
        <w:pStyle w:val="Heading3"/>
      </w:pPr>
      <w:r>
        <w:rPr/>
        <w:t>The box model</w:t>
      </w:r>
    </w:p>
    <w:p>
      <w:r>
        <w:rPr/>
        <w:t>Every element is a rectangular box made of four layers: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>+------------------- margin -------------------+</w:t>
              <w:br/>
            </w:r>
            <w:r>
              <w:rPr>
                <w:rFonts w:ascii="Courier New" w:hAnsi="Courier New" w:eastAsia="Courier New"/>
                <w:sz w:val="19"/>
              </w:rPr>
              <w:t>|  +--------------- border ----------------+   |</w:t>
              <w:br/>
            </w:r>
            <w:r>
              <w:rPr>
                <w:rFonts w:ascii="Courier New" w:hAnsi="Courier New" w:eastAsia="Courier New"/>
                <w:sz w:val="19"/>
              </w:rPr>
              <w:t>|  |  +----------- padding -------------+  |   |</w:t>
              <w:br/>
            </w:r>
            <w:r>
              <w:rPr>
                <w:rFonts w:ascii="Courier New" w:hAnsi="Courier New" w:eastAsia="Courier New"/>
                <w:sz w:val="19"/>
              </w:rPr>
              <w:t>|  |  |          content               |  |   |</w:t>
              <w:br/>
            </w:r>
            <w:r>
              <w:rPr>
                <w:rFonts w:ascii="Courier New" w:hAnsi="Courier New" w:eastAsia="Courier New"/>
                <w:sz w:val="19"/>
              </w:rPr>
              <w:t>|  |  +--------------------------------+  |   |</w:t>
              <w:br/>
            </w:r>
            <w:r>
              <w:rPr>
                <w:rFonts w:ascii="Courier New" w:hAnsi="Courier New" w:eastAsia="Courier New"/>
                <w:sz w:val="19"/>
              </w:rPr>
              <w:t>|  +--------------------------------------+   |</w:t>
              <w:br/>
            </w:r>
            <w:r>
              <w:rPr>
                <w:rFonts w:ascii="Courier New" w:hAnsi="Courier New" w:eastAsia="Courier New"/>
                <w:sz w:val="19"/>
              </w:rPr>
              <w:t>+----------------------------------------------+</w:t>
            </w:r>
          </w:p>
        </w:tc>
      </w:tr>
    </w:tbl>
    <w:p>
      <w:pPr>
        <w:spacing w:after="40"/>
      </w:pPr>
    </w:p>
    <w:p>
      <w:r>
        <w:rPr/>
        <w:t>By default (</w:t>
      </w:r>
      <w:r>
        <w:rPr>
          <w:rFonts w:ascii="Courier New" w:hAnsi="Courier New"/>
          <w:color w:val="B42318"/>
          <w:sz w:val="20"/>
        </w:rPr>
        <w:t>content-box</w:t>
      </w:r>
      <w:r>
        <w:rPr/>
        <w:t xml:space="preserve">), </w:t>
      </w:r>
      <w:r>
        <w:rPr>
          <w:rFonts w:ascii="Courier New" w:hAnsi="Courier New"/>
          <w:color w:val="B42318"/>
          <w:sz w:val="20"/>
        </w:rPr>
        <w:t>width</w:t>
      </w:r>
      <w:r>
        <w:rPr/>
        <w:t xml:space="preserve"> sets only the content, so padding and border make the box bigger. With </w:t>
      </w:r>
      <w:r>
        <w:rPr>
          <w:rFonts w:ascii="Courier New" w:hAnsi="Courier New"/>
          <w:color w:val="B42318"/>
          <w:sz w:val="20"/>
        </w:rPr>
        <w:t>box-sizing: border-box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width</w:t>
      </w:r>
      <w:r>
        <w:rPr/>
        <w:t xml:space="preserve"> includes padding and border. Almost every project sets this globally.</w:t>
      </w:r>
    </w:p>
    <w:p>
      <w:pPr>
        <w:pStyle w:val="Heading3"/>
      </w:pPr>
      <w:r>
        <w:rPr/>
        <w:t>Layout systems</w:t>
      </w:r>
    </w:p>
    <w:p>
      <w:pPr>
        <w:pStyle w:val="ListBullet"/>
        <w:spacing w:after="40"/>
      </w:pPr>
      <w:r>
        <w:rPr/>
      </w:r>
      <w:r>
        <w:rPr>
          <w:b/>
        </w:rPr>
        <w:t>Normal flow:</w:t>
      </w:r>
      <w:r>
        <w:rPr/>
        <w:t xml:space="preserve"> block elements stack vertically and inline elements flow like text.</w:t>
      </w:r>
    </w:p>
    <w:p>
      <w:pPr>
        <w:pStyle w:val="ListBullet"/>
        <w:spacing w:after="40"/>
      </w:pPr>
      <w:r>
        <w:rPr/>
      </w:r>
      <w:r>
        <w:rPr>
          <w:b/>
        </w:rPr>
        <w:t>Flexbox:</w:t>
      </w:r>
      <w:r>
        <w:rPr/>
        <w:t xml:space="preserve"> lays out items in </w:t>
      </w:r>
      <w:r>
        <w:rPr>
          <w:b/>
        </w:rPr>
        <w:t>one direction</w:t>
      </w:r>
      <w:r>
        <w:rPr/>
        <w:t xml:space="preserve"> (a row or a column). Great for toolbars, navbars and centring.</w:t>
      </w:r>
    </w:p>
    <w:p>
      <w:pPr>
        <w:pStyle w:val="ListBullet"/>
        <w:spacing w:after="40"/>
      </w:pPr>
      <w:r>
        <w:rPr/>
      </w:r>
      <w:r>
        <w:rPr>
          <w:b/>
        </w:rPr>
        <w:t>Grid:</w:t>
      </w:r>
      <w:r>
        <w:rPr/>
        <w:t xml:space="preserve"> lays out in </w:t>
      </w:r>
      <w:r>
        <w:rPr>
          <w:b/>
        </w:rPr>
        <w:t>two dimensions</w:t>
      </w:r>
      <w:r>
        <w:rPr/>
        <w:t xml:space="preserve"> (rows and columns). Great for page shells, dashboards and card galleries.</w:t>
      </w:r>
    </w:p>
    <w:p>
      <w:pPr>
        <w:pStyle w:val="ListBullet"/>
        <w:spacing w:after="40"/>
      </w:pPr>
      <w:r>
        <w:rPr/>
      </w:r>
      <w:r>
        <w:rPr>
          <w:b/>
        </w:rPr>
        <w:t>Positioning: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relative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absolute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fixed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sticky</w:t>
      </w:r>
      <w:r>
        <w:rPr/>
        <w:t xml:space="preserve"> take elements out of the normal flow or pin them.</w:t>
      </w:r>
    </w:p>
    <w:p>
      <w:pPr>
        <w:spacing w:after="0"/>
      </w:pPr>
    </w:p>
    <w:p>
      <w:pPr>
        <w:pStyle w:val="Heading3"/>
      </w:pPr>
      <w:r>
        <w:rPr/>
        <w:t>Responsive design</w:t>
      </w:r>
    </w:p>
    <w:p>
      <w:r>
        <w:rPr/>
        <w:t>Responsive design means one codebase that works on phones, tablets and desktops. The main tools:</w:t>
      </w:r>
    </w:p>
    <w:p>
      <w:pPr>
        <w:pStyle w:val="ListBullet"/>
        <w:spacing w:after="40"/>
      </w:pPr>
      <w:r>
        <w:rPr/>
      </w:r>
      <w:r>
        <w:rPr>
          <w:b/>
        </w:rPr>
        <w:t>Media queries:</w:t>
      </w:r>
      <w:r>
        <w:rPr/>
        <w:t xml:space="preserve"> change styles by viewport size or user preference (dark mode, reduced motion).</w:t>
      </w:r>
    </w:p>
    <w:p>
      <w:pPr>
        <w:pStyle w:val="ListBullet"/>
        <w:spacing w:after="40"/>
      </w:pPr>
      <w:r>
        <w:rPr/>
      </w:r>
      <w:r>
        <w:rPr>
          <w:b/>
        </w:rPr>
        <w:t>Fluid units: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%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rem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vw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fr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clamp()</w:t>
      </w:r>
      <w:r>
        <w:rPr/>
        <w:t>.</w:t>
      </w:r>
    </w:p>
    <w:p>
      <w:pPr>
        <w:pStyle w:val="ListBullet"/>
        <w:spacing w:after="40"/>
      </w:pPr>
      <w:r>
        <w:rPr/>
      </w:r>
      <w:r>
        <w:rPr>
          <w:b/>
        </w:rPr>
        <w:t>Container queries:</w:t>
      </w:r>
      <w:r>
        <w:rPr/>
        <w:t xml:space="preserve"> change a component's styles based on the size of its </w:t>
      </w:r>
      <w:r>
        <w:rPr>
          <w:i/>
        </w:rPr>
        <w:t>container</w:t>
      </w:r>
      <w:r>
        <w:rPr/>
        <w:t>, not the whole screen.</w:t>
      </w:r>
    </w:p>
    <w:p>
      <w:pPr>
        <w:spacing w:after="0"/>
      </w:pPr>
    </w:p>
    <w:p>
      <w:pPr>
        <w:pStyle w:val="Heading3"/>
      </w:pPr>
      <w:r>
        <w:rPr/>
        <w:t>How CSS affects performance</w:t>
      </w:r>
    </w:p>
    <w:p>
      <w:r>
        <w:rPr/>
        <w:t xml:space="preserve">When styles change, the browser may need to redo </w:t>
      </w:r>
      <w:r>
        <w:rPr>
          <w:b/>
        </w:rPr>
        <w:t>layout</w:t>
      </w:r>
      <w:r>
        <w:rPr/>
        <w:t xml:space="preserve"> (expensive), </w:t>
      </w:r>
      <w:r>
        <w:rPr>
          <w:b/>
        </w:rPr>
        <w:t>paint</w:t>
      </w:r>
      <w:r>
        <w:rPr/>
        <w:t xml:space="preserve"> (moderate) or only </w:t>
      </w:r>
      <w:r>
        <w:rPr>
          <w:b/>
        </w:rPr>
        <w:t>composite</w:t>
      </w:r>
      <w:r>
        <w:rPr/>
        <w:t xml:space="preserve"> (cheap, done on the GPU). Animating </w:t>
      </w:r>
      <w:r>
        <w:rPr>
          <w:rFonts w:ascii="Courier New" w:hAnsi="Courier New"/>
          <w:color w:val="B42318"/>
          <w:sz w:val="20"/>
        </w:rPr>
        <w:t>transform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opacity</w:t>
      </w:r>
      <w:r>
        <w:rPr/>
        <w:t xml:space="preserve"> only needs compositing, which is why smooth animations use them.</w:t>
      </w:r>
    </w:p>
    <w:p>
      <w:pPr>
        <w:pStyle w:val="Heading3"/>
      </w:pPr>
      <w:r>
        <w:rPr/>
        <w:t>Why interviewers ask about CSS</w:t>
      </w:r>
    </w:p>
    <w:p>
      <w:r>
        <w:rPr/>
        <w:t>Interviewers want to know whether you can build layouts without fighting the browser. Can you debug "why is my z-index not working" or "why is this overflowing"? Can you design a maintainable, themeable styling system for a large app? For you, they'll focus on multi-tenant theming (BpoBox) and accessible video UI (InterpretIQ).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B — Interview Questions and Answers</w:t>
      </w:r>
    </w:p>
    <w:p>
      <w:r>
        <w:rPr/>
        <w:t xml:space="preserve">Every answer below has four parts: </w:t>
      </w:r>
      <w:r>
        <w:rPr>
          <w:b/>
        </w:rPr>
        <w:t>Short answer</w:t>
      </w:r>
      <w:r>
        <w:rPr/>
        <w:t xml:space="preserve"> (say this first), </w:t>
      </w:r>
      <w:r>
        <w:rPr>
          <w:b/>
        </w:rPr>
        <w:t>Explanation</w:t>
      </w:r>
      <w:r>
        <w:rPr/>
        <w:t xml:space="preserve"> (add if asked for more), </w:t>
      </w:r>
      <w:r>
        <w:rPr>
          <w:b/>
        </w:rPr>
        <w:t>Example</w:t>
      </w:r>
      <w:r>
        <w:rPr/>
        <w:t xml:space="preserve"> (code or a real situation) and </w:t>
      </w:r>
      <w:r>
        <w:rPr>
          <w:b/>
        </w:rPr>
        <w:t>Say it like this</w:t>
      </w:r>
      <w:r>
        <w:rPr/>
        <w:t xml:space="preserve"> (a sample spoken answer).</w:t>
      </w:r>
    </w:p>
    <w:p>
      <w:pPr>
        <w:pStyle w:val="Heading2"/>
        <w:pBdr>
          <w:bottom w:val="single" w:sz="6" w:space="1" w:color="BFC7D5"/>
        </w:pBdr>
      </w:pPr>
      <w:r>
        <w:rPr/>
        <w:t>🟢 Level 1 — Basics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Q1. What are the three ways to add CSS?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Inline (</w:t>
      </w:r>
      <w:r>
        <w:rPr>
          <w:rFonts w:ascii="Courier New" w:hAnsi="Courier New"/>
          <w:color w:val="B42318"/>
          <w:sz w:val="20"/>
        </w:rPr>
        <w:t>style="..."</w:t>
      </w:r>
      <w:r>
        <w:rPr/>
        <w:t xml:space="preserve">), internal (a </w:t>
      </w:r>
      <w:r>
        <w:rPr>
          <w:rFonts w:ascii="Courier New" w:hAnsi="Courier New"/>
          <w:color w:val="B42318"/>
          <w:sz w:val="20"/>
        </w:rPr>
        <w:t>&lt;style&gt;</w:t>
      </w:r>
      <w:r>
        <w:rPr/>
        <w:t xml:space="preserve"> tag) and external (</w:t>
      </w:r>
      <w:r>
        <w:rPr>
          <w:rFonts w:ascii="Courier New" w:hAnsi="Courier New"/>
          <w:color w:val="B42318"/>
          <w:sz w:val="20"/>
        </w:rPr>
        <w:t>&lt;link rel="stylesheet"&gt;</w:t>
      </w:r>
      <w:r>
        <w:rPr/>
        <w:t>). External is preferred.</w:t>
      </w:r>
    </w:p>
    <w:p>
      <w:r>
        <w:rPr/>
      </w:r>
      <w:r>
        <w:rPr>
          <w:b/>
        </w:rPr>
        <w:t>Explanation:</w:t>
      </w:r>
      <w:r>
        <w:rPr/>
        <w:t xml:space="preserve"> External files are cached and reused across pages. Inline styles have the highest specificity and can't use media queries or pseudo-classes, so keep them for truly dynamic values set by JavaScript.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HTML</w:t>
              <w:br/>
            </w:r>
            <w:r>
              <w:rPr>
                <w:rFonts w:ascii="Courier New" w:hAnsi="Courier New" w:eastAsia="Courier New"/>
                <w:sz w:val="19"/>
              </w:rPr>
              <w:t>&lt;link rel="stylesheet" href="/styles.css"&gt;</w:t>
              <w:br/>
            </w:r>
            <w:r>
              <w:rPr>
                <w:rFonts w:ascii="Courier New" w:hAnsi="Courier New" w:eastAsia="Courier New"/>
                <w:sz w:val="19"/>
              </w:rPr>
              <w:t>&lt;div class="progress" style="--value: 42%"&gt;&lt;/div&gt;  &lt;!-- dynamic value only --&gt;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keep styles in external files or modules for caching and maintainability, and use inline styles only for dynamic values, usually by setting a CSS variable."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Q2. What types of selectors are there?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Element, class, ID, attribute, descendant, child, sibling, pseudo-class and pseudo-element selectors.</w:t>
      </w:r>
    </w:p>
    <w:p>
      <w:r>
        <w:rPr/>
      </w:r>
      <w:r>
        <w:rPr>
          <w:b/>
        </w:rPr>
        <w:t>Explanation:</w:t>
      </w:r>
      <w:r>
        <w:rPr/>
      </w:r>
    </w:p>
    <w:tbl>
      <w:tblPr>
        <w:tblStyle w:val="TableGrid"/>
        <w:tblW w:type="auto" w:w="0"/>
        <w:jc w:val="center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Selector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Matches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Element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p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all paragraphs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Class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.btn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class="btn"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ID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#main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id="main"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Attribute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[type="email"]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email inputs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Descendant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nav a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 xml:space="preserve">any </w:t>
            </w:r>
            <w:r>
              <w:rPr>
                <w:rFonts w:ascii="Courier New" w:hAnsi="Courier New"/>
                <w:color w:val="B42318"/>
                <w:sz w:val="20"/>
              </w:rPr>
              <w:t>a</w:t>
            </w:r>
            <w:r>
              <w:rPr>
                <w:sz w:val="20"/>
              </w:rPr>
              <w:t xml:space="preserve"> inside </w:t>
            </w:r>
            <w:r>
              <w:rPr>
                <w:rFonts w:ascii="Courier New" w:hAnsi="Courier New"/>
                <w:color w:val="B42318"/>
                <w:sz w:val="20"/>
              </w:rPr>
              <w:t>nav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Child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ul &gt; li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direct children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Adjacent sibling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h2 + p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 xml:space="preserve">the </w:t>
            </w:r>
            <w:r>
              <w:rPr>
                <w:rFonts w:ascii="Courier New" w:hAnsi="Courier New"/>
                <w:color w:val="B42318"/>
                <w:sz w:val="20"/>
              </w:rPr>
              <w:t>p</w:t>
            </w:r>
            <w:r>
              <w:rPr>
                <w:sz w:val="20"/>
              </w:rPr>
              <w:t xml:space="preserve"> right after an </w:t>
            </w:r>
            <w:r>
              <w:rPr>
                <w:rFonts w:ascii="Courier New" w:hAnsi="Courier New"/>
                <w:color w:val="B42318"/>
                <w:sz w:val="20"/>
              </w:rPr>
              <w:t>h2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General sibling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h2 ~ p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 xml:space="preserve">all later </w:t>
            </w:r>
            <w:r>
              <w:rPr>
                <w:rFonts w:ascii="Courier New" w:hAnsi="Courier New"/>
                <w:color w:val="B42318"/>
                <w:sz w:val="20"/>
              </w:rPr>
              <w:t>p</w:t>
            </w:r>
            <w:r>
              <w:rPr>
                <w:sz w:val="20"/>
              </w:rPr>
              <w:t xml:space="preserve"> siblings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Pseudo-class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a:hover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a state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Pseudo-element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p::first-line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a part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.call-list &gt; li[data-status="missed"]:hover</w:t>
      </w:r>
      <w:r>
        <w:rPr/>
        <w:t xml:space="preserve"> combines child, attribute and pseudo-class selectors.</w:t>
      </w:r>
    </w:p>
    <w:p>
      <w:r>
        <w:rPr/>
      </w:r>
      <w:r>
        <w:rPr>
          <w:b/>
        </w:rPr>
        <w:t>Say it like this:</w:t>
      </w:r>
      <w:r>
        <w:rPr/>
        <w:t xml:space="preserve"> "I mostly use single class selectors to keep specificity low, with attribute selectors for state, like </w:t>
      </w:r>
      <w:r>
        <w:rPr>
          <w:rFonts w:ascii="Courier New" w:hAnsi="Courier New"/>
          <w:color w:val="B42318"/>
          <w:sz w:val="20"/>
        </w:rPr>
        <w:t>[data-state='open']</w:t>
      </w:r>
      <w:r>
        <w:rPr/>
        <w:t>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Q3. Explain the box model.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Every element is a box of content → padding → border → margin. With the default </w:t>
      </w:r>
      <w:r>
        <w:rPr>
          <w:rFonts w:ascii="Courier New" w:hAnsi="Courier New"/>
          <w:color w:val="B42318"/>
          <w:sz w:val="20"/>
        </w:rPr>
        <w:t>content-box</w:t>
      </w:r>
      <w:r>
        <w:rPr/>
        <w:t>, padding and border are added to the declared width.</w:t>
      </w:r>
    </w:p>
    <w:p>
      <w:r>
        <w:rPr/>
      </w:r>
      <w:r>
        <w:rPr>
          <w:b/>
        </w:rPr>
        <w:t>Explanation:</w:t>
      </w:r>
      <w:r>
        <w:rPr/>
        <w:t xml:space="preserve"> That default makes sizes hard to reason about, which is why most projects switch to </w:t>
      </w:r>
      <w:r>
        <w:rPr>
          <w:rFonts w:ascii="Courier New" w:hAnsi="Courier New"/>
          <w:color w:val="B42318"/>
          <w:sz w:val="20"/>
        </w:rPr>
        <w:t>border-box</w:t>
      </w:r>
      <w:r>
        <w:rPr/>
        <w:t xml:space="preserve">, where </w:t>
      </w:r>
      <w:r>
        <w:rPr>
          <w:rFonts w:ascii="Courier New" w:hAnsi="Courier New"/>
          <w:color w:val="B42318"/>
          <w:sz w:val="20"/>
        </w:rPr>
        <w:t>width</w:t>
      </w:r>
      <w:r>
        <w:rPr/>
        <w:t xml:space="preserve"> includes padding and border.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.box { width: 200px; padding: 20px; border: 5px solid; }</w:t>
              <w:br/>
            </w:r>
            <w:r>
              <w:rPr>
                <w:rFonts w:ascii="Courier New" w:hAnsi="Courier New" w:eastAsia="Courier New"/>
                <w:sz w:val="19"/>
              </w:rPr>
              <w:t>/* content-box: visible width = 200 + 40 + 10 = 250px */</w:t>
              <w:br/>
            </w:r>
            <w:r>
              <w:rPr>
                <w:rFonts w:ascii="Courier New" w:hAnsi="Courier New" w:eastAsia="Courier New"/>
                <w:sz w:val="19"/>
              </w:rPr>
              <w:t>/* border-box:  visible width = 200px */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"Every element is content, padding, border and margin. I set </w:t>
      </w:r>
      <w:r>
        <w:rPr>
          <w:rFonts w:ascii="Courier New" w:hAnsi="Courier New"/>
          <w:color w:val="B42318"/>
          <w:sz w:val="20"/>
        </w:rPr>
        <w:t>box-sizing: border-box</w:t>
      </w:r>
      <w:r>
        <w:rPr/>
        <w:t xml:space="preserve"> globally so </w:t>
      </w:r>
      <w:r>
        <w:rPr>
          <w:rFonts w:ascii="Courier New" w:hAnsi="Courier New"/>
          <w:color w:val="B42318"/>
          <w:sz w:val="20"/>
        </w:rPr>
        <w:t>width</w:t>
      </w:r>
      <w:r>
        <w:rPr/>
        <w:t xml:space="preserve"> means the full visible width."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Q4. Why set </w:t>
      </w:r>
      <w:r>
        <w:rPr>
          <w:rFonts w:ascii="Courier New" w:hAnsi="Courier New"/>
          <w:b/>
          <w:color w:val="1F3A5F"/>
          <w:sz w:val="24"/>
        </w:rPr>
        <w:t>box-sizing: border-box</w:t>
      </w:r>
      <w:r>
        <w:rPr>
          <w:b/>
          <w:color w:val="1F3A5F"/>
          <w:sz w:val="24"/>
        </w:rPr>
        <w:t xml:space="preserve"> globally?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So </w:t>
      </w:r>
      <w:r>
        <w:rPr>
          <w:rFonts w:ascii="Courier New" w:hAnsi="Courier New"/>
          <w:color w:val="B42318"/>
          <w:sz w:val="20"/>
        </w:rPr>
        <w:t>width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height</w:t>
      </w:r>
      <w:r>
        <w:rPr/>
        <w:t xml:space="preserve"> include padding and border, which makes layout maths predictable.</w:t>
      </w:r>
    </w:p>
    <w:p>
      <w:r>
        <w:rPr/>
      </w:r>
      <w:r>
        <w:rPr>
          <w:b/>
        </w:rPr>
        <w:t>Explanation:</w:t>
      </w:r>
      <w:r>
        <w:rPr/>
        <w:t xml:space="preserve"> With </w:t>
      </w:r>
      <w:r>
        <w:rPr>
          <w:rFonts w:ascii="Courier New" w:hAnsi="Courier New"/>
          <w:color w:val="B42318"/>
          <w:sz w:val="20"/>
        </w:rPr>
        <w:t>content-box</w:t>
      </w:r>
      <w:r>
        <w:rPr/>
        <w:t xml:space="preserve">, two 50%-wide columns with padding overflow their row. With </w:t>
      </w:r>
      <w:r>
        <w:rPr>
          <w:rFonts w:ascii="Courier New" w:hAnsi="Courier New"/>
          <w:color w:val="B42318"/>
          <w:sz w:val="20"/>
        </w:rPr>
        <w:t>border-box</w:t>
      </w:r>
      <w:r>
        <w:rPr/>
        <w:t xml:space="preserve"> they fit exactly. Pseudo-elements are included so decorative boxes behave the same.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*, *::before, *::after { box-sizing: border-box;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"It's the first rule in every reset I write, because then 50% plus padding still means 50%."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Q5. Margin vs padding?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Padding is space inside the border; margin is space outside it.</w:t>
      </w:r>
    </w:p>
    <w:p>
      <w:r>
        <w:rPr/>
      </w:r>
      <w:r>
        <w:rPr>
          <w:b/>
        </w:rPr>
        <w:t>Explanation:</w:t>
      </w:r>
      <w:r>
        <w:rPr/>
        <w:t xml:space="preserve"> Padding shows the element's background and increases the clickable area. Margin is transparent, can be negative, and vertical margins can collapse. In flex and grid layouts, </w:t>
      </w:r>
      <w:r>
        <w:rPr>
          <w:rFonts w:ascii="Courier New" w:hAnsi="Courier New"/>
          <w:color w:val="B42318"/>
          <w:sz w:val="20"/>
        </w:rPr>
        <w:t>gap</w:t>
      </w:r>
      <w:r>
        <w:rPr/>
        <w:t xml:space="preserve"> is often better than margins.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.btn { padding: 0.5rem 1rem; }      /* bigger click target */</w:t>
              <w:br/>
            </w:r>
            <w:r>
              <w:rPr>
                <w:rFonts w:ascii="Courier New" w:hAnsi="Courier New" w:eastAsia="Courier New"/>
                <w:sz w:val="19"/>
              </w:rPr>
              <w:t>.card + .card { margin-top: 1rem; } /* space between cards */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"Padding is inside and clickable, margin is outside and spacing. For spacing between items in flex or grid I prefer </w:t>
      </w:r>
      <w:r>
        <w:rPr>
          <w:rFonts w:ascii="Courier New" w:hAnsi="Courier New"/>
          <w:color w:val="B42318"/>
          <w:sz w:val="20"/>
        </w:rPr>
        <w:t>gap</w:t>
      </w:r>
      <w:r>
        <w:rPr/>
        <w:t>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Q6. What are the common </w:t>
      </w:r>
      <w:r>
        <w:rPr>
          <w:rFonts w:ascii="Courier New" w:hAnsi="Courier New"/>
          <w:b/>
          <w:color w:val="1F3A5F"/>
          <w:sz w:val="24"/>
        </w:rPr>
        <w:t>display</w:t>
      </w:r>
      <w:r>
        <w:rPr>
          <w:b/>
          <w:color w:val="1F3A5F"/>
          <w:sz w:val="24"/>
        </w:rPr>
        <w:t xml:space="preserve"> values?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block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inline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inline-block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flex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inline-flex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grid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none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contents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flow-root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contents</w:t>
      </w:r>
      <w:r>
        <w:rPr/>
        <w:t xml:space="preserve"> removes the element's own box but keeps its children (careful: it can remove semantics from some elements). </w:t>
      </w:r>
      <w:r>
        <w:rPr>
          <w:rFonts w:ascii="Courier New" w:hAnsi="Courier New"/>
          <w:color w:val="B42318"/>
          <w:sz w:val="20"/>
        </w:rPr>
        <w:t>flow-root</w:t>
      </w:r>
      <w:r>
        <w:rPr/>
        <w:t xml:space="preserve"> creates a new block formatting context, which contains floats.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.toolbar { display: flex; }</w:t>
              <w:br/>
            </w:r>
            <w:r>
              <w:rPr>
                <w:rFonts w:ascii="Courier New" w:hAnsi="Courier New" w:eastAsia="Courier New"/>
                <w:sz w:val="19"/>
              </w:rPr>
              <w:t>.badge { display: inline-flex; align-items: center; }</w:t>
              <w:br/>
            </w:r>
            <w:r>
              <w:rPr>
                <w:rFonts w:ascii="Courier New" w:hAnsi="Courier New" w:eastAsia="Courier New"/>
                <w:sz w:val="19"/>
              </w:rPr>
              <w:t>.clearfix { display: flow-root;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"Day to day I use flex and grid for layout, </w:t>
      </w:r>
      <w:r>
        <w:rPr>
          <w:rFonts w:ascii="Courier New" w:hAnsi="Courier New"/>
          <w:color w:val="B42318"/>
          <w:sz w:val="20"/>
        </w:rPr>
        <w:t>inline-flex</w:t>
      </w:r>
      <w:r>
        <w:rPr/>
        <w:t xml:space="preserve"> for icon-and-text badges, and </w:t>
      </w:r>
      <w:r>
        <w:rPr>
          <w:rFonts w:ascii="Courier New" w:hAnsi="Courier New"/>
          <w:color w:val="B42318"/>
          <w:sz w:val="20"/>
        </w:rPr>
        <w:t>flow-root</w:t>
      </w:r>
      <w:r>
        <w:rPr/>
        <w:t xml:space="preserve"> when I need to contain floats."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Q7. </w:t>
      </w:r>
      <w:r>
        <w:rPr>
          <w:rFonts w:ascii="Courier New" w:hAnsi="Courier New"/>
          <w:b/>
          <w:color w:val="1F3A5F"/>
          <w:sz w:val="24"/>
        </w:rPr>
        <w:t>inline</w:t>
      </w:r>
      <w:r>
        <w:rPr>
          <w:b/>
          <w:color w:val="1F3A5F"/>
          <w:sz w:val="24"/>
        </w:rPr>
        <w:t xml:space="preserve"> vs </w:t>
      </w:r>
      <w:r>
        <w:rPr>
          <w:rFonts w:ascii="Courier New" w:hAnsi="Courier New"/>
          <w:b/>
          <w:color w:val="1F3A5F"/>
          <w:sz w:val="24"/>
        </w:rPr>
        <w:t>inline-block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inline</w:t>
      </w:r>
      <w:r>
        <w:rPr/>
        <w:t xml:space="preserve"> ignores width, height and vertical margins; </w:t>
      </w:r>
      <w:r>
        <w:rPr>
          <w:rFonts w:ascii="Courier New" w:hAnsi="Courier New"/>
          <w:color w:val="B42318"/>
          <w:sz w:val="20"/>
        </w:rPr>
        <w:t>inline-block</w:t>
      </w:r>
      <w:r>
        <w:rPr/>
        <w:t xml:space="preserve"> sits in a line of text but respects them.</w:t>
      </w:r>
    </w:p>
    <w:p>
      <w:r>
        <w:rPr/>
      </w:r>
      <w:r>
        <w:rPr>
          <w:b/>
        </w:rPr>
        <w:t>Explanation:</w:t>
      </w:r>
      <w:r>
        <w:rPr/>
        <w:t xml:space="preserve"> Use </w:t>
      </w:r>
      <w:r>
        <w:rPr>
          <w:rFonts w:ascii="Courier New" w:hAnsi="Courier New"/>
          <w:color w:val="B42318"/>
          <w:sz w:val="20"/>
        </w:rPr>
        <w:t>inline-block</w:t>
      </w:r>
      <w:r>
        <w:rPr/>
        <w:t xml:space="preserve"> (or </w:t>
      </w:r>
      <w:r>
        <w:rPr>
          <w:rFonts w:ascii="Courier New" w:hAnsi="Courier New"/>
          <w:color w:val="B42318"/>
          <w:sz w:val="20"/>
        </w:rPr>
        <w:t>inline-flex</w:t>
      </w:r>
      <w:r>
        <w:rPr/>
        <w:t>) when something must flow with text but needs its own size and padding, like a badge or a pill.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.pill { display: inline-block; padding: 2px 8px; border-radius: 999px;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"Inline elements can't be sized; inline-block can. For a status pill inside a sentence I use inline-block or inline-flex."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Q8. What units are there?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Absolute </w:t>
      </w:r>
      <w:r>
        <w:rPr>
          <w:rFonts w:ascii="Courier New" w:hAnsi="Courier New"/>
          <w:color w:val="B42318"/>
          <w:sz w:val="20"/>
        </w:rPr>
        <w:t>px</w:t>
      </w:r>
      <w:r>
        <w:rPr/>
        <w:t xml:space="preserve">, and relative units: </w:t>
      </w:r>
      <w:r>
        <w:rPr>
          <w:rFonts w:ascii="Courier New" w:hAnsi="Courier New"/>
          <w:color w:val="B42318"/>
          <w:sz w:val="20"/>
        </w:rPr>
        <w:t>%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em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rem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vw</w:t>
      </w:r>
      <w:r>
        <w:rPr/>
        <w:t>/</w:t>
      </w:r>
      <w:r>
        <w:rPr>
          <w:rFonts w:ascii="Courier New" w:hAnsi="Courier New"/>
          <w:color w:val="B42318"/>
          <w:sz w:val="20"/>
        </w:rPr>
        <w:t>vh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ch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fr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%</w:t>
      </w:r>
      <w:r>
        <w:rPr/>
        <w:t xml:space="preserve"> is relative to the parent, </w:t>
      </w:r>
      <w:r>
        <w:rPr>
          <w:rFonts w:ascii="Courier New" w:hAnsi="Courier New"/>
          <w:color w:val="B42318"/>
          <w:sz w:val="20"/>
        </w:rPr>
        <w:t>em</w:t>
      </w:r>
      <w:r>
        <w:rPr/>
        <w:t xml:space="preserve"> to the element's own font size (nested ems compound), </w:t>
      </w:r>
      <w:r>
        <w:rPr>
          <w:rFonts w:ascii="Courier New" w:hAnsi="Courier New"/>
          <w:color w:val="B42318"/>
          <w:sz w:val="20"/>
        </w:rPr>
        <w:t>rem</w:t>
      </w:r>
      <w:r>
        <w:rPr/>
        <w:t xml:space="preserve"> to the root font size, </w:t>
      </w:r>
      <w:r>
        <w:rPr>
          <w:rFonts w:ascii="Courier New" w:hAnsi="Courier New"/>
          <w:color w:val="B42318"/>
          <w:sz w:val="20"/>
        </w:rPr>
        <w:t>vw</w:t>
      </w:r>
      <w:r>
        <w:rPr/>
        <w:t>/</w:t>
      </w:r>
      <w:r>
        <w:rPr>
          <w:rFonts w:ascii="Courier New" w:hAnsi="Courier New"/>
          <w:color w:val="B42318"/>
          <w:sz w:val="20"/>
        </w:rPr>
        <w:t>vh</w:t>
      </w:r>
      <w:r>
        <w:rPr/>
        <w:t xml:space="preserve"> to the viewport, </w:t>
      </w:r>
      <w:r>
        <w:rPr>
          <w:rFonts w:ascii="Courier New" w:hAnsi="Courier New"/>
          <w:color w:val="B42318"/>
          <w:sz w:val="20"/>
        </w:rPr>
        <w:t>ch</w:t>
      </w:r>
      <w:r>
        <w:rPr/>
        <w:t xml:space="preserve"> to the width of "0", and </w:t>
      </w:r>
      <w:r>
        <w:rPr>
          <w:rFonts w:ascii="Courier New" w:hAnsi="Courier New"/>
          <w:color w:val="B42318"/>
          <w:sz w:val="20"/>
        </w:rPr>
        <w:t>fr</w:t>
      </w:r>
      <w:r>
        <w:rPr/>
        <w:t xml:space="preserve"> to free space in a grid.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.article { max-width: 65ch; }                 /* readable line length */</w:t>
              <w:br/>
            </w:r>
            <w:r>
              <w:rPr>
                <w:rFonts w:ascii="Courier New" w:hAnsi="Courier New" w:eastAsia="Courier New"/>
                <w:sz w:val="19"/>
              </w:rPr>
              <w:t>.layout { grid-template-columns: 240px 1fr; } /* sidebar + rest */</w:t>
              <w:br/>
            </w:r>
            <w:r>
              <w:rPr>
                <w:rFonts w:ascii="Courier New" w:hAnsi="Courier New" w:eastAsia="Courier New"/>
                <w:sz w:val="19"/>
              </w:rPr>
              <w:t>h1 { font-size: 2rem;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use </w:t>
      </w:r>
      <w:r>
        <w:rPr>
          <w:rFonts w:ascii="Courier New" w:hAnsi="Courier New"/>
          <w:color w:val="B42318"/>
          <w:sz w:val="20"/>
        </w:rPr>
        <w:t>rem</w:t>
      </w:r>
      <w:r>
        <w:rPr/>
        <w:t xml:space="preserve"> for typography and spacing, </w:t>
      </w:r>
      <w:r>
        <w:rPr>
          <w:rFonts w:ascii="Courier New" w:hAnsi="Courier New"/>
          <w:color w:val="B42318"/>
          <w:sz w:val="20"/>
        </w:rPr>
        <w:t>ch</w:t>
      </w:r>
      <w:r>
        <w:rPr/>
        <w:t xml:space="preserve"> for readable text widths, </w:t>
      </w:r>
      <w:r>
        <w:rPr>
          <w:rFonts w:ascii="Courier New" w:hAnsi="Courier New"/>
          <w:color w:val="B42318"/>
          <w:sz w:val="20"/>
        </w:rPr>
        <w:t>fr</w:t>
      </w:r>
      <w:r>
        <w:rPr/>
        <w:t xml:space="preserve"> in grids, and </w:t>
      </w:r>
      <w:r>
        <w:rPr>
          <w:rFonts w:ascii="Courier New" w:hAnsi="Courier New"/>
          <w:color w:val="B42318"/>
          <w:sz w:val="20"/>
        </w:rPr>
        <w:t>px</w:t>
      </w:r>
      <w:r>
        <w:rPr/>
        <w:t xml:space="preserve"> mainly for borders."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Q9. When do you use </w:t>
      </w:r>
      <w:r>
        <w:rPr>
          <w:rFonts w:ascii="Courier New" w:hAnsi="Courier New"/>
          <w:b/>
          <w:color w:val="1F3A5F"/>
          <w:sz w:val="24"/>
        </w:rPr>
        <w:t>rem</w:t>
      </w:r>
      <w:r>
        <w:rPr>
          <w:b/>
          <w:color w:val="1F3A5F"/>
          <w:sz w:val="24"/>
        </w:rPr>
        <w:t xml:space="preserve"> and when </w:t>
      </w:r>
      <w:r>
        <w:rPr>
          <w:rFonts w:ascii="Courier New" w:hAnsi="Courier New"/>
          <w:b/>
          <w:color w:val="1F3A5F"/>
          <w:sz w:val="24"/>
        </w:rPr>
        <w:t>em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rem</w:t>
      </w:r>
      <w:r>
        <w:rPr/>
        <w:t xml:space="preserve"> for font sizes and the spacing scale; </w:t>
      </w:r>
      <w:r>
        <w:rPr>
          <w:rFonts w:ascii="Courier New" w:hAnsi="Courier New"/>
          <w:color w:val="B42318"/>
          <w:sz w:val="20"/>
        </w:rPr>
        <w:t>em</w:t>
      </w:r>
      <w:r>
        <w:rPr/>
        <w:t xml:space="preserve"> for things that should scale with the component's own text.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rem</w:t>
      </w:r>
      <w:r>
        <w:rPr/>
        <w:t xml:space="preserve"> respects the user's browser font setting, which is an accessibility win. </w:t>
      </w:r>
      <w:r>
        <w:rPr>
          <w:rFonts w:ascii="Courier New" w:hAnsi="Courier New"/>
          <w:color w:val="B42318"/>
          <w:sz w:val="20"/>
        </w:rPr>
        <w:t>em</w:t>
      </w:r>
      <w:r>
        <w:rPr/>
        <w:t xml:space="preserve"> inside components makes padding grow with the component's font size.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.btn { font-size: 1rem; padding: 0.5em 1em; }</w:t>
              <w:br/>
            </w:r>
            <w:r>
              <w:rPr>
                <w:rFonts w:ascii="Courier New" w:hAnsi="Courier New" w:eastAsia="Courier New"/>
                <w:sz w:val="19"/>
              </w:rPr>
              <w:t>.btn--large { font-size: 1.25rem; } /* padding scales automatically */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use </w:t>
      </w:r>
      <w:r>
        <w:rPr>
          <w:rFonts w:ascii="Courier New" w:hAnsi="Courier New"/>
          <w:color w:val="B42318"/>
          <w:sz w:val="20"/>
        </w:rPr>
        <w:t>rem</w:t>
      </w:r>
      <w:r>
        <w:rPr/>
        <w:t xml:space="preserve"> for the global scale so users' font settings work, and </w:t>
      </w:r>
      <w:r>
        <w:rPr>
          <w:rFonts w:ascii="Courier New" w:hAnsi="Courier New"/>
          <w:color w:val="B42318"/>
          <w:sz w:val="20"/>
        </w:rPr>
        <w:t>em</w:t>
      </w:r>
      <w:r>
        <w:rPr/>
        <w:t xml:space="preserve"> inside components so padding scales with the text."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Q10. What colour formats are there?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Named colours, hex, </w:t>
      </w:r>
      <w:r>
        <w:rPr>
          <w:rFonts w:ascii="Courier New" w:hAnsi="Courier New"/>
          <w:color w:val="B42318"/>
          <w:sz w:val="20"/>
        </w:rPr>
        <w:t>rgb()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hsl()</w:t>
      </w:r>
      <w:r>
        <w:rPr/>
        <w:t xml:space="preserve"> and the modern </w:t>
      </w:r>
      <w:r>
        <w:rPr>
          <w:rFonts w:ascii="Courier New" w:hAnsi="Courier New"/>
          <w:color w:val="B42318"/>
          <w:sz w:val="20"/>
        </w:rPr>
        <w:t>oklch()</w:t>
      </w:r>
      <w:r>
        <w:rPr/>
        <w:t xml:space="preserve">, with alpha written as </w:t>
      </w:r>
      <w:r>
        <w:rPr>
          <w:rFonts w:ascii="Courier New" w:hAnsi="Courier New"/>
          <w:color w:val="B42318"/>
          <w:sz w:val="20"/>
        </w:rPr>
        <w:t>/ 50%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oklch()</w:t>
      </w:r>
      <w:r>
        <w:rPr/>
        <w:t xml:space="preserve"> is perceptually uniform: changing lightness looks consistent across hues, which makes it great for generating design-token palettes and predictable contrast.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:root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--primary: oklch(60% 0.15 250);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--primary-hover: oklch(55% 0.15 250);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--overlay: rgb(0 0 0 / 50%);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"For design tokens I like </w:t>
      </w:r>
      <w:r>
        <w:rPr>
          <w:rFonts w:ascii="Courier New" w:hAnsi="Courier New"/>
          <w:color w:val="B42318"/>
          <w:sz w:val="20"/>
        </w:rPr>
        <w:t>oklch</w:t>
      </w:r>
      <w:r>
        <w:rPr/>
        <w:t>, because I can adjust lightness for hover or dark mode and the colour stays visually consistent."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Q11. Explain the </w:t>
      </w:r>
      <w:r>
        <w:rPr>
          <w:rFonts w:ascii="Courier New" w:hAnsi="Courier New"/>
          <w:b/>
          <w:color w:val="1F3A5F"/>
          <w:sz w:val="24"/>
        </w:rPr>
        <w:t>position</w:t>
      </w:r>
      <w:r>
        <w:rPr>
          <w:b/>
          <w:color w:val="1F3A5F"/>
          <w:sz w:val="24"/>
        </w:rPr>
        <w:t xml:space="preserve"> values.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static</w:t>
      </w:r>
      <w:r>
        <w:rPr/>
        <w:t xml:space="preserve"> (normal flow), </w:t>
      </w:r>
      <w:r>
        <w:rPr>
          <w:rFonts w:ascii="Courier New" w:hAnsi="Courier New"/>
          <w:color w:val="B42318"/>
          <w:sz w:val="20"/>
        </w:rPr>
        <w:t>relative</w:t>
      </w:r>
      <w:r>
        <w:rPr/>
        <w:t xml:space="preserve"> (offset, keeps space), </w:t>
      </w:r>
      <w:r>
        <w:rPr>
          <w:rFonts w:ascii="Courier New" w:hAnsi="Courier New"/>
          <w:color w:val="B42318"/>
          <w:sz w:val="20"/>
        </w:rPr>
        <w:t>absolute</w:t>
      </w:r>
      <w:r>
        <w:rPr/>
        <w:t xml:space="preserve"> (removed from flow, relative to the nearest positioned ancestor), </w:t>
      </w:r>
      <w:r>
        <w:rPr>
          <w:rFonts w:ascii="Courier New" w:hAnsi="Courier New"/>
          <w:color w:val="B42318"/>
          <w:sz w:val="20"/>
        </w:rPr>
        <w:t>fixed</w:t>
      </w:r>
      <w:r>
        <w:rPr/>
        <w:t xml:space="preserve"> (relative to the viewport) and </w:t>
      </w:r>
      <w:r>
        <w:rPr>
          <w:rFonts w:ascii="Courier New" w:hAnsi="Courier New"/>
          <w:color w:val="B42318"/>
          <w:sz w:val="20"/>
        </w:rPr>
        <w:t>sticky</w:t>
      </w:r>
      <w:r>
        <w:rPr/>
        <w:t xml:space="preserve"> (relative until it sticks at a threshold).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relative</w:t>
      </w:r>
      <w:r>
        <w:rPr/>
        <w:t xml:space="preserve"> also becomes the reference point for absolutely positioned children. </w:t>
      </w:r>
      <w:r>
        <w:rPr>
          <w:rFonts w:ascii="Courier New" w:hAnsi="Courier New"/>
          <w:color w:val="B42318"/>
          <w:sz w:val="20"/>
        </w:rPr>
        <w:t>fixed</w:t>
      </w:r>
      <w:r>
        <w:rPr/>
        <w:t xml:space="preserve"> breaks if an ancestor has </w:t>
      </w:r>
      <w:r>
        <w:rPr>
          <w:rFonts w:ascii="Courier New" w:hAnsi="Courier New"/>
          <w:color w:val="B42318"/>
          <w:sz w:val="20"/>
        </w:rPr>
        <w:t>transform</w:t>
      </w:r>
      <w:r>
        <w:rPr/>
        <w:t xml:space="preserve"> or </w:t>
      </w:r>
      <w:r>
        <w:rPr>
          <w:rFonts w:ascii="Courier New" w:hAnsi="Courier New"/>
          <w:color w:val="B42318"/>
          <w:sz w:val="20"/>
        </w:rPr>
        <w:t>filter</w:t>
      </w:r>
      <w:r>
        <w:rPr/>
        <w:t>, because that ancestor becomes the reference instead.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.tile { position: relative; }</w:t>
              <w:br/>
            </w:r>
            <w:r>
              <w:rPr>
                <w:rFonts w:ascii="Courier New" w:hAnsi="Courier New" w:eastAsia="Courier New"/>
                <w:sz w:val="19"/>
              </w:rPr>
              <w:t>.tile .name-badge { position: absolute; bottom: 8px; left: 8px; }</w:t>
              <w:br/>
            </w:r>
            <w:r>
              <w:rPr>
                <w:rFonts w:ascii="Courier New" w:hAnsi="Courier New" w:eastAsia="Courier New"/>
                <w:sz w:val="19"/>
              </w:rPr>
              <w:t>.table thead th { position: sticky; top: 0;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"The pattern I use most is a </w:t>
      </w:r>
      <w:r>
        <w:rPr>
          <w:rFonts w:ascii="Courier New" w:hAnsi="Courier New"/>
          <w:color w:val="B42318"/>
          <w:sz w:val="20"/>
        </w:rPr>
        <w:t>relative</w:t>
      </w:r>
      <w:r>
        <w:rPr/>
        <w:t xml:space="preserve"> container with </w:t>
      </w:r>
      <w:r>
        <w:rPr>
          <w:rFonts w:ascii="Courier New" w:hAnsi="Courier New"/>
          <w:color w:val="B42318"/>
          <w:sz w:val="20"/>
        </w:rPr>
        <w:t>absolute</w:t>
      </w:r>
      <w:r>
        <w:rPr/>
        <w:t xml:space="preserve"> overlays, like the name badge on a video tile, and </w:t>
      </w:r>
      <w:r>
        <w:rPr>
          <w:rFonts w:ascii="Courier New" w:hAnsi="Courier New"/>
          <w:color w:val="B42318"/>
          <w:sz w:val="20"/>
        </w:rPr>
        <w:t>sticky</w:t>
      </w:r>
      <w:r>
        <w:rPr/>
        <w:t xml:space="preserve"> for table headers."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Q12. </w:t>
      </w:r>
      <w:r>
        <w:rPr>
          <w:rFonts w:ascii="Courier New" w:hAnsi="Courier New"/>
          <w:b/>
          <w:color w:val="1F3A5F"/>
          <w:sz w:val="24"/>
        </w:rPr>
        <w:t>display: none</w:t>
      </w:r>
      <w:r>
        <w:rPr>
          <w:b/>
          <w:color w:val="1F3A5F"/>
          <w:sz w:val="24"/>
        </w:rPr>
        <w:t xml:space="preserve"> vs </w:t>
      </w:r>
      <w:r>
        <w:rPr>
          <w:rFonts w:ascii="Courier New" w:hAnsi="Courier New"/>
          <w:b/>
          <w:color w:val="1F3A5F"/>
          <w:sz w:val="24"/>
        </w:rPr>
        <w:t>visibility: hidden</w:t>
      </w:r>
      <w:r>
        <w:rPr>
          <w:b/>
          <w:color w:val="1F3A5F"/>
          <w:sz w:val="24"/>
        </w:rPr>
        <w:t xml:space="preserve"> vs </w:t>
      </w:r>
      <w:r>
        <w:rPr>
          <w:rFonts w:ascii="Courier New" w:hAnsi="Courier New"/>
          <w:b/>
          <w:color w:val="1F3A5F"/>
          <w:sz w:val="24"/>
        </w:rPr>
        <w:t>opacity: 0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display: none</w:t>
      </w:r>
      <w:r>
        <w:rPr/>
        <w:t xml:space="preserve"> removes the element from layout and the accessibility tree; </w:t>
      </w:r>
      <w:r>
        <w:rPr>
          <w:rFonts w:ascii="Courier New" w:hAnsi="Courier New"/>
          <w:color w:val="B42318"/>
          <w:sz w:val="20"/>
        </w:rPr>
        <w:t>visibility: hidden</w:t>
      </w:r>
      <w:r>
        <w:rPr/>
        <w:t xml:space="preserve"> keeps its space but hides it from everyone; </w:t>
      </w:r>
      <w:r>
        <w:rPr>
          <w:rFonts w:ascii="Courier New" w:hAnsi="Courier New"/>
          <w:color w:val="B42318"/>
          <w:sz w:val="20"/>
        </w:rPr>
        <w:t>opacity: 0</w:t>
      </w:r>
      <w:r>
        <w:rPr/>
        <w:t xml:space="preserve"> keeps it in layout, clickable and readable by screen readers.</w:t>
      </w:r>
    </w:p>
    <w:p>
      <w:r>
        <w:rPr/>
      </w:r>
      <w:r>
        <w:rPr>
          <w:b/>
        </w:rPr>
        <w:t>Explanation:</w:t>
      </w:r>
      <w:r>
        <w:rPr/>
      </w:r>
    </w:p>
    <w:tbl>
      <w:tblPr>
        <w:tblStyle w:val="TableGrid"/>
        <w:tblW w:type="auto" w:w="0"/>
        <w:jc w:val="center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pPr>
              <w:spacing w:after="0"/>
            </w:pPr>
          </w:p>
        </w:tc>
        <w:tc>
          <w:tcPr>
            <w:tcW w:type="dxa" w:w="249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Takes space</w:t>
            </w:r>
          </w:p>
        </w:tc>
        <w:tc>
          <w:tcPr>
            <w:tcW w:type="dxa" w:w="249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Clickable</w:t>
            </w:r>
          </w:p>
        </w:tc>
        <w:tc>
          <w:tcPr>
            <w:tcW w:type="dxa" w:w="249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Screen readers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display: none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20"/>
              </w:rPr>
              <w:t>no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20"/>
              </w:rPr>
              <w:t>no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20"/>
              </w:rPr>
              <w:t>no</w:t>
            </w:r>
          </w:p>
        </w:tc>
      </w:tr>
      <w:tr>
        <w:tc>
          <w:tcPr>
            <w:tcW w:type="dxa" w:w="2493"/>
            <w:shd w:val="clear" w:color="auto" w:fill="F7F9FC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visibility: hidden</w:t>
            </w:r>
          </w:p>
        </w:tc>
        <w:tc>
          <w:tcPr>
            <w:tcW w:type="dxa" w:w="2493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yes</w:t>
            </w:r>
          </w:p>
        </w:tc>
        <w:tc>
          <w:tcPr>
            <w:tcW w:type="dxa" w:w="2493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no</w:t>
            </w:r>
          </w:p>
        </w:tc>
        <w:tc>
          <w:tcPr>
            <w:tcW w:type="dxa" w:w="2493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no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opacity: 0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20"/>
              </w:rPr>
              <w:t>yes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20"/>
              </w:rPr>
              <w:t>yes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20"/>
              </w:rPr>
              <w:t>yes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Example:</w:t>
      </w:r>
      <w:r>
        <w:rPr/>
        <w:t xml:space="preserve"> A visually-hidden utility keeps text for screen readers only: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.visually-hidden { position: absolute; width: 1px; height: 1px; padding: 0; margin: -1px;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overflow: hidden; clip: rect(0 0 0 0); white-space: nowrap; border: 0;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"To hide something from everyone I use </w:t>
      </w:r>
      <w:r>
        <w:rPr>
          <w:rFonts w:ascii="Courier New" w:hAnsi="Courier New"/>
          <w:color w:val="B42318"/>
          <w:sz w:val="20"/>
        </w:rPr>
        <w:t>display: none</w:t>
      </w:r>
      <w:r>
        <w:rPr/>
        <w:t xml:space="preserve">. To hide it visually but keep it for screen readers I use a visually-hidden class, never </w:t>
      </w:r>
      <w:r>
        <w:rPr>
          <w:rFonts w:ascii="Courier New" w:hAnsi="Courier New"/>
          <w:color w:val="B42318"/>
          <w:sz w:val="20"/>
        </w:rPr>
        <w:t>opacity: 0</w:t>
      </w:r>
      <w:r>
        <w:rPr/>
        <w:t xml:space="preserve"> alone."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Q13. Pseudo-classes vs pseudo-elements?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Pseudo-classes (</w:t>
      </w:r>
      <w:r>
        <w:rPr>
          <w:rFonts w:ascii="Courier New" w:hAnsi="Courier New"/>
          <w:color w:val="B42318"/>
          <w:sz w:val="20"/>
        </w:rPr>
        <w:t>:hover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:focus-visible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:checked</w:t>
      </w:r>
      <w:r>
        <w:rPr/>
        <w:t>) select an element in a state; pseudo-elements (</w:t>
      </w:r>
      <w:r>
        <w:rPr>
          <w:rFonts w:ascii="Courier New" w:hAnsi="Courier New"/>
          <w:color w:val="B42318"/>
          <w:sz w:val="20"/>
        </w:rPr>
        <w:t>::before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::placeholder</w:t>
      </w:r>
      <w:r>
        <w:rPr/>
        <w:t>) target or create part of an element.</w:t>
      </w:r>
    </w:p>
    <w:p>
      <w:r>
        <w:rPr/>
      </w:r>
      <w:r>
        <w:rPr>
          <w:b/>
        </w:rPr>
        <w:t>Explanation:</w:t>
      </w:r>
      <w:r>
        <w:rPr/>
        <w:t xml:space="preserve"> Pseudo-classes use one colon, pseudo-elements two. </w:t>
      </w:r>
      <w:r>
        <w:rPr>
          <w:rFonts w:ascii="Courier New" w:hAnsi="Courier New"/>
          <w:color w:val="B42318"/>
          <w:sz w:val="20"/>
        </w:rPr>
        <w:t>::before</w:t>
      </w:r>
      <w:r>
        <w:rPr/>
        <w:t>/</w:t>
      </w:r>
      <w:r>
        <w:rPr>
          <w:rFonts w:ascii="Courier New" w:hAnsi="Courier New"/>
          <w:color w:val="B42318"/>
          <w:sz w:val="20"/>
        </w:rPr>
        <w:t>::after</w:t>
      </w:r>
      <w:r>
        <w:rPr/>
        <w:t xml:space="preserve"> need a </w:t>
      </w:r>
      <w:r>
        <w:rPr>
          <w:rFonts w:ascii="Courier New" w:hAnsi="Courier New"/>
          <w:color w:val="B42318"/>
          <w:sz w:val="20"/>
        </w:rPr>
        <w:t>content</w:t>
      </w:r>
      <w:r>
        <w:rPr/>
        <w:t xml:space="preserve"> property to appear and are good for decoration.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.row:nth-child(even) { background: #f7f7f7; }</w:t>
              <w:br/>
            </w:r>
            <w:r>
              <w:rPr>
                <w:rFonts w:ascii="Courier New" w:hAnsi="Courier New" w:eastAsia="Courier New"/>
                <w:sz w:val="19"/>
              </w:rPr>
              <w:t>.required-label::after { content: " *"; color: var(--danger);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"Pseudo-classes are about state, like hover or checked; pseudo-elements add or style parts, like a required asterisk."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Q14. How do you centre things?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text-align: center</w:t>
      </w:r>
      <w:r>
        <w:rPr/>
        <w:t xml:space="preserve"> for text, </w:t>
      </w:r>
      <w:r>
        <w:rPr>
          <w:rFonts w:ascii="Courier New" w:hAnsi="Courier New"/>
          <w:color w:val="B42318"/>
          <w:sz w:val="20"/>
        </w:rPr>
        <w:t>margin-inline: auto</w:t>
      </w:r>
      <w:r>
        <w:rPr/>
        <w:t xml:space="preserve"> for a block with a width, and </w:t>
      </w:r>
      <w:r>
        <w:rPr>
          <w:rFonts w:ascii="Courier New" w:hAnsi="Courier New"/>
          <w:color w:val="B42318"/>
          <w:sz w:val="20"/>
        </w:rPr>
        <w:t>display: grid; place-items: center</w:t>
      </w:r>
      <w:r>
        <w:rPr/>
        <w:t xml:space="preserve"> for anything.</w:t>
      </w:r>
    </w:p>
    <w:p>
      <w:r>
        <w:rPr/>
      </w:r>
      <w:r>
        <w:rPr>
          <w:b/>
        </w:rPr>
        <w:t>Explanation:</w:t>
      </w:r>
      <w:r>
        <w:rPr/>
        <w:t xml:space="preserve"> Grid's </w:t>
      </w:r>
      <w:r>
        <w:rPr>
          <w:rFonts w:ascii="Courier New" w:hAnsi="Courier New"/>
          <w:color w:val="B42318"/>
          <w:sz w:val="20"/>
        </w:rPr>
        <w:t>place-items</w:t>
      </w:r>
      <w:r>
        <w:rPr/>
        <w:t xml:space="preserve"> centres both axes in one line. Flex with </w:t>
      </w:r>
      <w:r>
        <w:rPr>
          <w:rFonts w:ascii="Courier New" w:hAnsi="Courier New"/>
          <w:color w:val="B42318"/>
          <w:sz w:val="20"/>
        </w:rPr>
        <w:t>justify-content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align-items</w:t>
      </w:r>
      <w:r>
        <w:rPr/>
        <w:t xml:space="preserve"> works too.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.empty-state { display: grid; place-items: center; min-height: 300px;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"My go-to is </w:t>
      </w:r>
      <w:r>
        <w:rPr>
          <w:rFonts w:ascii="Courier New" w:hAnsi="Courier New"/>
          <w:color w:val="B42318"/>
          <w:sz w:val="20"/>
        </w:rPr>
        <w:t>display: grid; place-items: center</w:t>
      </w:r>
      <w:r>
        <w:rPr/>
        <w:t>, which centres anything both ways in one line."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Q15. What are the </w:t>
      </w:r>
      <w:r>
        <w:rPr>
          <w:rFonts w:ascii="Courier New" w:hAnsi="Courier New"/>
          <w:b/>
          <w:color w:val="1F3A5F"/>
          <w:sz w:val="24"/>
        </w:rPr>
        <w:t>overflow</w:t>
      </w:r>
      <w:r>
        <w:rPr>
          <w:b/>
          <w:color w:val="1F3A5F"/>
          <w:sz w:val="24"/>
        </w:rPr>
        <w:t xml:space="preserve"> values?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visible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hidden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scroll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auto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clip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auto</w:t>
      </w:r>
      <w:r>
        <w:rPr/>
        <w:t xml:space="preserve"> shows scrollbars only when needed. </w:t>
      </w:r>
      <w:r>
        <w:rPr>
          <w:rFonts w:ascii="Courier New" w:hAnsi="Courier New"/>
          <w:color w:val="B42318"/>
          <w:sz w:val="20"/>
        </w:rPr>
        <w:t>hidden</w:t>
      </w:r>
      <w:r>
        <w:rPr/>
        <w:t xml:space="preserve"> still allows programmatic scrolling and creates a scroll container (which can break </w:t>
      </w:r>
      <w:r>
        <w:rPr>
          <w:rFonts w:ascii="Courier New" w:hAnsi="Courier New"/>
          <w:color w:val="B42318"/>
          <w:sz w:val="20"/>
        </w:rPr>
        <w:t>sticky</w:t>
      </w:r>
      <w:r>
        <w:rPr/>
        <w:t xml:space="preserve">); </w:t>
      </w:r>
      <w:r>
        <w:rPr>
          <w:rFonts w:ascii="Courier New" w:hAnsi="Courier New"/>
          <w:color w:val="B42318"/>
          <w:sz w:val="20"/>
        </w:rPr>
        <w:t>clip</w:t>
      </w:r>
      <w:r>
        <w:rPr/>
        <w:t xml:space="preserve"> doesn't. Truncation needs overflow combined with </w:t>
      </w:r>
      <w:r>
        <w:rPr>
          <w:rFonts w:ascii="Courier New" w:hAnsi="Courier New"/>
          <w:color w:val="B42318"/>
          <w:sz w:val="20"/>
        </w:rPr>
        <w:t>text-overflow</w:t>
      </w:r>
      <w:r>
        <w:rPr/>
        <w:t>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.truncate { overflow: hidden; white-space: nowrap; text-overflow: ellipsis; }</w:t>
              <w:br/>
            </w:r>
            <w:r>
              <w:rPr>
                <w:rFonts w:ascii="Courier New" w:hAnsi="Courier New" w:eastAsia="Courier New"/>
                <w:sz w:val="19"/>
              </w:rPr>
              <w:t>.clamp-2 { display: -webkit-box; -webkit-line-clamp: 2; -webkit-box-orient: vertical; overflow: hidden;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use </w:t>
      </w:r>
      <w:r>
        <w:rPr>
          <w:rFonts w:ascii="Courier New" w:hAnsi="Courier New"/>
          <w:color w:val="B42318"/>
          <w:sz w:val="20"/>
        </w:rPr>
        <w:t>overflow: auto</w:t>
      </w:r>
      <w:r>
        <w:rPr/>
        <w:t xml:space="preserve"> for scroll areas, and the ellipsis pattern or line-clamp for long agent names and transcript previews."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Q16. What is the cascade?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The algorithm that decides which rule wins: importance and origin, then cascade layers, then specificity, then source order.</w:t>
      </w:r>
    </w:p>
    <w:p>
      <w:r>
        <w:rPr/>
      </w:r>
      <w:r>
        <w:rPr>
          <w:b/>
        </w:rPr>
        <w:t>Explanation:</w:t>
      </w:r>
      <w:r>
        <w:rPr/>
        <w:t xml:space="preserve"> Browser defaults lose to your styles unless </w:t>
      </w:r>
      <w:r>
        <w:rPr>
          <w:rFonts w:ascii="Courier New" w:hAnsi="Courier New"/>
          <w:color w:val="B42318"/>
          <w:sz w:val="20"/>
        </w:rPr>
        <w:t>!important</w:t>
      </w:r>
      <w:r>
        <w:rPr/>
        <w:t xml:space="preserve"> reverses things. Layers let you control precedence explicitly. Most real-world CSS bugs are specificity problems.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.btn { color: blue }</w:t>
      </w:r>
      <w:r>
        <w:rPr/>
        <w:t xml:space="preserve"> and later </w:t>
      </w:r>
      <w:r>
        <w:rPr>
          <w:rFonts w:ascii="Courier New" w:hAnsi="Courier New"/>
          <w:color w:val="B42318"/>
          <w:sz w:val="20"/>
        </w:rPr>
        <w:t>.btn { color: red }</w:t>
      </w:r>
      <w:r>
        <w:rPr/>
        <w:t xml:space="preserve">: red wins by source order. </w:t>
      </w:r>
      <w:r>
        <w:rPr>
          <w:rFonts w:ascii="Courier New" w:hAnsi="Courier New"/>
          <w:color w:val="B42318"/>
          <w:sz w:val="20"/>
        </w:rPr>
        <w:t>#nav .btn { color: green }</w:t>
      </w:r>
      <w:r>
        <w:rPr/>
        <w:t xml:space="preserve"> beats both by specificity.</w:t>
      </w:r>
    </w:p>
    <w:p>
      <w:r>
        <w:rPr/>
      </w:r>
      <w:r>
        <w:rPr>
          <w:b/>
        </w:rPr>
        <w:t>Say it like this:</w:t>
      </w:r>
      <w:r>
        <w:rPr/>
        <w:t xml:space="preserve"> "When two rules conflict, the browser checks importance, then layers, then specificity, then order. I keep selectors flat so order and layers do the work."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Q17. Which properties inherit?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Typography properties inherit (</w:t>
      </w:r>
      <w:r>
        <w:rPr>
          <w:rFonts w:ascii="Courier New" w:hAnsi="Courier New"/>
          <w:color w:val="B42318"/>
          <w:sz w:val="20"/>
        </w:rPr>
        <w:t>color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font-*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line-height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text-align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visibility</w:t>
      </w:r>
      <w:r>
        <w:rPr/>
        <w:t>); box properties don't (</w:t>
      </w:r>
      <w:r>
        <w:rPr>
          <w:rFonts w:ascii="Courier New" w:hAnsi="Courier New"/>
          <w:color w:val="B42318"/>
          <w:sz w:val="20"/>
        </w:rPr>
        <w:t>margin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padding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border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background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width</w:t>
      </w:r>
      <w:r>
        <w:rPr/>
        <w:t>).</w:t>
      </w:r>
    </w:p>
    <w:p>
      <w:r>
        <w:rPr/>
      </w:r>
      <w:r>
        <w:rPr>
          <w:b/>
        </w:rPr>
        <w:t>Explanation:</w:t>
      </w:r>
      <w:r>
        <w:rPr/>
        <w:t xml:space="preserve"> Use </w:t>
      </w:r>
      <w:r>
        <w:rPr>
          <w:rFonts w:ascii="Courier New" w:hAnsi="Courier New"/>
          <w:color w:val="B42318"/>
          <w:sz w:val="20"/>
        </w:rPr>
        <w:t>inherit</w:t>
      </w:r>
      <w:r>
        <w:rPr/>
        <w:t xml:space="preserve"> to take the parent's value, </w:t>
      </w:r>
      <w:r>
        <w:rPr>
          <w:rFonts w:ascii="Courier New" w:hAnsi="Courier New"/>
          <w:color w:val="B42318"/>
          <w:sz w:val="20"/>
        </w:rPr>
        <w:t>initial</w:t>
      </w:r>
      <w:r>
        <w:rPr/>
        <w:t xml:space="preserve"> for the spec default, </w:t>
      </w:r>
      <w:r>
        <w:rPr>
          <w:rFonts w:ascii="Courier New" w:hAnsi="Courier New"/>
          <w:color w:val="B42318"/>
          <w:sz w:val="20"/>
        </w:rPr>
        <w:t>unset</w:t>
      </w:r>
      <w:r>
        <w:rPr/>
        <w:t xml:space="preserve"> to inherit if naturally inherited, and </w:t>
      </w:r>
      <w:r>
        <w:rPr>
          <w:rFonts w:ascii="Courier New" w:hAnsi="Courier New"/>
          <w:color w:val="B42318"/>
          <w:sz w:val="20"/>
        </w:rPr>
        <w:t>revert</w:t>
      </w:r>
      <w:r>
        <w:rPr/>
        <w:t xml:space="preserve"> for the browser default.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.card { color: var(--text); }      /* every paragraph inside inherits it */</w:t>
              <w:br/>
            </w:r>
            <w:r>
              <w:rPr>
                <w:rFonts w:ascii="Courier New" w:hAnsi="Courier New" w:eastAsia="Courier New"/>
                <w:sz w:val="19"/>
              </w:rPr>
              <w:t>button { font: inherit; }          /* buttons don't inherit font by default */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"Text styles inherit, box styles don't. A classic reset is </w:t>
      </w:r>
      <w:r>
        <w:rPr>
          <w:rFonts w:ascii="Courier New" w:hAnsi="Courier New"/>
          <w:color w:val="B42318"/>
          <w:sz w:val="20"/>
        </w:rPr>
        <w:t>button { font: inherit }</w:t>
      </w:r>
      <w:r>
        <w:rPr/>
        <w:t>, because form controls don't inherit fonts by default."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Q18. How is specificity calculated?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As a score of (inline, IDs, classes/attributes/pseudo-classes, elements/pseudo-elements), compared left to right.</w:t>
      </w:r>
    </w:p>
    <w:p>
      <w:r>
        <w:rPr/>
      </w:r>
      <w:r>
        <w:rPr>
          <w:b/>
        </w:rPr>
        <w:t>Explanation:</w:t>
      </w:r>
      <w:r>
        <w:rPr/>
        <w:t xml:space="preserve"> One ID beats any number of classes. </w:t>
      </w:r>
      <w:r>
        <w:rPr>
          <w:rFonts w:ascii="Courier New" w:hAnsi="Courier New"/>
          <w:color w:val="B42318"/>
          <w:sz w:val="20"/>
        </w:rPr>
        <w:t>!important</w:t>
      </w:r>
      <w:r>
        <w:rPr/>
        <w:t xml:space="preserve"> beats all normal declarations, which is why it should be rare.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Style w:val="TableGrid"/>
        <w:tblW w:type="auto" w:w="0"/>
        <w:jc w:val="center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Selector</w:t>
            </w:r>
          </w:p>
        </w:tc>
        <w:tc>
          <w:tcPr>
            <w:tcW w:type="dxa" w:w="4986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p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(0,0,0,1)</w:t>
            </w:r>
          </w:p>
        </w:tc>
      </w:tr>
      <w:tr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.btn</w:t>
            </w:r>
          </w:p>
        </w:tc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(0,0,1,0)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nav .item a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(0,0,1,2)</w:t>
            </w:r>
          </w:p>
        </w:tc>
      </w:tr>
      <w:tr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#nav .item a</w:t>
            </w:r>
          </w:p>
        </w:tc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(0,1,1,1)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style="…"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(1,0,0,0)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"Specificity is a score where IDs beat classes and classes beat elements. I avoid IDs in CSS so overrides stay easy."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Q19. What is the specificity of </w:t>
      </w:r>
      <w:r>
        <w:rPr>
          <w:rFonts w:ascii="Courier New" w:hAnsi="Courier New"/>
          <w:b/>
          <w:color w:val="1F3A5F"/>
          <w:sz w:val="24"/>
        </w:rPr>
        <w:t>:is()</w:t>
      </w:r>
      <w:r>
        <w:rPr>
          <w:b/>
          <w:color w:val="1F3A5F"/>
          <w:sz w:val="24"/>
        </w:rPr>
        <w:t xml:space="preserve">, </w:t>
      </w:r>
      <w:r>
        <w:rPr>
          <w:rFonts w:ascii="Courier New" w:hAnsi="Courier New"/>
          <w:b/>
          <w:color w:val="1F3A5F"/>
          <w:sz w:val="24"/>
        </w:rPr>
        <w:t>:where()</w:t>
      </w:r>
      <w:r>
        <w:rPr>
          <w:b/>
          <w:color w:val="1F3A5F"/>
          <w:sz w:val="24"/>
        </w:rPr>
        <w:t xml:space="preserve"> and </w:t>
      </w:r>
      <w:r>
        <w:rPr>
          <w:rFonts w:ascii="Courier New" w:hAnsi="Courier New"/>
          <w:b/>
          <w:color w:val="1F3A5F"/>
          <w:sz w:val="24"/>
        </w:rPr>
        <w:t>:not()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:is()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:not()</w:t>
      </w:r>
      <w:r>
        <w:rPr/>
        <w:t xml:space="preserve"> take the specificity of their most specific argument; </w:t>
      </w:r>
      <w:r>
        <w:rPr>
          <w:rFonts w:ascii="Courier New" w:hAnsi="Courier New"/>
          <w:color w:val="B42318"/>
          <w:sz w:val="20"/>
        </w:rPr>
        <w:t>:where()</w:t>
      </w:r>
      <w:r>
        <w:rPr/>
        <w:t xml:space="preserve"> always has zero.</w:t>
      </w:r>
    </w:p>
    <w:p>
      <w:r>
        <w:rPr/>
      </w:r>
      <w:r>
        <w:rPr>
          <w:b/>
        </w:rPr>
        <w:t>Explanation:</w:t>
      </w:r>
      <w:r>
        <w:rPr/>
        <w:t xml:space="preserve"> That makes </w:t>
      </w:r>
      <w:r>
        <w:rPr>
          <w:rFonts w:ascii="Courier New" w:hAnsi="Courier New"/>
          <w:color w:val="B42318"/>
          <w:sz w:val="20"/>
        </w:rPr>
        <w:t>:where()</w:t>
      </w:r>
      <w:r>
        <w:rPr/>
        <w:t xml:space="preserve"> perfect for base and library styles that consumers should override easily with a single class.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:where(.btn) { padding: 8px; }        /* (0,0,0,0) — any class overrides */</w:t>
              <w:br/>
            </w:r>
            <w:r>
              <w:rPr>
                <w:rFonts w:ascii="Courier New" w:hAnsi="Courier New" w:eastAsia="Courier New"/>
                <w:sz w:val="19"/>
              </w:rPr>
              <w:t>:is(#header, .nav) a { color: red; }  /* takes #header's ID specificity */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"In a component library I wrap base styles in </w:t>
      </w:r>
      <w:r>
        <w:rPr>
          <w:rFonts w:ascii="Courier New" w:hAnsi="Courier New"/>
          <w:color w:val="B42318"/>
          <w:sz w:val="20"/>
        </w:rPr>
        <w:t>:where()</w:t>
      </w:r>
      <w:r>
        <w:rPr/>
        <w:t>, so app teams can override them without specificity fights."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Q20. What are media query basics?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@media</w:t>
      </w:r>
      <w:r>
        <w:rPr/>
        <w:t xml:space="preserve"> applies styles conditionally, based on width, colour scheme, motion preference, input type or print.</w:t>
      </w:r>
    </w:p>
    <w:p>
      <w:r>
        <w:rPr/>
      </w:r>
      <w:r>
        <w:rPr>
          <w:b/>
        </w:rPr>
        <w:t>Explanation:</w:t>
      </w:r>
      <w:r>
        <w:rPr/>
        <w:t xml:space="preserve"> Use </w:t>
      </w:r>
      <w:r>
        <w:rPr>
          <w:rFonts w:ascii="Courier New" w:hAnsi="Courier New"/>
          <w:color w:val="B42318"/>
          <w:sz w:val="20"/>
        </w:rPr>
        <w:t>min-width</w:t>
      </w:r>
      <w:r>
        <w:rPr/>
        <w:t xml:space="preserve"> queries for mobile-first layouts, and user-preference queries for accessibility and dark mode.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@media (min-width: 768px) { .grid { grid-template-columns: 1fr 1fr; } }</w:t>
              <w:br/>
            </w:r>
            <w:r>
              <w:rPr>
                <w:rFonts w:ascii="Courier New" w:hAnsi="Courier New" w:eastAsia="Courier New"/>
                <w:sz w:val="19"/>
              </w:rPr>
              <w:t>@media (prefers-color-scheme: dark) { :root { --bg: #111; } }</w:t>
              <w:br/>
            </w:r>
            <w:r>
              <w:rPr>
                <w:rFonts w:ascii="Courier New" w:hAnsi="Courier New" w:eastAsia="Courier New"/>
                <w:sz w:val="19"/>
              </w:rPr>
              <w:t>@media (prefers-reduced-motion: reduce) { * { animation: none; } }</w:t>
              <w:br/>
            </w:r>
            <w:r>
              <w:rPr>
                <w:rFonts w:ascii="Courier New" w:hAnsi="Courier New" w:eastAsia="Courier New"/>
                <w:sz w:val="19"/>
              </w:rPr>
              <w:t>@media (hover: hover) and (pointer: fine) { .row:hover { background: #f5f5f5; }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"Media queries aren't only about width. I also use them for dark mode, reduced motion and touch vs mouse."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🟡 Level 2 — Intermediate: Layout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Q21. What are the core Flexbox properties?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On the container: </w:t>
      </w:r>
      <w:r>
        <w:rPr>
          <w:rFonts w:ascii="Courier New" w:hAnsi="Courier New"/>
          <w:color w:val="B42318"/>
          <w:sz w:val="20"/>
        </w:rPr>
        <w:t>display: flex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flex-direction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flex-wrap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justify-content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align-items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gap</w:t>
      </w:r>
      <w:r>
        <w:rPr/>
        <w:t xml:space="preserve">. On items: </w:t>
      </w:r>
      <w:r>
        <w:rPr>
          <w:rFonts w:ascii="Courier New" w:hAnsi="Courier New"/>
          <w:color w:val="B42318"/>
          <w:sz w:val="20"/>
        </w:rPr>
        <w:t>flex-grow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flex-shrink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flex-basis</w:t>
      </w:r>
      <w:r>
        <w:rPr/>
        <w:t xml:space="preserve"> (or </w:t>
      </w:r>
      <w:r>
        <w:rPr>
          <w:rFonts w:ascii="Courier New" w:hAnsi="Courier New"/>
          <w:color w:val="B42318"/>
          <w:sz w:val="20"/>
        </w:rPr>
        <w:t>flex</w:t>
      </w:r>
      <w:r>
        <w:rPr/>
        <w:t xml:space="preserve">), </w:t>
      </w:r>
      <w:r>
        <w:rPr>
          <w:rFonts w:ascii="Courier New" w:hAnsi="Courier New"/>
          <w:color w:val="B42318"/>
          <w:sz w:val="20"/>
        </w:rPr>
        <w:t>align-self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order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justify-content</w:t>
      </w:r>
      <w:r>
        <w:rPr/>
        <w:t xml:space="preserve"> aligns along the main axis (the direction of the row or column), and </w:t>
      </w:r>
      <w:r>
        <w:rPr>
          <w:rFonts w:ascii="Courier New" w:hAnsi="Courier New"/>
          <w:color w:val="B42318"/>
          <w:sz w:val="20"/>
        </w:rPr>
        <w:t>align-items</w:t>
      </w:r>
      <w:r>
        <w:rPr/>
        <w:t xml:space="preserve"> along the cross axis. </w:t>
      </w:r>
      <w:r>
        <w:rPr>
          <w:rFonts w:ascii="Courier New" w:hAnsi="Courier New"/>
          <w:color w:val="B42318"/>
          <w:sz w:val="20"/>
        </w:rPr>
        <w:t>margin-left: auto</w:t>
      </w:r>
      <w:r>
        <w:rPr/>
        <w:t xml:space="preserve"> on an item pushes it to the far end.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.controls { display: flex; justify-content: center; align-items: center; gap: 12px; }</w:t>
              <w:br/>
            </w:r>
            <w:r>
              <w:rPr>
                <w:rFonts w:ascii="Courier New" w:hAnsi="Courier New" w:eastAsia="Courier New"/>
                <w:sz w:val="19"/>
              </w:rPr>
              <w:t>.controls .end-call { margin-left: auto;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"Flex for one-dimensional layouts like the call control bar: centre the items, use </w:t>
      </w:r>
      <w:r>
        <w:rPr>
          <w:rFonts w:ascii="Courier New" w:hAnsi="Courier New"/>
          <w:color w:val="B42318"/>
          <w:sz w:val="20"/>
        </w:rPr>
        <w:t>gap</w:t>
      </w:r>
      <w:r>
        <w:rPr/>
        <w:t xml:space="preserve"> for spacing, and </w:t>
      </w:r>
      <w:r>
        <w:rPr>
          <w:rFonts w:ascii="Courier New" w:hAnsi="Courier New"/>
          <w:color w:val="B42318"/>
          <w:sz w:val="20"/>
        </w:rPr>
        <w:t>margin-left: auto</w:t>
      </w:r>
      <w:r>
        <w:rPr/>
        <w:t xml:space="preserve"> to push 'End call' to the right."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Q22. </w:t>
      </w:r>
      <w:r>
        <w:rPr>
          <w:rFonts w:ascii="Courier New" w:hAnsi="Courier New"/>
          <w:b/>
          <w:color w:val="1F3A5F"/>
          <w:sz w:val="24"/>
        </w:rPr>
        <w:t>flex: 1</w:t>
      </w:r>
      <w:r>
        <w:rPr>
          <w:b/>
          <w:color w:val="1F3A5F"/>
          <w:sz w:val="24"/>
        </w:rPr>
        <w:t xml:space="preserve"> vs </w:t>
      </w:r>
      <w:r>
        <w:rPr>
          <w:rFonts w:ascii="Courier New" w:hAnsi="Courier New"/>
          <w:b/>
          <w:color w:val="1F3A5F"/>
          <w:sz w:val="24"/>
        </w:rPr>
        <w:t>flex: auto</w:t>
      </w:r>
      <w:r>
        <w:rPr>
          <w:b/>
          <w:color w:val="1F3A5F"/>
          <w:sz w:val="24"/>
        </w:rPr>
        <w:t xml:space="preserve"> vs </w:t>
      </w:r>
      <w:r>
        <w:rPr>
          <w:rFonts w:ascii="Courier New" w:hAnsi="Courier New"/>
          <w:b/>
          <w:color w:val="1F3A5F"/>
          <w:sz w:val="24"/>
        </w:rPr>
        <w:t>flex: none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flex: 1</w:t>
      </w:r>
      <w:r>
        <w:rPr/>
        <w:t xml:space="preserve"> shares space equally, ignoring content size; </w:t>
      </w:r>
      <w:r>
        <w:rPr>
          <w:rFonts w:ascii="Courier New" w:hAnsi="Courier New"/>
          <w:color w:val="B42318"/>
          <w:sz w:val="20"/>
        </w:rPr>
        <w:t>flex: auto</w:t>
      </w:r>
      <w:r>
        <w:rPr/>
        <w:t xml:space="preserve"> starts from content size then shares leftover space; </w:t>
      </w:r>
      <w:r>
        <w:rPr>
          <w:rFonts w:ascii="Courier New" w:hAnsi="Courier New"/>
          <w:color w:val="B42318"/>
          <w:sz w:val="20"/>
        </w:rPr>
        <w:t>flex: none</w:t>
      </w:r>
      <w:r>
        <w:rPr/>
        <w:t xml:space="preserve"> is rigid.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flex: 1</w:t>
      </w:r>
      <w:r>
        <w:rPr/>
        <w:t xml:space="preserve"> = </w:t>
      </w:r>
      <w:r>
        <w:rPr>
          <w:rFonts w:ascii="Courier New" w:hAnsi="Courier New"/>
          <w:color w:val="B42318"/>
          <w:sz w:val="20"/>
        </w:rPr>
        <w:t>1 1 0%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flex: auto</w:t>
      </w:r>
      <w:r>
        <w:rPr/>
        <w:t xml:space="preserve"> = </w:t>
      </w:r>
      <w:r>
        <w:rPr>
          <w:rFonts w:ascii="Courier New" w:hAnsi="Courier New"/>
          <w:color w:val="B42318"/>
          <w:sz w:val="20"/>
        </w:rPr>
        <w:t>1 1 auto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flex: none</w:t>
      </w:r>
      <w:r>
        <w:rPr/>
        <w:t xml:space="preserve"> = </w:t>
      </w:r>
      <w:r>
        <w:rPr>
          <w:rFonts w:ascii="Courier New" w:hAnsi="Courier New"/>
          <w:color w:val="B42318"/>
          <w:sz w:val="20"/>
        </w:rPr>
        <w:t>0 0 auto</w:t>
      </w:r>
      <w:r>
        <w:rPr/>
        <w:t>.</w:t>
      </w:r>
    </w:p>
    <w:p>
      <w:r>
        <w:rPr/>
      </w:r>
      <w:r>
        <w:rPr>
          <w:b/>
        </w:rPr>
        <w:t>Example:</w:t>
      </w:r>
      <w:r>
        <w:rPr/>
        <w:t xml:space="preserve"> Three tabs with </w:t>
      </w:r>
      <w:r>
        <w:rPr>
          <w:rFonts w:ascii="Courier New" w:hAnsi="Courier New"/>
          <w:color w:val="B42318"/>
          <w:sz w:val="20"/>
        </w:rPr>
        <w:t>flex: 1</w:t>
      </w:r>
      <w:r>
        <w:rPr/>
        <w:t xml:space="preserve"> are all the same width; with </w:t>
      </w:r>
      <w:r>
        <w:rPr>
          <w:rFonts w:ascii="Courier New" w:hAnsi="Courier New"/>
          <w:color w:val="B42318"/>
          <w:sz w:val="20"/>
        </w:rPr>
        <w:t>flex: auto</w:t>
      </w:r>
      <w:r>
        <w:rPr/>
        <w:t>, a tab with a long label gets more width.</w:t>
      </w:r>
    </w:p>
    <w:p>
      <w:r>
        <w:rPr/>
      </w:r>
      <w:r>
        <w:rPr>
          <w:b/>
        </w:rPr>
        <w:t>Say it like this:</w:t>
      </w:r>
      <w:r>
        <w:rPr/>
        <w:t xml:space="preserve"> "For equal-width tabs I use </w:t>
      </w:r>
      <w:r>
        <w:rPr>
          <w:rFonts w:ascii="Courier New" w:hAnsi="Courier New"/>
          <w:color w:val="B42318"/>
          <w:sz w:val="20"/>
        </w:rPr>
        <w:t>flex: 1</w:t>
      </w:r>
      <w:r>
        <w:rPr/>
        <w:t xml:space="preserve">; for items that should size to content and then stretch I use </w:t>
      </w:r>
      <w:r>
        <w:rPr>
          <w:rFonts w:ascii="Courier New" w:hAnsi="Courier New"/>
          <w:color w:val="B42318"/>
          <w:sz w:val="20"/>
        </w:rPr>
        <w:t>flex: auto</w:t>
      </w:r>
      <w:r>
        <w:rPr/>
        <w:t>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Q23. Why does a flex item overflow when it contains long text?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Flex items default to </w:t>
      </w:r>
      <w:r>
        <w:rPr>
          <w:rFonts w:ascii="Courier New" w:hAnsi="Courier New"/>
          <w:color w:val="B42318"/>
          <w:sz w:val="20"/>
        </w:rPr>
        <w:t>min-width: auto</w:t>
      </w:r>
      <w:r>
        <w:rPr/>
        <w:t xml:space="preserve">, so they won't shrink below their content. Set </w:t>
      </w:r>
      <w:r>
        <w:rPr>
          <w:rFonts w:ascii="Courier New" w:hAnsi="Courier New"/>
          <w:color w:val="B42318"/>
          <w:sz w:val="20"/>
        </w:rPr>
        <w:t>min-width: 0</w:t>
      </w:r>
      <w:r>
        <w:rPr/>
        <w:t xml:space="preserve"> on the item.</w:t>
      </w:r>
    </w:p>
    <w:p>
      <w:r>
        <w:rPr/>
      </w:r>
      <w:r>
        <w:rPr>
          <w:b/>
        </w:rPr>
        <w:t>Explanation:</w:t>
      </w:r>
      <w:r>
        <w:rPr/>
        <w:t xml:space="preserve"> After that, the text can truncate or wrap. It's one of the most common flexbox bugs.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.row { display: flex; }</w:t>
              <w:br/>
            </w:r>
            <w:r>
              <w:rPr>
                <w:rFonts w:ascii="Courier New" w:hAnsi="Courier New" w:eastAsia="Courier New"/>
                <w:sz w:val="19"/>
              </w:rPr>
              <w:t>.row .email { min-width: 0; overflow: hidden; text-overflow: ellipsis; white-space: nowrap;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 long email address pushed a whole row off-screen on mobile. </w:t>
      </w:r>
      <w:r>
        <w:rPr>
          <w:rFonts w:ascii="Courier New" w:hAnsi="Courier New"/>
          <w:color w:val="B42318"/>
          <w:sz w:val="20"/>
        </w:rPr>
        <w:t>min-width: 0</w:t>
      </w:r>
      <w:r>
        <w:rPr/>
        <w:t xml:space="preserve"> on the flex child solved it."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Q24. What are the core Grid concepts?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Tracks (</w:t>
      </w:r>
      <w:r>
        <w:rPr>
          <w:rFonts w:ascii="Courier New" w:hAnsi="Courier New"/>
          <w:color w:val="B42318"/>
          <w:sz w:val="20"/>
        </w:rPr>
        <w:t>grid-template-columns/rows</w:t>
      </w:r>
      <w:r>
        <w:rPr/>
        <w:t xml:space="preserve">), the </w:t>
      </w:r>
      <w:r>
        <w:rPr>
          <w:rFonts w:ascii="Courier New" w:hAnsi="Courier New"/>
          <w:color w:val="B42318"/>
          <w:sz w:val="20"/>
        </w:rPr>
        <w:t>fr</w:t>
      </w:r>
      <w:r>
        <w:rPr/>
        <w:t xml:space="preserve"> unit, </w:t>
      </w:r>
      <w:r>
        <w:rPr>
          <w:rFonts w:ascii="Courier New" w:hAnsi="Courier New"/>
          <w:color w:val="B42318"/>
          <w:sz w:val="20"/>
        </w:rPr>
        <w:t>repeat()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minmax()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gap</w:t>
      </w:r>
      <w:r>
        <w:rPr/>
        <w:t>, named areas and line-based placement.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grid-column: 1 / -1</w:t>
      </w:r>
      <w:r>
        <w:rPr/>
        <w:t xml:space="preserve"> spans all columns. </w:t>
      </w:r>
      <w:r>
        <w:rPr>
          <w:rFonts w:ascii="Courier New" w:hAnsi="Courier New"/>
          <w:color w:val="B42318"/>
          <w:sz w:val="20"/>
        </w:rPr>
        <w:t>grid-auto-rows</w:t>
      </w:r>
      <w:r>
        <w:rPr/>
        <w:t xml:space="preserve"> sizes rows that are created automatically.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.dashboard { display: grid; grid-template-columns: repeat(12, 1fr); gap: 16px; }</w:t>
              <w:br/>
            </w:r>
            <w:r>
              <w:rPr>
                <w:rFonts w:ascii="Courier New" w:hAnsi="Courier New" w:eastAsia="Courier New"/>
                <w:sz w:val="19"/>
              </w:rPr>
              <w:t>.widget--wide { grid-column: span 8; }</w:t>
              <w:br/>
            </w:r>
            <w:r>
              <w:rPr>
                <w:rFonts w:ascii="Courier New" w:hAnsi="Courier New" w:eastAsia="Courier New"/>
                <w:sz w:val="19"/>
              </w:rPr>
              <w:t>.banner { grid-column: 1 / -1;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"Grid gives me rows and columns together. For dashboards I use a 12-column grid and let widgets span what they need."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Q25. How do you build a responsive grid without media queries?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grid-template-columns: repeat(auto-fit, minmax(240px, 1fr))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It means: fit as many columns as possible, each at least 240px, then stretch them to fill the row. You get 1 column on phones and 4 on desktops automatically.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.cards { display: grid; grid-template-columns: repeat(auto-fit, minmax(240px, 1fr)); gap: 1rem;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auto-fit</w:t>
      </w:r>
      <w:r>
        <w:rPr/>
        <w:t xml:space="preserve"> with </w:t>
      </w:r>
      <w:r>
        <w:rPr>
          <w:rFonts w:ascii="Courier New" w:hAnsi="Courier New"/>
          <w:color w:val="B42318"/>
          <w:sz w:val="20"/>
        </w:rPr>
        <w:t>minmax</w:t>
      </w:r>
      <w:r>
        <w:rPr/>
        <w:t xml:space="preserve"> is an intrinsic layout: the grid adapts to the space without any breakpoints."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Q26. </w:t>
      </w:r>
      <w:r>
        <w:rPr>
          <w:rFonts w:ascii="Courier New" w:hAnsi="Courier New"/>
          <w:b/>
          <w:color w:val="1F3A5F"/>
          <w:sz w:val="24"/>
        </w:rPr>
        <w:t>auto-fit</w:t>
      </w:r>
      <w:r>
        <w:rPr>
          <w:b/>
          <w:color w:val="1F3A5F"/>
          <w:sz w:val="24"/>
        </w:rPr>
        <w:t xml:space="preserve"> vs </w:t>
      </w:r>
      <w:r>
        <w:rPr>
          <w:rFonts w:ascii="Courier New" w:hAnsi="Courier New"/>
          <w:b/>
          <w:color w:val="1F3A5F"/>
          <w:sz w:val="24"/>
        </w:rPr>
        <w:t>auto-fill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Both create as many columns as fit. </w:t>
      </w:r>
      <w:r>
        <w:rPr>
          <w:rFonts w:ascii="Courier New" w:hAnsi="Courier New"/>
          <w:color w:val="B42318"/>
          <w:sz w:val="20"/>
        </w:rPr>
        <w:t>auto-fill</w:t>
      </w:r>
      <w:r>
        <w:rPr/>
        <w:t xml:space="preserve"> keeps empty columns; </w:t>
      </w:r>
      <w:r>
        <w:rPr>
          <w:rFonts w:ascii="Courier New" w:hAnsi="Courier New"/>
          <w:color w:val="B42318"/>
          <w:sz w:val="20"/>
        </w:rPr>
        <w:t>auto-fit</w:t>
      </w:r>
      <w:r>
        <w:rPr/>
        <w:t xml:space="preserve"> collapses them so items stretch.</w:t>
      </w:r>
    </w:p>
    <w:p>
      <w:r>
        <w:rPr/>
      </w:r>
      <w:r>
        <w:rPr>
          <w:b/>
        </w:rPr>
        <w:t>Explanation:</w:t>
      </w:r>
      <w:r>
        <w:rPr/>
        <w:t xml:space="preserve"> The difference only shows when there are fewer items than columns that would fit.</w:t>
      </w:r>
    </w:p>
    <w:p>
      <w:r>
        <w:rPr/>
      </w:r>
      <w:r>
        <w:rPr>
          <w:b/>
        </w:rPr>
        <w:t>Example:</w:t>
      </w:r>
      <w:r>
        <w:rPr/>
        <w:t xml:space="preserve"> Two cards on a wide screen: with </w:t>
      </w:r>
      <w:r>
        <w:rPr>
          <w:rFonts w:ascii="Courier New" w:hAnsi="Courier New"/>
          <w:color w:val="B42318"/>
          <w:sz w:val="20"/>
        </w:rPr>
        <w:t>auto-fit</w:t>
      </w:r>
      <w:r>
        <w:rPr/>
        <w:t xml:space="preserve"> they become wide; with </w:t>
      </w:r>
      <w:r>
        <w:rPr>
          <w:rFonts w:ascii="Courier New" w:hAnsi="Courier New"/>
          <w:color w:val="B42318"/>
          <w:sz w:val="20"/>
        </w:rPr>
        <w:t>auto-fill</w:t>
      </w:r>
      <w:r>
        <w:rPr/>
        <w:t xml:space="preserve"> they stay at minimum width with empty space beside them.</w:t>
      </w:r>
    </w:p>
    <w:p>
      <w:r>
        <w:rPr/>
      </w:r>
      <w:r>
        <w:rPr>
          <w:b/>
        </w:rPr>
        <w:t>Say it like this:</w:t>
      </w:r>
      <w:r>
        <w:rPr/>
        <w:t xml:space="preserve"> "If I want few items to stretch across the row I use </w:t>
      </w:r>
      <w:r>
        <w:rPr>
          <w:rFonts w:ascii="Courier New" w:hAnsi="Courier New"/>
          <w:color w:val="B42318"/>
          <w:sz w:val="20"/>
        </w:rPr>
        <w:t>auto-fit</w:t>
      </w:r>
      <w:r>
        <w:rPr/>
        <w:t xml:space="preserve">; if I want consistent card widths I use </w:t>
      </w:r>
      <w:r>
        <w:rPr>
          <w:rFonts w:ascii="Courier New" w:hAnsi="Courier New"/>
          <w:color w:val="B42318"/>
          <w:sz w:val="20"/>
        </w:rPr>
        <w:t>auto-fill</w:t>
      </w:r>
      <w:r>
        <w:rPr/>
        <w:t>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Q27. Give an example of named grid areas (a dashboard).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Name regions with </w:t>
      </w:r>
      <w:r>
        <w:rPr>
          <w:rFonts w:ascii="Courier New" w:hAnsi="Courier New"/>
          <w:color w:val="B42318"/>
          <w:sz w:val="20"/>
        </w:rPr>
        <w:t>grid-template-areas</w:t>
      </w:r>
      <w:r>
        <w:rPr/>
        <w:t xml:space="preserve"> and assign elements with </w:t>
      </w:r>
      <w:r>
        <w:rPr>
          <w:rFonts w:ascii="Courier New" w:hAnsi="Courier New"/>
          <w:color w:val="B42318"/>
          <w:sz w:val="20"/>
        </w:rPr>
        <w:t>grid-area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The layout reads like a picture, and switching to a mobile layout is just a different template in a media query.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.app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display: grid;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grid-template: "nav header" 64px "nav main" 1fr / 240px 1fr;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min-height: 100dvh;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  <w:br/>
            </w:r>
            <w:r>
              <w:rPr>
                <w:rFonts w:ascii="Courier New" w:hAnsi="Courier New" w:eastAsia="Courier New"/>
                <w:sz w:val="19"/>
              </w:rPr>
              <w:t>.nav { grid-area: nav; } .header { grid-area: header; } .main { grid-area: main; }</w:t>
              <w:br/>
            </w:r>
            <w:r>
              <w:rPr>
                <w:rFonts w:ascii="Courier New" w:hAnsi="Courier New" w:eastAsia="Courier New"/>
                <w:sz w:val="19"/>
              </w:rPr>
              <w:t>@media (max-width: 768px)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.app { grid-template: "header" 56px "main" 1fr / 1fr; }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.nav { display: none; }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"Named areas make the app shell self-documenting, and the mobile layout is a one-line template change."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Q28. Flexbox vs Grid: when do you use each?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Flexbox for one-dimensional, content-driven layouts; Grid for two-dimensional, layout-driven ones.</w:t>
      </w:r>
    </w:p>
    <w:p>
      <w:r>
        <w:rPr/>
      </w:r>
      <w:r>
        <w:rPr>
          <w:b/>
        </w:rPr>
        <w:t>Explanation:</w:t>
      </w:r>
      <w:r>
        <w:rPr/>
        <w:t xml:space="preserve"> Toolbars, nav items and centring suit flex. Page shells, card galleries and forms with aligned columns suit grid. Using both together is normal.</w:t>
      </w:r>
    </w:p>
    <w:p>
      <w:r>
        <w:rPr/>
      </w:r>
      <w:r>
        <w:rPr>
          <w:b/>
        </w:rPr>
        <w:t>Example:</w:t>
      </w:r>
      <w:r>
        <w:rPr/>
        <w:t xml:space="preserve"> BpoBox's page shell is a grid (sidebar, header, main); the filter bar inside the header is flex.</w:t>
      </w:r>
    </w:p>
    <w:p>
      <w:r>
        <w:rPr/>
      </w:r>
      <w:r>
        <w:rPr>
          <w:b/>
        </w:rPr>
        <w:t>Say it like this:</w:t>
      </w:r>
      <w:r>
        <w:rPr/>
        <w:t xml:space="preserve"> "If I care about one row or column and items size by content, I use flex. If rows and columns must line up, I use grid."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Q29. How do you build a sticky-footer layout?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Make the body a grid with rows </w:t>
      </w:r>
      <w:r>
        <w:rPr>
          <w:rFonts w:ascii="Courier New" w:hAnsi="Courier New"/>
          <w:color w:val="B42318"/>
          <w:sz w:val="20"/>
        </w:rPr>
        <w:t>auto 1fr auto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min-height: 100dvh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The middle row stretches to fill available space, so the footer sits at the bottom on short pages and below the content on long ones.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body { min-height: 100dvh; display: grid; grid-template-rows: auto 1fr auto;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"Three grid rows, with the middle one at </w:t>
      </w:r>
      <w:r>
        <w:rPr>
          <w:rFonts w:ascii="Courier New" w:hAnsi="Courier New"/>
          <w:color w:val="B42318"/>
          <w:sz w:val="20"/>
        </w:rPr>
        <w:t>1fr</w:t>
      </w:r>
      <w:r>
        <w:rPr/>
        <w:t>. The footer stays at the bottom without any absolute positioning."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Q30. What is margin collapsing?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Touching vertical margins of block elements merge into the larger one instead of adding up.</w:t>
      </w:r>
    </w:p>
    <w:p>
      <w:r>
        <w:rPr/>
      </w:r>
      <w:r>
        <w:rPr>
          <w:b/>
        </w:rPr>
        <w:t>Explanation:</w:t>
      </w:r>
      <w:r>
        <w:rPr/>
        <w:t xml:space="preserve"> It happens between siblings, and between a parent and its first or last child when nothing separates them. It doesn't happen in flex or grid containers, which is one reason teams use </w:t>
      </w:r>
      <w:r>
        <w:rPr>
          <w:rFonts w:ascii="Courier New" w:hAnsi="Courier New"/>
          <w:color w:val="B42318"/>
          <w:sz w:val="20"/>
        </w:rPr>
        <w:t>gap</w:t>
      </w:r>
      <w:r>
        <w:rPr/>
        <w:t>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h2 { margin-bottom: 20px }</w:t>
      </w:r>
      <w:r>
        <w:rPr/>
        <w:t xml:space="preserve"> followed by </w:t>
      </w:r>
      <w:r>
        <w:rPr>
          <w:rFonts w:ascii="Courier New" w:hAnsi="Courier New"/>
          <w:color w:val="B42318"/>
          <w:sz w:val="20"/>
        </w:rPr>
        <w:t>p { margin-top: 30px }</w:t>
      </w:r>
      <w:r>
        <w:rPr/>
        <w:t xml:space="preserve"> gives a 30px gap, not 50px.</w:t>
      </w:r>
    </w:p>
    <w:p>
      <w:r>
        <w:rPr/>
      </w:r>
      <w:r>
        <w:rPr>
          <w:b/>
        </w:rPr>
        <w:t>Say it like this:</w:t>
      </w:r>
      <w:r>
        <w:rPr/>
        <w:t xml:space="preserve"> "Vertical margins collapse in normal flow. I avoid surprises by using </w:t>
      </w:r>
      <w:r>
        <w:rPr>
          <w:rFonts w:ascii="Courier New" w:hAnsi="Courier New"/>
          <w:color w:val="B42318"/>
          <w:sz w:val="20"/>
        </w:rPr>
        <w:t>gap</w:t>
      </w:r>
      <w:r>
        <w:rPr/>
        <w:t xml:space="preserve"> in flex and grid, or margins in one direction only."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Q31. What is a block formatting context (BFC), how do you create one, and why?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An isolated layout region, created most cleanly with </w:t>
      </w:r>
      <w:r>
        <w:rPr>
          <w:rFonts w:ascii="Courier New" w:hAnsi="Courier New"/>
          <w:color w:val="B42318"/>
          <w:sz w:val="20"/>
        </w:rPr>
        <w:t>display: flow-root</w:t>
      </w:r>
      <w:r>
        <w:rPr/>
        <w:t xml:space="preserve"> (also by overflow, floats, absolute positioning, flex/grid items).</w:t>
      </w:r>
    </w:p>
    <w:p>
      <w:r>
        <w:rPr/>
      </w:r>
      <w:r>
        <w:rPr>
          <w:b/>
        </w:rPr>
        <w:t>Explanation:</w:t>
      </w:r>
      <w:r>
        <w:rPr/>
        <w:t xml:space="preserve"> A BFC contains its floats, stops margins collapsing through it, and stops content wrapping around nearby floats.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.media { display: flow-root; } /* contains the floated avatar */</w:t>
              <w:br/>
            </w:r>
            <w:r>
              <w:rPr>
                <w:rFonts w:ascii="Courier New" w:hAnsi="Courier New" w:eastAsia="Courier New"/>
                <w:sz w:val="19"/>
              </w:rPr>
              <w:t>.media img { float: left; margin-right: 12px;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"When a container collapses around floated children, </w:t>
      </w:r>
      <w:r>
        <w:rPr>
          <w:rFonts w:ascii="Courier New" w:hAnsi="Courier New"/>
          <w:color w:val="B42318"/>
          <w:sz w:val="20"/>
        </w:rPr>
        <w:t>display: flow-root</w:t>
      </w:r>
      <w:r>
        <w:rPr/>
        <w:t xml:space="preserve"> creates a BFC and fixes it without hacks."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Q32. Are floats still relevant?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Mostly for wrapping text around an image. Use flex or grid for layout.</w:t>
      </w:r>
    </w:p>
    <w:p>
      <w:r>
        <w:rPr/>
      </w:r>
      <w:r>
        <w:rPr>
          <w:b/>
        </w:rPr>
        <w:t>Explanation:</w:t>
      </w:r>
      <w:r>
        <w:rPr/>
        <w:t xml:space="preserve"> Floats were the old layout tool and needed clearfix hacks. Today their one real job is text wrap, like in articles.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.article img { float: right; margin: 0 0 1rem 1rem; max-width: 40%;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only use floats for text wrapping around images; layout is flex and grid."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Q33. How do stacking contexts and z-index work?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z-index</w:t>
      </w:r>
      <w:r>
        <w:rPr/>
        <w:t xml:space="preserve"> only competes within the same stacking context, and many properties create a new one.</w:t>
      </w:r>
    </w:p>
    <w:p>
      <w:r>
        <w:rPr/>
      </w:r>
      <w:r>
        <w:rPr>
          <w:b/>
        </w:rPr>
        <w:t>Explanation:</w:t>
      </w:r>
      <w:r>
        <w:rPr/>
        <w:t xml:space="preserve"> Stacking contexts are created by positioned elements with a z-index, </w:t>
      </w:r>
      <w:r>
        <w:rPr>
          <w:rFonts w:ascii="Courier New" w:hAnsi="Courier New"/>
          <w:color w:val="B42318"/>
          <w:sz w:val="20"/>
        </w:rPr>
        <w:t>opacity &lt; 1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transform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filter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will-change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isolation: isolate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position: fixed/sticky</w:t>
      </w:r>
      <w:r>
        <w:rPr/>
        <w:t>, and flex/grid children with a z-index.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.header { position: relative; z-index: 10; }</w:t>
              <w:br/>
            </w:r>
            <w:r>
              <w:rPr>
                <w:rFonts w:ascii="Courier New" w:hAnsi="Courier New" w:eastAsia="Courier New"/>
                <w:sz w:val="19"/>
              </w:rPr>
              <w:t>.page { transform: translateZ(0); }      /* new stacking context */</w:t>
              <w:br/>
            </w:r>
            <w:r>
              <w:rPr>
                <w:rFonts w:ascii="Courier New" w:hAnsi="Courier New" w:eastAsia="Courier New"/>
                <w:sz w:val="19"/>
              </w:rPr>
              <w:t>.page .modal { position: fixed; z-index: 9999; } /* can never rise above .header */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"z-index is scoped to its stacking context, so a modal with 9999 can sit behind a header if a parent has a transform. I render modals in a portal or with </w:t>
      </w:r>
      <w:r>
        <w:rPr>
          <w:rFonts w:ascii="Courier New" w:hAnsi="Courier New"/>
          <w:color w:val="B42318"/>
          <w:sz w:val="20"/>
        </w:rPr>
        <w:t>&lt;dialog&gt;</w:t>
      </w:r>
      <w:r>
        <w:rPr/>
        <w:t>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Q34. What does </w:t>
      </w:r>
      <w:r>
        <w:rPr>
          <w:rFonts w:ascii="Courier New" w:hAnsi="Courier New"/>
          <w:b/>
          <w:color w:val="1F3A5F"/>
          <w:sz w:val="24"/>
        </w:rPr>
        <w:t>isolation: isolate</w:t>
      </w:r>
      <w:r>
        <w:rPr>
          <w:b/>
          <w:color w:val="1F3A5F"/>
          <w:sz w:val="24"/>
        </w:rPr>
        <w:t xml:space="preserve"> do?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It creates a new stacking context with no visual side effects.</w:t>
      </w:r>
    </w:p>
    <w:p>
      <w:r>
        <w:rPr/>
      </w:r>
      <w:r>
        <w:rPr>
          <w:b/>
        </w:rPr>
        <w:t>Explanation:</w:t>
      </w:r>
      <w:r>
        <w:rPr/>
        <w:t xml:space="preserve"> Putting it on a component's root keeps the component's internal z-indexes from leaking out and fighting the rest of the page.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.video-tile { isolation: isolate; }</w:t>
              <w:br/>
            </w:r>
            <w:r>
              <w:rPr>
                <w:rFonts w:ascii="Courier New" w:hAnsi="Courier New" w:eastAsia="Courier New"/>
                <w:sz w:val="19"/>
              </w:rPr>
              <w:t>.video-tile .overlay { z-index: 2; } /* only competes inside the tile */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add </w:t>
      </w:r>
      <w:r>
        <w:rPr>
          <w:rFonts w:ascii="Courier New" w:hAnsi="Courier New"/>
          <w:color w:val="B42318"/>
          <w:sz w:val="20"/>
        </w:rPr>
        <w:t>isolation: isolate</w:t>
      </w:r>
      <w:r>
        <w:rPr/>
        <w:t xml:space="preserve"> to components that use z-index internally, so they can't break stacking elsewhere."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Q35. What commonly stops </w:t>
      </w:r>
      <w:r>
        <w:rPr>
          <w:rFonts w:ascii="Courier New" w:hAnsi="Courier New"/>
          <w:b/>
          <w:color w:val="1F3A5F"/>
          <w:sz w:val="24"/>
        </w:rPr>
        <w:t>position: sticky</w:t>
      </w:r>
      <w:r>
        <w:rPr>
          <w:b/>
          <w:color w:val="1F3A5F"/>
          <w:sz w:val="24"/>
        </w:rPr>
        <w:t xml:space="preserve"> from working?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An ancestor with </w:t>
      </w:r>
      <w:r>
        <w:rPr>
          <w:rFonts w:ascii="Courier New" w:hAnsi="Courier New"/>
          <w:color w:val="B42318"/>
          <w:sz w:val="20"/>
        </w:rPr>
        <w:t>overflow: hidden/auto</w:t>
      </w:r>
      <w:r>
        <w:rPr/>
        <w:t xml:space="preserve">, no </w:t>
      </w:r>
      <w:r>
        <w:rPr>
          <w:rFonts w:ascii="Courier New" w:hAnsi="Courier New"/>
          <w:color w:val="B42318"/>
          <w:sz w:val="20"/>
        </w:rPr>
        <w:t>top</w:t>
      </w:r>
      <w:r>
        <w:rPr/>
        <w:t xml:space="preserve"> value, a parent that's too short, or a stretched flex item.</w:t>
      </w:r>
    </w:p>
    <w:p>
      <w:r>
        <w:rPr/>
      </w:r>
      <w:r>
        <w:rPr>
          <w:b/>
        </w:rPr>
        <w:t>Explanation:</w:t>
      </w:r>
      <w:r>
        <w:rPr/>
        <w:t xml:space="preserve"> Sticky elements stick inside their nearest scroll container and only within their parent's bounds.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.table-wrap { max-height: 60vh; overflow: auto; } /* the scroll container */</w:t>
              <w:br/>
            </w:r>
            <w:r>
              <w:rPr>
                <w:rFonts w:ascii="Courier New" w:hAnsi="Courier New" w:eastAsia="Courier New"/>
                <w:sz w:val="19"/>
              </w:rPr>
              <w:t>.table-wrap th { position: sticky; top: 0;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"When sticky doesn't stick, I look for an ancestor with overflow first. Usually that's the culprit."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🟡 Intermediate: Responsive and Modern CSS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Q36. What is the mobile-first approach?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Write base styles for small screens, then add </w:t>
      </w:r>
      <w:r>
        <w:rPr>
          <w:rFonts w:ascii="Courier New" w:hAnsi="Courier New"/>
          <w:color w:val="B42318"/>
          <w:sz w:val="20"/>
        </w:rPr>
        <w:t>min-width</w:t>
      </w:r>
      <w:r>
        <w:rPr/>
        <w:t xml:space="preserve"> media queries for larger ones.</w:t>
      </w:r>
    </w:p>
    <w:p>
      <w:r>
        <w:rPr/>
      </w:r>
      <w:r>
        <w:rPr>
          <w:b/>
        </w:rPr>
        <w:t>Explanation:</w:t>
      </w:r>
      <w:r>
        <w:rPr/>
        <w:t xml:space="preserve"> You write less override CSS, and low-end phones parse the least code. It also forces you to prioritise content.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.list { display: block; }</w:t>
              <w:br/>
            </w:r>
            <w:r>
              <w:rPr>
                <w:rFonts w:ascii="Courier New" w:hAnsi="Courier New" w:eastAsia="Courier New"/>
                <w:sz w:val="19"/>
              </w:rPr>
              <w:t>@media (min-width: 768px) { .list { display: grid; grid-template-columns: 1fr 1fr; }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start with the phone layout and enhance upwards; it keeps CSS smaller and the important content first."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Q37. How does fluid typography with </w:t>
      </w:r>
      <w:r>
        <w:rPr>
          <w:rFonts w:ascii="Courier New" w:hAnsi="Courier New"/>
          <w:b/>
          <w:color w:val="1F3A5F"/>
          <w:sz w:val="24"/>
        </w:rPr>
        <w:t>clamp()</w:t>
      </w:r>
      <w:r>
        <w:rPr>
          <w:b/>
          <w:color w:val="1F3A5F"/>
          <w:sz w:val="24"/>
        </w:rPr>
        <w:t xml:space="preserve"> work?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clamp(min, preferred, max)</w:t>
      </w:r>
      <w:r>
        <w:rPr/>
        <w:t xml:space="preserve"> scales a value smoothly between limits without breakpoints.</w:t>
      </w:r>
    </w:p>
    <w:p>
      <w:r>
        <w:rPr/>
      </w:r>
      <w:r>
        <w:rPr>
          <w:b/>
        </w:rPr>
        <w:t>Explanation:</w:t>
      </w:r>
      <w:r>
        <w:rPr/>
        <w:t xml:space="preserve"> Mixing </w:t>
      </w:r>
      <w:r>
        <w:rPr>
          <w:rFonts w:ascii="Courier New" w:hAnsi="Courier New"/>
          <w:color w:val="B42318"/>
          <w:sz w:val="20"/>
        </w:rPr>
        <w:t>rem</w:t>
      </w:r>
      <w:r>
        <w:rPr/>
        <w:t xml:space="preserve"> into the preferred value keeps it responsive to user zoom, which pure </w:t>
      </w:r>
      <w:r>
        <w:rPr>
          <w:rFonts w:ascii="Courier New" w:hAnsi="Courier New"/>
          <w:color w:val="B42318"/>
          <w:sz w:val="20"/>
        </w:rPr>
        <w:t>vw</w:t>
      </w:r>
      <w:r>
        <w:rPr/>
        <w:t xml:space="preserve"> values break.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h1 { font-size: clamp(1.5rem, 1rem + 2vw, 2.5rem);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clamp</w:t>
      </w:r>
      <w:r>
        <w:rPr/>
        <w:t xml:space="preserve"> gives fluid headings with sensible limits, and including </w:t>
      </w:r>
      <w:r>
        <w:rPr>
          <w:rFonts w:ascii="Courier New" w:hAnsi="Courier New"/>
          <w:color w:val="B42318"/>
          <w:sz w:val="20"/>
        </w:rPr>
        <w:t>rem</w:t>
      </w:r>
      <w:r>
        <w:rPr/>
        <w:t xml:space="preserve"> keeps browser zoom working."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Q38. </w:t>
      </w:r>
      <w:r>
        <w:rPr>
          <w:rFonts w:ascii="Courier New" w:hAnsi="Courier New"/>
          <w:b/>
          <w:color w:val="1F3A5F"/>
          <w:sz w:val="24"/>
        </w:rPr>
        <w:t>vh</w:t>
      </w:r>
      <w:r>
        <w:rPr>
          <w:b/>
          <w:color w:val="1F3A5F"/>
          <w:sz w:val="24"/>
        </w:rPr>
        <w:t xml:space="preserve"> vs </w:t>
      </w:r>
      <w:r>
        <w:rPr>
          <w:rFonts w:ascii="Courier New" w:hAnsi="Courier New"/>
          <w:b/>
          <w:color w:val="1F3A5F"/>
          <w:sz w:val="24"/>
        </w:rPr>
        <w:t>svh</w:t>
      </w:r>
      <w:r>
        <w:rPr>
          <w:b/>
          <w:color w:val="1F3A5F"/>
          <w:sz w:val="24"/>
        </w:rPr>
        <w:t xml:space="preserve">, </w:t>
      </w:r>
      <w:r>
        <w:rPr>
          <w:rFonts w:ascii="Courier New" w:hAnsi="Courier New"/>
          <w:b/>
          <w:color w:val="1F3A5F"/>
          <w:sz w:val="24"/>
        </w:rPr>
        <w:t>lvh</w:t>
      </w:r>
      <w:r>
        <w:rPr>
          <w:b/>
          <w:color w:val="1F3A5F"/>
          <w:sz w:val="24"/>
        </w:rPr>
        <w:t xml:space="preserve"> and </w:t>
      </w:r>
      <w:r>
        <w:rPr>
          <w:rFonts w:ascii="Courier New" w:hAnsi="Courier New"/>
          <w:b/>
          <w:color w:val="1F3A5F"/>
          <w:sz w:val="24"/>
        </w:rPr>
        <w:t>dvh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On mobile </w:t>
      </w:r>
      <w:r>
        <w:rPr>
          <w:rFonts w:ascii="Courier New" w:hAnsi="Courier New"/>
          <w:color w:val="B42318"/>
          <w:sz w:val="20"/>
        </w:rPr>
        <w:t>100vh</w:t>
      </w:r>
      <w:r>
        <w:rPr/>
        <w:t xml:space="preserve"> includes the area behind the browser toolbar. </w:t>
      </w:r>
      <w:r>
        <w:rPr>
          <w:rFonts w:ascii="Courier New" w:hAnsi="Courier New"/>
          <w:color w:val="B42318"/>
          <w:sz w:val="20"/>
        </w:rPr>
        <w:t>svh</w:t>
      </w:r>
      <w:r>
        <w:rPr/>
        <w:t xml:space="preserve"> is the smallest viewport, </w:t>
      </w:r>
      <w:r>
        <w:rPr>
          <w:rFonts w:ascii="Courier New" w:hAnsi="Courier New"/>
          <w:color w:val="B42318"/>
          <w:sz w:val="20"/>
        </w:rPr>
        <w:t>lvh</w:t>
      </w:r>
      <w:r>
        <w:rPr/>
        <w:t xml:space="preserve"> the largest, and </w:t>
      </w:r>
      <w:r>
        <w:rPr>
          <w:rFonts w:ascii="Courier New" w:hAnsi="Courier New"/>
          <w:color w:val="B42318"/>
          <w:sz w:val="20"/>
        </w:rPr>
        <w:t>dvh</w:t>
      </w:r>
      <w:r>
        <w:rPr/>
        <w:t xml:space="preserve"> updates dynamically.</w:t>
      </w:r>
    </w:p>
    <w:p>
      <w:r>
        <w:rPr/>
      </w:r>
      <w:r>
        <w:rPr>
          <w:b/>
        </w:rPr>
        <w:t>Explanation:</w:t>
      </w:r>
      <w:r>
        <w:rPr/>
        <w:t xml:space="preserve"> Use </w:t>
      </w:r>
      <w:r>
        <w:rPr>
          <w:rFonts w:ascii="Courier New" w:hAnsi="Courier New"/>
          <w:color w:val="B42318"/>
          <w:sz w:val="20"/>
        </w:rPr>
        <w:t>dvh</w:t>
      </w:r>
      <w:r>
        <w:rPr/>
        <w:t xml:space="preserve"> for full-height app screens, with a </w:t>
      </w:r>
      <w:r>
        <w:rPr>
          <w:rFonts w:ascii="Courier New" w:hAnsi="Courier New"/>
          <w:color w:val="B42318"/>
          <w:sz w:val="20"/>
        </w:rPr>
        <w:t>vh</w:t>
      </w:r>
      <w:r>
        <w:rPr/>
        <w:t xml:space="preserve"> fallback for older browsers.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.call-view { height: 100vh; height: 100dvh;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"The full-height call screen was cut off on iPhones with </w:t>
      </w:r>
      <w:r>
        <w:rPr>
          <w:rFonts w:ascii="Courier New" w:hAnsi="Courier New"/>
          <w:color w:val="B42318"/>
          <w:sz w:val="20"/>
        </w:rPr>
        <w:t>100vh</w:t>
      </w:r>
      <w:r>
        <w:rPr/>
        <w:t xml:space="preserve">. Switching to </w:t>
      </w:r>
      <w:r>
        <w:rPr>
          <w:rFonts w:ascii="Courier New" w:hAnsi="Courier New"/>
          <w:color w:val="B42318"/>
          <w:sz w:val="20"/>
        </w:rPr>
        <w:t>100dvh</w:t>
      </w:r>
      <w:r>
        <w:rPr/>
        <w:t xml:space="preserve"> with a fallback fixed it."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Q39. What are container queries?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Styles that respond to the size of a component's container rather than the viewport.</w:t>
      </w:r>
    </w:p>
    <w:p>
      <w:r>
        <w:rPr/>
      </w:r>
      <w:r>
        <w:rPr>
          <w:b/>
        </w:rPr>
        <w:t>Explanation:</w:t>
      </w:r>
      <w:r>
        <w:rPr/>
        <w:t xml:space="preserve"> The same card can be stacked in a narrow sidebar and side by side in the main area. That's ideal for design systems, where components don't know where they'll be placed.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.card-wrap { container-type: inline-size; }</w:t>
              <w:br/>
            </w:r>
            <w:r>
              <w:rPr>
                <w:rFonts w:ascii="Courier New" w:hAnsi="Courier New" w:eastAsia="Courier New"/>
                <w:sz w:val="19"/>
              </w:rPr>
              <w:t>@container (min-width: 420px)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.card { display: grid; grid-template-columns: 120px 1fr; }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"With media queries, a card in a sidebar thinks it's on a big screen. Container queries make it adapt to the slot it's actually in."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Q40. Give examples of the </w:t>
      </w:r>
      <w:r>
        <w:rPr>
          <w:rFonts w:ascii="Courier New" w:hAnsi="Courier New"/>
          <w:b/>
          <w:color w:val="1F3A5F"/>
          <w:sz w:val="24"/>
        </w:rPr>
        <w:t>:has()</w:t>
      </w:r>
      <w:r>
        <w:rPr>
          <w:b/>
          <w:color w:val="1F3A5F"/>
          <w:sz w:val="24"/>
        </w:rPr>
        <w:t xml:space="preserve"> relational selector.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:has()</w:t>
      </w:r>
      <w:r>
        <w:rPr/>
        <w:t xml:space="preserve"> styles an element based on what it contains, the "parent selector" CSS never had.</w:t>
      </w:r>
    </w:p>
    <w:p>
      <w:r>
        <w:rPr/>
      </w:r>
      <w:r>
        <w:rPr>
          <w:b/>
        </w:rPr>
        <w:t>Explanation:</w:t>
      </w:r>
      <w:r>
        <w:rPr/>
        <w:t xml:space="preserve"> Many styles that needed JavaScript class toggles can now be pure CSS. Check support for older browsers.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.field:has(input:invalid) label { color: var(--danger); }</w:t>
              <w:br/>
            </w:r>
            <w:r>
              <w:rPr>
                <w:rFonts w:ascii="Courier New" w:hAnsi="Courier New" w:eastAsia="Courier New"/>
                <w:sz w:val="19"/>
              </w:rPr>
              <w:t>.card:has(img) { padding-top: 0; }</w:t>
              <w:br/>
            </w:r>
            <w:r>
              <w:rPr>
                <w:rFonts w:ascii="Courier New" w:hAnsi="Courier New" w:eastAsia="Courier New"/>
                <w:sz w:val="19"/>
              </w:rPr>
              <w:t>body:has(dialog[open]) { overflow: hidden;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:has()</w:t>
      </w:r>
      <w:r>
        <w:rPr/>
        <w:t xml:space="preserve"> lets me style a parent based on its children, like highlighting a field's label when its input is invalid, with no JavaScript."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Q41. What are CSS custom properties (variables)?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Variables defined with </w:t>
      </w:r>
      <w:r>
        <w:rPr>
          <w:rFonts w:ascii="Courier New" w:hAnsi="Courier New"/>
          <w:color w:val="B42318"/>
          <w:sz w:val="20"/>
        </w:rPr>
        <w:t>--name</w:t>
      </w:r>
      <w:r>
        <w:rPr/>
        <w:t xml:space="preserve">, read with </w:t>
      </w:r>
      <w:r>
        <w:rPr>
          <w:rFonts w:ascii="Courier New" w:hAnsi="Courier New"/>
          <w:color w:val="B42318"/>
          <w:sz w:val="20"/>
        </w:rPr>
        <w:t>var()</w:t>
      </w:r>
      <w:r>
        <w:rPr/>
        <w:t>, that inherit down the tree and can change at runtime.</w:t>
      </w:r>
    </w:p>
    <w:p>
      <w:r>
        <w:rPr/>
      </w:r>
      <w:r>
        <w:rPr>
          <w:b/>
        </w:rPr>
        <w:t>Explanation:</w:t>
      </w:r>
      <w:r>
        <w:rPr/>
        <w:t xml:space="preserve"> They can be overridden per element or theme, read and set from JavaScript, and they're the foundation of theming and design tokens.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:root { --color-primary: oklch(60% 0.15 250); --radius: 8px; }</w:t>
              <w:br/>
            </w:r>
            <w:r>
              <w:rPr>
                <w:rFonts w:ascii="Courier New" w:hAnsi="Courier New" w:eastAsia="Courier New"/>
                <w:sz w:val="19"/>
              </w:rPr>
              <w:t>[data-theme="dark"] { --color-bg: #111; }</w:t>
              <w:br/>
            </w:r>
            <w:r>
              <w:rPr>
                <w:rFonts w:ascii="Courier New" w:hAnsi="Courier New" w:eastAsia="Courier New"/>
                <w:sz w:val="19"/>
              </w:rPr>
              <w:t>.btn { background: var(--color-primary); border-radius: var(--radius); }</w:t>
              <w:br/>
            </w:r>
            <w:r>
              <w:rPr>
                <w:rFonts w:ascii="Courier New" w:hAnsi="Courier New" w:eastAsia="Courier New"/>
                <w:sz w:val="19"/>
              </w:rPr>
              <w:t>.card { padding: var(--space, 16px); } /* fallback */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"CSS variables are runtime design tokens: change one variable and every component using it updates."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Q42. CSS variables vs Sass variables?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Sass variables are replaced at build time; CSS variables live at runtime, cascade, and can change per element, theme or tenant without a rebuild.</w:t>
      </w:r>
    </w:p>
    <w:p>
      <w:r>
        <w:rPr/>
      </w:r>
      <w:r>
        <w:rPr>
          <w:b/>
        </w:rPr>
        <w:t>Explanation:</w:t>
      </w:r>
      <w:r>
        <w:rPr/>
        <w:t xml:space="preserve"> After compiling, a Sass variable is just a fixed value in the CSS. A CSS variable can be updated by JavaScript or overridden by a </w:t>
      </w:r>
      <w:r>
        <w:rPr>
          <w:rFonts w:ascii="Courier New" w:hAnsi="Courier New"/>
          <w:color w:val="B42318"/>
          <w:sz w:val="20"/>
        </w:rPr>
        <w:t>[data-tenant]</w:t>
      </w:r>
      <w:r>
        <w:rPr/>
        <w:t xml:space="preserve"> selector.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SCSS</w:t>
              <w:br/>
            </w:r>
            <w:r>
              <w:rPr>
                <w:rFonts w:ascii="Courier New" w:hAnsi="Courier New" w:eastAsia="Courier New"/>
                <w:sz w:val="19"/>
              </w:rPr>
              <w:t>$primary: #0b5fff;               // gone after build</w:t>
              <w:br/>
            </w:r>
            <w:r>
              <w:rPr>
                <w:rFonts w:ascii="Courier New" w:hAnsi="Courier New" w:eastAsia="Courier New"/>
                <w:sz w:val="19"/>
              </w:rPr>
              <w:t>:root { --primary: #0b5fff; }    // still there, changeable at runtime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"For BpoBox's multi-tenant branding, CSS variables were essential. Each tenant's colours were injected at runtime, so one build served all five tenants."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Q43. What does </w:t>
      </w:r>
      <w:r>
        <w:rPr>
          <w:rFonts w:ascii="Courier New" w:hAnsi="Courier New"/>
          <w:b/>
          <w:color w:val="1F3A5F"/>
          <w:sz w:val="24"/>
        </w:rPr>
        <w:t>@property</w:t>
      </w:r>
      <w:r>
        <w:rPr>
          <w:b/>
          <w:color w:val="1F3A5F"/>
          <w:sz w:val="24"/>
        </w:rPr>
        <w:t xml:space="preserve"> do?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It registers a custom property with a type, so the browser can animate it.</w:t>
      </w:r>
    </w:p>
    <w:p>
      <w:r>
        <w:rPr/>
      </w:r>
      <w:r>
        <w:rPr>
          <w:b/>
        </w:rPr>
        <w:t>Explanation:</w:t>
      </w:r>
      <w:r>
        <w:rPr/>
        <w:t xml:space="preserve"> Plain variables are strings, so transitions jump. A typed </w:t>
      </w:r>
      <w:r>
        <w:rPr>
          <w:rFonts w:ascii="Courier New" w:hAnsi="Courier New"/>
          <w:color w:val="B42318"/>
          <w:sz w:val="20"/>
        </w:rPr>
        <w:t>&lt;angle&gt;</w:t>
      </w:r>
      <w:r>
        <w:rPr/>
        <w:t xml:space="preserve"> or </w:t>
      </w:r>
      <w:r>
        <w:rPr>
          <w:rFonts w:ascii="Courier New" w:hAnsi="Courier New"/>
          <w:color w:val="B42318"/>
          <w:sz w:val="20"/>
        </w:rPr>
        <w:t>&lt;color&gt;</w:t>
      </w:r>
      <w:r>
        <w:rPr/>
        <w:t xml:space="preserve"> property can transition smoothly, enabling things like animated gradients.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@property --angle { syntax: '&lt;angle&gt;'; initial-value: 0deg; inherits: false; }</w:t>
              <w:br/>
            </w:r>
            <w:r>
              <w:rPr>
                <w:rFonts w:ascii="Courier New" w:hAnsi="Courier New" w:eastAsia="Courier New"/>
                <w:sz w:val="19"/>
              </w:rPr>
              <w:t>.spinner { background: conic-gradient(from var(--angle), #0b5fff, transparent); animation: spin 2s linear infinite; }</w:t>
              <w:br/>
            </w:r>
            <w:r>
              <w:rPr>
                <w:rFonts w:ascii="Courier New" w:hAnsi="Courier New" w:eastAsia="Courier New"/>
                <w:sz w:val="19"/>
              </w:rPr>
              <w:t>@keyframes spin { to { --angle: 360deg; }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@property</w:t>
      </w:r>
      <w:r>
        <w:rPr/>
        <w:t xml:space="preserve"> gives a variable a type, which is what makes it animatable."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Q44. How does native CSS nesting work?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You can nest rules with </w:t>
      </w:r>
      <w:r>
        <w:rPr>
          <w:rFonts w:ascii="Courier New" w:hAnsi="Courier New"/>
          <w:color w:val="B42318"/>
          <w:sz w:val="20"/>
        </w:rPr>
        <w:t>&amp;</w:t>
      </w:r>
      <w:r>
        <w:rPr/>
        <w:t xml:space="preserve"> directly in CSS, as in Sass, in all modern browsers.</w:t>
      </w:r>
    </w:p>
    <w:p>
      <w:r>
        <w:rPr/>
      </w:r>
      <w:r>
        <w:rPr>
          <w:b/>
        </w:rPr>
        <w:t>Explanation:</w:t>
      </w:r>
      <w:r>
        <w:rPr/>
        <w:t xml:space="preserve"> It keeps related styles together, including states and media queries. Avoid deep nesting, because it raises specificity.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.card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padding: 1rem;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&amp; .title { font-weight: 600; }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&amp;:hover { box-shadow: var(--shadow); }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@media (min-width: 768px) { padding: 2rem; }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"Native nesting removes one reason to use Sass. I keep it shallow so specificity stays low."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Q45. What are logical properties?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Properties like </w:t>
      </w:r>
      <w:r>
        <w:rPr>
          <w:rFonts w:ascii="Courier New" w:hAnsi="Courier New"/>
          <w:color w:val="B42318"/>
          <w:sz w:val="20"/>
        </w:rPr>
        <w:t>margin-inline-start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padding-block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inset-inline</w:t>
      </w:r>
      <w:r>
        <w:rPr/>
        <w:t xml:space="preserve"> that use flow-relative directions instead of left, right, top and bottom.</w:t>
      </w:r>
    </w:p>
    <w:p>
      <w:r>
        <w:rPr/>
      </w:r>
      <w:r>
        <w:rPr>
          <w:b/>
        </w:rPr>
        <w:t>Explanation:</w:t>
      </w:r>
      <w:r>
        <w:rPr/>
        <w:t xml:space="preserve"> They flip automatically for right-to-left languages like Arabic and Hebrew, so you don't maintain a separate RTL stylesheet.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.message { margin-inline-start: 1rem; border-inline-start: 3px solid var(--accent);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"For a multilingual interpretation platform, logical properties mean RTL layouts work without extra CSS."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Q46. What does </w:t>
      </w:r>
      <w:r>
        <w:rPr>
          <w:rFonts w:ascii="Courier New" w:hAnsi="Courier New"/>
          <w:b/>
          <w:color w:val="1F3A5F"/>
          <w:sz w:val="24"/>
        </w:rPr>
        <w:t>aspect-ratio</w:t>
      </w:r>
      <w:r>
        <w:rPr>
          <w:b/>
          <w:color w:val="1F3A5F"/>
          <w:sz w:val="24"/>
        </w:rPr>
        <w:t xml:space="preserve"> do?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It keeps a box's width-to-height ratio, like </w:t>
      </w:r>
      <w:r>
        <w:rPr>
          <w:rFonts w:ascii="Courier New" w:hAnsi="Courier New"/>
          <w:color w:val="B42318"/>
          <w:sz w:val="20"/>
        </w:rPr>
        <w:t>aspect-ratio: 16 / 9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It replaces the old </w:t>
      </w:r>
      <w:r>
        <w:rPr>
          <w:rFonts w:ascii="Courier New" w:hAnsi="Courier New"/>
          <w:color w:val="B42318"/>
          <w:sz w:val="20"/>
        </w:rPr>
        <w:t>padding-top: 56.25%</w:t>
      </w:r>
      <w:r>
        <w:rPr/>
        <w:t xml:space="preserve"> hack and reserves space before media loads, preventing layout shift.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.video-tile { aspect-ratio: 16 / 9; width: 100%; background: #000;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"Every video tile uses </w:t>
      </w:r>
      <w:r>
        <w:rPr>
          <w:rFonts w:ascii="Courier New" w:hAnsi="Courier New"/>
          <w:color w:val="B42318"/>
          <w:sz w:val="20"/>
        </w:rPr>
        <w:t>aspect-ratio: 16/9</w:t>
      </w:r>
      <w:r>
        <w:rPr/>
        <w:t>, so the grid keeps its shape even before video arrives."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Q47. What do </w:t>
      </w:r>
      <w:r>
        <w:rPr>
          <w:rFonts w:ascii="Courier New" w:hAnsi="Courier New"/>
          <w:b/>
          <w:color w:val="1F3A5F"/>
          <w:sz w:val="24"/>
        </w:rPr>
        <w:t>object-fit</w:t>
      </w:r>
      <w:r>
        <w:rPr>
          <w:b/>
          <w:color w:val="1F3A5F"/>
          <w:sz w:val="24"/>
        </w:rPr>
        <w:t xml:space="preserve"> and </w:t>
      </w:r>
      <w:r>
        <w:rPr>
          <w:rFonts w:ascii="Courier New" w:hAnsi="Courier New"/>
          <w:b/>
          <w:color w:val="1F3A5F"/>
          <w:sz w:val="24"/>
        </w:rPr>
        <w:t>object-position</w:t>
      </w:r>
      <w:r>
        <w:rPr>
          <w:b/>
          <w:color w:val="1F3A5F"/>
          <w:sz w:val="24"/>
        </w:rPr>
        <w:t xml:space="preserve"> do?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They control how an image or video fills its box: </w:t>
      </w:r>
      <w:r>
        <w:rPr>
          <w:rFonts w:ascii="Courier New" w:hAnsi="Courier New"/>
          <w:color w:val="B42318"/>
          <w:sz w:val="20"/>
        </w:rPr>
        <w:t>cover</w:t>
      </w:r>
      <w:r>
        <w:rPr/>
        <w:t xml:space="preserve"> fills and crops, </w:t>
      </w:r>
      <w:r>
        <w:rPr>
          <w:rFonts w:ascii="Courier New" w:hAnsi="Courier New"/>
          <w:color w:val="B42318"/>
          <w:sz w:val="20"/>
        </w:rPr>
        <w:t>contain</w:t>
      </w:r>
      <w:r>
        <w:rPr/>
        <w:t xml:space="preserve"> fits the whole thing with empty bars.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object-position</w:t>
      </w:r>
      <w:r>
        <w:rPr/>
        <w:t xml:space="preserve"> chooses which part stays visible when cropping.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.tile video { width: 100%; height: 100%; object-fit: cover; }</w:t>
              <w:br/>
            </w:r>
            <w:r>
              <w:rPr>
                <w:rFonts w:ascii="Courier New" w:hAnsi="Courier New" w:eastAsia="Courier New"/>
                <w:sz w:val="19"/>
              </w:rPr>
              <w:t>.screen-share video { object-fit: contain; } /* never crop shared screens */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"Camera tiles use </w:t>
      </w:r>
      <w:r>
        <w:rPr>
          <w:rFonts w:ascii="Courier New" w:hAnsi="Courier New"/>
          <w:color w:val="B42318"/>
          <w:sz w:val="20"/>
        </w:rPr>
        <w:t>cover</w:t>
      </w:r>
      <w:r>
        <w:rPr/>
        <w:t xml:space="preserve"> so they fill the tile; screen shares use </w:t>
      </w:r>
      <w:r>
        <w:rPr>
          <w:rFonts w:ascii="Courier New" w:hAnsi="Courier New"/>
          <w:color w:val="B42318"/>
          <w:sz w:val="20"/>
        </w:rPr>
        <w:t>contain</w:t>
      </w:r>
      <w:r>
        <w:rPr/>
        <w:t xml:space="preserve"> so nothing important gets cut off."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Q48. What's a good dark-mode strategy?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Semantic colour variables, the OS preference by default, a user override with </w:t>
      </w:r>
      <w:r>
        <w:rPr>
          <w:rFonts w:ascii="Courier New" w:hAnsi="Courier New"/>
          <w:color w:val="B42318"/>
          <w:sz w:val="20"/>
        </w:rPr>
        <w:t>data-theme</w:t>
      </w:r>
      <w:r>
        <w:rPr/>
        <w:t xml:space="preserve">, and </w:t>
      </w:r>
      <w:r>
        <w:rPr>
          <w:rFonts w:ascii="Courier New" w:hAnsi="Courier New"/>
          <w:color w:val="B42318"/>
          <w:sz w:val="20"/>
        </w:rPr>
        <w:t>color-scheme</w:t>
      </w:r>
      <w:r>
        <w:rPr/>
        <w:t xml:space="preserve"> for native controls.</w:t>
      </w:r>
    </w:p>
    <w:p>
      <w:r>
        <w:rPr/>
      </w:r>
      <w:r>
        <w:rPr>
          <w:b/>
        </w:rPr>
        <w:t>Explanation:</w:t>
      </w:r>
      <w:r>
        <w:rPr/>
        <w:t xml:space="preserve"> Components use tokens like </w:t>
      </w:r>
      <w:r>
        <w:rPr>
          <w:rFonts w:ascii="Courier New" w:hAnsi="Courier New"/>
          <w:color w:val="B42318"/>
          <w:sz w:val="20"/>
        </w:rPr>
        <w:t>--color-bg</w:t>
      </w:r>
      <w:r>
        <w:rPr/>
        <w:t xml:space="preserve">, never raw hex, so the theme switches by changing variables. </w:t>
      </w:r>
      <w:r>
        <w:rPr>
          <w:rFonts w:ascii="Courier New" w:hAnsi="Courier New"/>
          <w:color w:val="B42318"/>
          <w:sz w:val="20"/>
        </w:rPr>
        <w:t>color-scheme: light dark</w:t>
      </w:r>
      <w:r>
        <w:rPr/>
        <w:t xml:space="preserve"> makes scrollbars and form controls adapt.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:root { --bg: #fff; --text: #111; color-scheme: light dark; }</w:t>
              <w:br/>
            </w:r>
            <w:r>
              <w:rPr>
                <w:rFonts w:ascii="Courier New" w:hAnsi="Courier New" w:eastAsia="Courier New"/>
                <w:sz w:val="19"/>
              </w:rPr>
              <w:t>@media (prefers-color-scheme: dark) { :root:not([data-theme="light"]) { --bg: #111; --text: #eee; } }</w:t>
              <w:br/>
            </w:r>
            <w:r>
              <w:rPr>
                <w:rFonts w:ascii="Courier New" w:hAnsi="Courier New" w:eastAsia="Courier New"/>
                <w:sz w:val="19"/>
              </w:rPr>
              <w:t>[data-theme="dark"] { --bg: #111; --text: #eee; }</w:t>
              <w:br/>
            </w:r>
            <w:r>
              <w:rPr>
                <w:rFonts w:ascii="Courier New" w:hAnsi="Courier New" w:eastAsia="Courier New"/>
                <w:sz w:val="19"/>
              </w:rPr>
              <w:t>body { background: var(--bg); color: var(--text);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"Dark mode is just another set of token values. Components never change; only the variables do."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Q49. What are </w:t>
      </w:r>
      <w:r>
        <w:rPr>
          <w:rFonts w:ascii="Courier New" w:hAnsi="Courier New"/>
          <w:b/>
          <w:color w:val="1F3A5F"/>
          <w:sz w:val="24"/>
        </w:rPr>
        <w:t>@supports</w:t>
      </w:r>
      <w:r>
        <w:rPr>
          <w:b/>
          <w:color w:val="1F3A5F"/>
          <w:sz w:val="24"/>
        </w:rPr>
        <w:t xml:space="preserve"> feature queries?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They apply styles only if the browser supports a feature.</w:t>
      </w:r>
    </w:p>
    <w:p>
      <w:r>
        <w:rPr/>
      </w:r>
      <w:r>
        <w:rPr>
          <w:b/>
        </w:rPr>
        <w:t>Explanation:</w:t>
      </w:r>
      <w:r>
        <w:rPr/>
        <w:t xml:space="preserve"> This is progressive enhancement: older browsers get a working baseline and newer ones get the enhancement.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.grid { display: flex; flex-wrap: wrap; }</w:t>
              <w:br/>
            </w:r>
            <w:r>
              <w:rPr>
                <w:rFonts w:ascii="Courier New" w:hAnsi="Courier New" w:eastAsia="Courier New"/>
                <w:sz w:val="19"/>
              </w:rPr>
              <w:t>@supports (display: grid) { .grid { display: grid; grid-template-columns: repeat(3, 1fr); }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use </w:t>
      </w:r>
      <w:r>
        <w:rPr>
          <w:rFonts w:ascii="Courier New" w:hAnsi="Courier New"/>
          <w:color w:val="B42318"/>
          <w:sz w:val="20"/>
        </w:rPr>
        <w:t>@supports</w:t>
      </w:r>
      <w:r>
        <w:rPr/>
        <w:t xml:space="preserve"> to adopt new features like container queries safely, with a sensible fallback."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Q50. What are cascade layers?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@layer</w:t>
      </w:r>
      <w:r>
        <w:rPr/>
        <w:t xml:space="preserve"> lets you set precedence explicitly: later layers beat earlier ones regardless of specificity, and unlayered styles beat all layers.</w:t>
      </w:r>
    </w:p>
    <w:p>
      <w:r>
        <w:rPr/>
      </w:r>
      <w:r>
        <w:rPr>
          <w:b/>
        </w:rPr>
        <w:t>Explanation:</w:t>
      </w:r>
      <w:r>
        <w:rPr/>
        <w:t xml:space="preserve"> They're great for taming third-party CSS: put the library in a low layer and your styles win without </w:t>
      </w:r>
      <w:r>
        <w:rPr>
          <w:rFonts w:ascii="Courier New" w:hAnsi="Courier New"/>
          <w:color w:val="B42318"/>
          <w:sz w:val="20"/>
        </w:rPr>
        <w:t>!important</w:t>
      </w:r>
      <w:r>
        <w:rPr/>
        <w:t>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@layer reset, vendor, components, utilities;</w:t>
              <w:br/>
            </w:r>
            <w:r>
              <w:rPr>
                <w:rFonts w:ascii="Courier New" w:hAnsi="Courier New" w:eastAsia="Courier New"/>
                <w:sz w:val="19"/>
              </w:rPr>
              <w:t>@import url("datepicker.css") layer(vendor);</w:t>
              <w:br/>
            </w:r>
            <w:r>
              <w:rPr>
                <w:rFonts w:ascii="Courier New" w:hAnsi="Courier New" w:eastAsia="Courier New"/>
                <w:sz w:val="19"/>
              </w:rPr>
              <w:t>@layer components { .btn { padding: 8px 16px; } }</w:t>
              <w:br/>
            </w:r>
            <w:r>
              <w:rPr>
                <w:rFonts w:ascii="Courier New" w:hAnsi="Courier New" w:eastAsia="Courier New"/>
                <w:sz w:val="19"/>
              </w:rPr>
              <w:t>@layer utilities { .p-0 { padding: 0; }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"Layers end specificity wars. A third-party stylesheet goes in a low layer, so my component styles always win."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🟡 Intermediate: Animation and Effects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Q51. Transition vs animation?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transition animates between two states when a property changes; a keyframe animation runs on its own, can loop and can have many steps.</w:t>
      </w:r>
    </w:p>
    <w:p>
      <w:r>
        <w:rPr/>
      </w:r>
      <w:r>
        <w:rPr>
          <w:b/>
        </w:rPr>
        <w:t>Explanation:</w:t>
      </w:r>
      <w:r>
        <w:rPr/>
        <w:t xml:space="preserve"> Use transitions for interactive feedback (hover, open/close) and animations for continuous or multi-step effects (spinners, pulses).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.btn { transition: background-color 150ms ease; }</w:t>
              <w:br/>
            </w:r>
            <w:r>
              <w:rPr>
                <w:rFonts w:ascii="Courier New" w:hAnsi="Courier New" w:eastAsia="Courier New"/>
                <w:sz w:val="19"/>
              </w:rPr>
              <w:t>@keyframes pulse { 0%, 100% { transform: scale(1); } 50% { transform: scale(1.1); } }</w:t>
              <w:br/>
            </w:r>
            <w:r>
              <w:rPr>
                <w:rFonts w:ascii="Courier New" w:hAnsi="Courier New" w:eastAsia="Courier New"/>
                <w:sz w:val="19"/>
              </w:rPr>
              <w:t>.speaking-dot { animation: pulse 1s infinite;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"Transitions for state changes, keyframes for anything that runs on its own, like a 'live' pulse."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Q52. Which properties are cheap to animate?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transform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opacity</w:t>
      </w:r>
      <w:r>
        <w:rPr/>
        <w:t>, which the GPU compositor handles without layout or paint.</w:t>
      </w:r>
    </w:p>
    <w:p>
      <w:r>
        <w:rPr/>
      </w:r>
      <w:r>
        <w:rPr>
          <w:b/>
        </w:rPr>
        <w:t>Explanation:</w:t>
      </w:r>
      <w:r>
        <w:rPr/>
        <w:t xml:space="preserve"> Animating </w:t>
      </w:r>
      <w:r>
        <w:rPr>
          <w:rFonts w:ascii="Courier New" w:hAnsi="Courier New"/>
          <w:color w:val="B42318"/>
          <w:sz w:val="20"/>
        </w:rPr>
        <w:t>width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height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top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left</w:t>
      </w:r>
      <w:r>
        <w:rPr/>
        <w:t xml:space="preserve"> or </w:t>
      </w:r>
      <w:r>
        <w:rPr>
          <w:rFonts w:ascii="Courier New" w:hAnsi="Courier New"/>
          <w:color w:val="B42318"/>
          <w:sz w:val="20"/>
        </w:rPr>
        <w:t>margin</w:t>
      </w:r>
      <w:r>
        <w:rPr/>
        <w:t xml:space="preserve"> triggers layout on every frame and janks on slow devices.</w:t>
      </w:r>
    </w:p>
    <w:p>
      <w:r>
        <w:rPr/>
      </w:r>
      <w:r>
        <w:rPr>
          <w:b/>
        </w:rPr>
        <w:t>Example:</w:t>
      </w:r>
      <w:r>
        <w:rPr/>
        <w:t xml:space="preserve"> Slide a drawer with </w:t>
      </w:r>
      <w:r>
        <w:rPr>
          <w:rFonts w:ascii="Courier New" w:hAnsi="Courier New"/>
          <w:color w:val="B42318"/>
          <w:sz w:val="20"/>
        </w:rPr>
        <w:t>transform: translateX(-100%) → translateX(0)</w:t>
      </w:r>
      <w:r>
        <w:rPr/>
        <w:t xml:space="preserve">, not by animating </w:t>
      </w:r>
      <w:r>
        <w:rPr>
          <w:rFonts w:ascii="Courier New" w:hAnsi="Courier New"/>
          <w:color w:val="B42318"/>
          <w:sz w:val="20"/>
        </w:rPr>
        <w:t>left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"I animate only transform and opacity. On clinic tablets the difference between those and animating </w:t>
      </w:r>
      <w:r>
        <w:rPr>
          <w:rFonts w:ascii="Courier New" w:hAnsi="Courier New"/>
          <w:color w:val="B42318"/>
          <w:sz w:val="20"/>
        </w:rPr>
        <w:t>left</w:t>
      </w:r>
      <w:r>
        <w:rPr/>
        <w:t xml:space="preserve"> is very visible."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Q53. What does </w:t>
      </w:r>
      <w:r>
        <w:rPr>
          <w:rFonts w:ascii="Courier New" w:hAnsi="Courier New"/>
          <w:b/>
          <w:color w:val="1F3A5F"/>
          <w:sz w:val="24"/>
        </w:rPr>
        <w:t>will-change</w:t>
      </w:r>
      <w:r>
        <w:rPr>
          <w:b/>
          <w:color w:val="1F3A5F"/>
          <w:sz w:val="24"/>
        </w:rPr>
        <w:t xml:space="preserve"> do?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It hints that an element is about to animate, so the browser can promote it to its own layer in advance.</w:t>
      </w:r>
    </w:p>
    <w:p>
      <w:r>
        <w:rPr/>
      </w:r>
      <w:r>
        <w:rPr>
          <w:b/>
        </w:rPr>
        <w:t>Explanation:</w:t>
      </w:r>
      <w:r>
        <w:rPr/>
        <w:t xml:space="preserve"> Apply it just before an animation and remove it after. Applying it everywhere wastes GPU memory and can make things slower.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JS</w:t>
              <w:br/>
            </w:r>
            <w:r>
              <w:rPr>
                <w:rFonts w:ascii="Courier New" w:hAnsi="Courier New" w:eastAsia="Courier New"/>
                <w:sz w:val="19"/>
              </w:rPr>
              <w:t>panel.style.willChange = 'transform';</w:t>
              <w:br/>
            </w:r>
            <w:r>
              <w:rPr>
                <w:rFonts w:ascii="Courier New" w:hAnsi="Courier New" w:eastAsia="Courier New"/>
                <w:sz w:val="19"/>
              </w:rPr>
              <w:t>panel.addEventListener('transitionend', () =&gt; (panel.style.willChange = 'auto'), { once: true });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will-change</w:t>
      </w:r>
      <w:r>
        <w:rPr/>
        <w:t xml:space="preserve"> is a last-resort hint for a specific animation, not something to sprinkle everywhere."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Q54. How do you respect reduced motion?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Use the </w:t>
      </w:r>
      <w:r>
        <w:rPr>
          <w:rFonts w:ascii="Courier New" w:hAnsi="Courier New"/>
          <w:color w:val="B42318"/>
          <w:sz w:val="20"/>
        </w:rPr>
        <w:t>prefers-reduced-motion: reduce</w:t>
      </w:r>
      <w:r>
        <w:rPr/>
        <w:t xml:space="preserve"> media query to remove or shorten animations.</w:t>
      </w:r>
    </w:p>
    <w:p>
      <w:r>
        <w:rPr/>
      </w:r>
      <w:r>
        <w:rPr>
          <w:b/>
        </w:rPr>
        <w:t>Explanation:</w:t>
      </w:r>
      <w:r>
        <w:rPr/>
        <w:t xml:space="preserve"> Some users get nausea or migraines from motion (vestibular disorders). WCAG 2.3.3 covers this. Keep essential feedback but drop decorative motion.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@media (prefers-reduced-motion: reduce)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*, *::before, *::after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animation-duration: 0.01ms !important;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animation-iteration-count: 1 !important;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transition-duration: 0.01ms !important;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scroll-behavior: auto !important;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}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"Speaking-indicator animations respected </w:t>
      </w:r>
      <w:r>
        <w:rPr>
          <w:rFonts w:ascii="Courier New" w:hAnsi="Courier New"/>
          <w:color w:val="B42318"/>
          <w:sz w:val="20"/>
        </w:rPr>
        <w:t>prefers-reduced-motion</w:t>
      </w:r>
      <w:r>
        <w:rPr/>
        <w:t>; users who opt out still see a static highlight."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Q55. What is the View Transitions API?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document.startViewTransition(() =&gt; updateDOM())</w:t>
      </w:r>
      <w:r>
        <w:rPr/>
        <w:t xml:space="preserve"> animates smoothly between two DOM states.</w:t>
      </w:r>
    </w:p>
    <w:p>
      <w:r>
        <w:rPr/>
      </w:r>
      <w:r>
        <w:rPr>
          <w:b/>
        </w:rPr>
        <w:t>Explanation:</w:t>
      </w:r>
      <w:r>
        <w:rPr/>
        <w:t xml:space="preserve"> The browser snapshots the old and new states and cross-fades or morphs them. Elements with the same </w:t>
      </w:r>
      <w:r>
        <w:rPr>
          <w:rFonts w:ascii="Courier New" w:hAnsi="Courier New"/>
          <w:color w:val="B42318"/>
          <w:sz w:val="20"/>
        </w:rPr>
        <w:t>view-transition-name</w:t>
      </w:r>
      <w:r>
        <w:rPr/>
        <w:t xml:space="preserve"> morph into each other, like a thumbnail growing into a detail view.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JS</w:t>
              <w:br/>
            </w:r>
            <w:r>
              <w:rPr>
                <w:rFonts w:ascii="Courier New" w:hAnsi="Courier New" w:eastAsia="Courier New"/>
                <w:sz w:val="19"/>
              </w:rPr>
              <w:t>document.startViewTransition(() =&gt;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setSelectedCall(id);   // DOM update</w:t>
              <w:br/>
            </w:r>
            <w:r>
              <w:rPr>
                <w:rFonts w:ascii="Courier New" w:hAnsi="Courier New" w:eastAsia="Courier New"/>
                <w:sz w:val="19"/>
              </w:rPr>
              <w:t>});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"View transitions give app-like animations between states with very little code, and they degrade gracefully where unsupported."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Q56. What are scroll-driven animations?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animation-timeline: scroll()</w:t>
      </w:r>
      <w:r>
        <w:rPr/>
        <w:t xml:space="preserve"> or </w:t>
      </w:r>
      <w:r>
        <w:rPr>
          <w:rFonts w:ascii="Courier New" w:hAnsi="Courier New"/>
          <w:color w:val="B42318"/>
          <w:sz w:val="20"/>
        </w:rPr>
        <w:t>view()</w:t>
      </w:r>
      <w:r>
        <w:rPr/>
        <w:t xml:space="preserve"> ties an animation's progress to scroll position.</w:t>
      </w:r>
    </w:p>
    <w:p>
      <w:r>
        <w:rPr/>
      </w:r>
      <w:r>
        <w:rPr>
          <w:b/>
        </w:rPr>
        <w:t>Explanation:</w:t>
      </w:r>
      <w:r>
        <w:rPr/>
        <w:t xml:space="preserve"> Reading-progress bars and reveal-on-scroll effects work without JavaScript scroll listeners, and they run off the main thread.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.progress { animation: grow linear; animation-timeline: scroll(); transform-origin: left; }</w:t>
              <w:br/>
            </w:r>
            <w:r>
              <w:rPr>
                <w:rFonts w:ascii="Courier New" w:hAnsi="Courier New" w:eastAsia="Courier New"/>
                <w:sz w:val="19"/>
              </w:rPr>
              <w:t>@keyframes grow { from { transform: scaleX(0); } to { transform: scaleX(1); }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"Scroll-driven animations replace scroll listeners for progress bars, which is smoother and cheaper."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Q57. How does scroll snap work?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scroll-snap-type</w:t>
      </w:r>
      <w:r>
        <w:rPr/>
        <w:t xml:space="preserve"> on the container and </w:t>
      </w:r>
      <w:r>
        <w:rPr>
          <w:rFonts w:ascii="Courier New" w:hAnsi="Courier New"/>
          <w:color w:val="B42318"/>
          <w:sz w:val="20"/>
        </w:rPr>
        <w:t>scroll-snap-align</w:t>
      </w:r>
      <w:r>
        <w:rPr/>
        <w:t xml:space="preserve"> on items make scrolling settle on items.</w:t>
      </w:r>
    </w:p>
    <w:p>
      <w:r>
        <w:rPr/>
      </w:r>
      <w:r>
        <w:rPr>
          <w:b/>
        </w:rPr>
        <w:t>Explanation:</w:t>
      </w:r>
      <w:r>
        <w:rPr/>
        <w:t xml:space="preserve"> It gives a native, touch-friendly carousel without a JavaScript library, and keyboard and trackpad scrolling still work.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.carousel { display: flex; overflow-x: auto; scroll-snap-type: x mandatory; }</w:t>
              <w:br/>
            </w:r>
            <w:r>
              <w:rPr>
                <w:rFonts w:ascii="Courier New" w:hAnsi="Courier New" w:eastAsia="Courier New"/>
                <w:sz w:val="19"/>
              </w:rPr>
              <w:t>.slide { flex: 0 0 100%; scroll-snap-align: center;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"For simple carousels I use scroll snap: native touch behaviour and zero JavaScript."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🔴 Level 3 — Advanced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Q58. What is the browser's rendering pipeline for CSS?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Style calculation → layout → paint → composite.</w:t>
      </w:r>
    </w:p>
    <w:p>
      <w:r>
        <w:rPr/>
      </w:r>
      <w:r>
        <w:rPr>
          <w:b/>
        </w:rPr>
        <w:t>Explanation:</w:t>
      </w:r>
      <w:r>
        <w:rPr/>
        <w:t xml:space="preserve"> Changing a geometry property (</w:t>
      </w:r>
      <w:r>
        <w:rPr>
          <w:rFonts w:ascii="Courier New" w:hAnsi="Courier New"/>
          <w:color w:val="B42318"/>
          <w:sz w:val="20"/>
        </w:rPr>
        <w:t>width</w:t>
      </w:r>
      <w:r>
        <w:rPr/>
        <w:t>) reruns all four; a visual-only property (</w:t>
      </w:r>
      <w:r>
        <w:rPr>
          <w:rFonts w:ascii="Courier New" w:hAnsi="Courier New"/>
          <w:color w:val="B42318"/>
          <w:sz w:val="20"/>
        </w:rPr>
        <w:t>color</w:t>
      </w:r>
      <w:r>
        <w:rPr/>
        <w:t xml:space="preserve">) reruns paint and composite; </w:t>
      </w:r>
      <w:r>
        <w:rPr>
          <w:rFonts w:ascii="Courier New" w:hAnsi="Courier New"/>
          <w:color w:val="B42318"/>
          <w:sz w:val="20"/>
        </w:rPr>
        <w:t>transform</w:t>
      </w:r>
      <w:r>
        <w:rPr/>
        <w:t xml:space="preserve"> or </w:t>
      </w:r>
      <w:r>
        <w:rPr>
          <w:rFonts w:ascii="Courier New" w:hAnsi="Courier New"/>
          <w:color w:val="B42318"/>
          <w:sz w:val="20"/>
        </w:rPr>
        <w:t>opacity</w:t>
      </w:r>
      <w:r>
        <w:rPr/>
        <w:t xml:space="preserve"> reruns only composite.</w:t>
      </w:r>
    </w:p>
    <w:p>
      <w:r>
        <w:rPr/>
      </w:r>
      <w:r>
        <w:rPr>
          <w:b/>
        </w:rPr>
        <w:t>Example:</w:t>
      </w:r>
      <w:r>
        <w:rPr/>
        <w:t xml:space="preserve"> Changing </w:t>
      </w:r>
      <w:r>
        <w:rPr>
          <w:rFonts w:ascii="Courier New" w:hAnsi="Courier New"/>
          <w:color w:val="B42318"/>
          <w:sz w:val="20"/>
        </w:rPr>
        <w:t>top</w:t>
      </w:r>
      <w:r>
        <w:rPr/>
        <w:t xml:space="preserve"> on a tooltip every mousemove triggers layout; changing </w:t>
      </w:r>
      <w:r>
        <w:rPr>
          <w:rFonts w:ascii="Courier New" w:hAnsi="Courier New"/>
          <w:color w:val="B42318"/>
          <w:sz w:val="20"/>
        </w:rPr>
        <w:t>transform: translate()</w:t>
      </w:r>
      <w:r>
        <w:rPr/>
        <w:t xml:space="preserve"> only composites.</w:t>
      </w:r>
    </w:p>
    <w:p>
      <w:r>
        <w:rPr/>
      </w:r>
      <w:r>
        <w:rPr>
          <w:b/>
        </w:rPr>
        <w:t>Say it like this:</w:t>
      </w:r>
      <w:r>
        <w:rPr/>
        <w:t xml:space="preserve"> "I think about which stage a property triggers. Layout is the expensive one, so hot paths only touch transform and opacity."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Q59. What is layout thrashing?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Alternating style writes and layout reads, which forces the browser to recalculate layout repeatedly.</w:t>
      </w:r>
    </w:p>
    <w:p>
      <w:r>
        <w:rPr/>
      </w:r>
      <w:r>
        <w:rPr>
          <w:b/>
        </w:rPr>
        <w:t>Explanation:</w:t>
      </w:r>
      <w:r>
        <w:rPr/>
        <w:t xml:space="preserve"> Reading </w:t>
      </w:r>
      <w:r>
        <w:rPr>
          <w:rFonts w:ascii="Courier New" w:hAnsi="Courier New"/>
          <w:color w:val="B42318"/>
          <w:sz w:val="20"/>
        </w:rPr>
        <w:t>offsetHeight</w:t>
      </w:r>
      <w:r>
        <w:rPr/>
        <w:t xml:space="preserve"> or </w:t>
      </w:r>
      <w:r>
        <w:rPr>
          <w:rFonts w:ascii="Courier New" w:hAnsi="Courier New"/>
          <w:color w:val="B42318"/>
          <w:sz w:val="20"/>
        </w:rPr>
        <w:t>getBoundingClientRect()</w:t>
      </w:r>
      <w:r>
        <w:rPr/>
        <w:t xml:space="preserve"> after a write forces a synchronous layout. Batch all reads, then all writes.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JS</w:t>
              <w:br/>
            </w:r>
            <w:r>
              <w:rPr>
                <w:rFonts w:ascii="Courier New" w:hAnsi="Courier New" w:eastAsia="Courier New"/>
                <w:sz w:val="19"/>
              </w:rPr>
              <w:t>// Bad</w:t>
              <w:br/>
            </w:r>
            <w:r>
              <w:rPr>
                <w:rFonts w:ascii="Courier New" w:hAnsi="Courier New" w:eastAsia="Courier New"/>
                <w:sz w:val="19"/>
              </w:rPr>
              <w:t>items.forEach((el) =&gt; { el.style.width = box.offsetWidth + 'px'; });</w:t>
              <w:br/>
            </w:r>
            <w:r>
              <w:rPr>
                <w:rFonts w:ascii="Courier New" w:hAnsi="Courier New" w:eastAsia="Courier New"/>
                <w:sz w:val="19"/>
              </w:rPr>
              <w:t>// Good</w:t>
              <w:br/>
            </w:r>
            <w:r>
              <w:rPr>
                <w:rFonts w:ascii="Courier New" w:hAnsi="Courier New" w:eastAsia="Courier New"/>
                <w:sz w:val="19"/>
              </w:rPr>
              <w:t>const w = box.offsetWidth;</w:t>
              <w:br/>
            </w:r>
            <w:r>
              <w:rPr>
                <w:rFonts w:ascii="Courier New" w:hAnsi="Courier New" w:eastAsia="Courier New"/>
                <w:sz w:val="19"/>
              </w:rPr>
              <w:t>items.forEach((el) =&gt; { el.style.width = w + 'px'; });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"Read first, then write. Interleaving them in a loop forces a layout per item."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Q60. What do </w:t>
      </w:r>
      <w:r>
        <w:rPr>
          <w:rFonts w:ascii="Courier New" w:hAnsi="Courier New"/>
          <w:b/>
          <w:color w:val="1F3A5F"/>
          <w:sz w:val="24"/>
        </w:rPr>
        <w:t>contain</w:t>
      </w:r>
      <w:r>
        <w:rPr>
          <w:b/>
          <w:color w:val="1F3A5F"/>
          <w:sz w:val="24"/>
        </w:rPr>
        <w:t xml:space="preserve"> and </w:t>
      </w:r>
      <w:r>
        <w:rPr>
          <w:rFonts w:ascii="Courier New" w:hAnsi="Courier New"/>
          <w:b/>
          <w:color w:val="1F3A5F"/>
          <w:sz w:val="24"/>
        </w:rPr>
        <w:t>content-visibility</w:t>
      </w:r>
      <w:r>
        <w:rPr>
          <w:b/>
          <w:color w:val="1F3A5F"/>
          <w:sz w:val="24"/>
        </w:rPr>
        <w:t xml:space="preserve"> do?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contain</w:t>
      </w:r>
      <w:r>
        <w:rPr/>
        <w:t xml:space="preserve"> isolates a subtree so its changes don't affect the rest of the page; </w:t>
      </w:r>
      <w:r>
        <w:rPr>
          <w:rFonts w:ascii="Courier New" w:hAnsi="Courier New"/>
          <w:color w:val="B42318"/>
          <w:sz w:val="20"/>
        </w:rPr>
        <w:t>content-visibility: auto</w:t>
      </w:r>
      <w:r>
        <w:rPr/>
        <w:t xml:space="preserve"> skips rendering off-screen sections entirely.</w:t>
      </w:r>
    </w:p>
    <w:p>
      <w:r>
        <w:rPr/>
      </w:r>
      <w:r>
        <w:rPr>
          <w:b/>
        </w:rPr>
        <w:t>Explanation:</w:t>
      </w:r>
      <w:r>
        <w:rPr/>
        <w:t xml:space="preserve"> Pair </w:t>
      </w:r>
      <w:r>
        <w:rPr>
          <w:rFonts w:ascii="Courier New" w:hAnsi="Courier New"/>
          <w:color w:val="B42318"/>
          <w:sz w:val="20"/>
        </w:rPr>
        <w:t>content-visibility</w:t>
      </w:r>
      <w:r>
        <w:rPr/>
        <w:t xml:space="preserve"> with </w:t>
      </w:r>
      <w:r>
        <w:rPr>
          <w:rFonts w:ascii="Courier New" w:hAnsi="Courier New"/>
          <w:color w:val="B42318"/>
          <w:sz w:val="20"/>
        </w:rPr>
        <w:t>contain-intrinsic-size</w:t>
      </w:r>
      <w:r>
        <w:rPr/>
        <w:t xml:space="preserve"> so the scrollbar doesn't jump. On long pages it can cut rendering time dramatically.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.call-history-section { content-visibility: auto; contain-intrinsic-size: auto 800px; }</w:t>
              <w:br/>
            </w:r>
            <w:r>
              <w:rPr>
                <w:rFonts w:ascii="Courier New" w:hAnsi="Courier New" w:eastAsia="Courier New"/>
                <w:sz w:val="19"/>
              </w:rPr>
              <w:t>.widget { contain: layout paint;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"For long call-history pages, </w:t>
      </w:r>
      <w:r>
        <w:rPr>
          <w:rFonts w:ascii="Courier New" w:hAnsi="Courier New"/>
          <w:color w:val="B42318"/>
          <w:sz w:val="20"/>
        </w:rPr>
        <w:t>content-visibility: auto</w:t>
      </w:r>
      <w:r>
        <w:rPr/>
        <w:t xml:space="preserve"> lets the browser skip off-screen sections until the user scrolls to them."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Q61. What is critical CSS?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Inlining the minimum CSS needed for above-the-fold content, so the first paint doesn't wait for the full stylesheet.</w:t>
      </w:r>
    </w:p>
    <w:p>
      <w:r>
        <w:rPr/>
      </w:r>
      <w:r>
        <w:rPr>
          <w:b/>
        </w:rPr>
        <w:t>Explanation:</w:t>
      </w:r>
      <w:r>
        <w:rPr/>
        <w:t xml:space="preserve"> The rest loads asynchronously. Next.js and other SSR frameworks largely automate this; doing it by hand is error-prone.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HTML</w:t>
              <w:br/>
            </w:r>
            <w:r>
              <w:rPr>
                <w:rFonts w:ascii="Courier New" w:hAnsi="Courier New" w:eastAsia="Courier New"/>
                <w:sz w:val="19"/>
              </w:rPr>
              <w:t>&lt;style&gt;/* header, hero and layout styles only */&lt;/style&gt;</w:t>
              <w:br/>
            </w:r>
            <w:r>
              <w:rPr>
                <w:rFonts w:ascii="Courier New" w:hAnsi="Courier New" w:eastAsia="Courier New"/>
                <w:sz w:val="19"/>
              </w:rPr>
              <w:t>&lt;link rel="stylesheet" href="/full.css" media="print" onload="this.media='all'"&gt;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"Critical CSS gets the first screen painted without waiting for the whole stylesheet; frameworks usually handle it for me."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Q62. What CSS architecture approaches are there?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BEM naming, ITCSS/OOCSS layering, utility-first (Tailwind), CSS Modules, runtime CSS-in-JS and zero-runtime CSS-in-JS.</w:t>
      </w:r>
    </w:p>
    <w:p>
      <w:r>
        <w:rPr/>
      </w:r>
      <w:r>
        <w:rPr>
          <w:b/>
        </w:rPr>
        <w:t>Explanation:</w:t>
      </w:r>
      <w:r>
        <w:rPr/>
        <w:t xml:space="preserve"> Each solves naming and scoping differently. The trend is away from runtime CSS-in-JS towards zero-runtime options and utilities, because of performance and Server Components.</w:t>
      </w:r>
    </w:p>
    <w:p>
      <w:r>
        <w:rPr/>
      </w:r>
      <w:r>
        <w:rPr>
          <w:b/>
        </w:rPr>
        <w:t>Example:</w:t>
      </w:r>
      <w:r>
        <w:rPr/>
        <w:t xml:space="preserve"> BEM: </w:t>
      </w:r>
      <w:r>
        <w:rPr>
          <w:rFonts w:ascii="Courier New" w:hAnsi="Courier New"/>
          <w:color w:val="B42318"/>
          <w:sz w:val="20"/>
        </w:rPr>
        <w:t>.card__title--large</w:t>
      </w:r>
      <w:r>
        <w:rPr/>
        <w:t xml:space="preserve">. CSS Modules: </w:t>
      </w:r>
      <w:r>
        <w:rPr>
          <w:rFonts w:ascii="Courier New" w:hAnsi="Courier New"/>
          <w:color w:val="B42318"/>
          <w:sz w:val="20"/>
        </w:rPr>
        <w:t>styles.title</w:t>
      </w:r>
      <w:r>
        <w:rPr/>
        <w:t xml:space="preserve">. Tailwind: </w:t>
      </w:r>
      <w:r>
        <w:rPr>
          <w:rFonts w:ascii="Courier New" w:hAnsi="Courier New"/>
          <w:color w:val="B42318"/>
          <w:sz w:val="20"/>
        </w:rPr>
        <w:t>class="text-lg font-semibold"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"For a large React app today, I'd pick Tailwind or CSS Modules with design tokens as CSS variables. Both have zero runtime cost and work with Server Components."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Q63. What are the trade-offs of runtime CSS-in-JS?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Pros: prop-driven styles, co-location and easy theming. Cons: runtime cost, more JavaScript, and friction with Server Components and streaming SSR.</w:t>
      </w:r>
    </w:p>
    <w:p>
      <w:r>
        <w:rPr/>
      </w:r>
      <w:r>
        <w:rPr>
          <w:b/>
        </w:rPr>
        <w:t>Explanation:</w:t>
      </w:r>
      <w:r>
        <w:rPr/>
        <w:t xml:space="preserve"> Libraries like styled-components generate and inject styles while rendering, which adds work on every render and complicates server rendering.</w:t>
      </w:r>
    </w:p>
    <w:p>
      <w:r>
        <w:rPr/>
      </w:r>
      <w:r>
        <w:rPr>
          <w:b/>
        </w:rPr>
        <w:t>Example:</w:t>
      </w:r>
      <w:r>
        <w:rPr/>
        <w:t xml:space="preserve"> A table with 500 styled rows can spend noticeable time generating class names during render; the same table with CSS Modules has zero style cost at runtime.</w:t>
      </w:r>
    </w:p>
    <w:p>
      <w:r>
        <w:rPr/>
      </w:r>
      <w:r>
        <w:rPr>
          <w:b/>
        </w:rPr>
        <w:t>Say it like this:</w:t>
      </w:r>
      <w:r>
        <w:rPr/>
        <w:t xml:space="preserve"> "Runtime CSS-in-JS was convenient, but its render-time cost and RSC incompatibility pushed the industry to zero-runtime approaches."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Q64. How does CSS Modules scoping work?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At build time, class names are rewritten to unique names per file, so classes can't clash.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composes</w:t>
      </w:r>
      <w:r>
        <w:rPr/>
        <w:t xml:space="preserve"> reuses another class and </w:t>
      </w:r>
      <w:r>
        <w:rPr>
          <w:rFonts w:ascii="Courier New" w:hAnsi="Courier New"/>
          <w:color w:val="B42318"/>
          <w:sz w:val="20"/>
        </w:rPr>
        <w:t>:global()</w:t>
      </w:r>
      <w:r>
        <w:rPr/>
        <w:t xml:space="preserve"> opts out of scoping. You still write normal CSS.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import styles from './Card.module.css';</w:t>
              <w:br/>
            </w:r>
            <w:r>
              <w:rPr>
                <w:rFonts w:ascii="Courier New" w:hAnsi="Courier New" w:eastAsia="Courier New"/>
                <w:sz w:val="19"/>
              </w:rPr>
              <w:t>&lt;h3 className={styles.title}&gt;…&lt;/h3&gt;   // renders class="Card_title__x7a2"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"CSS Modules give normal CSS with automatic scoping, so two components can both have a </w:t>
      </w:r>
      <w:r>
        <w:rPr>
          <w:rFonts w:ascii="Courier New" w:hAnsi="Courier New"/>
          <w:color w:val="B42318"/>
          <w:sz w:val="20"/>
        </w:rPr>
        <w:t>.title</w:t>
      </w:r>
      <w:r>
        <w:rPr/>
        <w:t xml:space="preserve"> class without conflicts."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Q65. What does a design tokens pipeline look like?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Tokens are defined once (JSON or Figma variables) and generated into CSS variables, TypeScript constants and the Tailwind theme.</w:t>
      </w:r>
    </w:p>
    <w:p>
      <w:r>
        <w:rPr/>
      </w:r>
      <w:r>
        <w:rPr>
          <w:b/>
        </w:rPr>
        <w:t>Explanation:</w:t>
      </w:r>
      <w:r>
        <w:rPr/>
        <w:t xml:space="preserve"> Tools like Style Dictionary do the generation. Designers and developers share one source of truth, so a colour change flows everywhere.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JSON</w:t>
              <w:br/>
            </w:r>
            <w:r>
              <w:rPr>
                <w:rFonts w:ascii="Courier New" w:hAnsi="Courier New" w:eastAsia="Courier New"/>
                <w:sz w:val="19"/>
              </w:rPr>
              <w:t>{ "color": { "primary": { "value": "#0b5fff" } } }</w:t>
            </w:r>
          </w:p>
        </w:tc>
      </w:tr>
    </w:tbl>
    <w:p>
      <w:pPr>
        <w:spacing w:after="40"/>
      </w:pPr>
    </w:p>
    <w:p>
      <w:r>
        <w:rPr/>
        <w:t xml:space="preserve">→ </w:t>
      </w:r>
      <w:r>
        <w:rPr>
          <w:rFonts w:ascii="Courier New" w:hAnsi="Courier New"/>
          <w:color w:val="B42318"/>
          <w:sz w:val="20"/>
        </w:rPr>
        <w:t>--color-primary: #0b5fff;</w:t>
      </w:r>
      <w:r>
        <w:rPr/>
        <w:t xml:space="preserve"> in CSS and </w:t>
      </w:r>
      <w:r>
        <w:rPr>
          <w:rFonts w:ascii="Courier New" w:hAnsi="Courier New"/>
          <w:color w:val="B42318"/>
          <w:sz w:val="20"/>
        </w:rPr>
        <w:t>colors.primary</w:t>
      </w:r>
      <w:r>
        <w:rPr/>
        <w:t xml:space="preserve"> in Tailwind.</w:t>
      </w:r>
    </w:p>
    <w:p>
      <w:r>
        <w:rPr/>
      </w:r>
      <w:r>
        <w:rPr>
          <w:b/>
        </w:rPr>
        <w:t>Say it like this:</w:t>
      </w:r>
      <w:r>
        <w:rPr/>
        <w:t xml:space="preserve"> "Tokens are the contract between design and code. Change them once and every platform updates."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Q66. What is subgrid?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grid-template-columns: subgrid</w:t>
      </w:r>
      <w:r>
        <w:rPr/>
        <w:t xml:space="preserve"> lets a nested element align its children to the parent grid's tracks.</w:t>
      </w:r>
    </w:p>
    <w:p>
      <w:r>
        <w:rPr/>
      </w:r>
      <w:r>
        <w:rPr>
          <w:b/>
        </w:rPr>
        <w:t>Explanation:</w:t>
      </w:r>
      <w:r>
        <w:rPr/>
        <w:t xml:space="preserve"> Card titles, bodies and buttons line up across a whole row of cards even with different content lengths.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.cards { display: grid; grid-template-columns: repeat(3, 1fr); grid-template-rows: auto 1fr auto; }</w:t>
              <w:br/>
            </w:r>
            <w:r>
              <w:rPr>
                <w:rFonts w:ascii="Courier New" w:hAnsi="Courier New" w:eastAsia="Courier New"/>
                <w:sz w:val="19"/>
              </w:rPr>
              <w:t>.card { display: grid; grid-row: span 3; grid-template-rows: subgrid;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"Subgrid finally solves aligning buttons across cards with different text lengths."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Q67. What is anchor positioning?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Pure-CSS positioning of a tooltip or popover relative to another element, using </w:t>
      </w:r>
      <w:r>
        <w:rPr>
          <w:rFonts w:ascii="Courier New" w:hAnsi="Courier New"/>
          <w:color w:val="B42318"/>
          <w:sz w:val="20"/>
        </w:rPr>
        <w:t>anchor-name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position-anchor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anchor()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It can replace libraries like Popper or Floating UI, including flipping when there's no room. Check browser support first.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.trigger { anchor-name: --menu-btn; }</w:t>
              <w:br/>
            </w:r>
            <w:r>
              <w:rPr>
                <w:rFonts w:ascii="Courier New" w:hAnsi="Courier New" w:eastAsia="Courier New"/>
                <w:sz w:val="19"/>
              </w:rPr>
              <w:t>.menu { position: absolute; position-anchor: --menu-btn; top: anchor(bottom); left: anchor(left);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"Anchor positioning moves tooltip placement into CSS. Until support is universal, I'd keep Floating UI as a fallback."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Q68. How does font loading affect CLS?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font-display: swap</w:t>
      </w:r>
      <w:r>
        <w:rPr/>
        <w:t xml:space="preserve"> shows a fallback immediately and swaps later, which can shift layout; </w:t>
      </w:r>
      <w:r>
        <w:rPr>
          <w:rFonts w:ascii="Courier New" w:hAnsi="Courier New"/>
          <w:color w:val="B42318"/>
          <w:sz w:val="20"/>
        </w:rPr>
        <w:t>optional</w:t>
      </w:r>
      <w:r>
        <w:rPr/>
        <w:t xml:space="preserve"> uses the web font only if it's already fast.</w:t>
      </w:r>
    </w:p>
    <w:p>
      <w:r>
        <w:rPr/>
      </w:r>
      <w:r>
        <w:rPr>
          <w:b/>
        </w:rPr>
        <w:t>Explanation:</w:t>
      </w:r>
      <w:r>
        <w:rPr/>
        <w:t xml:space="preserve"> Matching the fallback's metrics with </w:t>
      </w:r>
      <w:r>
        <w:rPr>
          <w:rFonts w:ascii="Courier New" w:hAnsi="Courier New"/>
          <w:color w:val="B42318"/>
          <w:sz w:val="20"/>
        </w:rPr>
        <w:t>size-adjust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ascent-override</w:t>
      </w:r>
      <w:r>
        <w:rPr/>
        <w:t xml:space="preserve"> minimises shift (Next.js </w:t>
      </w:r>
      <w:r>
        <w:rPr>
          <w:rFonts w:ascii="Courier New" w:hAnsi="Courier New"/>
          <w:color w:val="B42318"/>
          <w:sz w:val="20"/>
        </w:rPr>
        <w:t>next/font</w:t>
      </w:r>
      <w:r>
        <w:rPr/>
        <w:t xml:space="preserve"> does this). Preload critical fonts, self-host WOFF2 and subset characters.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@font-face { font-family: "Inter Fallback"; src: local("Arial"); size-adjust: 107%; ascent-override: 90%; }</w:t>
              <w:br/>
            </w:r>
            <w:r>
              <w:rPr>
                <w:rFonts w:ascii="Courier New" w:hAnsi="Courier New" w:eastAsia="Courier New"/>
                <w:sz w:val="19"/>
              </w:rPr>
              <w:t>body { font-family: "Inter", "Inter Fallback", sans-serif;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"Font swaps cause layout shift, so I use a metric-matched fallback and preload only the critical font."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Q69. How do you keep responsive breakpoints maintainable?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Use a few content-driven breakpoints as tokens, and prefer container queries and intrinsic layouts over many media queries.</w:t>
      </w:r>
    </w:p>
    <w:p>
      <w:r>
        <w:rPr/>
      </w:r>
      <w:r>
        <w:rPr>
          <w:b/>
        </w:rPr>
        <w:t>Explanation:</w:t>
      </w:r>
      <w:r>
        <w:rPr/>
        <w:t xml:space="preserve"> Breakpoints chosen by device names age badly. Intrinsic tools like </w:t>
      </w:r>
      <w:r>
        <w:rPr>
          <w:rFonts w:ascii="Courier New" w:hAnsi="Courier New"/>
          <w:color w:val="B42318"/>
          <w:sz w:val="20"/>
        </w:rPr>
        <w:t>minmax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clamp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auto-fit</w:t>
      </w:r>
      <w:r>
        <w:rPr/>
        <w:t xml:space="preserve"> adapt continuously.</w:t>
      </w:r>
    </w:p>
    <w:p>
      <w:r>
        <w:rPr/>
      </w:r>
      <w:r>
        <w:rPr>
          <w:b/>
        </w:rPr>
        <w:t>Example:</w:t>
      </w:r>
      <w:r>
        <w:rPr/>
        <w:t xml:space="preserve"> Three tokens (</w:t>
      </w:r>
      <w:r>
        <w:rPr>
          <w:rFonts w:ascii="Courier New" w:hAnsi="Courier New"/>
          <w:color w:val="B42318"/>
          <w:sz w:val="20"/>
        </w:rPr>
        <w:t>--bp-md: 768px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--bp-lg: 1024px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--bp-xl: 1440px</w:t>
      </w:r>
      <w:r>
        <w:rPr/>
        <w:t>) plus container queries for components.</w:t>
      </w:r>
    </w:p>
    <w:p>
      <w:r>
        <w:rPr/>
      </w:r>
      <w:r>
        <w:rPr>
          <w:b/>
        </w:rPr>
        <w:t>Say it like this:</w:t>
      </w:r>
      <w:r>
        <w:rPr/>
        <w:t xml:space="preserve"> "I add a breakpoint when the content breaks, not for a specific device, and let intrinsic layouts handle the rest."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Q70. How do you write print styles?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Use </w:t>
      </w:r>
      <w:r>
        <w:rPr>
          <w:rFonts w:ascii="Courier New" w:hAnsi="Courier New"/>
          <w:color w:val="B42318"/>
          <w:sz w:val="20"/>
        </w:rPr>
        <w:t>@media print</w:t>
      </w:r>
      <w:r>
        <w:rPr/>
        <w:t xml:space="preserve"> to hide navigation, show link URLs and avoid breaking cards across pages.</w:t>
      </w:r>
    </w:p>
    <w:p>
      <w:r>
        <w:rPr/>
      </w:r>
      <w:r>
        <w:rPr>
          <w:b/>
        </w:rPr>
        <w:t>Explanation:</w:t>
      </w:r>
      <w:r>
        <w:rPr/>
        <w:t xml:space="preserve"> Reports and summaries are often printed or saved as PDF, so a small print stylesheet improves them a lot.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@media print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nav, .no-print { display: none; }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a::after { content: " (" attr(href) ")"; }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.card, tr { break-inside: avoid; }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"For the QA report page, a short print stylesheet made the PDF export clean without a separate template."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Q71. How do you fix specificity wars in a large codebase?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Introduce cascade layers, flatten selectors to single classes, ban IDs for styling, use </w:t>
      </w:r>
      <w:r>
        <w:rPr>
          <w:rFonts w:ascii="Courier New" w:hAnsi="Courier New"/>
          <w:color w:val="B42318"/>
          <w:sz w:val="20"/>
        </w:rPr>
        <w:t>:where()</w:t>
      </w:r>
      <w:r>
        <w:rPr/>
        <w:t xml:space="preserve"> for base styles, and enforce limits with Stylelint.</w:t>
      </w:r>
    </w:p>
    <w:p>
      <w:r>
        <w:rPr/>
      </w:r>
      <w:r>
        <w:rPr>
          <w:b/>
        </w:rPr>
        <w:t>Explanation:</w:t>
      </w:r>
      <w:r>
        <w:rPr/>
        <w:t xml:space="preserve"> Specificity wars escalate with </w:t>
      </w:r>
      <w:r>
        <w:rPr>
          <w:rFonts w:ascii="Courier New" w:hAnsi="Courier New"/>
          <w:color w:val="B42318"/>
          <w:sz w:val="20"/>
        </w:rPr>
        <w:t>!important</w:t>
      </w:r>
      <w:r>
        <w:rPr/>
        <w:t>. Layers and low-specificity conventions stop the escalation.</w:t>
      </w:r>
    </w:p>
    <w:p>
      <w:r>
        <w:rPr/>
      </w:r>
      <w:r>
        <w:rPr>
          <w:b/>
        </w:rPr>
        <w:t>Example:</w:t>
      </w:r>
      <w:r>
        <w:rPr/>
        <w:t xml:space="preserve"> Stylelint rule </w:t>
      </w:r>
      <w:r>
        <w:rPr>
          <w:rFonts w:ascii="Courier New" w:hAnsi="Courier New"/>
          <w:color w:val="B42318"/>
          <w:sz w:val="20"/>
        </w:rPr>
        <w:t>selector-max-specificity: "0,2,0"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selector-max-id: 0</w:t>
      </w:r>
      <w:r>
        <w:rPr/>
        <w:t xml:space="preserve"> fail CI for overly specific selectors.</w:t>
      </w:r>
    </w:p>
    <w:p>
      <w:r>
        <w:rPr/>
      </w:r>
      <w:r>
        <w:rPr>
          <w:b/>
        </w:rPr>
        <w:t>Say it like this:</w:t>
      </w:r>
      <w:r>
        <w:rPr/>
        <w:t xml:space="preserve"> "I'd stop the arms race structurally: layers, flat class selectors, and a lint rule so it doesn't come back."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Q72. How do you write accessible focus styles?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Use </w:t>
      </w:r>
      <w:r>
        <w:rPr>
          <w:rFonts w:ascii="Courier New" w:hAnsi="Courier New"/>
          <w:color w:val="B42318"/>
          <w:sz w:val="20"/>
        </w:rPr>
        <w:t>:focus-visible</w:t>
      </w:r>
      <w:r>
        <w:rPr/>
        <w:t xml:space="preserve"> with a clear outline that meets 3:1 contrast, and never remove outlines without a replacement.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:focus-visible</w:t>
      </w:r>
      <w:r>
        <w:rPr/>
        <w:t xml:space="preserve"> shows the ring for keyboard users but not on mouse clicks, which keeps designers happy without hurting accessibility.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:focus-visible { outline: 3px solid var(--focus-ring); outline-offset: 2px;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"Keyboard users need to see focus. </w:t>
      </w:r>
      <w:r>
        <w:rPr>
          <w:rFonts w:ascii="Courier New" w:hAnsi="Courier New"/>
          <w:color w:val="B42318"/>
          <w:sz w:val="20"/>
        </w:rPr>
        <w:t>:focus-visible</w:t>
      </w:r>
      <w:r>
        <w:rPr/>
        <w:t xml:space="preserve"> gives them a strong ring without showing it on every mouse click."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Q73. How do you support forced-colours (high contrast) mode?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Use </w:t>
      </w:r>
      <w:r>
        <w:rPr>
          <w:rFonts w:ascii="Courier New" w:hAnsi="Courier New"/>
          <w:color w:val="B42318"/>
          <w:sz w:val="20"/>
        </w:rPr>
        <w:t>@media (forced-colors: active)</w:t>
      </w:r>
      <w:r>
        <w:rPr/>
        <w:t xml:space="preserve"> with system colour keywords, and show states with borders rather than background colour alone.</w:t>
      </w:r>
    </w:p>
    <w:p>
      <w:r>
        <w:rPr/>
      </w:r>
      <w:r>
        <w:rPr>
          <w:b/>
        </w:rPr>
        <w:t>Explanation:</w:t>
      </w:r>
      <w:r>
        <w:rPr/>
        <w:t xml:space="preserve"> Windows high-contrast mode replaces your colours, so background-only indicators (like a selected row) disappear.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@media (forced-colors: active)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.tab[aria-selected="true"] { border-bottom: 3px solid Highlight; }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"In forced-colours mode backgrounds disappear, so selection and focus also need borders or outlines."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🧩 Level 4 — Scenario-Based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Q74. A modal appears behind the header despite </w:t>
      </w:r>
      <w:r>
        <w:rPr>
          <w:rFonts w:ascii="Courier New" w:hAnsi="Courier New"/>
          <w:b/>
          <w:color w:val="1F3A5F"/>
          <w:sz w:val="24"/>
        </w:rPr>
        <w:t>z-index: 9999</w:t>
      </w:r>
      <w:r>
        <w:rPr>
          <w:b/>
          <w:color w:val="1F3A5F"/>
          <w:sz w:val="24"/>
        </w:rPr>
        <w:t>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parent creates a stacking context, so the modal's z-index only counts inside it. Render the modal in a portal or use </w:t>
      </w:r>
      <w:r>
        <w:rPr>
          <w:rFonts w:ascii="Courier New" w:hAnsi="Courier New"/>
          <w:color w:val="B42318"/>
          <w:sz w:val="20"/>
        </w:rPr>
        <w:t>&lt;dialog&gt;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transform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opacity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filter</w:t>
      </w:r>
      <w:r>
        <w:rPr/>
        <w:t xml:space="preserve"> or a z-index on an ancestor traps the modal. A portal to </w:t>
      </w:r>
      <w:r>
        <w:rPr>
          <w:rFonts w:ascii="Courier New" w:hAnsi="Courier New"/>
          <w:color w:val="B42318"/>
          <w:sz w:val="20"/>
        </w:rPr>
        <w:t>document.body</w:t>
      </w:r>
      <w:r>
        <w:rPr/>
        <w:t xml:space="preserve"> or the top layer (</w:t>
      </w:r>
      <w:r>
        <w:rPr>
          <w:rFonts w:ascii="Courier New" w:hAnsi="Courier New"/>
          <w:color w:val="B42318"/>
          <w:sz w:val="20"/>
        </w:rPr>
        <w:t>&lt;dialog&gt;</w:t>
      </w:r>
      <w:r>
        <w:rPr/>
        <w:t>, Popover API) escapes it.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return createPortal(&lt;div className="modal"&gt;…&lt;/div&gt;, document.body);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"It's a stacking-context trap, not a z-index problem. I'd move the modal out with a portal or use </w:t>
      </w:r>
      <w:r>
        <w:rPr>
          <w:rFonts w:ascii="Courier New" w:hAnsi="Courier New"/>
          <w:color w:val="B42318"/>
          <w:sz w:val="20"/>
        </w:rPr>
        <w:t>&lt;dialog&gt;</w:t>
      </w:r>
      <w:r>
        <w:rPr/>
        <w:t>, which renders in the top layer."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Q75. A flex row overflows on mobile because of a long email address.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Add </w:t>
      </w:r>
      <w:r>
        <w:rPr>
          <w:rFonts w:ascii="Courier New" w:hAnsi="Courier New"/>
          <w:color w:val="B42318"/>
          <w:sz w:val="20"/>
        </w:rPr>
        <w:t>min-width: 0</w:t>
      </w:r>
      <w:r>
        <w:rPr/>
        <w:t xml:space="preserve"> to the flex child, plus </w:t>
      </w:r>
      <w:r>
        <w:rPr>
          <w:rFonts w:ascii="Courier New" w:hAnsi="Courier New"/>
          <w:color w:val="B42318"/>
          <w:sz w:val="20"/>
        </w:rPr>
        <w:t>overflow-wrap: anywhere</w:t>
      </w:r>
      <w:r>
        <w:rPr/>
        <w:t xml:space="preserve"> or </w:t>
      </w:r>
      <w:r>
        <w:rPr>
          <w:rFonts w:ascii="Courier New" w:hAnsi="Courier New"/>
          <w:color w:val="B42318"/>
          <w:sz w:val="20"/>
        </w:rPr>
        <w:t>text-overflow: ellipsis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Flex items won't shrink below their content by default, so the long word forces the overflow.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.user-row .email { min-width: 0; overflow-wrap: anywhere;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"Classic flexbox </w:t>
      </w:r>
      <w:r>
        <w:rPr>
          <w:rFonts w:ascii="Courier New" w:hAnsi="Courier New"/>
          <w:color w:val="B42318"/>
          <w:sz w:val="20"/>
        </w:rPr>
        <w:t>min-width: auto</w:t>
      </w:r>
      <w:r>
        <w:rPr/>
        <w:t xml:space="preserve"> issue. </w:t>
      </w:r>
      <w:r>
        <w:rPr>
          <w:rFonts w:ascii="Courier New" w:hAnsi="Courier New"/>
          <w:color w:val="B42318"/>
          <w:sz w:val="20"/>
        </w:rPr>
        <w:t>min-width: 0</w:t>
      </w:r>
      <w:r>
        <w:rPr/>
        <w:t xml:space="preserve"> lets it shrink, then I choose wrapping or truncation."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Q76. A </w:t>
      </w:r>
      <w:r>
        <w:rPr>
          <w:rFonts w:ascii="Courier New" w:hAnsi="Courier New"/>
          <w:b/>
          <w:color w:val="1F3A5F"/>
          <w:sz w:val="24"/>
        </w:rPr>
        <w:t>position: sticky</w:t>
      </w:r>
      <w:r>
        <w:rPr>
          <w:b/>
          <w:color w:val="1F3A5F"/>
          <w:sz w:val="24"/>
        </w:rPr>
        <w:t xml:space="preserve"> table header doesn't stick.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An ancestor probably has </w:t>
      </w:r>
      <w:r>
        <w:rPr>
          <w:rFonts w:ascii="Courier New" w:hAnsi="Courier New"/>
          <w:color w:val="B42318"/>
          <w:sz w:val="20"/>
        </w:rPr>
        <w:t>overflow: hidden</w:t>
      </w:r>
      <w:r>
        <w:rPr/>
        <w:t xml:space="preserve">, or </w:t>
      </w:r>
      <w:r>
        <w:rPr>
          <w:rFonts w:ascii="Courier New" w:hAnsi="Courier New"/>
          <w:color w:val="B42318"/>
          <w:sz w:val="20"/>
        </w:rPr>
        <w:t>top</w:t>
      </w:r>
      <w:r>
        <w:rPr/>
        <w:t xml:space="preserve"> isn't set. Make the table wrapper the scroll container and set </w:t>
      </w:r>
      <w:r>
        <w:rPr>
          <w:rFonts w:ascii="Courier New" w:hAnsi="Courier New"/>
          <w:color w:val="B42318"/>
          <w:sz w:val="20"/>
        </w:rPr>
        <w:t>top: 0</w:t>
      </w:r>
      <w:r>
        <w:rPr/>
        <w:t xml:space="preserve"> on the </w:t>
      </w:r>
      <w:r>
        <w:rPr>
          <w:rFonts w:ascii="Courier New" w:hAnsi="Courier New"/>
          <w:color w:val="B42318"/>
          <w:sz w:val="20"/>
        </w:rPr>
        <w:t>th</w:t>
      </w:r>
      <w:r>
        <w:rPr/>
        <w:t xml:space="preserve"> elements.</w:t>
      </w:r>
    </w:p>
    <w:p>
      <w:r>
        <w:rPr/>
      </w:r>
      <w:r>
        <w:rPr>
          <w:b/>
        </w:rPr>
        <w:t>Explanation:</w:t>
      </w:r>
      <w:r>
        <w:rPr/>
        <w:t xml:space="preserve"> Sticky works relative to the nearest scroll container, so you need to control which element scrolls.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.table-wrap { max-height: 70vh; overflow: auto; }</w:t>
              <w:br/>
            </w:r>
            <w:r>
              <w:rPr>
                <w:rFonts w:ascii="Courier New" w:hAnsi="Courier New" w:eastAsia="Courier New"/>
                <w:sz w:val="19"/>
              </w:rPr>
              <w:t>.table-wrap th { position: sticky; top: 0; background: var(--surface);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"I'd check for an overflow ancestor first, then make the table wrapper the intended scroll container."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Q77. A 100vh section is cut off on iPhone.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Use </w:t>
      </w:r>
      <w:r>
        <w:rPr>
          <w:rFonts w:ascii="Courier New" w:hAnsi="Courier New"/>
          <w:color w:val="B42318"/>
          <w:sz w:val="20"/>
        </w:rPr>
        <w:t>height: 100dvh</w:t>
      </w:r>
      <w:r>
        <w:rPr/>
        <w:t xml:space="preserve">, with </w:t>
      </w:r>
      <w:r>
        <w:rPr>
          <w:rFonts w:ascii="Courier New" w:hAnsi="Courier New"/>
          <w:color w:val="B42318"/>
          <w:sz w:val="20"/>
        </w:rPr>
        <w:t>100vh</w:t>
      </w:r>
      <w:r>
        <w:rPr/>
        <w:t xml:space="preserve"> as a fallback.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100vh</w:t>
      </w:r>
      <w:r>
        <w:rPr/>
        <w:t xml:space="preserve"> on iOS includes the area behind Safari's toolbar; </w:t>
      </w:r>
      <w:r>
        <w:rPr>
          <w:rFonts w:ascii="Courier New" w:hAnsi="Courier New"/>
          <w:color w:val="B42318"/>
          <w:sz w:val="20"/>
        </w:rPr>
        <w:t>dvh</w:t>
      </w:r>
      <w:r>
        <w:rPr/>
        <w:t xml:space="preserve"> tracks the visible viewport.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.call-view { height: 100vh; height: 100dvh;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"That's the mobile viewport unit problem. </w:t>
      </w:r>
      <w:r>
        <w:rPr>
          <w:rFonts w:ascii="Courier New" w:hAnsi="Courier New"/>
          <w:color w:val="B42318"/>
          <w:sz w:val="20"/>
        </w:rPr>
        <w:t>100dvh</w:t>
      </w:r>
      <w:r>
        <w:rPr/>
        <w:t xml:space="preserve"> fixes it, with </w:t>
      </w:r>
      <w:r>
        <w:rPr>
          <w:rFonts w:ascii="Courier New" w:hAnsi="Courier New"/>
          <w:color w:val="B42318"/>
          <w:sz w:val="20"/>
        </w:rPr>
        <w:t>vh</w:t>
      </w:r>
      <w:r>
        <w:rPr/>
        <w:t xml:space="preserve"> as a fallback for older browsers."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Q78. Text over a video tile isn't readable.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Add a gradient scrim behind the text and check it meets 4.5:1 contrast.</w:t>
      </w:r>
    </w:p>
    <w:p>
      <w:r>
        <w:rPr/>
      </w:r>
      <w:r>
        <w:rPr>
          <w:b/>
        </w:rPr>
        <w:t>Explanation:</w:t>
      </w:r>
      <w:r>
        <w:rPr/>
        <w:t xml:space="preserve"> Video backgrounds change constantly, so you can't rely on the video being dark. A scrim guarantees contrast; text-shadow alone isn't enough.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.tile .name { background: linear-gradient(transparent, rgb(0 0 0 / 0.7)); color: #fff; padding: 8px;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"You can't control what's behind the name label, so a dark gradient scrim guarantees readable text."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Q79. The theme switch flashes the wrong theme on page load.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Apply the saved theme in a tiny inline script in </w:t>
      </w:r>
      <w:r>
        <w:rPr>
          <w:rFonts w:ascii="Courier New" w:hAnsi="Courier New"/>
          <w:color w:val="B42318"/>
          <w:sz w:val="20"/>
        </w:rPr>
        <w:t>&lt;head&gt;</w:t>
      </w:r>
      <w:r>
        <w:rPr/>
        <w:t xml:space="preserve"> before the first paint, and set </w:t>
      </w:r>
      <w:r>
        <w:rPr>
          <w:rFonts w:ascii="Courier New" w:hAnsi="Courier New"/>
          <w:color w:val="B42318"/>
          <w:sz w:val="20"/>
        </w:rPr>
        <w:t>color-scheme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If the theme is applied after React hydrates, the page first paints with the default theme, then flips.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HTML</w:t>
              <w:br/>
            </w:r>
            <w:r>
              <w:rPr>
                <w:rFonts w:ascii="Courier New" w:hAnsi="Courier New" w:eastAsia="Courier New"/>
                <w:sz w:val="19"/>
              </w:rPr>
              <w:t>&lt;script&gt;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try { document.documentElement.dataset.theme = localStorage.getItem('theme') ?? 'light'; } catch {}</w:t>
              <w:br/>
            </w:r>
            <w:r>
              <w:rPr>
                <w:rFonts w:ascii="Courier New" w:hAnsi="Courier New" w:eastAsia="Courier New"/>
                <w:sz w:val="19"/>
              </w:rPr>
              <w:t>&lt;/script&gt;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"The flash happens because the theme is applied too late. A blocking inline script in the head sets it before the first paint."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Q80. The CSS bundle is 600 KB and mostly unused.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Measure with the Coverage tab, split CSS per route, remove unused libraries, fix Tailwind content scanning, and inline critical CSS.</w:t>
      </w:r>
    </w:p>
    <w:p>
      <w:r>
        <w:rPr/>
      </w:r>
      <w:r>
        <w:rPr>
          <w:b/>
        </w:rPr>
        <w:t>Explanation:</w:t>
      </w:r>
      <w:r>
        <w:rPr/>
        <w:t xml:space="preserve"> Unused CSS still has to be downloaded and parsed, and it blocks rendering. Usually one or two libraries or a misconfigured scan are responsible.</w:t>
      </w:r>
    </w:p>
    <w:p>
      <w:r>
        <w:rPr/>
      </w:r>
      <w:r>
        <w:rPr>
          <w:b/>
        </w:rPr>
        <w:t>Example:</w:t>
      </w:r>
      <w:r>
        <w:rPr/>
        <w:t xml:space="preserve"> DevTools Coverage showed 85% of CSS unused; most came from a full icon font and an unused component library, removing which cut the bundle to 90 KB.</w:t>
      </w:r>
    </w:p>
    <w:p>
      <w:r>
        <w:rPr/>
      </w:r>
      <w:r>
        <w:rPr>
          <w:b/>
        </w:rPr>
        <w:t>Say it like this:</w:t>
      </w:r>
      <w:r>
        <w:rPr/>
        <w:t xml:space="preserve"> "I'd start with the Coverage tab to find what's unused, then remove or split it per route."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Q81. Animations stutter on low-end Android phones.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Animate only transform and opacity, avoid animating shadows and blur, reduce layers, respect reduced motion, and profile with CPU throttling.</w:t>
      </w:r>
    </w:p>
    <w:p>
      <w:r>
        <w:rPr/>
      </w:r>
      <w:r>
        <w:rPr>
          <w:b/>
        </w:rPr>
        <w:t>Explanation:</w:t>
      </w:r>
      <w:r>
        <w:rPr/>
        <w:t xml:space="preserve"> Low-end GPUs and CPUs can't redo layout and paint at 60 fps. Throttling CPU 4–6x in DevTools reproduces the problem on a laptop.</w:t>
      </w:r>
    </w:p>
    <w:p>
      <w:r>
        <w:rPr/>
      </w:r>
      <w:r>
        <w:rPr>
          <w:b/>
        </w:rPr>
        <w:t>Example:</w:t>
      </w:r>
      <w:r>
        <w:rPr/>
        <w:t xml:space="preserve"> Replacing an animated </w:t>
      </w:r>
      <w:r>
        <w:rPr>
          <w:rFonts w:ascii="Courier New" w:hAnsi="Courier New"/>
          <w:color w:val="B42318"/>
          <w:sz w:val="20"/>
        </w:rPr>
        <w:t>box-shadow</w:t>
      </w:r>
      <w:r>
        <w:rPr/>
        <w:t xml:space="preserve"> pulse on the speaking indicator with a </w:t>
      </w:r>
      <w:r>
        <w:rPr>
          <w:rFonts w:ascii="Courier New" w:hAnsi="Courier New"/>
          <w:color w:val="B42318"/>
          <w:sz w:val="20"/>
        </w:rPr>
        <w:t>transform: scale()</w:t>
      </w:r>
      <w:r>
        <w:rPr/>
        <w:t xml:space="preserve"> on a pseudo-element made it smooth.</w:t>
      </w:r>
    </w:p>
    <w:p>
      <w:r>
        <w:rPr/>
      </w:r>
      <w:r>
        <w:rPr>
          <w:b/>
        </w:rPr>
        <w:t>Say it like this:</w:t>
      </w:r>
      <w:r>
        <w:rPr/>
        <w:t xml:space="preserve"> "I profile with CPU throttling, find which property triggers layout or paint, and switch the animation to transform and opacity."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Q82. The design system must support five tenants' brand colours without rebuilding.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Components use only semantic tokens; at startup the tenant config sets those CSS variables on </w:t>
      </w:r>
      <w:r>
        <w:rPr>
          <w:rFonts w:ascii="Courier New" w:hAnsi="Courier New"/>
          <w:color w:val="B42318"/>
          <w:sz w:val="20"/>
        </w:rPr>
        <w:t>:root</w:t>
      </w:r>
      <w:r>
        <w:rPr/>
        <w:t>; each palette is checked for contrast.</w:t>
      </w:r>
    </w:p>
    <w:p>
      <w:r>
        <w:rPr/>
      </w:r>
      <w:r>
        <w:rPr>
          <w:b/>
        </w:rPr>
        <w:t>Explanation:</w:t>
      </w:r>
      <w:r>
        <w:rPr/>
        <w:t xml:space="preserve"> Semantic tokens (</w:t>
      </w:r>
      <w:r>
        <w:rPr>
          <w:rFonts w:ascii="Courier New" w:hAnsi="Courier New"/>
          <w:color w:val="B42318"/>
          <w:sz w:val="20"/>
        </w:rPr>
        <w:t>--color-primary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--color-on-primary</w:t>
      </w:r>
      <w:r>
        <w:rPr/>
        <w:t>) decouple components from specific colours, so re-theming is data, not code.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JS</w:t>
              <w:br/>
            </w:r>
            <w:r>
              <w:rPr>
                <w:rFonts w:ascii="Courier New" w:hAnsi="Courier New" w:eastAsia="Courier New"/>
                <w:sz w:val="19"/>
              </w:rPr>
              <w:t>for (const [k, v] of Object.entries(tenant.theme)) document.documentElement.style.setProperty(`--${k}`, v);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"This is what we did on BpoBox: one build, five brands. The tenant config sets about 15 CSS variables at boot, and every component uses semantic tokens."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Q83. Build a responsive video grid for 1 to 12 participants.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CSS grid with </w:t>
      </w:r>
      <w:r>
        <w:rPr>
          <w:rFonts w:ascii="Courier New" w:hAnsi="Courier New"/>
          <w:color w:val="B42318"/>
          <w:sz w:val="20"/>
        </w:rPr>
        <w:t>repeat(auto-fit, minmax(min(280px, 100%), 1fr))</w:t>
      </w:r>
      <w:r>
        <w:rPr/>
        <w:t xml:space="preserve">, 16:9 tiles with </w:t>
      </w:r>
      <w:r>
        <w:rPr>
          <w:rFonts w:ascii="Courier New" w:hAnsi="Courier New"/>
          <w:color w:val="B42318"/>
          <w:sz w:val="20"/>
        </w:rPr>
        <w:t>aspect-ratio</w:t>
      </w:r>
      <w:r>
        <w:rPr/>
        <w:t xml:space="preserve">, and </w:t>
      </w:r>
      <w:r>
        <w:rPr>
          <w:rFonts w:ascii="Courier New" w:hAnsi="Courier New"/>
          <w:color w:val="B42318"/>
          <w:sz w:val="20"/>
        </w:rPr>
        <w:t>object-fit: cover</w:t>
      </w:r>
      <w:r>
        <w:rPr/>
        <w:t xml:space="preserve"> on video.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auto-fit</w:t>
      </w:r>
      <w:r>
        <w:rPr/>
        <w:t xml:space="preserve"> adjusts the column count to the screen; </w:t>
      </w:r>
      <w:r>
        <w:rPr>
          <w:rFonts w:ascii="Courier New" w:hAnsi="Courier New"/>
          <w:color w:val="B42318"/>
          <w:sz w:val="20"/>
        </w:rPr>
        <w:t>min(280px, 100%)</w:t>
      </w:r>
      <w:r>
        <w:rPr/>
        <w:t xml:space="preserve"> stops overflow on tiny screens. A speaker layout switches the container class to one large tile plus a filmstrip.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.grid { display: grid; gap: 8px; grid-template-columns: repeat(auto-fit, minmax(min(280px, 100%), 1fr)); }</w:t>
              <w:br/>
            </w:r>
            <w:r>
              <w:rPr>
                <w:rFonts w:ascii="Courier New" w:hAnsi="Courier New" w:eastAsia="Courier New"/>
                <w:sz w:val="19"/>
              </w:rPr>
              <w:t>.tile { position: relative; aspect-ratio: 16 / 9; background: #000; border-radius: 12px; overflow: hidden; }</w:t>
              <w:br/>
            </w:r>
            <w:r>
              <w:rPr>
                <w:rFonts w:ascii="Courier New" w:hAnsi="Courier New" w:eastAsia="Courier New"/>
                <w:sz w:val="19"/>
              </w:rPr>
              <w:t>.tile video { width: 100%; height: 100%; object-fit: cover; }</w:t>
              <w:br/>
            </w:r>
            <w:r>
              <w:rPr>
                <w:rFonts w:ascii="Courier New" w:hAnsi="Courier New" w:eastAsia="Courier New"/>
                <w:sz w:val="19"/>
              </w:rPr>
              <w:t>.tile[data-speaking="true"] { outline: 3px solid var(--speaking);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"An intrinsic grid handles 1 to 12 tiles with no breakpoints, and a data attribute drives the speaking highlight."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🎯 From Your Resume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Q84. "How did you theme BpoBox for multiple tenants with Radix?"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Radix is unstyled, so we styled it with semantic CSS variables set per tenant at login, and used Radix's data attributes for states.</w:t>
      </w:r>
    </w:p>
    <w:p>
      <w:r>
        <w:rPr/>
      </w:r>
      <w:r>
        <w:rPr>
          <w:b/>
        </w:rPr>
        <w:t>Explanation:</w:t>
      </w:r>
      <w:r>
        <w:rPr/>
        <w:t xml:space="preserve"> Radix gives behaviour and accessibility; we brought the visuals. Tenant config set variables on </w:t>
      </w:r>
      <w:r>
        <w:rPr>
          <w:rFonts w:ascii="Courier New" w:hAnsi="Courier New"/>
          <w:color w:val="B42318"/>
          <w:sz w:val="20"/>
        </w:rPr>
        <w:t>:root</w:t>
      </w:r>
      <w:r>
        <w:rPr/>
        <w:t xml:space="preserve">; selectors like </w:t>
      </w:r>
      <w:r>
        <w:rPr>
          <w:rFonts w:ascii="Courier New" w:hAnsi="Courier New"/>
          <w:color w:val="B42318"/>
          <w:sz w:val="20"/>
        </w:rPr>
        <w:t>[data-state="open"]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[data-highlighted]</w:t>
      </w:r>
      <w:r>
        <w:rPr/>
        <w:t xml:space="preserve"> handled states without extra React logic.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.menu-item[data-highlighted] { background: var(--color-primary-subtle); }</w:t>
              <w:br/>
            </w:r>
            <w:r>
              <w:rPr>
                <w:rFonts w:ascii="Courier New" w:hAnsi="Courier New" w:eastAsia="Courier New"/>
                <w:sz w:val="19"/>
              </w:rPr>
              <w:t>.switch[data-state="checked"] { background: var(--color-primary);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"Radix handled accessibility and behaviour, semantic CSS variables handled each tenant's brand, and Radix's data attributes drove the state styles."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Q85. "How did you keep the InterpretIQ call controls accessible over live video?"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solid control-bar background, a 3:1 focus outline, touch targets of at least 44px, and states shown with icons and labels, not colour alone.</w:t>
      </w:r>
    </w:p>
    <w:p>
      <w:r>
        <w:rPr/>
      </w:r>
      <w:r>
        <w:rPr>
          <w:b/>
        </w:rPr>
        <w:t>Explanation:</w:t>
      </w:r>
      <w:r>
        <w:rPr/>
        <w:t xml:space="preserve"> Video is unpredictable: a bright wall behind someone ruins the contrast of a transparent bar. Muted and camera-off states change icon and label too.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.control-bar { background: rgb(17 17 17 / 0.92); }</w:t>
              <w:br/>
            </w:r>
            <w:r>
              <w:rPr>
                <w:rFonts w:ascii="Courier New" w:hAnsi="Courier New" w:eastAsia="Courier New"/>
                <w:sz w:val="19"/>
              </w:rPr>
              <w:t>.control-bar button { min-width: 44px; min-height: 44px; }</w:t>
              <w:br/>
            </w:r>
            <w:r>
              <w:rPr>
                <w:rFonts w:ascii="Courier New" w:hAnsi="Courier New" w:eastAsia="Courier New"/>
                <w:sz w:val="19"/>
              </w:rPr>
              <w:t>.control-bar button:focus-visible { outline: 3px solid #fff; outline-offset: 2px;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"Because video changes constantly, the control bar had its own solid background, large targets and a strong focus ring, and states never relied on colour alone."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Q86. "How did you handle responsive design for hospital tablets?"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Landscape and portrait layouts, container queries for the participant panel, </w:t>
      </w:r>
      <w:r>
        <w:rPr>
          <w:rFonts w:ascii="Courier New" w:hAnsi="Courier New"/>
          <w:color w:val="B42318"/>
          <w:sz w:val="20"/>
        </w:rPr>
        <w:t>100dvh</w:t>
      </w:r>
      <w:r>
        <w:rPr/>
        <w:t xml:space="preserve"> for the call view, safe-area insets in PWA mode, and large touch targets.</w:t>
      </w:r>
    </w:p>
    <w:p>
      <w:r>
        <w:rPr/>
      </w:r>
      <w:r>
        <w:rPr>
          <w:b/>
        </w:rPr>
        <w:t>Explanation:</w:t>
      </w:r>
      <w:r>
        <w:rPr/>
        <w:t xml:space="preserve"> As an installed PWA, the app runs edge to edge, so </w:t>
      </w:r>
      <w:r>
        <w:rPr>
          <w:rFonts w:ascii="Courier New" w:hAnsi="Courier New"/>
          <w:color w:val="B42318"/>
          <w:sz w:val="20"/>
        </w:rPr>
        <w:t>env(safe-area-inset-*)</w:t>
      </w:r>
      <w:r>
        <w:rPr/>
        <w:t xml:space="preserve"> keeps controls clear of system bars. Clinicians often use gloves, so targets were generous.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.call-view { height: 100dvh; padding-bottom: env(safe-area-inset-bottom); }</w:t>
              <w:br/>
            </w:r>
            <w:r>
              <w:rPr>
                <w:rFonts w:ascii="Courier New" w:hAnsi="Courier New" w:eastAsia="Courier New"/>
                <w:sz w:val="19"/>
              </w:rPr>
              <w:t>.panel-wrap { container-type: inline-size;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"We designed for both orientations, used container queries for the docked panel, </w:t>
      </w:r>
      <w:r>
        <w:rPr>
          <w:rFonts w:ascii="Courier New" w:hAnsi="Courier New"/>
          <w:color w:val="B42318"/>
          <w:sz w:val="20"/>
        </w:rPr>
        <w:t>100dvh</w:t>
      </w:r>
      <w:r>
        <w:rPr/>
        <w:t xml:space="preserve"> for full height and safe-area insets for the installed PWA, with touch targets sized for gloved hands."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— CSS</dc:title>
  <dc:subject/>
  <dc:creator>Frontend Interview 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