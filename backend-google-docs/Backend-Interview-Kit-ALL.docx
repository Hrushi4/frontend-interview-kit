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Interview Kit</w:t>
      </w:r>
    </w:p>
    <w:p>
      <w:r>
        <w:t>Every topic file in one document. Each file starts on a new page with its own top-level heading. In Google Docs, open View → Show outline (or the outline icon on the left) to jump between files.</w:t>
      </w:r>
    </w:p>
    <w:p>
      <w:pPr>
        <w:pStyle w:val="Heading2"/>
      </w:pPr>
      <w:r>
        <w:t>Contents</w:t>
      </w:r>
    </w:p>
    <w:p>
      <w:pPr>
        <w:pStyle w:val="ListBullet"/>
      </w:pPr>
      <w:r>
        <w:t>Backend Interview Kit (2026): Tailored to Hrushikesh's Resume</w:t>
      </w:r>
    </w:p>
    <w:p>
      <w:pPr>
        <w:pStyle w:val="ListBullet"/>
      </w:pPr>
      <w:r>
        <w:t>01 — Backend Resume Deep-Dive: What They'll Ask You</w:t>
      </w:r>
    </w:p>
    <w:p>
      <w:pPr>
        <w:pStyle w:val="ListBullet"/>
      </w:pPr>
      <w:r>
        <w:t>02 — Node.js</w:t>
      </w:r>
    </w:p>
    <w:p>
      <w:pPr>
        <w:pStyle w:val="ListBullet"/>
      </w:pPr>
      <w:r>
        <w:t>03 — Express.js</w:t>
      </w:r>
    </w:p>
    <w:p>
      <w:pPr>
        <w:pStyle w:val="ListBullet"/>
      </w:pPr>
      <w:r>
        <w:t>04 — NestJS</w:t>
      </w:r>
    </w:p>
    <w:p>
      <w:pPr>
        <w:pStyle w:val="ListBullet"/>
      </w:pPr>
      <w:r>
        <w:t>05 — REST API Design</w:t>
      </w:r>
    </w:p>
    <w:p>
      <w:pPr>
        <w:pStyle w:val="ListBullet"/>
      </w:pPr>
      <w:r>
        <w:t>06 — GraphQL</w:t>
      </w:r>
    </w:p>
    <w:p>
      <w:pPr>
        <w:pStyle w:val="ListBullet"/>
      </w:pPr>
      <w:r>
        <w:t>07 — PostgreSQL and SQL</w:t>
      </w:r>
    </w:p>
    <w:p>
      <w:pPr>
        <w:pStyle w:val="ListBullet"/>
      </w:pPr>
      <w:r>
        <w:t>08 — MongoDB</w:t>
      </w:r>
    </w:p>
    <w:p>
      <w:pPr>
        <w:pStyle w:val="ListBullet"/>
      </w:pPr>
      <w:r>
        <w:t>09 — Redis and Caching</w:t>
      </w:r>
    </w:p>
    <w:p>
      <w:pPr>
        <w:pStyle w:val="ListBullet"/>
      </w:pPr>
      <w:r>
        <w:t>10 — Authentication, Authorisation and API Security</w:t>
      </w:r>
    </w:p>
    <w:p>
      <w:pPr>
        <w:pStyle w:val="ListBullet"/>
      </w:pPr>
      <w:r>
        <w:t>11 — Queues, Background Jobs and Event-Driven Systems</w:t>
      </w:r>
    </w:p>
    <w:p>
      <w:pPr>
        <w:pStyle w:val="ListBullet"/>
      </w:pPr>
      <w:r>
        <w:t>12 — Real-Time Backends: WebSocket, SSE and WebRTC Infrastructure</w:t>
      </w:r>
    </w:p>
    <w:p>
      <w:pPr>
        <w:pStyle w:val="ListBullet"/>
      </w:pPr>
      <w:r>
        <w:t>13 — Backend System Design</w:t>
      </w:r>
    </w:p>
    <w:p>
      <w:pPr>
        <w:pStyle w:val="ListBullet"/>
      </w:pPr>
      <w:r>
        <w:t>14 — Docker, AWS and CI/CD</w:t>
      </w:r>
    </w:p>
    <w:p>
      <w:pPr>
        <w:pStyle w:val="ListBullet"/>
      </w:pPr>
      <w:r>
        <w:t>15 — Observability and Backend Performance</w:t>
      </w:r>
    </w:p>
    <w:p>
      <w:pPr>
        <w:pStyle w:val="ListBullet"/>
      </w:pPr>
      <w:r>
        <w:t>16 — Backend Testing</w:t>
      </w:r>
    </w:p>
    <w:p>
      <w:pPr>
        <w:pStyle w:val="ListBullet"/>
      </w:pPr>
      <w:r>
        <w:t>17 — Python and FastAPI (with Celery)</w:t>
      </w:r>
    </w:p>
    <w:p>
      <w:pPr>
        <w:pStyle w:val="ListBullet"/>
      </w:pPr>
      <w:r>
        <w:t>18 — Backend Coding Round (Build It Live)</w:t>
      </w:r>
    </w:p>
    <w:p>
      <w:pPr>
        <w:pStyle w:val="ListBullet"/>
      </w:pPr>
      <w:r>
        <w:t>19 — Backend Quick Memory Sheet (Read in 10–15 Minutes Before Any Interview)</w:t>
      </w:r>
    </w:p>
    <w:p>
      <w:pPr>
        <w:pStyle w:val="ListBullet"/>
      </w:pPr>
      <w:r>
        <w:t>20 — SQL Practice (Write the Query)</w:t>
      </w:r>
    </w:p>
    <w:p>
      <w:r>
        <w:br w:type="page"/>
      </w:r>
    </w:p>
    <w:p>
      <w:pPr>
        <w:pStyle w:val="Heading1"/>
      </w:pPr>
      <w:r>
        <w:rPr/>
        <w:t>Backend Interview Kit (2026): Tailored to Hrushikesh's Resume</w:t>
      </w:r>
    </w:p>
    <w:p>
      <w:r>
        <w:rPr/>
        <w:t>The backend companion to the Frontend Interview Kit, built around the backend side of your updated full-stack resume: Node.js, Express.js, NestJS, REST and GraphQL, PostgreSQL, MongoDB and Redis, FastAPI and Celery, the AI scoring pipeline (40,000+ calls a month), real-time video infrastructure (LiveKit on AWS), security (RBAC, JWT/OAuth, PHI), Docker, AWS, GitHub Actions, Sentry, Grafana and Prometheus.</w:t>
      </w:r>
    </w:p>
    <w:p>
      <w:r>
        <w:rPr/>
      </w:r>
      <w:r>
        <w:rPr>
          <w:b/>
        </w:rPr>
        <w:t>736 questions across 19 topic files</w:t>
      </w:r>
      <w:r>
        <w:rPr/>
        <w:t>, every one with all four answer parts.</w:t>
      </w:r>
    </w:p>
    <w:p>
      <w:pPr>
        <w:pStyle w:val="Heading2"/>
        <w:pBdr>
          <w:bottom w:val="single" w:sz="6" w:space="1" w:color="BFC7D5"/>
        </w:pBdr>
      </w:pPr>
      <w:r>
        <w:rPr/>
        <w:t>What's in each file</w:t>
      </w:r>
    </w:p>
    <w:p>
      <w:r>
        <w:rPr/>
        <w:t>Every topic file has the same two-part structure:</w:t>
      </w:r>
    </w:p>
    <w:p>
      <w:pPr>
        <w:spacing w:after="40"/>
        <w:ind w:left="425" w:hanging="340"/>
      </w:pPr>
      <w:r>
        <w:t xml:space="preserve">1. </w:t>
      </w:r>
      <w:r>
        <w:rPr/>
      </w:r>
      <w:r>
        <w:rPr>
          <w:b/>
        </w:rPr>
        <w:t>Part A — Understand the topic:</w:t>
      </w:r>
      <w:r>
        <w:rPr/>
        <w:t xml:space="preserve"> a plain-English explanation of the topic: what it is, how it works, the key terms and diagrams, and why interviewers ask about it. Read this first.</w:t>
      </w:r>
    </w:p>
    <w:p>
      <w:pPr>
        <w:spacing w:after="40"/>
        <w:ind w:left="425" w:hanging="340"/>
      </w:pPr>
      <w:r>
        <w:t xml:space="preserve">2. </w:t>
      </w:r>
      <w:r>
        <w:rPr/>
      </w:r>
      <w:r>
        <w:rPr>
          <w:b/>
        </w:rPr>
        <w:t>Part B — Interview questions and answers</w:t>
      </w:r>
      <w:r>
        <w:rPr/>
        <w:t>, from basic to advanced. Each answer has:</w:t>
      </w:r>
    </w:p>
    <w:p>
      <w:pPr>
        <w:pStyle w:val="ListBullet2"/>
        <w:spacing w:after="40"/>
      </w:pPr>
      <w:r>
        <w:rPr/>
      </w:r>
      <w:r>
        <w:rPr>
          <w:b/>
        </w:rPr>
        <w:t>Short answer:</w:t>
      </w:r>
      <w:r>
        <w:rPr/>
        <w:t xml:space="preserve"> the one or two lines to say first.</w:t>
      </w:r>
    </w:p>
    <w:p>
      <w:pPr>
        <w:pStyle w:val="ListBullet2"/>
        <w:spacing w:after="40"/>
      </w:pPr>
      <w:r>
        <w:rPr/>
      </w:r>
      <w:r>
        <w:rPr>
          <w:b/>
        </w:rPr>
        <w:t>Explanation:</w:t>
      </w:r>
      <w:r>
        <w:rPr/>
        <w:t xml:space="preserve"> the detail to add if the interviewer wants more.</w:t>
      </w:r>
    </w:p>
    <w:p>
      <w:pPr>
        <w:pStyle w:val="ListBullet2"/>
        <w:spacing w:after="40"/>
      </w:pPr>
      <w:r>
        <w:rPr/>
      </w:r>
      <w:r>
        <w:rPr>
          <w:b/>
        </w:rPr>
        <w:t>Example:</w:t>
      </w:r>
      <w:r>
        <w:rPr/>
        <w:t xml:space="preserve"> code, a query, a config or a real situation.</w:t>
      </w:r>
    </w:p>
    <w:p>
      <w:pPr>
        <w:pStyle w:val="ListBullet2"/>
        <w:spacing w:after="40"/>
      </w:pPr>
      <w:r>
        <w:rPr/>
      </w:r>
      <w:r>
        <w:rPr>
          <w:b/>
        </w:rPr>
        <w:t>Say it like this:</w:t>
      </w:r>
      <w:r>
        <w:rPr/>
        <w:t xml:space="preserve"> a sample spoken answer you can use or adapt, often tied to your own projects.</w:t>
      </w:r>
    </w:p>
    <w:p>
      <w:pPr>
        <w:spacing w:after="0"/>
      </w:pPr>
    </w:p>
    <w:p>
      <w:r>
        <w:rPr/>
        <w:t>Question levels:</w:t>
      </w:r>
    </w:p>
    <w:p>
      <w:pPr>
        <w:pStyle w:val="ListBullet"/>
        <w:spacing w:after="40"/>
      </w:pPr>
      <w:r>
        <w:rPr/>
      </w:r>
      <w:r>
        <w:rPr>
          <w:b/>
        </w:rPr>
        <w:t>🟢 Basic:</w:t>
      </w:r>
      <w:r>
        <w:rPr/>
        <w:t xml:space="preserve"> fundamentals asked in screening rounds.</w:t>
      </w:r>
    </w:p>
    <w:p>
      <w:pPr>
        <w:pStyle w:val="ListBullet"/>
        <w:spacing w:after="40"/>
      </w:pPr>
      <w:r>
        <w:rPr/>
      </w:r>
      <w:r>
        <w:rPr>
          <w:b/>
        </w:rPr>
        <w:t>🟡 Intermediate:</w:t>
      </w:r>
      <w:r>
        <w:rPr/>
        <w:t xml:space="preserve"> the bulk of senior backend rounds.</w:t>
      </w:r>
    </w:p>
    <w:p>
      <w:pPr>
        <w:pStyle w:val="ListBullet"/>
        <w:spacing w:after="40"/>
      </w:pPr>
      <w:r>
        <w:rPr/>
      </w:r>
      <w:r>
        <w:rPr>
          <w:b/>
        </w:rPr>
        <w:t>🔴 Advanced:</w:t>
      </w:r>
      <w:r>
        <w:rPr/>
        <w:t xml:space="preserve"> product companies, senior and staff loops, deep follow-ups.</w:t>
      </w:r>
    </w:p>
    <w:p>
      <w:pPr>
        <w:pStyle w:val="ListBullet"/>
        <w:spacing w:after="40"/>
      </w:pPr>
      <w:r>
        <w:rPr/>
      </w:r>
      <w:r>
        <w:rPr>
          <w:b/>
        </w:rPr>
        <w:t>🧩 Scenario:</w:t>
      </w:r>
      <w:r>
        <w:rPr/>
        <w:t xml:space="preserve"> "What would you do if…" questions that test judgement.</w:t>
      </w:r>
    </w:p>
    <w:p>
      <w:pPr>
        <w:pStyle w:val="ListBullet"/>
        <w:spacing w:after="40"/>
      </w:pPr>
      <w:r>
        <w:rPr/>
      </w:r>
      <w:r>
        <w:rPr>
          <w:b/>
        </w:rPr>
        <w:t>🎯 From Your Resume:</w:t>
      </w:r>
      <w:r>
        <w:rPr/>
        <w:t xml:space="preserve"> questions an interviewer will ask </w:t>
      </w:r>
      <w:r>
        <w:rPr>
          <w:i/>
        </w:rPr>
        <w:t>because of what you wrote</w:t>
      </w:r>
      <w:r>
        <w:rPr/>
        <w:t>.</w:t>
      </w:r>
    </w:p>
    <w:p>
      <w:pPr>
        <w:spacing w:after="0"/>
      </w:pPr>
    </w:p>
    <w:p>
      <w:r>
        <w:rPr/>
      </w:r>
      <w:r>
        <w:rPr>
          <w:b/>
        </w:rPr>
        <w:t>Anything in [square brackets]</w:t>
      </w:r>
      <w:r>
        <w:rPr/>
        <w:t xml:space="preserve"> in a sample answer is a placeholder for your real detail. Replace it with the true fact, or remove it. Never claim backend ownership or a number you can't explain.</w:t>
      </w:r>
    </w:p>
    <w:p>
      <w:r>
        <w:rPr/>
        <w:t>For behavioural questions, DSA and frontend topics, use the Frontend Interview Kit (</w:t>
      </w:r>
      <w:r>
        <w:rPr>
          <w:rFonts w:ascii="Courier New" w:hAnsi="Courier New"/>
          <w:color w:val="B42318"/>
          <w:sz w:val="20"/>
        </w:rPr>
        <w:t>frontend-interview-kit/</w:t>
      </w:r>
      <w:r>
        <w:rPr/>
        <w:t>), which applies to full-stack loops too.</w:t>
      </w:r>
    </w:p>
    <w:p>
      <w:pPr>
        <w:pStyle w:val="Heading2"/>
        <w:pBdr>
          <w:bottom w:val="single" w:sz="6" w:space="1" w:color="BFC7D5"/>
        </w:pBdr>
      </w:pPr>
      <w:r>
        <w:rPr/>
        <w:t>Priority order for you (full-stack, 4+ years)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Week</w:t>
            </w:r>
          </w:p>
        </w:tc>
        <w:tc>
          <w:tcPr>
            <w:tcW w:type="dxa" w:w="3324"/>
            <w:shd w:val="clear" w:color="auto" w:fill="1F3A5F"/>
          </w:tcPr>
          <w:p>
            <w:pPr>
              <w:spacing w:after="0"/>
            </w:pPr>
            <w:r>
              <w:rPr>
                <w:b/>
                <w:color w:val="FFFFFF"/>
                <w:sz w:val="20"/>
              </w:rPr>
              <w:t>Files</w:t>
            </w:r>
          </w:p>
        </w:tc>
        <w:tc>
          <w:tcPr>
            <w:tcW w:type="dxa" w:w="3324"/>
            <w:shd w:val="clear" w:color="auto" w:fill="1F3A5F"/>
          </w:tcPr>
          <w:p>
            <w:pPr>
              <w:spacing w:after="0"/>
            </w:pPr>
            <w:r>
              <w:rPr>
                <w:b/>
                <w:color w:val="FFFFFF"/>
                <w:sz w:val="20"/>
              </w:rPr>
              <w:t>Why</w:t>
            </w:r>
          </w:p>
        </w:tc>
      </w:tr>
      <w:tr>
        <w:tc>
          <w:tcPr>
            <w:tcW w:type="dxa" w:w="3324"/>
          </w:tcPr>
          <w:p>
            <w:pPr>
              <w:spacing w:after="0"/>
            </w:pPr>
            <w:r>
              <w:rPr>
                <w:sz w:val="20"/>
              </w:rPr>
              <w:t>1</w:t>
            </w:r>
          </w:p>
        </w:tc>
        <w:tc>
          <w:tcPr>
            <w:tcW w:type="dxa" w:w="3324"/>
          </w:tcPr>
          <w:p>
            <w:pPr>
              <w:spacing w:after="0"/>
            </w:pPr>
            <w:r>
              <w:rPr>
                <w:sz w:val="20"/>
              </w:rPr>
              <w:t>01 Backend Resume Deep-Dive, 10 Auth and Security, 11 Queues</w:t>
            </w:r>
          </w:p>
        </w:tc>
        <w:tc>
          <w:tcPr>
            <w:tcW w:type="dxa" w:w="3324"/>
          </w:tcPr>
          <w:p>
            <w:pPr>
              <w:spacing w:after="0"/>
            </w:pPr>
            <w:r>
              <w:rPr>
                <w:sz w:val="20"/>
              </w:rPr>
              <w:t>Your strongest backend stories: the audit and the AI pipeline</w:t>
            </w:r>
          </w:p>
        </w:tc>
      </w:tr>
      <w:tr>
        <w:tc>
          <w:tcPr>
            <w:tcW w:type="dxa" w:w="3324"/>
            <w:shd w:val="clear" w:color="auto" w:fill="F7F9FC"/>
          </w:tcPr>
          <w:p>
            <w:pPr>
              <w:spacing w:after="0"/>
            </w:pPr>
            <w:r>
              <w:rPr>
                <w:sz w:val="20"/>
              </w:rPr>
              <w:t>1</w:t>
            </w:r>
          </w:p>
        </w:tc>
        <w:tc>
          <w:tcPr>
            <w:tcW w:type="dxa" w:w="3324"/>
            <w:shd w:val="clear" w:color="auto" w:fill="F7F9FC"/>
          </w:tcPr>
          <w:p>
            <w:pPr>
              <w:spacing w:after="0"/>
            </w:pPr>
            <w:r>
              <w:rPr>
                <w:sz w:val="20"/>
              </w:rPr>
              <w:t>02 Node.js, 05 REST API Design, 07 PostgreSQL</w:t>
            </w:r>
          </w:p>
        </w:tc>
        <w:tc>
          <w:tcPr>
            <w:tcW w:type="dxa" w:w="3324"/>
            <w:shd w:val="clear" w:color="auto" w:fill="F7F9FC"/>
          </w:tcPr>
          <w:p>
            <w:pPr>
              <w:spacing w:after="0"/>
            </w:pPr>
            <w:r>
              <w:rPr>
                <w:sz w:val="20"/>
              </w:rPr>
              <w:t>Asked in almost every backend round</w:t>
            </w:r>
          </w:p>
        </w:tc>
      </w:tr>
      <w:tr>
        <w:tc>
          <w:tcPr>
            <w:tcW w:type="dxa" w:w="3324"/>
          </w:tcPr>
          <w:p>
            <w:pPr>
              <w:spacing w:after="0"/>
            </w:pPr>
            <w:r>
              <w:rPr>
                <w:sz w:val="20"/>
              </w:rPr>
              <w:t>2</w:t>
            </w:r>
          </w:p>
        </w:tc>
        <w:tc>
          <w:tcPr>
            <w:tcW w:type="dxa" w:w="3324"/>
          </w:tcPr>
          <w:p>
            <w:pPr>
              <w:spacing w:after="0"/>
            </w:pPr>
            <w:r>
              <w:rPr>
                <w:sz w:val="20"/>
              </w:rPr>
              <w:t>13 Backend System Design, 12 Real-Time, 09 Redis</w:t>
            </w:r>
          </w:p>
        </w:tc>
        <w:tc>
          <w:tcPr>
            <w:tcW w:type="dxa" w:w="3324"/>
          </w:tcPr>
          <w:p>
            <w:pPr>
              <w:spacing w:after="0"/>
            </w:pPr>
            <w:r>
              <w:rPr>
                <w:sz w:val="20"/>
              </w:rPr>
              <w:t>Senior design rounds; your LiveKit and pipeline experience</w:t>
            </w:r>
          </w:p>
        </w:tc>
      </w:tr>
      <w:tr>
        <w:tc>
          <w:tcPr>
            <w:tcW w:type="dxa" w:w="3324"/>
            <w:shd w:val="clear" w:color="auto" w:fill="F7F9FC"/>
          </w:tcPr>
          <w:p>
            <w:pPr>
              <w:spacing w:after="0"/>
            </w:pPr>
            <w:r>
              <w:rPr>
                <w:sz w:val="20"/>
              </w:rPr>
              <w:t>2</w:t>
            </w:r>
          </w:p>
        </w:tc>
        <w:tc>
          <w:tcPr>
            <w:tcW w:type="dxa" w:w="3324"/>
            <w:shd w:val="clear" w:color="auto" w:fill="F7F9FC"/>
          </w:tcPr>
          <w:p>
            <w:pPr>
              <w:spacing w:after="0"/>
            </w:pPr>
            <w:r>
              <w:rPr>
                <w:sz w:val="20"/>
              </w:rPr>
              <w:t>04 NestJS, 03 Express, 17 Python/FastAPI</w:t>
            </w:r>
          </w:p>
        </w:tc>
        <w:tc>
          <w:tcPr>
            <w:tcW w:type="dxa" w:w="3324"/>
            <w:shd w:val="clear" w:color="auto" w:fill="F7F9FC"/>
          </w:tcPr>
          <w:p>
            <w:pPr>
              <w:spacing w:after="0"/>
            </w:pPr>
            <w:r>
              <w:rPr>
                <w:sz w:val="20"/>
              </w:rPr>
              <w:t>Frameworks on your resume</w:t>
            </w:r>
          </w:p>
        </w:tc>
      </w:tr>
      <w:tr>
        <w:tc>
          <w:tcPr>
            <w:tcW w:type="dxa" w:w="3324"/>
          </w:tcPr>
          <w:p>
            <w:pPr>
              <w:spacing w:after="0"/>
            </w:pPr>
            <w:r>
              <w:rPr>
                <w:sz w:val="20"/>
              </w:rPr>
              <w:t>3</w:t>
            </w:r>
          </w:p>
        </w:tc>
        <w:tc>
          <w:tcPr>
            <w:tcW w:type="dxa" w:w="3324"/>
          </w:tcPr>
          <w:p>
            <w:pPr>
              <w:spacing w:after="0"/>
            </w:pPr>
            <w:r>
              <w:rPr>
                <w:sz w:val="20"/>
              </w:rPr>
              <w:t>18 Backend Coding Round, 20 SQL Practice, 16 Testing</w:t>
            </w:r>
          </w:p>
        </w:tc>
        <w:tc>
          <w:tcPr>
            <w:tcW w:type="dxa" w:w="3324"/>
          </w:tcPr>
          <w:p>
            <w:pPr>
              <w:spacing w:after="0"/>
            </w:pPr>
            <w:r>
              <w:rPr>
                <w:sz w:val="20"/>
              </w:rPr>
              <w:t>Live coding and SQL rounds</w:t>
            </w:r>
          </w:p>
        </w:tc>
      </w:tr>
      <w:tr>
        <w:tc>
          <w:tcPr>
            <w:tcW w:type="dxa" w:w="3324"/>
            <w:shd w:val="clear" w:color="auto" w:fill="F7F9FC"/>
          </w:tcPr>
          <w:p>
            <w:pPr>
              <w:spacing w:after="0"/>
            </w:pPr>
            <w:r>
              <w:rPr>
                <w:sz w:val="20"/>
              </w:rPr>
              <w:t>3</w:t>
            </w:r>
          </w:p>
        </w:tc>
        <w:tc>
          <w:tcPr>
            <w:tcW w:type="dxa" w:w="3324"/>
            <w:shd w:val="clear" w:color="auto" w:fill="F7F9FC"/>
          </w:tcPr>
          <w:p>
            <w:pPr>
              <w:spacing w:after="0"/>
            </w:pPr>
            <w:r>
              <w:rPr>
                <w:sz w:val="20"/>
              </w:rPr>
              <w:t>06 GraphQL, 08 MongoDB, 14 Docker/AWS/CI-CD, 15 Observability</w:t>
            </w:r>
          </w:p>
        </w:tc>
        <w:tc>
          <w:tcPr>
            <w:tcW w:type="dxa" w:w="3324"/>
            <w:shd w:val="clear" w:color="auto" w:fill="F7F9FC"/>
          </w:tcPr>
          <w:p>
            <w:pPr>
              <w:spacing w:after="0"/>
            </w:pPr>
            <w:r>
              <w:rPr>
                <w:sz w:val="20"/>
              </w:rPr>
              <w:t>Skills listed on your resume</w:t>
            </w:r>
          </w:p>
        </w:tc>
      </w:tr>
      <w:tr>
        <w:tc>
          <w:tcPr>
            <w:tcW w:type="dxa" w:w="3324"/>
          </w:tcPr>
          <w:p>
            <w:pPr>
              <w:spacing w:after="0"/>
            </w:pPr>
            <w:r>
              <w:rPr>
                <w:sz w:val="20"/>
              </w:rPr>
              <w:t>Daily</w:t>
            </w:r>
          </w:p>
        </w:tc>
        <w:tc>
          <w:tcPr>
            <w:tcW w:type="dxa" w:w="3324"/>
          </w:tcPr>
          <w:p>
            <w:pPr>
              <w:spacing w:after="0"/>
            </w:pPr>
            <w:r>
              <w:rPr>
                <w:sz w:val="20"/>
              </w:rPr>
              <w:t>19 Quick Memory Sheet</w:t>
            </w:r>
          </w:p>
        </w:tc>
        <w:tc>
          <w:tcPr>
            <w:tcW w:type="dxa" w:w="3324"/>
          </w:tcPr>
          <w:p>
            <w:pPr>
              <w:spacing w:after="0"/>
            </w:pPr>
            <w:r>
              <w:rPr>
                <w:sz w:val="20"/>
              </w:rPr>
              <w:t>10-minute refresh before any interview</w:t>
            </w:r>
          </w:p>
        </w:tc>
      </w:tr>
    </w:tbl>
    <w:p>
      <w:pPr>
        <w:spacing w:after="40"/>
      </w:pPr>
    </w:p>
    <w:p>
      <w:pPr>
        <w:pStyle w:val="Heading2"/>
        <w:pBdr>
          <w:bottom w:val="single" w:sz="6" w:space="1" w:color="BFC7D5"/>
        </w:pBdr>
      </w:pPr>
      <w:r>
        <w:rPr/>
        <w:t>Files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w:t>
            </w:r>
          </w:p>
        </w:tc>
        <w:tc>
          <w:tcPr>
            <w:tcW w:type="dxa" w:w="3324"/>
            <w:shd w:val="clear" w:color="auto" w:fill="1F3A5F"/>
          </w:tcPr>
          <w:p>
            <w:pPr>
              <w:spacing w:after="0"/>
            </w:pPr>
            <w:r>
              <w:rPr>
                <w:b/>
                <w:color w:val="FFFFFF"/>
                <w:sz w:val="20"/>
              </w:rPr>
              <w:t>File</w:t>
            </w:r>
          </w:p>
        </w:tc>
        <w:tc>
          <w:tcPr>
            <w:tcW w:type="dxa" w:w="3324"/>
            <w:shd w:val="clear" w:color="auto" w:fill="1F3A5F"/>
          </w:tcPr>
          <w:p>
            <w:pPr>
              <w:spacing w:after="0"/>
            </w:pPr>
            <w:r>
              <w:rPr>
                <w:b/>
                <w:color w:val="FFFFFF"/>
                <w:sz w:val="20"/>
              </w:rPr>
              <w:t>Topic</w:t>
            </w:r>
          </w:p>
        </w:tc>
      </w:tr>
      <w:tr>
        <w:tc>
          <w:tcPr>
            <w:tcW w:type="dxa" w:w="3324"/>
          </w:tcPr>
          <w:p>
            <w:pPr>
              <w:spacing w:after="0"/>
            </w:pPr>
            <w:r>
              <w:rPr>
                <w:sz w:val="20"/>
              </w:rPr>
              <w:t>00</w:t>
            </w:r>
          </w:p>
        </w:tc>
        <w:tc>
          <w:tcPr>
            <w:tcW w:type="dxa" w:w="3324"/>
          </w:tcPr>
          <w:p>
            <w:pPr>
              <w:spacing w:after="0"/>
            </w:pPr>
            <w:r>
              <w:rPr>
                <w:sz w:val="20"/>
              </w:rPr>
              <w:t>README</w:t>
            </w:r>
          </w:p>
        </w:tc>
        <w:tc>
          <w:tcPr>
            <w:tcW w:type="dxa" w:w="3324"/>
          </w:tcPr>
          <w:p>
            <w:pPr>
              <w:spacing w:after="0"/>
            </w:pPr>
            <w:r>
              <w:rPr>
                <w:sz w:val="20"/>
              </w:rPr>
              <w:t>This guide</w:t>
            </w:r>
          </w:p>
        </w:tc>
      </w:tr>
      <w:tr>
        <w:tc>
          <w:tcPr>
            <w:tcW w:type="dxa" w:w="3324"/>
            <w:shd w:val="clear" w:color="auto" w:fill="F7F9FC"/>
          </w:tcPr>
          <w:p>
            <w:pPr>
              <w:spacing w:after="0"/>
            </w:pPr>
            <w:r>
              <w:rPr>
                <w:sz w:val="20"/>
              </w:rPr>
              <w:t>01</w:t>
            </w:r>
          </w:p>
        </w:tc>
        <w:tc>
          <w:tcPr>
            <w:tcW w:type="dxa" w:w="3324"/>
            <w:shd w:val="clear" w:color="auto" w:fill="F7F9FC"/>
          </w:tcPr>
          <w:p>
            <w:pPr>
              <w:spacing w:after="0"/>
            </w:pPr>
            <w:r>
              <w:rPr>
                <w:sz w:val="20"/>
              </w:rPr>
              <w:t>backend-resume-deep-dive</w:t>
            </w:r>
          </w:p>
        </w:tc>
        <w:tc>
          <w:tcPr>
            <w:tcW w:type="dxa" w:w="3324"/>
            <w:shd w:val="clear" w:color="auto" w:fill="F7F9FC"/>
          </w:tcPr>
          <w:p>
            <w:pPr>
              <w:spacing w:after="0"/>
            </w:pPr>
            <w:r>
              <w:rPr>
                <w:sz w:val="20"/>
              </w:rPr>
              <w:t>Backend questions about every resume line, with sample answers</w:t>
            </w:r>
          </w:p>
        </w:tc>
      </w:tr>
      <w:tr>
        <w:tc>
          <w:tcPr>
            <w:tcW w:type="dxa" w:w="3324"/>
          </w:tcPr>
          <w:p>
            <w:pPr>
              <w:spacing w:after="0"/>
            </w:pPr>
            <w:r>
              <w:rPr>
                <w:sz w:val="20"/>
              </w:rPr>
              <w:t>02</w:t>
            </w:r>
          </w:p>
        </w:tc>
        <w:tc>
          <w:tcPr>
            <w:tcW w:type="dxa" w:w="3324"/>
          </w:tcPr>
          <w:p>
            <w:pPr>
              <w:spacing w:after="0"/>
            </w:pPr>
            <w:r>
              <w:rPr>
                <w:sz w:val="20"/>
              </w:rPr>
              <w:t>nodejs</w:t>
            </w:r>
          </w:p>
        </w:tc>
        <w:tc>
          <w:tcPr>
            <w:tcW w:type="dxa" w:w="3324"/>
          </w:tcPr>
          <w:p>
            <w:pPr>
              <w:spacing w:after="0"/>
            </w:pPr>
            <w:r>
              <w:rPr>
                <w:sz w:val="20"/>
              </w:rPr>
              <w:t>Event loop, async, streams, scaling, memory</w:t>
            </w:r>
          </w:p>
        </w:tc>
      </w:tr>
      <w:tr>
        <w:tc>
          <w:tcPr>
            <w:tcW w:type="dxa" w:w="3324"/>
            <w:shd w:val="clear" w:color="auto" w:fill="F7F9FC"/>
          </w:tcPr>
          <w:p>
            <w:pPr>
              <w:spacing w:after="0"/>
            </w:pPr>
            <w:r>
              <w:rPr>
                <w:sz w:val="20"/>
              </w:rPr>
              <w:t>03</w:t>
            </w:r>
          </w:p>
        </w:tc>
        <w:tc>
          <w:tcPr>
            <w:tcW w:type="dxa" w:w="3324"/>
            <w:shd w:val="clear" w:color="auto" w:fill="F7F9FC"/>
          </w:tcPr>
          <w:p>
            <w:pPr>
              <w:spacing w:after="0"/>
            </w:pPr>
            <w:r>
              <w:rPr>
                <w:sz w:val="20"/>
              </w:rPr>
              <w:t>express</w:t>
            </w:r>
          </w:p>
        </w:tc>
        <w:tc>
          <w:tcPr>
            <w:tcW w:type="dxa" w:w="3324"/>
            <w:shd w:val="clear" w:color="auto" w:fill="F7F9FC"/>
          </w:tcPr>
          <w:p>
            <w:pPr>
              <w:spacing w:after="0"/>
            </w:pPr>
            <w:r>
              <w:rPr>
                <w:sz w:val="20"/>
              </w:rPr>
              <w:t>Middleware, routing, errors, validation, production hardening</w:t>
            </w:r>
          </w:p>
        </w:tc>
      </w:tr>
      <w:tr>
        <w:tc>
          <w:tcPr>
            <w:tcW w:type="dxa" w:w="3324"/>
          </w:tcPr>
          <w:p>
            <w:pPr>
              <w:spacing w:after="0"/>
            </w:pPr>
            <w:r>
              <w:rPr>
                <w:sz w:val="20"/>
              </w:rPr>
              <w:t>04</w:t>
            </w:r>
          </w:p>
        </w:tc>
        <w:tc>
          <w:tcPr>
            <w:tcW w:type="dxa" w:w="3324"/>
          </w:tcPr>
          <w:p>
            <w:pPr>
              <w:spacing w:after="0"/>
            </w:pPr>
            <w:r>
              <w:rPr>
                <w:sz w:val="20"/>
              </w:rPr>
              <w:t>nestjs</w:t>
            </w:r>
          </w:p>
        </w:tc>
        <w:tc>
          <w:tcPr>
            <w:tcW w:type="dxa" w:w="3324"/>
          </w:tcPr>
          <w:p>
            <w:pPr>
              <w:spacing w:after="0"/>
            </w:pPr>
            <w:r>
              <w:rPr>
                <w:sz w:val="20"/>
              </w:rPr>
              <w:t>Modules, DI, guards, pipes, interceptors, testing</w:t>
            </w:r>
          </w:p>
        </w:tc>
      </w:tr>
      <w:tr>
        <w:tc>
          <w:tcPr>
            <w:tcW w:type="dxa" w:w="3324"/>
            <w:shd w:val="clear" w:color="auto" w:fill="F7F9FC"/>
          </w:tcPr>
          <w:p>
            <w:pPr>
              <w:spacing w:after="0"/>
            </w:pPr>
            <w:r>
              <w:rPr>
                <w:sz w:val="20"/>
              </w:rPr>
              <w:t>05</w:t>
            </w:r>
          </w:p>
        </w:tc>
        <w:tc>
          <w:tcPr>
            <w:tcW w:type="dxa" w:w="3324"/>
            <w:shd w:val="clear" w:color="auto" w:fill="F7F9FC"/>
          </w:tcPr>
          <w:p>
            <w:pPr>
              <w:spacing w:after="0"/>
            </w:pPr>
            <w:r>
              <w:rPr>
                <w:sz w:val="20"/>
              </w:rPr>
              <w:t>rest-api-design</w:t>
            </w:r>
          </w:p>
        </w:tc>
        <w:tc>
          <w:tcPr>
            <w:tcW w:type="dxa" w:w="3324"/>
            <w:shd w:val="clear" w:color="auto" w:fill="F7F9FC"/>
          </w:tcPr>
          <w:p>
            <w:pPr>
              <w:spacing w:after="0"/>
            </w:pPr>
            <w:r>
              <w:rPr>
                <w:sz w:val="20"/>
              </w:rPr>
              <w:t>Methods, status codes, idempotency, pagination, versioning, webhooks</w:t>
            </w:r>
          </w:p>
        </w:tc>
      </w:tr>
      <w:tr>
        <w:tc>
          <w:tcPr>
            <w:tcW w:type="dxa" w:w="3324"/>
          </w:tcPr>
          <w:p>
            <w:pPr>
              <w:spacing w:after="0"/>
            </w:pPr>
            <w:r>
              <w:rPr>
                <w:sz w:val="20"/>
              </w:rPr>
              <w:t>06</w:t>
            </w:r>
          </w:p>
        </w:tc>
        <w:tc>
          <w:tcPr>
            <w:tcW w:type="dxa" w:w="3324"/>
          </w:tcPr>
          <w:p>
            <w:pPr>
              <w:spacing w:after="0"/>
            </w:pPr>
            <w:r>
              <w:rPr>
                <w:sz w:val="20"/>
              </w:rPr>
              <w:t>graphql</w:t>
            </w:r>
          </w:p>
        </w:tc>
        <w:tc>
          <w:tcPr>
            <w:tcW w:type="dxa" w:w="3324"/>
          </w:tcPr>
          <w:p>
            <w:pPr>
              <w:spacing w:after="0"/>
            </w:pPr>
            <w:r>
              <w:rPr>
                <w:sz w:val="20"/>
              </w:rPr>
              <w:t>Schemas, resolvers, N+1 and DataLoader, security, federation</w:t>
            </w:r>
          </w:p>
        </w:tc>
      </w:tr>
      <w:tr>
        <w:tc>
          <w:tcPr>
            <w:tcW w:type="dxa" w:w="3324"/>
            <w:shd w:val="clear" w:color="auto" w:fill="F7F9FC"/>
          </w:tcPr>
          <w:p>
            <w:pPr>
              <w:spacing w:after="0"/>
            </w:pPr>
            <w:r>
              <w:rPr>
                <w:sz w:val="20"/>
              </w:rPr>
              <w:t>07</w:t>
            </w:r>
          </w:p>
        </w:tc>
        <w:tc>
          <w:tcPr>
            <w:tcW w:type="dxa" w:w="3324"/>
            <w:shd w:val="clear" w:color="auto" w:fill="F7F9FC"/>
          </w:tcPr>
          <w:p>
            <w:pPr>
              <w:spacing w:after="0"/>
            </w:pPr>
            <w:r>
              <w:rPr>
                <w:sz w:val="20"/>
              </w:rPr>
              <w:t>postgresql</w:t>
            </w:r>
          </w:p>
        </w:tc>
        <w:tc>
          <w:tcPr>
            <w:tcW w:type="dxa" w:w="3324"/>
            <w:shd w:val="clear" w:color="auto" w:fill="F7F9FC"/>
          </w:tcPr>
          <w:p>
            <w:pPr>
              <w:spacing w:after="0"/>
            </w:pPr>
            <w:r>
              <w:rPr>
                <w:sz w:val="20"/>
              </w:rPr>
              <w:t>SQL, indexes, transactions, isolation, multi-tenancy, scaling</w:t>
            </w:r>
          </w:p>
        </w:tc>
      </w:tr>
      <w:tr>
        <w:tc>
          <w:tcPr>
            <w:tcW w:type="dxa" w:w="3324"/>
          </w:tcPr>
          <w:p>
            <w:pPr>
              <w:spacing w:after="0"/>
            </w:pPr>
            <w:r>
              <w:rPr>
                <w:sz w:val="20"/>
              </w:rPr>
              <w:t>08</w:t>
            </w:r>
          </w:p>
        </w:tc>
        <w:tc>
          <w:tcPr>
            <w:tcW w:type="dxa" w:w="3324"/>
          </w:tcPr>
          <w:p>
            <w:pPr>
              <w:spacing w:after="0"/>
            </w:pPr>
            <w:r>
              <w:rPr>
                <w:sz w:val="20"/>
              </w:rPr>
              <w:t>mongodb</w:t>
            </w:r>
          </w:p>
        </w:tc>
        <w:tc>
          <w:tcPr>
            <w:tcW w:type="dxa" w:w="3324"/>
          </w:tcPr>
          <w:p>
            <w:pPr>
              <w:spacing w:after="0"/>
            </w:pPr>
            <w:r>
              <w:rPr>
                <w:sz w:val="20"/>
              </w:rPr>
              <w:t>Document modelling, indexes, aggregation, sharding</w:t>
            </w:r>
          </w:p>
        </w:tc>
      </w:tr>
      <w:tr>
        <w:tc>
          <w:tcPr>
            <w:tcW w:type="dxa" w:w="3324"/>
            <w:shd w:val="clear" w:color="auto" w:fill="F7F9FC"/>
          </w:tcPr>
          <w:p>
            <w:pPr>
              <w:spacing w:after="0"/>
            </w:pPr>
            <w:r>
              <w:rPr>
                <w:sz w:val="20"/>
              </w:rPr>
              <w:t>09</w:t>
            </w:r>
          </w:p>
        </w:tc>
        <w:tc>
          <w:tcPr>
            <w:tcW w:type="dxa" w:w="3324"/>
            <w:shd w:val="clear" w:color="auto" w:fill="F7F9FC"/>
          </w:tcPr>
          <w:p>
            <w:pPr>
              <w:spacing w:after="0"/>
            </w:pPr>
            <w:r>
              <w:rPr>
                <w:sz w:val="20"/>
              </w:rPr>
              <w:t>redis-caching</w:t>
            </w:r>
          </w:p>
        </w:tc>
        <w:tc>
          <w:tcPr>
            <w:tcW w:type="dxa" w:w="3324"/>
            <w:shd w:val="clear" w:color="auto" w:fill="F7F9FC"/>
          </w:tcPr>
          <w:p>
            <w:pPr>
              <w:spacing w:after="0"/>
            </w:pPr>
            <w:r>
              <w:rPr>
                <w:sz w:val="20"/>
              </w:rPr>
              <w:t>Data structures, caching patterns, invalidation, rate limits, locks</w:t>
            </w:r>
          </w:p>
        </w:tc>
      </w:tr>
      <w:tr>
        <w:tc>
          <w:tcPr>
            <w:tcW w:type="dxa" w:w="3324"/>
          </w:tcPr>
          <w:p>
            <w:pPr>
              <w:spacing w:after="0"/>
            </w:pPr>
            <w:r>
              <w:rPr>
                <w:sz w:val="20"/>
              </w:rPr>
              <w:t>10</w:t>
            </w:r>
          </w:p>
        </w:tc>
        <w:tc>
          <w:tcPr>
            <w:tcW w:type="dxa" w:w="3324"/>
          </w:tcPr>
          <w:p>
            <w:pPr>
              <w:spacing w:after="0"/>
            </w:pPr>
            <w:r>
              <w:rPr>
                <w:sz w:val="20"/>
              </w:rPr>
              <w:t>auth-security</w:t>
            </w:r>
          </w:p>
        </w:tc>
        <w:tc>
          <w:tcPr>
            <w:tcW w:type="dxa" w:w="3324"/>
          </w:tcPr>
          <w:p>
            <w:pPr>
              <w:spacing w:after="0"/>
            </w:pPr>
            <w:r>
              <w:rPr>
                <w:sz w:val="20"/>
              </w:rPr>
              <w:t>Sessions, JWT, OAuth, RBAC, OWASP API risks, PHI</w:t>
            </w:r>
          </w:p>
        </w:tc>
      </w:tr>
      <w:tr>
        <w:tc>
          <w:tcPr>
            <w:tcW w:type="dxa" w:w="3324"/>
            <w:shd w:val="clear" w:color="auto" w:fill="F7F9FC"/>
          </w:tcPr>
          <w:p>
            <w:pPr>
              <w:spacing w:after="0"/>
            </w:pPr>
            <w:r>
              <w:rPr>
                <w:sz w:val="20"/>
              </w:rPr>
              <w:t>11</w:t>
            </w:r>
          </w:p>
        </w:tc>
        <w:tc>
          <w:tcPr>
            <w:tcW w:type="dxa" w:w="3324"/>
            <w:shd w:val="clear" w:color="auto" w:fill="F7F9FC"/>
          </w:tcPr>
          <w:p>
            <w:pPr>
              <w:spacing w:after="0"/>
            </w:pPr>
            <w:r>
              <w:rPr>
                <w:sz w:val="20"/>
              </w:rPr>
              <w:t>queues-async</w:t>
            </w:r>
          </w:p>
        </w:tc>
        <w:tc>
          <w:tcPr>
            <w:tcW w:type="dxa" w:w="3324"/>
            <w:shd w:val="clear" w:color="auto" w:fill="F7F9FC"/>
          </w:tcPr>
          <w:p>
            <w:pPr>
              <w:spacing w:after="0"/>
            </w:pPr>
            <w:r>
              <w:rPr>
                <w:sz w:val="20"/>
              </w:rPr>
              <w:t>Celery, BullMQ, retries, idempotency, outbox, sagas</w:t>
            </w:r>
          </w:p>
        </w:tc>
      </w:tr>
      <w:tr>
        <w:tc>
          <w:tcPr>
            <w:tcW w:type="dxa" w:w="3324"/>
          </w:tcPr>
          <w:p>
            <w:pPr>
              <w:spacing w:after="0"/>
            </w:pPr>
            <w:r>
              <w:rPr>
                <w:sz w:val="20"/>
              </w:rPr>
              <w:t>12</w:t>
            </w:r>
          </w:p>
        </w:tc>
        <w:tc>
          <w:tcPr>
            <w:tcW w:type="dxa" w:w="3324"/>
          </w:tcPr>
          <w:p>
            <w:pPr>
              <w:spacing w:after="0"/>
            </w:pPr>
            <w:r>
              <w:rPr>
                <w:sz w:val="20"/>
              </w:rPr>
              <w:t>realtime</w:t>
            </w:r>
          </w:p>
        </w:tc>
        <w:tc>
          <w:tcPr>
            <w:tcW w:type="dxa" w:w="3324"/>
          </w:tcPr>
          <w:p>
            <w:pPr>
              <w:spacing w:after="0"/>
            </w:pPr>
            <w:r>
              <w:rPr>
                <w:sz w:val="20"/>
              </w:rPr>
              <w:t>SSE, WebSocket, scaling sockets, WebRTC/SFU, LiveKit on AWS</w:t>
            </w:r>
          </w:p>
        </w:tc>
      </w:tr>
      <w:tr>
        <w:tc>
          <w:tcPr>
            <w:tcW w:type="dxa" w:w="3324"/>
            <w:shd w:val="clear" w:color="auto" w:fill="F7F9FC"/>
          </w:tcPr>
          <w:p>
            <w:pPr>
              <w:spacing w:after="0"/>
            </w:pPr>
            <w:r>
              <w:rPr>
                <w:sz w:val="20"/>
              </w:rPr>
              <w:t>13</w:t>
            </w:r>
          </w:p>
        </w:tc>
        <w:tc>
          <w:tcPr>
            <w:tcW w:type="dxa" w:w="3324"/>
            <w:shd w:val="clear" w:color="auto" w:fill="F7F9FC"/>
          </w:tcPr>
          <w:p>
            <w:pPr>
              <w:spacing w:after="0"/>
            </w:pPr>
            <w:r>
              <w:rPr>
                <w:sz w:val="20"/>
              </w:rPr>
              <w:t>backend-system-design</w:t>
            </w:r>
          </w:p>
        </w:tc>
        <w:tc>
          <w:tcPr>
            <w:tcW w:type="dxa" w:w="3324"/>
            <w:shd w:val="clear" w:color="auto" w:fill="F7F9FC"/>
          </w:tcPr>
          <w:p>
            <w:pPr>
              <w:spacing w:after="0"/>
            </w:pPr>
            <w:r>
              <w:rPr>
                <w:sz w:val="20"/>
              </w:rPr>
              <w:t>Framework, concepts and 14 worked designs</w:t>
            </w:r>
          </w:p>
        </w:tc>
      </w:tr>
      <w:tr>
        <w:tc>
          <w:tcPr>
            <w:tcW w:type="dxa" w:w="3324"/>
          </w:tcPr>
          <w:p>
            <w:pPr>
              <w:spacing w:after="0"/>
            </w:pPr>
            <w:r>
              <w:rPr>
                <w:sz w:val="20"/>
              </w:rPr>
              <w:t>14</w:t>
            </w:r>
          </w:p>
        </w:tc>
        <w:tc>
          <w:tcPr>
            <w:tcW w:type="dxa" w:w="3324"/>
          </w:tcPr>
          <w:p>
            <w:pPr>
              <w:spacing w:after="0"/>
            </w:pPr>
            <w:r>
              <w:rPr>
                <w:sz w:val="20"/>
              </w:rPr>
              <w:t>docker-aws-cicd</w:t>
            </w:r>
          </w:p>
        </w:tc>
        <w:tc>
          <w:tcPr>
            <w:tcW w:type="dxa" w:w="3324"/>
          </w:tcPr>
          <w:p>
            <w:pPr>
              <w:spacing w:after="0"/>
            </w:pPr>
            <w:r>
              <w:rPr>
                <w:sz w:val="20"/>
              </w:rPr>
              <w:t>Containers, core AWS services, pipelines, deployments</w:t>
            </w:r>
          </w:p>
        </w:tc>
      </w:tr>
      <w:tr>
        <w:tc>
          <w:tcPr>
            <w:tcW w:type="dxa" w:w="3324"/>
            <w:shd w:val="clear" w:color="auto" w:fill="F7F9FC"/>
          </w:tcPr>
          <w:p>
            <w:pPr>
              <w:spacing w:after="0"/>
            </w:pPr>
            <w:r>
              <w:rPr>
                <w:sz w:val="20"/>
              </w:rPr>
              <w:t>15</w:t>
            </w:r>
          </w:p>
        </w:tc>
        <w:tc>
          <w:tcPr>
            <w:tcW w:type="dxa" w:w="3324"/>
            <w:shd w:val="clear" w:color="auto" w:fill="F7F9FC"/>
          </w:tcPr>
          <w:p>
            <w:pPr>
              <w:spacing w:after="0"/>
            </w:pPr>
            <w:r>
              <w:rPr>
                <w:sz w:val="20"/>
              </w:rPr>
              <w:t>observability-performance</w:t>
            </w:r>
          </w:p>
        </w:tc>
        <w:tc>
          <w:tcPr>
            <w:tcW w:type="dxa" w:w="3324"/>
            <w:shd w:val="clear" w:color="auto" w:fill="F7F9FC"/>
          </w:tcPr>
          <w:p>
            <w:pPr>
              <w:spacing w:after="0"/>
            </w:pPr>
            <w:r>
              <w:rPr>
                <w:sz w:val="20"/>
              </w:rPr>
              <w:t>Logs, metrics, traces, SLOs, load testing, bottlenecks</w:t>
            </w:r>
          </w:p>
        </w:tc>
      </w:tr>
      <w:tr>
        <w:tc>
          <w:tcPr>
            <w:tcW w:type="dxa" w:w="3324"/>
          </w:tcPr>
          <w:p>
            <w:pPr>
              <w:spacing w:after="0"/>
            </w:pPr>
            <w:r>
              <w:rPr>
                <w:sz w:val="20"/>
              </w:rPr>
              <w:t>16</w:t>
            </w:r>
          </w:p>
        </w:tc>
        <w:tc>
          <w:tcPr>
            <w:tcW w:type="dxa" w:w="3324"/>
          </w:tcPr>
          <w:p>
            <w:pPr>
              <w:spacing w:after="0"/>
            </w:pPr>
            <w:r>
              <w:rPr>
                <w:sz w:val="20"/>
              </w:rPr>
              <w:t>testing-backend</w:t>
            </w:r>
          </w:p>
        </w:tc>
        <w:tc>
          <w:tcPr>
            <w:tcW w:type="dxa" w:w="3324"/>
          </w:tcPr>
          <w:p>
            <w:pPr>
              <w:spacing w:after="0"/>
            </w:pPr>
            <w:r>
              <w:rPr>
                <w:sz w:val="20"/>
              </w:rPr>
              <w:t>Unit, integration, contract tests, test data, flaky tests</w:t>
            </w:r>
          </w:p>
        </w:tc>
      </w:tr>
      <w:tr>
        <w:tc>
          <w:tcPr>
            <w:tcW w:type="dxa" w:w="3324"/>
            <w:shd w:val="clear" w:color="auto" w:fill="F7F9FC"/>
          </w:tcPr>
          <w:p>
            <w:pPr>
              <w:spacing w:after="0"/>
            </w:pPr>
            <w:r>
              <w:rPr>
                <w:sz w:val="20"/>
              </w:rPr>
              <w:t>17</w:t>
            </w:r>
          </w:p>
        </w:tc>
        <w:tc>
          <w:tcPr>
            <w:tcW w:type="dxa" w:w="3324"/>
            <w:shd w:val="clear" w:color="auto" w:fill="F7F9FC"/>
          </w:tcPr>
          <w:p>
            <w:pPr>
              <w:spacing w:after="0"/>
            </w:pPr>
            <w:r>
              <w:rPr>
                <w:sz w:val="20"/>
              </w:rPr>
              <w:t>python-fastapi</w:t>
            </w:r>
          </w:p>
        </w:tc>
        <w:tc>
          <w:tcPr>
            <w:tcW w:type="dxa" w:w="3324"/>
            <w:shd w:val="clear" w:color="auto" w:fill="F7F9FC"/>
          </w:tcPr>
          <w:p>
            <w:pPr>
              <w:spacing w:after="0"/>
            </w:pPr>
            <w:r>
              <w:rPr>
                <w:sz w:val="20"/>
              </w:rPr>
              <w:t>FastAPI, Pydantic, async Python, GIL, Celery</w:t>
            </w:r>
          </w:p>
        </w:tc>
      </w:tr>
      <w:tr>
        <w:tc>
          <w:tcPr>
            <w:tcW w:type="dxa" w:w="3324"/>
          </w:tcPr>
          <w:p>
            <w:pPr>
              <w:spacing w:after="0"/>
            </w:pPr>
            <w:r>
              <w:rPr>
                <w:sz w:val="20"/>
              </w:rPr>
              <w:t>18</w:t>
            </w:r>
          </w:p>
        </w:tc>
        <w:tc>
          <w:tcPr>
            <w:tcW w:type="dxa" w:w="3324"/>
          </w:tcPr>
          <w:p>
            <w:pPr>
              <w:spacing w:after="0"/>
            </w:pPr>
            <w:r>
              <w:rPr>
                <w:sz w:val="20"/>
              </w:rPr>
              <w:t>backend-coding-round</w:t>
            </w:r>
          </w:p>
        </w:tc>
        <w:tc>
          <w:tcPr>
            <w:tcW w:type="dxa" w:w="3324"/>
          </w:tcPr>
          <w:p>
            <w:pPr>
              <w:spacing w:after="0"/>
            </w:pPr>
            <w:r>
              <w:rPr>
                <w:sz w:val="20"/>
              </w:rPr>
              <w:t>Live builds: LRU cache, CRUD API, rate limiter, job queue, webhooks</w:t>
            </w:r>
          </w:p>
        </w:tc>
      </w:tr>
      <w:tr>
        <w:tc>
          <w:tcPr>
            <w:tcW w:type="dxa" w:w="3324"/>
            <w:shd w:val="clear" w:color="auto" w:fill="F7F9FC"/>
          </w:tcPr>
          <w:p>
            <w:pPr>
              <w:spacing w:after="0"/>
            </w:pPr>
            <w:r>
              <w:rPr>
                <w:sz w:val="20"/>
              </w:rPr>
              <w:t>19</w:t>
            </w:r>
          </w:p>
        </w:tc>
        <w:tc>
          <w:tcPr>
            <w:tcW w:type="dxa" w:w="3324"/>
            <w:shd w:val="clear" w:color="auto" w:fill="F7F9FC"/>
          </w:tcPr>
          <w:p>
            <w:pPr>
              <w:spacing w:after="0"/>
            </w:pPr>
            <w:r>
              <w:rPr>
                <w:sz w:val="20"/>
              </w:rPr>
              <w:t>quick-memory-sheet</w:t>
            </w:r>
          </w:p>
        </w:tc>
        <w:tc>
          <w:tcPr>
            <w:tcW w:type="dxa" w:w="3324"/>
            <w:shd w:val="clear" w:color="auto" w:fill="F7F9FC"/>
          </w:tcPr>
          <w:p>
            <w:pPr>
              <w:spacing w:after="0"/>
            </w:pPr>
            <w:r>
              <w:rPr>
                <w:sz w:val="20"/>
              </w:rPr>
              <w:t>One cheat sheet per topic</w:t>
            </w:r>
          </w:p>
        </w:tc>
      </w:tr>
      <w:tr>
        <w:tc>
          <w:tcPr>
            <w:tcW w:type="dxa" w:w="3324"/>
          </w:tcPr>
          <w:p>
            <w:pPr>
              <w:spacing w:after="0"/>
            </w:pPr>
            <w:r>
              <w:rPr>
                <w:sz w:val="20"/>
              </w:rPr>
              <w:t>20</w:t>
            </w:r>
          </w:p>
        </w:tc>
        <w:tc>
          <w:tcPr>
            <w:tcW w:type="dxa" w:w="3324"/>
          </w:tcPr>
          <w:p>
            <w:pPr>
              <w:spacing w:after="0"/>
            </w:pPr>
            <w:r>
              <w:rPr>
                <w:sz w:val="20"/>
              </w:rPr>
              <w:t>sql-practice</w:t>
            </w:r>
          </w:p>
        </w:tc>
        <w:tc>
          <w:tcPr>
            <w:tcW w:type="dxa" w:w="3324"/>
          </w:tcPr>
          <w:p>
            <w:pPr>
              <w:spacing w:after="0"/>
            </w:pPr>
            <w:r>
              <w:rPr>
                <w:sz w:val="20"/>
              </w:rPr>
              <w:t>25 "write the query" problems on a BpoBox-style schema</w:t>
            </w:r>
          </w:p>
        </w:tc>
      </w:tr>
    </w:tbl>
    <w:p>
      <w:pPr>
        <w:spacing w:after="40"/>
      </w:pPr>
    </w:p>
    <w:p>
      <w:pPr>
        <w:pStyle w:val="Heading2"/>
        <w:pBdr>
          <w:bottom w:val="single" w:sz="6" w:space="1" w:color="BFC7D5"/>
        </w:pBdr>
      </w:pPr>
      <w:r>
        <w:rPr/>
        <w:t>Google Docs versions</w:t>
      </w:r>
    </w:p>
    <w:p>
      <w:pPr>
        <w:pStyle w:val="ListBullet"/>
        <w:spacing w:after="40"/>
      </w:pPr>
      <w:r>
        <w:rPr/>
      </w:r>
      <w:r>
        <w:rPr>
          <w:b/>
        </w:rPr>
        <w:t>Everything in one file:</w:t>
      </w:r>
      <w:r>
        <w:rPr/>
        <w:t xml:space="preserve"> </w:t>
      </w:r>
      <w:r>
        <w:rPr>
          <w:rFonts w:ascii="Courier New" w:hAnsi="Courier New"/>
          <w:color w:val="B42318"/>
          <w:sz w:val="20"/>
        </w:rPr>
        <w:t>backend-google-docs/Backend-Interview-Kit-ALL.docx</w:t>
      </w:r>
      <w:r>
        <w:rPr/>
        <w:t xml:space="preserve"> contains all files in order, each starting on a new page with its own top-level heading.</w:t>
      </w:r>
    </w:p>
    <w:p>
      <w:pPr>
        <w:pStyle w:val="ListBullet"/>
        <w:spacing w:after="40"/>
      </w:pPr>
      <w:r>
        <w:rPr/>
      </w:r>
      <w:r>
        <w:rPr>
          <w:b/>
        </w:rPr>
        <w:t>One file per topic:</w:t>
      </w:r>
      <w:r>
        <w:rPr/>
        <w:t xml:space="preserve"> every file is also in </w:t>
      </w:r>
      <w:r>
        <w:rPr>
          <w:rFonts w:ascii="Courier New" w:hAnsi="Courier New"/>
          <w:color w:val="B42318"/>
          <w:sz w:val="20"/>
        </w:rPr>
        <w:t>backend-google-docs/</w:t>
      </w:r>
      <w:r>
        <w:rPr/>
        <w:t xml:space="preserve"> as its own </w:t>
      </w:r>
      <w:r>
        <w:rPr>
          <w:rFonts w:ascii="Courier New" w:hAnsi="Courier New"/>
          <w:color w:val="B42318"/>
          <w:sz w:val="20"/>
        </w:rPr>
        <w:t>.docx</w:t>
      </w:r>
      <w:r>
        <w:rPr/>
        <w:t>.</w:t>
      </w:r>
    </w:p>
    <w:p>
      <w:pPr>
        <w:spacing w:after="0"/>
      </w:pPr>
    </w:p>
    <w:p>
      <w:r>
        <w:rPr/>
      </w:r>
      <w:r>
        <w:rPr>
          <w:b/>
        </w:rPr>
        <w:t>Splitting it into tabs in Google Docs:</w:t>
      </w:r>
      <w:r>
        <w:rPr/>
      </w:r>
    </w:p>
    <w:p>
      <w:pPr>
        <w:spacing w:after="40"/>
        <w:ind w:left="425" w:hanging="340"/>
      </w:pPr>
      <w:r>
        <w:t xml:space="preserve">1. </w:t>
      </w:r>
      <w:r>
        <w:rPr/>
        <w:t xml:space="preserve">Upload </w:t>
      </w:r>
      <w:r>
        <w:rPr>
          <w:rFonts w:ascii="Courier New" w:hAnsi="Courier New"/>
          <w:color w:val="B42318"/>
          <w:sz w:val="20"/>
        </w:rPr>
        <w:t>Backend-Interview-Kit-ALL.docx</w:t>
      </w:r>
      <w:r>
        <w:rPr/>
        <w:t xml:space="preserve"> and open it with Google Docs (</w:t>
      </w:r>
      <w:r>
        <w:rPr>
          <w:b/>
        </w:rPr>
        <w:t>File → Save as Google Docs</w:t>
      </w:r>
      <w:r>
        <w:rPr/>
        <w:t xml:space="preserve"> if it opens in Word mode).</w:t>
      </w:r>
    </w:p>
    <w:p>
      <w:pPr>
        <w:spacing w:after="40"/>
        <w:ind w:left="425" w:hanging="340"/>
      </w:pPr>
      <w:r>
        <w:t xml:space="preserve">2. </w:t>
      </w:r>
      <w:r>
        <w:rPr/>
      </w:r>
      <w:r>
        <w:rPr>
          <w:b/>
        </w:rPr>
        <w:t>Extensions → Apps Script.</w:t>
      </w:r>
      <w:r>
        <w:rPr/>
        <w:t xml:space="preserve"> Delete the sample code and paste the whole of </w:t>
      </w:r>
      <w:r>
        <w:rPr>
          <w:rFonts w:ascii="Courier New" w:hAnsi="Courier New"/>
          <w:color w:val="B42318"/>
          <w:sz w:val="20"/>
        </w:rPr>
        <w:t>backend-google-docs/split-into-tabs.gs</w:t>
      </w:r>
      <w:r>
        <w:rPr/>
        <w:t>.</w:t>
      </w:r>
    </w:p>
    <w:p>
      <w:pPr>
        <w:spacing w:after="40"/>
        <w:ind w:left="425" w:hanging="340"/>
      </w:pPr>
      <w:r>
        <w:t xml:space="preserve">3. </w:t>
      </w:r>
      <w:r>
        <w:rPr/>
        <w:t xml:space="preserve">In the left sidebar, click </w:t>
      </w:r>
      <w:r>
        <w:rPr>
          <w:b/>
        </w:rPr>
        <w:t>Services (+)</w:t>
      </w:r>
      <w:r>
        <w:rPr/>
        <w:t xml:space="preserve">, choose </w:t>
      </w:r>
      <w:r>
        <w:rPr>
          <w:b/>
        </w:rPr>
        <w:t>Google Docs API</w:t>
      </w:r>
      <w:r>
        <w:rPr/>
        <w:t xml:space="preserve">, and click </w:t>
      </w:r>
      <w:r>
        <w:rPr>
          <w:b/>
        </w:rPr>
        <w:t>Add</w:t>
      </w:r>
      <w:r>
        <w:rPr/>
        <w:t>.</w:t>
      </w:r>
    </w:p>
    <w:p>
      <w:pPr>
        <w:spacing w:after="40"/>
        <w:ind w:left="425" w:hanging="340"/>
      </w:pPr>
      <w:r>
        <w:t xml:space="preserve">4. </w:t>
      </w:r>
      <w:r>
        <w:rPr/>
        <w:t xml:space="preserve">Choose </w:t>
      </w:r>
      <w:r>
        <w:rPr>
          <w:rFonts w:ascii="Courier New" w:hAnsi="Courier New"/>
          <w:color w:val="B42318"/>
          <w:sz w:val="20"/>
        </w:rPr>
        <w:t>splitIntoTabs</w:t>
      </w:r>
      <w:r>
        <w:rPr/>
        <w:t xml:space="preserve"> in the toolbar, click </w:t>
      </w:r>
      <w:r>
        <w:rPr>
          <w:b/>
        </w:rPr>
        <w:t>Run</w:t>
      </w:r>
      <w:r>
        <w:rPr/>
        <w:t>, and approve the permissions.</w:t>
      </w:r>
    </w:p>
    <w:p>
      <w:pPr>
        <w:spacing w:after="40"/>
        <w:ind w:left="425" w:hanging="340"/>
      </w:pPr>
      <w:r>
        <w:t xml:space="preserve">5. </w:t>
      </w:r>
      <w:r>
        <w:rPr/>
        <w:t xml:space="preserve">Reload the doc. Each file is now its own tab, grouped under section tabs. If the run stops with a time-limit message, click </w:t>
      </w:r>
      <w:r>
        <w:rPr>
          <w:b/>
        </w:rPr>
        <w:t>Run</w:t>
      </w:r>
      <w:r>
        <w:rPr/>
        <w:t xml:space="preserve"> again; it continues where it stopped.</w:t>
      </w:r>
    </w:p>
    <w:p>
      <w:pPr>
        <w:spacing w:after="0"/>
      </w:pPr>
    </w:p>
    <w:p>
      <w:r>
        <w:rPr/>
        <w:t xml:space="preserve">To regenerate the </w:t>
      </w:r>
      <w:r>
        <w:rPr>
          <w:rFonts w:ascii="Courier New" w:hAnsi="Courier New"/>
          <w:color w:val="B42318"/>
          <w:sz w:val="20"/>
        </w:rPr>
        <w:t>.docx</w:t>
      </w:r>
      <w:r>
        <w:rPr/>
        <w:t xml:space="preserve"> files after editing the Markdown, run </w:t>
      </w:r>
      <w:r>
        <w:rPr>
          <w:rFonts w:ascii="Courier New" w:hAnsi="Courier New"/>
          <w:color w:val="B42318"/>
          <w:sz w:val="20"/>
        </w:rPr>
        <w:t>python3 build_docx.py --kit backend</w:t>
      </w:r>
      <w:r>
        <w:rPr/>
        <w:t xml:space="preserve"> from the repo root.</w:t>
      </w:r>
    </w:p>
    <w:p>
      <w:pPr>
        <w:pBdr>
          <w:left w:val="single" w:sz="18" w:space="8" w:color="3B82F6"/>
        </w:pBdr>
        <w:shd w:val="clear" w:color="auto" w:fill="EEF4FF"/>
        <w:ind w:left="170"/>
      </w:pPr>
      <w:r>
        <w:rPr/>
        <w:t>Answers are kept interview-length: say the short answer first, then expand only if asked.</w:t>
      </w:r>
    </w:p>
    <w:p>
      <w:r>
        <w:br w:type="page"/>
      </w:r>
    </w:p>
    <w:p>
      <w:pPr>
        <w:pStyle w:val="Heading1"/>
      </w:pPr>
      <w:r>
        <w:rPr/>
        <w:t>01 — Backend Resume Deep-Dive: What They'll Ask You</w:t>
      </w:r>
    </w:p>
    <w:p>
      <w:r>
        <w:rPr/>
        <w:t xml:space="preserve">Your updated resume presents you as a </w:t>
      </w:r>
      <w:r>
        <w:rPr>
          <w:b/>
        </w:rPr>
        <w:t>full-stack</w:t>
      </w:r>
      <w:r>
        <w:rPr/>
        <w:t xml:space="preserve"> engineer: "React, Next.js, Node.js and NestJS", with backend work across FastAPI, Celery, LiveKit infrastructure on AWS, Express and GraphQL. Backend interviewers will test whether that backend depth is real. This file prepares the backend side of every resume line.</w:t>
      </w:r>
    </w:p>
    <w:p>
      <w:r>
        <w:rPr/>
      </w:r>
      <w:r>
        <w:rPr>
          <w:b/>
        </w:rPr>
        <w:t>How this file is organised</w:t>
      </w:r>
      <w:r>
        <w:rPr/>
      </w:r>
    </w:p>
    <w:p>
      <w:pPr>
        <w:pStyle w:val="ListBullet"/>
        <w:spacing w:after="40"/>
      </w:pPr>
      <w:r>
        <w:rPr/>
      </w:r>
      <w:r>
        <w:rPr>
          <w:b/>
        </w:rPr>
        <w:t>Part A — Understand the topic:</w:t>
      </w:r>
      <w:r>
        <w:rPr/>
        <w:t xml:space="preserve"> how backend interviewers probe a frontend-leaning full-stack resume, and how to prepare each bullet.</w:t>
      </w:r>
    </w:p>
    <w:p>
      <w:pPr>
        <w:pStyle w:val="ListBullet"/>
        <w:spacing w:after="40"/>
      </w:pPr>
      <w:r>
        <w:rPr/>
      </w:r>
      <w:r>
        <w:rPr>
          <w:b/>
        </w:rPr>
        <w:t>Part B — Questions with sample answers:</w:t>
      </w:r>
      <w:r>
        <w:rPr/>
        <w:t xml:space="preserve"> Positioning → Security audit (backend) → AI pipeline → LiveKit infrastructure → BpoBox backend → Earlier roles and projects → Skills probes.</w:t>
      </w:r>
    </w:p>
    <w:p>
      <w:pPr>
        <w:spacing w:after="0"/>
      </w:pPr>
    </w:p>
    <w:p>
      <w:r>
        <w:rPr/>
        <w:t xml:space="preserve">Each answer has a </w:t>
      </w:r>
      <w:r>
        <w:rPr>
          <w:b/>
        </w:rPr>
        <w:t>Short answer</w:t>
      </w:r>
      <w:r>
        <w:rPr/>
        <w:t xml:space="preserve">, an </w:t>
      </w:r>
      <w:r>
        <w:rPr>
          <w:b/>
        </w:rPr>
        <w:t>Explanation</w:t>
      </w:r>
      <w:r>
        <w:rPr/>
        <w:t xml:space="preserve">, an </w:t>
      </w:r>
      <w:r>
        <w:rPr>
          <w:b/>
        </w:rPr>
        <w:t>Example</w:t>
      </w:r>
      <w:r>
        <w:rPr/>
        <w:t xml:space="preserve">, and a </w:t>
      </w:r>
      <w:r>
        <w:rPr>
          <w:b/>
        </w:rPr>
        <w:t>Say it like this</w:t>
      </w:r>
      <w:r>
        <w:rPr/>
        <w:t xml:space="preserve"> sample answer. Anything in </w:t>
      </w:r>
      <w:r>
        <w:rPr>
          <w:b/>
        </w:rPr>
        <w:t>[square brackets]</w:t>
      </w:r>
      <w:r>
        <w:rPr/>
        <w:t xml:space="preserve"> must be replaced with your real detail, or removed. </w:t>
      </w:r>
      <w:r>
        <w:rPr>
          <w:b/>
        </w:rPr>
        <w:t>Never claim backend ownership you can't defend in detail.</w:t>
      </w:r>
      <w:r>
        <w:rPr/>
      </w:r>
    </w:p>
    <w:p>
      <w:pPr>
        <w:pBdr>
          <w:bottom w:val="single" w:sz="6" w:space="1" w:color="BFC7D5"/>
        </w:pBdr>
      </w:pPr>
    </w:p>
    <w:p>
      <w:pPr>
        <w:pStyle w:val="Heading2"/>
        <w:pBdr>
          <w:bottom w:val="single" w:sz="6" w:space="1" w:color="BFC7D5"/>
        </w:pBdr>
      </w:pPr>
      <w:r>
        <w:rPr/>
        <w:t>Part A — Understand the Topic</w:t>
      </w:r>
    </w:p>
    <w:p>
      <w:pPr>
        <w:pStyle w:val="Heading3"/>
      </w:pPr>
      <w:r>
        <w:rPr/>
        <w:t>How backend interviewers read your resume</w:t>
      </w:r>
    </w:p>
    <w:p>
      <w:r>
        <w:rPr/>
        <w:t>Your strongest evidence is frontend architecture. A backend interviewer will look for the backend parts and push on them:</w:t>
      </w:r>
    </w:p>
    <w:p>
      <w:pPr>
        <w:pStyle w:val="ListBullet"/>
        <w:spacing w:after="40"/>
      </w:pPr>
      <w:r>
        <w:rPr/>
      </w:r>
      <w:r>
        <w:rPr>
          <w:b/>
        </w:rPr>
        <w:t>"Led full-stack reliability and security across React and FastAPI"</w:t>
      </w:r>
      <w:r>
        <w:rPr/>
        <w:t xml:space="preserve"> → permission design, token handling, PHI storage, tests.</w:t>
      </w:r>
    </w:p>
    <w:p>
      <w:pPr>
        <w:pStyle w:val="ListBullet"/>
        <w:spacing w:after="40"/>
      </w:pPr>
      <w:r>
        <w:rPr/>
      </w:r>
      <w:r>
        <w:rPr>
          <w:b/>
        </w:rPr>
        <w:t>"Designed self-hosted LiveKit AWS infrastructure"</w:t>
      </w:r>
      <w:r>
        <w:rPr/>
        <w:t xml:space="preserve"> → networking, scaling, deployment, cost model.</w:t>
      </w:r>
    </w:p>
    <w:p>
      <w:pPr>
        <w:pStyle w:val="ListBullet"/>
        <w:spacing w:after="40"/>
      </w:pPr>
      <w:r>
        <w:rPr/>
      </w:r>
      <w:r>
        <w:rPr>
          <w:b/>
        </w:rPr>
        <w:t>"AI sentiment/compliance scoring over 40,000+ Twilio calls/month via Celery"</w:t>
      </w:r>
      <w:r>
        <w:rPr/>
        <w:t xml:space="preserve"> → queues, retries, idempotency, throughput.</w:t>
      </w:r>
    </w:p>
    <w:p>
      <w:pPr>
        <w:pStyle w:val="ListBullet"/>
        <w:spacing w:after="40"/>
      </w:pPr>
      <w:r>
        <w:rPr/>
      </w:r>
      <w:r>
        <w:rPr>
          <w:b/>
        </w:rPr>
        <w:t>"SSE compliance chat"</w:t>
      </w:r>
      <w:r>
        <w:rPr/>
        <w:t xml:space="preserve"> → streaming, tenant-filtered retrieval.</w:t>
      </w:r>
    </w:p>
    <w:p>
      <w:pPr>
        <w:pStyle w:val="ListBullet"/>
        <w:spacing w:after="40"/>
      </w:pPr>
      <w:r>
        <w:rPr/>
      </w:r>
      <w:r>
        <w:rPr>
          <w:b/>
        </w:rPr>
        <w:t>Express, NestJS, GraphQL, PostgreSQL, MongoDB, Redis</w:t>
      </w:r>
      <w:r>
        <w:rPr/>
        <w:t xml:space="preserve"> in skills → 2–3 deep questions each.</w:t>
      </w:r>
    </w:p>
    <w:p>
      <w:pPr>
        <w:spacing w:after="0"/>
      </w:pPr>
    </w:p>
    <w:p>
      <w:pPr>
        <w:pStyle w:val="Heading3"/>
      </w:pPr>
      <w:r>
        <w:rPr/>
        <w:t>Prepare every backend bullet with five answers</w:t>
      </w:r>
    </w:p>
    <w:p>
      <w:pPr>
        <w:spacing w:after="40"/>
        <w:ind w:left="425" w:hanging="340"/>
      </w:pPr>
      <w:r>
        <w:t xml:space="preserve">1. </w:t>
      </w:r>
      <w:r>
        <w:rPr/>
      </w:r>
      <w:r>
        <w:rPr>
          <w:b/>
        </w:rPr>
        <w:t xml:space="preserve">What exactly did </w:t>
      </w:r>
      <w:r>
        <w:rPr>
          <w:b/>
          <w:i/>
        </w:rPr>
        <w:t>you</w:t>
      </w:r>
      <w:r>
        <w:rPr>
          <w:b/>
        </w:rPr>
        <w:t xml:space="preserve"> build?</w:t>
      </w:r>
      <w:r>
        <w:rPr/>
        <w:t xml:space="preserve"> (versus the team)</w:t>
      </w:r>
    </w:p>
    <w:p>
      <w:pPr>
        <w:spacing w:after="40"/>
        <w:ind w:left="425" w:hanging="340"/>
      </w:pPr>
      <w:r>
        <w:t xml:space="preserve">2. </w:t>
      </w:r>
      <w:r>
        <w:rPr/>
      </w:r>
      <w:r>
        <w:rPr>
          <w:b/>
        </w:rPr>
        <w:t>How does it work?</w:t>
      </w:r>
      <w:r>
        <w:rPr/>
        <w:t xml:space="preserve"> Draw the data flow.</w:t>
      </w:r>
    </w:p>
    <w:p>
      <w:pPr>
        <w:spacing w:after="40"/>
        <w:ind w:left="425" w:hanging="340"/>
      </w:pPr>
      <w:r>
        <w:t xml:space="preserve">3. </w:t>
      </w:r>
      <w:r>
        <w:rPr/>
      </w:r>
      <w:r>
        <w:rPr>
          <w:b/>
        </w:rPr>
        <w:t>What was hard,</w:t>
      </w:r>
      <w:r>
        <w:rPr/>
        <w:t xml:space="preserve"> and what trade-offs did you make?</w:t>
      </w:r>
    </w:p>
    <w:p>
      <w:pPr>
        <w:spacing w:after="40"/>
        <w:ind w:left="425" w:hanging="340"/>
      </w:pPr>
      <w:r>
        <w:t xml:space="preserve">4. </w:t>
      </w:r>
      <w:r>
        <w:rPr/>
      </w:r>
      <w:r>
        <w:rPr>
          <w:b/>
        </w:rPr>
        <w:t>How was the number measured?</w:t>
      </w:r>
      <w:r>
        <w:rPr/>
      </w:r>
    </w:p>
    <w:p>
      <w:pPr>
        <w:spacing w:after="40"/>
        <w:ind w:left="425" w:hanging="340"/>
      </w:pPr>
      <w:r>
        <w:t xml:space="preserve">5. </w:t>
      </w:r>
      <w:r>
        <w:rPr/>
      </w:r>
      <w:r>
        <w:rPr>
          <w:b/>
        </w:rPr>
        <w:t>What would you change now?</w:t>
      </w:r>
      <w:r>
        <w:rPr/>
      </w:r>
    </w:p>
    <w:p>
      <w:pPr>
        <w:spacing w:after="0"/>
      </w:pPr>
    </w:p>
    <w:p>
      <w:pPr>
        <w:pStyle w:val="Heading3"/>
      </w:pPr>
      <w:r>
        <w:rPr/>
        <w:t>Positioning yourself honestly</w:t>
      </w:r>
    </w:p>
    <w:p>
      <w:r>
        <w:rPr/>
        <w:t>A strong full-stack story: "frontend architecture is my core, and I own backend work where reliability, security and real-time demanded it." That's credible and matches your resume. Overclaiming backend depth gets exposed in the first follow-up.</w:t>
      </w:r>
    </w:p>
    <w:p>
      <w:pPr>
        <w:pBdr>
          <w:bottom w:val="single" w:sz="6" w:space="1" w:color="BFC7D5"/>
        </w:pBdr>
      </w:pPr>
    </w:p>
    <w:p>
      <w:pPr>
        <w:pStyle w:val="Heading2"/>
        <w:pBdr>
          <w:bottom w:val="single" w:sz="6" w:space="1" w:color="BFC7D5"/>
        </w:pBdr>
      </w:pPr>
      <w:r>
        <w:rPr/>
        <w:t>Part B — Questions with Sample Answers</w:t>
      </w:r>
    </w:p>
    <w:p>
      <w:pPr>
        <w:pStyle w:val="Heading2"/>
        <w:pBdr>
          <w:bottom w:val="single" w:sz="6" w:space="1" w:color="BFC7D5"/>
        </w:pBdr>
      </w:pPr>
      <w:r>
        <w:rPr/>
        <w:t>🟢 Positioning</w:t>
      </w:r>
    </w:p>
    <w:p>
      <w:pPr>
        <w:keepNext/>
        <w:spacing w:before="200"/>
      </w:pPr>
      <w:r>
        <w:rPr>
          <w:color w:val="1F3A5F"/>
          <w:sz w:val="24"/>
        </w:rPr>
      </w:r>
      <w:r>
        <w:rPr>
          <w:b/>
          <w:color w:val="1F3A5F"/>
          <w:sz w:val="24"/>
        </w:rPr>
        <w:t>Q1. "Your resume says full-stack. How would you describe your backend experience?"</w:t>
      </w:r>
      <w:r>
        <w:rPr>
          <w:color w:val="1F3A5F"/>
          <w:sz w:val="24"/>
        </w:rPr>
      </w:r>
    </w:p>
    <w:p>
      <w:r>
        <w:rPr/>
      </w:r>
      <w:r>
        <w:rPr>
          <w:b/>
        </w:rPr>
        <w:t>Short answer:</w:t>
      </w:r>
      <w:r>
        <w:rPr/>
        <w:t xml:space="preserve"> Frontend architecture is my core; on the backend I've owned the FastAPI security layer, the Celery AI scoring pipeline, the self-hosted LiveKit design on AWS, and Node/NestJS/Express services earlier in my career.</w:t>
      </w:r>
    </w:p>
    <w:p>
      <w:r>
        <w:rPr/>
      </w:r>
      <w:r>
        <w:rPr>
          <w:b/>
        </w:rPr>
        <w:t>Explanation:</w:t>
      </w:r>
      <w:r>
        <w:rPr/>
        <w:t xml:space="preserve"> Be specific and proportionate. Interviewers trust candidates who are precise about scope.</w:t>
      </w:r>
    </w:p>
    <w:p>
      <w:r>
        <w:rPr/>
      </w:r>
      <w:r>
        <w:rPr>
          <w:b/>
        </w:rPr>
        <w:t>Example:</w:t>
      </w:r>
      <w:r>
        <w:rPr/>
        <w:t xml:space="preserve"> "In the security audit I implemented the permission dependencies and tenant scoping in FastAPI; the Celery workers I [built / co-built with X]."</w:t>
      </w:r>
    </w:p>
    <w:p>
      <w:r>
        <w:rPr/>
      </w:r>
      <w:r>
        <w:rPr>
          <w:b/>
        </w:rPr>
        <w:t>Say it like this:</w:t>
      </w:r>
      <w:r>
        <w:rPr/>
        <w:t xml:space="preserve"> "I'm full-stack with a frontend-architecture core. On the backend I've owned security and permissions in FastAPI, the AI scoring pipeline on Celery, and the AWS design for self-hosted LiveKit. Earlier, I built Node, NestJS and Express APIs with MongoDB and GraphQL."</w:t>
      </w:r>
    </w:p>
    <w:p>
      <w:pPr>
        <w:pBdr>
          <w:bottom w:val="single" w:sz="6" w:space="1" w:color="BFC7D5"/>
        </w:pBdr>
      </w:pPr>
    </w:p>
    <w:p>
      <w:pPr>
        <w:keepNext/>
        <w:spacing w:before="200"/>
      </w:pPr>
      <w:r>
        <w:rPr>
          <w:color w:val="1F3A5F"/>
          <w:sz w:val="24"/>
        </w:rPr>
      </w:r>
      <w:r>
        <w:rPr>
          <w:b/>
          <w:color w:val="1F3A5F"/>
          <w:sz w:val="24"/>
        </w:rPr>
        <w:t>Q2. "Walk me through a backend system you built end to end."</w:t>
      </w:r>
      <w:r>
        <w:rPr>
          <w:color w:val="1F3A5F"/>
          <w:sz w:val="24"/>
        </w:rPr>
      </w:r>
    </w:p>
    <w:p>
      <w:r>
        <w:rPr/>
      </w:r>
      <w:r>
        <w:rPr>
          <w:b/>
        </w:rPr>
        <w:t>Short answer:</w:t>
      </w:r>
      <w:r>
        <w:rPr/>
        <w:t xml:space="preserve"> The AI call-scoring pipeline: Twilio webhook → validate and enqueue → Celery workers transcribe, chunk and score with LangChain and OpenAI → validate structured output → save → notify the UI over SSE.</w:t>
      </w:r>
    </w:p>
    <w:p>
      <w:r>
        <w:rPr/>
      </w:r>
      <w:r>
        <w:rPr>
          <w:b/>
        </w:rPr>
        <w:t>Explanation:</w:t>
      </w:r>
      <w:r>
        <w:rPr/>
        <w:t xml:space="preserve"> Draw it, then cover reliability (retries, idempotency, dead letters), scale (40,000+ calls a month, 5x throughput) and quality (validation, human review).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 /webhooks/recording (verify, store event id) → Celery: transcribe → chunk → score (parallel)</w:t>
              <w:br/>
            </w:r>
            <w:r>
              <w:rPr>
                <w:rFonts w:ascii="Courier New" w:hAnsi="Courier New" w:eastAsia="Courier New"/>
                <w:sz w:val="19"/>
              </w:rPr>
              <w:t xml:space="preserve">      → validate (Pydantic + evidence) → Postgres → SSE event → reviewer dashboard</w:t>
            </w:r>
          </w:p>
        </w:tc>
      </w:tr>
    </w:tbl>
    <w:p>
      <w:pPr>
        <w:spacing w:after="40"/>
      </w:pPr>
    </w:p>
    <w:p>
      <w:r>
        <w:rPr/>
      </w:r>
      <w:r>
        <w:rPr>
          <w:b/>
        </w:rPr>
        <w:t>Say it like this:</w:t>
      </w:r>
      <w:r>
        <w:rPr/>
        <w:t xml:space="preserve"> "When a recording is ready, Twilio calls our webhook; we verify it, store the event and enqueue. Celery workers transcribe, split into chunks, and score each chunk with a rubric prompt, returning structured JSON that we validate before saving. Reviewers get a live update. Every stage is idempotent and retried with backoff, and failures fall back to human review."</w:t>
      </w:r>
    </w:p>
    <w:p>
      <w:pPr>
        <w:pBdr>
          <w:bottom w:val="single" w:sz="6" w:space="1" w:color="BFC7D5"/>
        </w:pBdr>
      </w:pPr>
    </w:p>
    <w:p>
      <w:pPr>
        <w:keepNext/>
        <w:spacing w:before="200"/>
      </w:pPr>
      <w:r>
        <w:rPr>
          <w:color w:val="1F3A5F"/>
          <w:sz w:val="24"/>
        </w:rPr>
      </w:r>
      <w:r>
        <w:rPr>
          <w:b/>
          <w:color w:val="1F3A5F"/>
          <w:sz w:val="24"/>
        </w:rPr>
        <w:t>Q3. "Why are you interested in backend-heavy roles now?"</w:t>
      </w:r>
      <w:r>
        <w:rPr>
          <w:color w:val="1F3A5F"/>
          <w:sz w:val="24"/>
        </w:rPr>
      </w:r>
    </w:p>
    <w:p>
      <w:r>
        <w:rPr/>
      </w:r>
      <w:r>
        <w:rPr>
          <w:b/>
        </w:rPr>
        <w:t>Short answer:</w:t>
      </w:r>
      <w:r>
        <w:rPr/>
        <w:t xml:space="preserve"> My most interesting recent problems were backend problems: security, real-time infrastructure and AI pipelines, and I want to go deeper on systems while keeping the frontend strength.</w:t>
      </w:r>
    </w:p>
    <w:p>
      <w:r>
        <w:rPr/>
      </w:r>
      <w:r>
        <w:rPr>
          <w:b/>
        </w:rPr>
        <w:t>Explanation:</w:t>
      </w:r>
      <w:r>
        <w:rPr/>
        <w:t xml:space="preserve"> Frame it as growth, not escape from frontend.</w:t>
      </w:r>
    </w:p>
    <w:p>
      <w:r>
        <w:rPr/>
      </w:r>
      <w:r>
        <w:rPr>
          <w:b/>
        </w:rPr>
        <w:t>Example:</w:t>
      </w:r>
      <w:r>
        <w:rPr/>
        <w:t xml:space="preserve"> The LiveKit infrastructure design pulled me into networking, scaling and cost modelling.</w:t>
      </w:r>
    </w:p>
    <w:p>
      <w:r>
        <w:rPr/>
      </w:r>
      <w:r>
        <w:rPr>
          <w:b/>
        </w:rPr>
        <w:t>Say it like this:</w:t>
      </w:r>
      <w:r>
        <w:rPr/>
        <w:t xml:space="preserve"> "The problems that taught me most recently were on the backend: securing a healthcare API, scaling an AI pipeline, and designing video infrastructure. I want a role where I can go deeper on systems while still owning the user-facing side."</w:t>
      </w:r>
    </w:p>
    <w:p>
      <w:pPr>
        <w:pBdr>
          <w:bottom w:val="single" w:sz="6" w:space="1" w:color="BFC7D5"/>
        </w:pBdr>
      </w:pPr>
    </w:p>
    <w:p>
      <w:pPr>
        <w:pStyle w:val="Heading2"/>
        <w:pBdr>
          <w:bottom w:val="single" w:sz="6" w:space="1" w:color="BFC7D5"/>
        </w:pBdr>
      </w:pPr>
      <w:r>
        <w:rPr/>
        <w:t>🔐 Security Audit (Backend Side)</w:t>
      </w:r>
    </w:p>
    <w:p>
      <w:pPr>
        <w:keepNext/>
        <w:spacing w:before="200"/>
      </w:pPr>
      <w:r>
        <w:rPr>
          <w:color w:val="1F3A5F"/>
          <w:sz w:val="24"/>
        </w:rPr>
      </w:r>
      <w:r>
        <w:rPr>
          <w:b/>
          <w:color w:val="1F3A5F"/>
          <w:sz w:val="24"/>
        </w:rPr>
        <w:t>Q4. "What did the audit find on the backend, and how did you fix it?"</w:t>
      </w:r>
      <w:r>
        <w:rPr>
          <w:color w:val="1F3A5F"/>
          <w:sz w:val="24"/>
        </w:rPr>
      </w:r>
    </w:p>
    <w:p>
      <w:r>
        <w:rPr/>
      </w:r>
      <w:r>
        <w:rPr>
          <w:b/>
        </w:rPr>
        <w:t>Short answer:</w:t>
      </w:r>
      <w:r>
        <w:rPr/>
        <w:t xml:space="preserve"> Issues like permissions enforced only in the UI, missing tenant scoping (IDOR), weak token handling, and PHI in logs; fixed with permission dependencies on every route, tenant-scoped queries, short-lived rotated tokens and log scrubbing, each with regression tests. [Use your real findings.]</w:t>
      </w:r>
    </w:p>
    <w:p>
      <w:r>
        <w:rPr/>
      </w:r>
      <w:r>
        <w:rPr>
          <w:b/>
        </w:rPr>
        <w:t>Explanation:</w:t>
      </w:r>
      <w:r>
        <w:rPr/>
        <w:t xml:space="preserve"> Explain impact in patient-data terms, and how you prevented regressions (test matrix, CI check).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@router.get("/sessions/{sid}")</w:t>
              <w:br/>
            </w:r>
            <w:r>
              <w:rPr>
                <w:rFonts w:ascii="Courier New" w:hAnsi="Courier New" w:eastAsia="Courier New"/>
                <w:sz w:val="19"/>
              </w:rPr>
              <w:t>async def get_session(sid: UUID, user = Depends(require("sessions:read")), db = Depends(get_db)):</w:t>
              <w:br/>
            </w:r>
            <w:r>
              <w:rPr>
                <w:rFonts w:ascii="Courier New" w:hAnsi="Courier New" w:eastAsia="Courier New"/>
                <w:sz w:val="19"/>
              </w:rPr>
              <w:t xml:space="preserve">    s = await db.scalar(select(Session).where(Session.id == sid, Session.tenant_id == user.tenant_id))</w:t>
              <w:br/>
            </w:r>
            <w:r>
              <w:rPr>
                <w:rFonts w:ascii="Courier New" w:hAnsi="Courier New" w:eastAsia="Courier New"/>
                <w:sz w:val="19"/>
              </w:rPr>
              <w:t xml:space="preserve">    if not s: raise HTTPException(404)</w:t>
              <w:br/>
            </w:r>
            <w:r>
              <w:rPr>
                <w:rFonts w:ascii="Courier New" w:hAnsi="Courier New" w:eastAsia="Courier New"/>
                <w:sz w:val="19"/>
              </w:rPr>
              <w:t xml:space="preserve">    return SessionOut.model_validate(s)</w:t>
            </w:r>
          </w:p>
        </w:tc>
      </w:tr>
    </w:tbl>
    <w:p>
      <w:pPr>
        <w:spacing w:after="40"/>
      </w:pPr>
    </w:p>
    <w:p>
      <w:r>
        <w:rPr/>
      </w:r>
      <w:r>
        <w:rPr>
          <w:b/>
        </w:rPr>
        <w:t>Say it like this:</w:t>
      </w:r>
      <w:r>
        <w:rPr/>
        <w:t xml:space="preserve"> "The worst issues were authorisation: endpoints that trusted the UI to hide buttons, and queries that didn't check the tenant. We made every route declare its permission, scoped every query by tenant, and added a role-by-endpoint test matrix, so the re-audit showed 85% fewer findings."</w:t>
      </w:r>
    </w:p>
    <w:p>
      <w:pPr>
        <w:pBdr>
          <w:bottom w:val="single" w:sz="6" w:space="1" w:color="BFC7D5"/>
        </w:pBdr>
      </w:pPr>
    </w:p>
    <w:p>
      <w:pPr>
        <w:keepNext/>
        <w:spacing w:before="200"/>
      </w:pPr>
      <w:r>
        <w:rPr>
          <w:color w:val="1F3A5F"/>
          <w:sz w:val="24"/>
        </w:rPr>
      </w:r>
      <w:r>
        <w:rPr>
          <w:b/>
          <w:color w:val="1F3A5F"/>
          <w:sz w:val="24"/>
        </w:rPr>
        <w:t>Q5. "How were tokens handled before and after?"</w:t>
      </w:r>
      <w:r>
        <w:rPr>
          <w:color w:val="1F3A5F"/>
          <w:sz w:val="24"/>
        </w:rPr>
      </w:r>
    </w:p>
    <w:p>
      <w:r>
        <w:rPr/>
      </w:r>
      <w:r>
        <w:rPr>
          <w:b/>
        </w:rPr>
        <w:t>Short answer:</w:t>
      </w:r>
      <w:r>
        <w:rPr/>
        <w:t xml:space="preserve"> Before: [long-lived tokens stored in the browser]. After: short-lived access tokens, rotating refresh tokens in HttpOnly cookies, pinned algorithms and audience checks, revocation on logout.</w:t>
      </w:r>
    </w:p>
    <w:p>
      <w:r>
        <w:rPr/>
      </w:r>
      <w:r>
        <w:rPr>
          <w:b/>
        </w:rPr>
        <w:t>Explanation:</w:t>
      </w:r>
      <w:r>
        <w:rPr/>
        <w:t xml:space="preserve"> Explain why each change reduces risk.</w:t>
      </w:r>
    </w:p>
    <w:p>
      <w:r>
        <w:rPr/>
      </w:r>
      <w:r>
        <w:rPr>
          <w:b/>
        </w:rPr>
        <w:t>Example:</w:t>
      </w:r>
      <w:r>
        <w:rPr/>
        <w:t xml:space="preserve"> Refresh token reuse detection revokes the whole session family.</w:t>
      </w:r>
    </w:p>
    <w:p>
      <w:r>
        <w:rPr/>
      </w:r>
      <w:r>
        <w:rPr>
          <w:b/>
        </w:rPr>
        <w:t>Say it like this:</w:t>
      </w:r>
      <w:r>
        <w:rPr/>
        <w:t xml:space="preserve"> "We shortened token lifetimes, moved refresh tokens into HttpOnly cookies with rotation, and pinned the algorithm and audience on verification, so a stolen token is short-lived and can't be replayed elsewhere."</w:t>
      </w:r>
    </w:p>
    <w:p>
      <w:pPr>
        <w:pBdr>
          <w:bottom w:val="single" w:sz="6" w:space="1" w:color="BFC7D5"/>
        </w:pBdr>
      </w:pPr>
    </w:p>
    <w:p>
      <w:pPr>
        <w:keepNext/>
        <w:spacing w:before="200"/>
      </w:pPr>
      <w:r>
        <w:rPr>
          <w:color w:val="1F3A5F"/>
          <w:sz w:val="24"/>
        </w:rPr>
      </w:r>
      <w:r>
        <w:rPr>
          <w:b/>
          <w:color w:val="1F3A5F"/>
          <w:sz w:val="24"/>
        </w:rPr>
        <w:t>Q6. "How did you handle PHI storage?"</w:t>
      </w:r>
      <w:r>
        <w:rPr>
          <w:color w:val="1F3A5F"/>
          <w:sz w:val="24"/>
        </w:rPr>
      </w:r>
    </w:p>
    <w:p>
      <w:r>
        <w:rPr/>
      </w:r>
      <w:r>
        <w:rPr>
          <w:b/>
        </w:rPr>
        <w:t>Short answer:</w:t>
      </w:r>
      <w:r>
        <w:rPr/>
        <w:t xml:space="preserve"> Encryption at rest and in transit, access by role with audit logging, minimal collection, and PHI removed from logs, error tracking and analytics. [Describe what was really in place.]</w:t>
      </w:r>
    </w:p>
    <w:p>
      <w:r>
        <w:rPr/>
      </w:r>
      <w:r>
        <w:rPr>
          <w:b/>
        </w:rPr>
        <w:t>Explanation:</w:t>
      </w:r>
      <w:r>
        <w:rPr/>
        <w:t xml:space="preserve"> If something wasn't in place, say how you'd add it. Don't invent controls.</w:t>
      </w:r>
    </w:p>
    <w:p>
      <w:r>
        <w:rPr/>
      </w:r>
      <w:r>
        <w:rPr>
          <w:b/>
        </w:rPr>
        <w:t>Example:</w:t>
      </w:r>
      <w:r>
        <w:rPr/>
        <w:t xml:space="preserve"> Sentry </w:t>
      </w:r>
      <w:r>
        <w:rPr>
          <w:rFonts w:ascii="Courier New" w:hAnsi="Courier New"/>
          <w:color w:val="B42318"/>
          <w:sz w:val="20"/>
        </w:rPr>
        <w:t>before_send</w:t>
      </w:r>
      <w:r>
        <w:rPr/>
        <w:t xml:space="preserve"> scrubbing plus a test asserting that known PHI fields never appear in captured events.</w:t>
      </w:r>
    </w:p>
    <w:p>
      <w:r>
        <w:rPr/>
      </w:r>
      <w:r>
        <w:rPr>
          <w:b/>
        </w:rPr>
        <w:t>Say it like this:</w:t>
      </w:r>
      <w:r>
        <w:rPr/>
        <w:t xml:space="preserve"> "PHI stayed encrypted, access was role-based and audited, and we made sure it never leaked into logs or third-party tools, with tests to keep it that way."</w:t>
      </w:r>
    </w:p>
    <w:p>
      <w:pPr>
        <w:pBdr>
          <w:bottom w:val="single" w:sz="6" w:space="1" w:color="BFC7D5"/>
        </w:pBdr>
      </w:pPr>
    </w:p>
    <w:p>
      <w:pPr>
        <w:pStyle w:val="Heading2"/>
        <w:pBdr>
          <w:bottom w:val="single" w:sz="6" w:space="1" w:color="BFC7D5"/>
        </w:pBdr>
      </w:pPr>
      <w:r>
        <w:rPr/>
        <w:t>🤖 AI Pipeline (Celery)</w:t>
      </w:r>
    </w:p>
    <w:p>
      <w:pPr>
        <w:keepNext/>
        <w:spacing w:before="200"/>
      </w:pPr>
      <w:r>
        <w:rPr>
          <w:color w:val="1F3A5F"/>
          <w:sz w:val="24"/>
        </w:rPr>
      </w:r>
      <w:r>
        <w:rPr>
          <w:b/>
          <w:color w:val="1F3A5F"/>
          <w:sz w:val="24"/>
        </w:rPr>
        <w:t>Q7. "Why Celery, and how is it configured?"</w:t>
      </w:r>
      <w:r>
        <w:rPr>
          <w:color w:val="1F3A5F"/>
          <w:sz w:val="24"/>
        </w:rPr>
      </w:r>
    </w:p>
    <w:p>
      <w:r>
        <w:rPr/>
      </w:r>
      <w:r>
        <w:rPr>
          <w:b/>
        </w:rPr>
        <w:t>Short answer:</w:t>
      </w:r>
      <w:r>
        <w:rPr/>
        <w:t xml:space="preserve"> The pipeline is Python (LangChain, OpenAI), so Celery fits naturally; configured with late acks, retries with backoff, time limits, prefetch 1, and separate queues per stage. [Adjust to your real settings.]</w:t>
      </w:r>
    </w:p>
    <w:p>
      <w:r>
        <w:rPr/>
      </w:r>
      <w:r>
        <w:rPr>
          <w:b/>
        </w:rPr>
        <w:t>Explanation:</w:t>
      </w:r>
      <w:r>
        <w:rPr/>
        <w:t xml:space="preserve"> Mention the broker (Redis), monitoring, and idempotency.</w:t>
      </w:r>
    </w:p>
    <w:p>
      <w:r>
        <w:rPr/>
      </w:r>
      <w:r>
        <w:rPr>
          <w:b/>
        </w:rPr>
        <w:t>Example:</w:t>
      </w:r>
      <w:r>
        <w:rPr/>
        <w:t xml:space="preserve"> </w:t>
      </w:r>
      <w:r>
        <w:rPr>
          <w:rFonts w:ascii="Courier New" w:hAnsi="Courier New"/>
          <w:color w:val="B42318"/>
          <w:sz w:val="20"/>
        </w:rPr>
        <w:t>task_acks_late=True</w:t>
      </w:r>
      <w:r>
        <w:rPr/>
        <w:t xml:space="preserve">, </w:t>
      </w:r>
      <w:r>
        <w:rPr>
          <w:rFonts w:ascii="Courier New" w:hAnsi="Courier New"/>
          <w:color w:val="B42318"/>
          <w:sz w:val="20"/>
        </w:rPr>
        <w:t>autoretry_for=(RateLimitError, Timeout)</w:t>
      </w:r>
      <w:r>
        <w:rPr/>
        <w:t xml:space="preserve">, </w:t>
      </w:r>
      <w:r>
        <w:rPr>
          <w:rFonts w:ascii="Courier New" w:hAnsi="Courier New"/>
          <w:color w:val="B42318"/>
          <w:sz w:val="20"/>
        </w:rPr>
        <w:t>retry_backoff=True</w:t>
      </w:r>
      <w:r>
        <w:rPr/>
        <w:t>.</w:t>
      </w:r>
    </w:p>
    <w:p>
      <w:r>
        <w:rPr/>
      </w:r>
      <w:r>
        <w:rPr>
          <w:b/>
        </w:rPr>
        <w:t>Say it like this:</w:t>
      </w:r>
      <w:r>
        <w:rPr/>
        <w:t xml:space="preserve"> "Celery suits a Python AI pipeline. Late acks with idempotent tasks mean a crashed worker causes a retry, not a lost call."</w:t>
      </w:r>
    </w:p>
    <w:p>
      <w:pPr>
        <w:pBdr>
          <w:bottom w:val="single" w:sz="6" w:space="1" w:color="BFC7D5"/>
        </w:pBdr>
      </w:pPr>
    </w:p>
    <w:p>
      <w:pPr>
        <w:keepNext/>
        <w:spacing w:before="200"/>
      </w:pPr>
      <w:r>
        <w:rPr>
          <w:color w:val="1F3A5F"/>
          <w:sz w:val="24"/>
        </w:rPr>
      </w:r>
      <w:r>
        <w:rPr>
          <w:b/>
          <w:color w:val="1F3A5F"/>
          <w:sz w:val="24"/>
        </w:rPr>
        <w:t>Q8. "How did you reach 5x throughput?"</w:t>
      </w:r>
      <w:r>
        <w:rPr>
          <w:color w:val="1F3A5F"/>
          <w:sz w:val="24"/>
        </w:rPr>
      </w:r>
    </w:p>
    <w:p>
      <w:r>
        <w:rPr/>
      </w:r>
      <w:r>
        <w:rPr>
          <w:b/>
        </w:rPr>
        <w:t>Short answer:</w:t>
      </w:r>
      <w:r>
        <w:rPr/>
        <w:t xml:space="preserve"> The work was I/O-bound, so we parallelised chunk scoring and raised worker concurrency within the provider's rate limits. [Use your real changes and numbers.]</w:t>
      </w:r>
    </w:p>
    <w:p>
      <w:r>
        <w:rPr/>
      </w:r>
      <w:r>
        <w:rPr>
          <w:b/>
        </w:rPr>
        <w:t>Explanation:</w:t>
      </w:r>
      <w:r>
        <w:rPr/>
        <w:t xml:space="preserve"> Give the measurement method: calls processed per hour on the same workload, before and after.</w:t>
      </w:r>
    </w:p>
    <w:p>
      <w:r>
        <w:rPr/>
      </w:r>
      <w:r>
        <w:rPr>
          <w:b/>
        </w:rPr>
        <w:t>Example:</w:t>
      </w:r>
      <w:r>
        <w:rPr/>
        <w:t xml:space="preserve"> "Sequential chunks → concurrent chunks with a limit of [N]; worker concurrency [X → Y]."</w:t>
      </w:r>
    </w:p>
    <w:p>
      <w:r>
        <w:rPr/>
      </w:r>
      <w:r>
        <w:rPr>
          <w:b/>
        </w:rPr>
        <w:t>Say it like this:</w:t>
      </w:r>
      <w:r>
        <w:rPr/>
        <w:t xml:space="preserve"> "Most time was spent waiting on APIs, not computing. Overlapping that waiting with concurrent chunk scoring multiplied throughput about 5x on the same workload."</w:t>
      </w:r>
    </w:p>
    <w:p>
      <w:pPr>
        <w:pBdr>
          <w:bottom w:val="single" w:sz="6" w:space="1" w:color="BFC7D5"/>
        </w:pBdr>
      </w:pPr>
    </w:p>
    <w:p>
      <w:pPr>
        <w:keepNext/>
        <w:spacing w:before="200"/>
      </w:pPr>
      <w:r>
        <w:rPr>
          <w:color w:val="1F3A5F"/>
          <w:sz w:val="24"/>
        </w:rPr>
      </w:r>
      <w:r>
        <w:rPr>
          <w:b/>
          <w:color w:val="1F3A5F"/>
          <w:sz w:val="24"/>
        </w:rPr>
        <w:t>Q9. "What happens when OpenAI returns invalid output or rate-limits you?"</w:t>
      </w:r>
      <w:r>
        <w:rPr>
          <w:color w:val="1F3A5F"/>
          <w:sz w:val="24"/>
        </w:rPr>
      </w:r>
    </w:p>
    <w:p>
      <w:r>
        <w:rPr/>
      </w:r>
      <w:r>
        <w:rPr>
          <w:b/>
        </w:rPr>
        <w:t>Short answer:</w:t>
      </w:r>
      <w:r>
        <w:rPr/>
        <w:t xml:space="preserve"> Rate limits retry with backoff and jitter, respecting </w:t>
      </w:r>
      <w:r>
        <w:rPr>
          <w:rFonts w:ascii="Courier New" w:hAnsi="Courier New"/>
          <w:color w:val="B42318"/>
          <w:sz w:val="20"/>
        </w:rPr>
        <w:t>Retry-After</w:t>
      </w:r>
      <w:r>
        <w:rPr/>
        <w:t>; invalid output fails Pydantic validation, retries once with the error, then goes to human review; persistent failures go to a dead-letter queue with an alert.</w:t>
      </w:r>
    </w:p>
    <w:p>
      <w:r>
        <w:rPr/>
      </w:r>
      <w:r>
        <w:rPr>
          <w:b/>
        </w:rPr>
        <w:t>Explanation:</w:t>
      </w:r>
      <w:r>
        <w:rPr/>
        <w:t xml:space="preserve"> The UI shows "pending" instead of failing.</w:t>
      </w:r>
    </w:p>
    <w:p>
      <w:r>
        <w:rPr/>
      </w:r>
      <w:r>
        <w:rPr>
          <w:b/>
        </w:rPr>
        <w:t>Example:</w:t>
      </w:r>
      <w:r>
        <w:rPr/>
        <w:t xml:space="preserve"> </w:t>
      </w:r>
      <w:r>
        <w:rPr>
          <w:rFonts w:ascii="Courier New" w:hAnsi="Courier New"/>
          <w:color w:val="B42318"/>
          <w:sz w:val="20"/>
        </w:rPr>
        <w:t>ChunkScore.model_validate_json(output)</w:t>
      </w:r>
      <w:r>
        <w:rPr/>
        <w:t xml:space="preserve"> raises → retry with the validation error in the prompt.</w:t>
      </w:r>
    </w:p>
    <w:p>
      <w:r>
        <w:rPr/>
      </w:r>
      <w:r>
        <w:rPr>
          <w:b/>
        </w:rPr>
        <w:t>Say it like this:</w:t>
      </w:r>
      <w:r>
        <w:rPr/>
        <w:t xml:space="preserve"> "Every failure type has a path: retry for transient errors, human review for bad output, and a dead-letter queue with an alert for anything persistent."</w:t>
      </w:r>
    </w:p>
    <w:p>
      <w:pPr>
        <w:pBdr>
          <w:bottom w:val="single" w:sz="6" w:space="1" w:color="BFC7D5"/>
        </w:pBdr>
      </w:pPr>
    </w:p>
    <w:p>
      <w:pPr>
        <w:keepNext/>
        <w:spacing w:before="200"/>
      </w:pPr>
      <w:r>
        <w:rPr>
          <w:color w:val="1F3A5F"/>
          <w:sz w:val="24"/>
        </w:rPr>
      </w:r>
      <w:r>
        <w:rPr>
          <w:b/>
          <w:color w:val="1F3A5F"/>
          <w:sz w:val="24"/>
        </w:rPr>
        <w:t>Q10. "How does data get from the pipeline to the reviewer's screen?"</w:t>
      </w:r>
      <w:r>
        <w:rPr>
          <w:color w:val="1F3A5F"/>
          <w:sz w:val="24"/>
        </w:rPr>
      </w:r>
    </w:p>
    <w:p>
      <w:r>
        <w:rPr/>
      </w:r>
      <w:r>
        <w:rPr>
          <w:b/>
        </w:rPr>
        <w:t>Short answer:</w:t>
      </w:r>
      <w:r>
        <w:rPr/>
        <w:t xml:space="preserve"> Results are saved in PostgreSQL; the worker publishes an event; the API pushes it to connected dashboards over SSE; the dashboard refetches the scorecard.</w:t>
      </w:r>
    </w:p>
    <w:p>
      <w:r>
        <w:rPr/>
      </w:r>
      <w:r>
        <w:rPr>
          <w:b/>
        </w:rPr>
        <w:t>Explanation:</w:t>
      </w:r>
      <w:r>
        <w:rPr/>
        <w:t xml:space="preserve"> Tenant-scoped channels prevent cross-tenant events.</w:t>
      </w:r>
    </w:p>
    <w:p>
      <w:r>
        <w:rPr/>
      </w:r>
      <w:r>
        <w:rPr>
          <w:b/>
        </w:rPr>
        <w:t>Example:</w:t>
      </w:r>
      <w:r>
        <w:rPr/>
        <w:t xml:space="preserve"> Redis pub/sub channel </w:t>
      </w:r>
      <w:r>
        <w:rPr>
          <w:rFonts w:ascii="Courier New" w:hAnsi="Courier New"/>
          <w:color w:val="B42318"/>
          <w:sz w:val="20"/>
        </w:rPr>
        <w:t>tenant:{id}:scores</w:t>
      </w:r>
      <w:r>
        <w:rPr/>
        <w:t xml:space="preserve"> → API SSE stream per open dashboard.</w:t>
      </w:r>
    </w:p>
    <w:p>
      <w:r>
        <w:rPr/>
      </w:r>
      <w:r>
        <w:rPr>
          <w:b/>
        </w:rPr>
        <w:t>Say it like this:</w:t>
      </w:r>
      <w:r>
        <w:rPr/>
        <w:t xml:space="preserve"> "The worker saves, then publishes a tenant-scoped event, and the API streams it to that tenant's open dashboards, so reviewers see new scores without refreshing."</w:t>
      </w:r>
    </w:p>
    <w:p>
      <w:pPr>
        <w:pBdr>
          <w:bottom w:val="single" w:sz="6" w:space="1" w:color="BFC7D5"/>
        </w:pBdr>
      </w:pPr>
    </w:p>
    <w:p>
      <w:pPr>
        <w:pStyle w:val="Heading2"/>
        <w:pBdr>
          <w:bottom w:val="single" w:sz="6" w:space="1" w:color="BFC7D5"/>
        </w:pBdr>
      </w:pPr>
      <w:r>
        <w:rPr/>
        <w:t>☁️ LiveKit Infrastructure (AWS)</w:t>
      </w:r>
    </w:p>
    <w:p>
      <w:pPr>
        <w:keepNext/>
        <w:spacing w:before="200"/>
      </w:pPr>
      <w:r>
        <w:rPr>
          <w:color w:val="1F3A5F"/>
          <w:sz w:val="24"/>
        </w:rPr>
      </w:r>
      <w:r>
        <w:rPr>
          <w:b/>
          <w:color w:val="1F3A5F"/>
          <w:sz w:val="24"/>
        </w:rPr>
        <w:t>Q11. "Walk me through the self-hosted LiveKit architecture."</w:t>
      </w:r>
      <w:r>
        <w:rPr>
          <w:color w:val="1F3A5F"/>
          <w:sz w:val="24"/>
        </w:rPr>
      </w:r>
    </w:p>
    <w:p>
      <w:r>
        <w:rPr/>
      </w:r>
      <w:r>
        <w:rPr>
          <w:b/>
        </w:rPr>
        <w:t>Short answer:</w:t>
      </w:r>
      <w:r>
        <w:rPr/>
        <w:t xml:space="preserve"> Dockerised LiveKit SFU nodes on EC2 with host networking and a UDP port range, Redis for room routing, an ALB for WSS signalling, TURN/TLS on 443, autoscaling on CPU and participants, Prometheus and Grafana, and CI/CD with draining deploys.</w:t>
      </w:r>
    </w:p>
    <w:p>
      <w:r>
        <w:rPr/>
      </w:r>
      <w:r>
        <w:rPr>
          <w:b/>
        </w:rPr>
        <w:t>Explanation:</w:t>
      </w:r>
      <w:r>
        <w:rPr/>
        <w:t xml:space="preserve"> Say clearly what was designed versus implemented.</w:t>
      </w:r>
    </w:p>
    <w:p>
      <w:r>
        <w:rPr/>
      </w:r>
      <w:r>
        <w:rPr>
          <w:b/>
        </w:rPr>
        <w:t>Example:</w:t>
      </w:r>
      <w:r>
        <w:rPr/>
        <w:t xml:space="preserve"> See 12 — Real-Time Backends, the "self-hosted LiveKit design on AWS" question.</w:t>
      </w:r>
    </w:p>
    <w:p>
      <w:r>
        <w:rPr/>
      </w:r>
      <w:r>
        <w:rPr>
          <w:b/>
        </w:rPr>
        <w:t>Say it like this:</w:t>
      </w:r>
      <w:r>
        <w:rPr/>
        <w:t xml:space="preserve"> "Media nodes scale horizontally with Redis routing, hospitals connect through TURN on 443, deploys drain rooms instead of dropping calls, and it's all observable in Grafana."</w:t>
      </w:r>
    </w:p>
    <w:p>
      <w:pPr>
        <w:pBdr>
          <w:bottom w:val="single" w:sz="6" w:space="1" w:color="BFC7D5"/>
        </w:pBdr>
      </w:pPr>
    </w:p>
    <w:p>
      <w:pPr>
        <w:keepNext/>
        <w:spacing w:before="200"/>
      </w:pPr>
      <w:r>
        <w:rPr>
          <w:color w:val="1F3A5F"/>
          <w:sz w:val="24"/>
        </w:rPr>
      </w:r>
      <w:r>
        <w:rPr>
          <w:b/>
          <w:color w:val="1F3A5F"/>
          <w:sz w:val="24"/>
        </w:rPr>
        <w:t>Q12. "How did you estimate the 40% cost reduction and 10x capacity?"</w:t>
      </w:r>
      <w:r>
        <w:rPr>
          <w:color w:val="1F3A5F"/>
          <w:sz w:val="24"/>
        </w:rPr>
      </w:r>
    </w:p>
    <w:p>
      <w:r>
        <w:rPr/>
      </w:r>
      <w:r>
        <w:rPr>
          <w:b/>
        </w:rPr>
        <w:t>Short answer:</w:t>
      </w:r>
      <w:r>
        <w:rPr/>
        <w:t xml:space="preserve"> A cost model comparing managed per-minute pricing with EC2, bandwidth and operations time, based on stated usage and utilisation assumptions; capacity from horizontal scaling to be validated by load tests. Both are projections.</w:t>
      </w:r>
    </w:p>
    <w:p>
      <w:r>
        <w:rPr/>
      </w:r>
      <w:r>
        <w:rPr>
          <w:b/>
        </w:rPr>
        <w:t>Explanation:</w:t>
      </w:r>
      <w:r>
        <w:rPr/>
        <w:t xml:space="preserve"> State the assumptions and how you'd validate them.</w:t>
      </w:r>
    </w:p>
    <w:p>
      <w:r>
        <w:rPr/>
      </w:r>
      <w:r>
        <w:rPr>
          <w:b/>
        </w:rPr>
        <w:t>Example:</w:t>
      </w:r>
      <w:r>
        <w:rPr/>
        <w:t xml:space="preserve"> "At [N] participant-minutes a month, managed cost [X] vs self-hosted [Y] including [Z] hours of ops time."</w:t>
      </w:r>
    </w:p>
    <w:p>
      <w:r>
        <w:rPr/>
      </w:r>
      <w:r>
        <w:rPr>
          <w:b/>
        </w:rPr>
        <w:t>Say it like this:</w:t>
      </w:r>
      <w:r>
        <w:rPr/>
        <w:t xml:space="preserve"> "They're projections from a cost model with explicit assumptions, and I always present them that way. The next step was load testing to confirm the capacity per node."</w:t>
      </w:r>
    </w:p>
    <w:p>
      <w:pPr>
        <w:pBdr>
          <w:bottom w:val="single" w:sz="6" w:space="1" w:color="BFC7D5"/>
        </w:pBdr>
      </w:pPr>
    </w:p>
    <w:p>
      <w:pPr>
        <w:keepNext/>
        <w:spacing w:before="200"/>
      </w:pPr>
      <w:r>
        <w:rPr>
          <w:color w:val="1F3A5F"/>
          <w:sz w:val="24"/>
        </w:rPr>
      </w:r>
      <w:r>
        <w:rPr>
          <w:b/>
          <w:color w:val="1F3A5F"/>
          <w:sz w:val="24"/>
        </w:rPr>
        <w:t>Q13. "Was it built, or only designed?"</w:t>
      </w:r>
      <w:r>
        <w:rPr>
          <w:color w:val="1F3A5F"/>
          <w:sz w:val="24"/>
        </w:rPr>
      </w:r>
    </w:p>
    <w:p>
      <w:r>
        <w:rPr/>
      </w:r>
      <w:r>
        <w:rPr>
          <w:b/>
        </w:rPr>
        <w:t>Short answer:</w:t>
      </w:r>
      <w:r>
        <w:rPr/>
        <w:t xml:space="preserve"> Answer exactly: "[Designed and prototyped / deployed to staging / running for X% of traffic]."</w:t>
      </w:r>
    </w:p>
    <w:p>
      <w:r>
        <w:rPr/>
      </w:r>
      <w:r>
        <w:rPr>
          <w:b/>
        </w:rPr>
        <w:t>Explanation:</w:t>
      </w:r>
      <w:r>
        <w:rPr/>
        <w:t xml:space="preserve"> Precision here protects your credibility for the rest of the interview.</w:t>
      </w:r>
    </w:p>
    <w:p>
      <w:r>
        <w:rPr/>
      </w:r>
      <w:r>
        <w:rPr>
          <w:b/>
        </w:rPr>
        <w:t>Example:</w:t>
      </w:r>
      <w:r>
        <w:rPr/>
        <w:t xml:space="preserve"> "Designed and validated in staging; production rollout planned in phases."</w:t>
      </w:r>
    </w:p>
    <w:p>
      <w:r>
        <w:rPr/>
      </w:r>
      <w:r>
        <w:rPr>
          <w:b/>
        </w:rPr>
        <w:t>Say it like this:</w:t>
      </w:r>
      <w:r>
        <w:rPr/>
        <w:t xml:space="preserve"> "It was [designed and running in staging], with a phased production rollout planned. I owned the design and [the Docker and CI setup]."</w:t>
      </w:r>
    </w:p>
    <w:p>
      <w:pPr>
        <w:pBdr>
          <w:bottom w:val="single" w:sz="6" w:space="1" w:color="BFC7D5"/>
        </w:pBdr>
      </w:pPr>
    </w:p>
    <w:p>
      <w:pPr>
        <w:pStyle w:val="Heading2"/>
        <w:pBdr>
          <w:bottom w:val="single" w:sz="6" w:space="1" w:color="BFC7D5"/>
        </w:pBdr>
      </w:pPr>
      <w:r>
        <w:rPr/>
        <w:t>📊 BpoBox Backend</w:t>
      </w:r>
    </w:p>
    <w:p>
      <w:pPr>
        <w:keepNext/>
        <w:spacing w:before="200"/>
      </w:pPr>
      <w:r>
        <w:rPr>
          <w:color w:val="1F3A5F"/>
          <w:sz w:val="24"/>
        </w:rPr>
      </w:r>
      <w:r>
        <w:rPr>
          <w:b/>
          <w:color w:val="1F3A5F"/>
          <w:sz w:val="24"/>
        </w:rPr>
        <w:t>Q14. "How is multi-tenancy enforced on BpoBox's backend?"</w:t>
      </w:r>
      <w:r>
        <w:rPr>
          <w:color w:val="1F3A5F"/>
          <w:sz w:val="24"/>
        </w:rPr>
      </w:r>
    </w:p>
    <w:p>
      <w:r>
        <w:rPr/>
      </w:r>
      <w:r>
        <w:rPr>
          <w:b/>
        </w:rPr>
        <w:t>Short answer:</w:t>
      </w:r>
      <w:r>
        <w:rPr/>
        <w:t xml:space="preserve"> The tenant comes from the verified token, every query filters by tenant, caches include the tenant in the key, and [row-level security adds a database-level guard]. [Describe what was real.]</w:t>
      </w:r>
    </w:p>
    <w:p>
      <w:r>
        <w:rPr/>
      </w:r>
      <w:r>
        <w:rPr>
          <w:b/>
        </w:rPr>
        <w:t>Explanation:</w:t>
      </w:r>
      <w:r>
        <w:rPr/>
        <w:t xml:space="preserve"> Mention the test that proves cross-tenant access returns 404.</w:t>
      </w:r>
    </w:p>
    <w:p>
      <w:r>
        <w:rPr/>
      </w:r>
      <w:r>
        <w:rPr>
          <w:b/>
        </w:rPr>
        <w:t>Example:</w:t>
      </w:r>
      <w:r>
        <w:rPr/>
        <w:t xml:space="preserve"> </w:t>
      </w:r>
      <w:r>
        <w:rPr>
          <w:rFonts w:ascii="Courier New" w:hAnsi="Courier New"/>
          <w:color w:val="B42318"/>
          <w:sz w:val="20"/>
        </w:rPr>
        <w:t>WHERE tenant_id = :tenant_id</w:t>
      </w:r>
      <w:r>
        <w:rPr/>
        <w:t xml:space="preserve"> added by the repository layer, never taken from the request body.</w:t>
      </w:r>
    </w:p>
    <w:p>
      <w:r>
        <w:rPr/>
      </w:r>
      <w:r>
        <w:rPr>
          <w:b/>
        </w:rPr>
        <w:t>Say it like this:</w:t>
      </w:r>
      <w:r>
        <w:rPr/>
        <w:t xml:space="preserve"> "The tenant never comes from user input. It comes from the token and is applied to every query and cache key, and a test proves another tenant's data returns 404."</w:t>
      </w:r>
    </w:p>
    <w:p>
      <w:pPr>
        <w:pBdr>
          <w:bottom w:val="single" w:sz="6" w:space="1" w:color="BFC7D5"/>
        </w:pBdr>
      </w:pPr>
    </w:p>
    <w:p>
      <w:pPr>
        <w:keepNext/>
        <w:spacing w:before="200"/>
      </w:pPr>
      <w:r>
        <w:rPr>
          <w:color w:val="1F3A5F"/>
          <w:sz w:val="24"/>
        </w:rPr>
      </w:r>
      <w:r>
        <w:rPr>
          <w:b/>
          <w:color w:val="1F3A5F"/>
          <w:sz w:val="24"/>
        </w:rPr>
        <w:t>Q15. "How did role-based portals work on the backend?"</w:t>
      </w:r>
      <w:r>
        <w:rPr>
          <w:color w:val="1F3A5F"/>
          <w:sz w:val="24"/>
        </w:rPr>
      </w:r>
    </w:p>
    <w:p>
      <w:r>
        <w:rPr/>
      </w:r>
      <w:r>
        <w:rPr>
          <w:b/>
        </w:rPr>
        <w:t>Short answer:</w:t>
      </w:r>
      <w:r>
        <w:rPr/>
        <w:t xml:space="preserve"> Roles map to permissions; every endpoint checks permissions server-side; data is scoped by role (agents see only their own calls).</w:t>
      </w:r>
    </w:p>
    <w:p>
      <w:r>
        <w:rPr/>
      </w:r>
      <w:r>
        <w:rPr>
          <w:b/>
        </w:rPr>
        <w:t>Explanation:</w:t>
      </w:r>
      <w:r>
        <w:rPr/>
        <w:t xml:space="preserve"> The frontend mirrors the same permission list for navigation only.</w:t>
      </w:r>
    </w:p>
    <w:p>
      <w:r>
        <w:rPr/>
      </w:r>
      <w:r>
        <w:rPr>
          <w:b/>
        </w:rPr>
        <w:t>Example:</w:t>
      </w:r>
      <w:r>
        <w:rPr/>
        <w:t xml:space="preserve"> </w:t>
      </w:r>
      <w:r>
        <w:rPr>
          <w:rFonts w:ascii="Courier New" w:hAnsi="Courier New"/>
          <w:color w:val="B42318"/>
          <w:sz w:val="20"/>
        </w:rPr>
        <w:t>agent → calls:read:own</w:t>
      </w:r>
      <w:r>
        <w:rPr/>
        <w:t xml:space="preserve">; the query adds </w:t>
      </w:r>
      <w:r>
        <w:rPr>
          <w:rFonts w:ascii="Courier New" w:hAnsi="Courier New"/>
          <w:color w:val="B42318"/>
          <w:sz w:val="20"/>
        </w:rPr>
        <w:t>agent_id = :user_id</w:t>
      </w:r>
      <w:r>
        <w:rPr/>
        <w:t xml:space="preserve"> for that permission.</w:t>
      </w:r>
    </w:p>
    <w:p>
      <w:r>
        <w:rPr/>
      </w:r>
      <w:r>
        <w:rPr>
          <w:b/>
        </w:rPr>
        <w:t>Say it like this:</w:t>
      </w:r>
      <w:r>
        <w:rPr/>
        <w:t xml:space="preserve"> "The server decides what each role can do and see; the frontend uses the same permission list only to show the right navigation."</w:t>
      </w:r>
    </w:p>
    <w:p>
      <w:pPr>
        <w:pBdr>
          <w:bottom w:val="single" w:sz="6" w:space="1" w:color="BFC7D5"/>
        </w:pBdr>
      </w:pPr>
    </w:p>
    <w:p>
      <w:pPr>
        <w:pStyle w:val="Heading2"/>
        <w:pBdr>
          <w:bottom w:val="single" w:sz="6" w:space="1" w:color="BFC7D5"/>
        </w:pBdr>
      </w:pPr>
      <w:r>
        <w:rPr/>
        <w:t>🕰️ Earlier Roles and Projects</w:t>
      </w:r>
    </w:p>
    <w:p>
      <w:pPr>
        <w:keepNext/>
        <w:spacing w:before="200"/>
      </w:pPr>
      <w:r>
        <w:rPr>
          <w:color w:val="1F3A5F"/>
          <w:sz w:val="24"/>
        </w:rPr>
      </w:r>
      <w:r>
        <w:rPr>
          <w:b/>
          <w:color w:val="1F3A5F"/>
          <w:sz w:val="24"/>
        </w:rPr>
        <w:t>Q16. "What backend work did you do at Slaylink?"</w:t>
      </w:r>
      <w:r>
        <w:rPr>
          <w:color w:val="1F3A5F"/>
          <w:sz w:val="24"/>
        </w:rPr>
      </w:r>
    </w:p>
    <w:p>
      <w:r>
        <w:rPr/>
      </w:r>
      <w:r>
        <w:rPr>
          <w:b/>
        </w:rPr>
        <w:t>Short answer:</w:t>
      </w:r>
      <w:r>
        <w:rPr/>
        <w:t xml:space="preserve"> Built features end to end with Next.js, NestJS, GraphQL and MongoDB: [creator profiles, brand campaigns], plus coordinating interns' tasks.</w:t>
      </w:r>
    </w:p>
    <w:p>
      <w:r>
        <w:rPr/>
      </w:r>
      <w:r>
        <w:rPr>
          <w:b/>
        </w:rPr>
        <w:t>Explanation:</w:t>
      </w:r>
      <w:r>
        <w:rPr/>
        <w:t xml:space="preserve"> Be ready to explain a resolver, a module and the data model.</w:t>
      </w:r>
    </w:p>
    <w:p>
      <w:r>
        <w:rPr/>
      </w:r>
      <w:r>
        <w:rPr>
          <w:b/>
        </w:rPr>
        <w:t>Example:</w:t>
      </w:r>
      <w:r>
        <w:rPr/>
        <w:t xml:space="preserve"> </w:t>
      </w:r>
      <w:r>
        <w:rPr>
          <w:rFonts w:ascii="Courier New" w:hAnsi="Courier New"/>
          <w:color w:val="B42318"/>
          <w:sz w:val="20"/>
        </w:rPr>
        <w:t>CampaignsModule</w:t>
      </w:r>
      <w:r>
        <w:rPr/>
        <w:t xml:space="preserve"> with resolver, service and Mongoose model, protected by a JWT guard.</w:t>
      </w:r>
    </w:p>
    <w:p>
      <w:r>
        <w:rPr/>
      </w:r>
      <w:r>
        <w:rPr>
          <w:b/>
        </w:rPr>
        <w:t>Say it like this:</w:t>
      </w:r>
      <w:r>
        <w:rPr/>
        <w:t xml:space="preserve"> "At Slaylink I built [campaign and profile features] across the stack: NestJS GraphQL resolvers on MongoDB, with the Next.js frontend consuming them."</w:t>
      </w:r>
    </w:p>
    <w:p>
      <w:pPr>
        <w:pBdr>
          <w:bottom w:val="single" w:sz="6" w:space="1" w:color="BFC7D5"/>
        </w:pBdr>
      </w:pPr>
    </w:p>
    <w:p>
      <w:pPr>
        <w:keepNext/>
        <w:spacing w:before="200"/>
      </w:pPr>
      <w:r>
        <w:rPr>
          <w:color w:val="1F3A5F"/>
          <w:sz w:val="24"/>
        </w:rPr>
      </w:r>
      <w:r>
        <w:rPr>
          <w:b/>
          <w:color w:val="1F3A5F"/>
          <w:sz w:val="24"/>
        </w:rPr>
        <w:t>Q17. "Explain the Blood Bank backend."</w:t>
      </w:r>
      <w:r>
        <w:rPr>
          <w:color w:val="1F3A5F"/>
          <w:sz w:val="24"/>
        </w:rPr>
      </w:r>
    </w:p>
    <w:p>
      <w:r>
        <w:rPr/>
      </w:r>
      <w:r>
        <w:rPr>
          <w:b/>
        </w:rPr>
        <w:t>Short answer:</w:t>
      </w:r>
      <w:r>
        <w:rPr/>
        <w:t xml:space="preserve"> An Express and Mongoose API with JWT auth and role middleware for donors, hospitals and organisations, each with scoped data, and atomic inventory updates.</w:t>
      </w:r>
    </w:p>
    <w:p>
      <w:r>
        <w:rPr/>
      </w:r>
      <w:r>
        <w:rPr>
          <w:b/>
        </w:rPr>
        <w:t>Explanation:</w:t>
      </w:r>
      <w:r>
        <w:rPr/>
        <w:t xml:space="preserve"> Mention what you'd improve: validation, tests, TypeScript, PostgreSQL for inventory and reports.</w:t>
      </w:r>
    </w:p>
    <w:p>
      <w:r>
        <w:rPr/>
      </w:r>
      <w:r>
        <w:rPr>
          <w:b/>
        </w:rPr>
        <w:t>Example:</w:t>
      </w:r>
      <w:r>
        <w:rPr/>
        <w:t xml:space="preserve"> </w:t>
      </w:r>
      <w:r>
        <w:rPr>
          <w:rFonts w:ascii="Courier New" w:hAnsi="Courier New"/>
          <w:color w:val="B42318"/>
          <w:sz w:val="20"/>
        </w:rPr>
        <w:t>PATCH /inventory</w:t>
      </w:r>
      <w:r>
        <w:rPr/>
        <w:t xml:space="preserve"> uses </w:t>
      </w:r>
      <w:r>
        <w:rPr>
          <w:rFonts w:ascii="Courier New" w:hAnsi="Courier New"/>
          <w:color w:val="B42318"/>
          <w:sz w:val="20"/>
        </w:rPr>
        <w:t>$inc</w:t>
      </w:r>
      <w:r>
        <w:rPr/>
        <w:t xml:space="preserve"> with a condition so units can't go negative.</w:t>
      </w:r>
    </w:p>
    <w:p>
      <w:r>
        <w:rPr/>
      </w:r>
      <w:r>
        <w:rPr>
          <w:b/>
        </w:rPr>
        <w:t>Say it like this:</w:t>
      </w:r>
      <w:r>
        <w:rPr/>
        <w:t xml:space="preserve"> "Three roles with their own routes and data scope, and inventory changes were atomic so stock couldn't go negative. Today I'd add schema validation, tests and probably PostgreSQL for the reporting side."</w:t>
      </w:r>
    </w:p>
    <w:p>
      <w:pPr>
        <w:pBdr>
          <w:bottom w:val="single" w:sz="6" w:space="1" w:color="BFC7D5"/>
        </w:pBdr>
      </w:pPr>
    </w:p>
    <w:p>
      <w:pPr>
        <w:keepNext/>
        <w:spacing w:before="200"/>
      </w:pPr>
      <w:r>
        <w:rPr>
          <w:color w:val="1F3A5F"/>
          <w:sz w:val="24"/>
        </w:rPr>
      </w:r>
      <w:r>
        <w:rPr>
          <w:b/>
          <w:color w:val="1F3A5F"/>
          <w:sz w:val="24"/>
        </w:rPr>
        <w:t>Q18. "Explain the Quiz App backend."</w:t>
      </w:r>
      <w:r>
        <w:rPr>
          <w:color w:val="1F3A5F"/>
          <w:sz w:val="24"/>
        </w:rPr>
      </w:r>
    </w:p>
    <w:p>
      <w:r>
        <w:rPr/>
      </w:r>
      <w:r>
        <w:rPr>
          <w:b/>
        </w:rPr>
        <w:t>Short answer:</w:t>
      </w:r>
      <w:r>
        <w:rPr/>
        <w:t xml:space="preserve"> Express and MongoDB API with teacher and student roles: teachers create exams and see reports; students take quizzes; results aggregated with MongoDB pipelines.</w:t>
      </w:r>
    </w:p>
    <w:p>
      <w:r>
        <w:rPr/>
      </w:r>
      <w:r>
        <w:rPr>
          <w:b/>
        </w:rPr>
        <w:t>Explanation:</w:t>
      </w:r>
      <w:r>
        <w:rPr/>
        <w:t xml:space="preserve"> Discuss preventing cheating (answers never sent to the client, server-side scoring, time limits).</w:t>
      </w:r>
    </w:p>
    <w:p>
      <w:r>
        <w:rPr/>
      </w:r>
      <w:r>
        <w:rPr>
          <w:b/>
        </w:rPr>
        <w:t>Example:</w:t>
      </w:r>
      <w:r>
        <w:rPr/>
        <w:t xml:space="preserve"> The quiz endpoint returns questions without the </w:t>
      </w:r>
      <w:r>
        <w:rPr>
          <w:rFonts w:ascii="Courier New" w:hAnsi="Courier New"/>
          <w:color w:val="B42318"/>
          <w:sz w:val="20"/>
        </w:rPr>
        <w:t>answer</w:t>
      </w:r>
      <w:r>
        <w:rPr/>
        <w:t xml:space="preserve"> field; scoring happens on submit.</w:t>
      </w:r>
    </w:p>
    <w:p>
      <w:r>
        <w:rPr/>
      </w:r>
      <w:r>
        <w:rPr>
          <w:b/>
        </w:rPr>
        <w:t>Say it like this:</w:t>
      </w:r>
      <w:r>
        <w:rPr/>
        <w:t xml:space="preserve"> "The key backend detail was that answers never left the server: questions were sent without them, and scoring happened on submit."</w:t>
      </w:r>
    </w:p>
    <w:p>
      <w:pPr>
        <w:pBdr>
          <w:bottom w:val="single" w:sz="6" w:space="1" w:color="BFC7D5"/>
        </w:pBdr>
      </w:pPr>
    </w:p>
    <w:p>
      <w:pPr>
        <w:pStyle w:val="Heading2"/>
        <w:pBdr>
          <w:bottom w:val="single" w:sz="6" w:space="1" w:color="BFC7D5"/>
        </w:pBdr>
      </w:pPr>
      <w:r>
        <w:rPr/>
        <w:t>🔁 More Deep-Dive Follow-Ups</w:t>
      </w:r>
    </w:p>
    <w:p>
      <w:pPr>
        <w:keepNext/>
        <w:spacing w:before="200"/>
      </w:pPr>
      <w:r>
        <w:rPr>
          <w:color w:val="1F3A5F"/>
          <w:sz w:val="24"/>
        </w:rPr>
      </w:r>
      <w:r>
        <w:rPr>
          <w:b/>
          <w:color w:val="1F3A5F"/>
          <w:sz w:val="24"/>
        </w:rPr>
        <w:t>Q19. "What was the hardest backend bug you've fixed?"</w:t>
      </w:r>
      <w:r>
        <w:rPr>
          <w:color w:val="1F3A5F"/>
          <w:sz w:val="24"/>
        </w:rPr>
      </w:r>
    </w:p>
    <w:p>
      <w:r>
        <w:rPr/>
      </w:r>
      <w:r>
        <w:rPr>
          <w:b/>
        </w:rPr>
        <w:t>Short answer:</w:t>
      </w:r>
      <w:r>
        <w:rPr/>
        <w:t xml:space="preserve"> Pick a real one and tell it as symptom → investigation → root cause → fix → prevention. [For example: duplicate scores from Celery redelivery, a cross-tenant leak, or reconnect failures on hospital networks.]</w:t>
      </w:r>
    </w:p>
    <w:p>
      <w:r>
        <w:rPr/>
      </w:r>
      <w:r>
        <w:rPr>
          <w:b/>
        </w:rPr>
        <w:t>Explanation:</w:t>
      </w:r>
      <w:r>
        <w:rPr/>
        <w:t xml:space="preserve"> Interviewers judge your debugging method more than the bug itself.</w:t>
      </w:r>
    </w:p>
    <w:p>
      <w:r>
        <w:rPr/>
      </w:r>
      <w:r>
        <w:rPr>
          <w:b/>
        </w:rPr>
        <w:t>Example:</w:t>
      </w:r>
      <w:r>
        <w:rPr/>
        <w:t xml:space="preserve"> "Some calls had two AI scores. Logs showed the same task ran twice because the visibility timeout was shorter than long transcriptions. We made results unique per call and prompt version and raised the timeout."</w:t>
      </w:r>
    </w:p>
    <w:p>
      <w:r>
        <w:rPr/>
      </w:r>
      <w:r>
        <w:rPr>
          <w:b/>
        </w:rPr>
        <w:t>Say it like this:</w:t>
      </w:r>
      <w:r>
        <w:rPr/>
        <w:t xml:space="preserve"> "The hardest one was duplicate AI scores. I traced one call through the logs, found the broker redelivering long-running tasks, and fixed it twice over: a longer visibility timeout and idempotent writes, so it can't happen even if redelivery does."</w:t>
      </w:r>
    </w:p>
    <w:p>
      <w:pPr>
        <w:pBdr>
          <w:bottom w:val="single" w:sz="6" w:space="1" w:color="BFC7D5"/>
        </w:pBdr>
      </w:pPr>
    </w:p>
    <w:p>
      <w:pPr>
        <w:keepNext/>
        <w:spacing w:before="200"/>
      </w:pPr>
      <w:r>
        <w:rPr>
          <w:color w:val="1F3A5F"/>
          <w:sz w:val="24"/>
        </w:rPr>
      </w:r>
      <w:r>
        <w:rPr>
          <w:b/>
          <w:color w:val="1F3A5F"/>
          <w:sz w:val="24"/>
        </w:rPr>
        <w:t>Q20. "How did you decide between Node and Python for different parts of your systems?"</w:t>
      </w:r>
      <w:r>
        <w:rPr>
          <w:color w:val="1F3A5F"/>
          <w:sz w:val="24"/>
        </w:rPr>
      </w:r>
    </w:p>
    <w:p>
      <w:r>
        <w:rPr/>
      </w:r>
      <w:r>
        <w:rPr>
          <w:b/>
        </w:rPr>
        <w:t>Short answer:</w:t>
      </w:r>
      <w:r>
        <w:rPr/>
        <w:t xml:space="preserve"> Python for the AI pipeline because of LangChain, OpenAI SDKs and the existing FastAPI backend; Node and NestJS where the team and real-time tooling were JavaScript-first.</w:t>
      </w:r>
    </w:p>
    <w:p>
      <w:r>
        <w:rPr/>
      </w:r>
      <w:r>
        <w:rPr>
          <w:b/>
        </w:rPr>
        <w:t>Explanation:</w:t>
      </w:r>
      <w:r>
        <w:rPr/>
        <w:t xml:space="preserve"> Show that choices followed ecosystem and team, not preference.</w:t>
      </w:r>
    </w:p>
    <w:p>
      <w:r>
        <w:rPr/>
      </w:r>
      <w:r>
        <w:rPr>
          <w:b/>
        </w:rPr>
        <w:t>Example:</w:t>
      </w:r>
      <w:r>
        <w:rPr/>
        <w:t xml:space="preserve"> "LangChain and the data tooling are strongest in Python; LiveKit's server SDKs are available in both, so we used what matched each service."</w:t>
      </w:r>
    </w:p>
    <w:p>
      <w:r>
        <w:rPr/>
      </w:r>
      <w:r>
        <w:rPr>
          <w:b/>
        </w:rPr>
        <w:t>Say it like this:</w:t>
      </w:r>
      <w:r>
        <w:rPr/>
        <w:t xml:space="preserve"> "I pick the language by ecosystem and team. The AI work lived in Python because the libraries are best there; JavaScript services stayed in Node so the team could share types."</w:t>
      </w:r>
    </w:p>
    <w:p>
      <w:pPr>
        <w:pBdr>
          <w:bottom w:val="single" w:sz="6" w:space="1" w:color="BFC7D5"/>
        </w:pBdr>
      </w:pPr>
    </w:p>
    <w:p>
      <w:pPr>
        <w:keepNext/>
        <w:spacing w:before="200"/>
      </w:pPr>
      <w:r>
        <w:rPr>
          <w:color w:val="1F3A5F"/>
          <w:sz w:val="24"/>
        </w:rPr>
      </w:r>
      <w:r>
        <w:rPr>
          <w:b/>
          <w:color w:val="1F3A5F"/>
          <w:sz w:val="24"/>
        </w:rPr>
        <w:t>Q21. "What would you change if you rebuilt the scoring pipeline today?"</w:t>
      </w:r>
      <w:r>
        <w:rPr>
          <w:color w:val="1F3A5F"/>
          <w:sz w:val="24"/>
        </w:rPr>
      </w:r>
    </w:p>
    <w:p>
      <w:r>
        <w:rPr/>
      </w:r>
      <w:r>
        <w:rPr>
          <w:b/>
        </w:rPr>
        <w:t>Short answer:</w:t>
      </w:r>
      <w:r>
        <w:rPr/>
        <w:t xml:space="preserve"> Clear per-stage queues with metrics, an outbox for notifications, results keyed by prompt version, an eval suite in CI, and streaming transcription to cut latency. [Adjust to what's actually missing.]</w:t>
      </w:r>
    </w:p>
    <w:p>
      <w:r>
        <w:rPr/>
      </w:r>
      <w:r>
        <w:rPr>
          <w:b/>
        </w:rPr>
        <w:t>Explanation:</w:t>
      </w:r>
      <w:r>
        <w:rPr/>
        <w:t xml:space="preserve"> Self-critique shows seniority.</w:t>
      </w:r>
    </w:p>
    <w:p>
      <w:r>
        <w:rPr/>
      </w:r>
      <w:r>
        <w:rPr>
          <w:b/>
        </w:rPr>
        <w:t>Example:</w:t>
      </w:r>
      <w:r>
        <w:rPr/>
        <w:t xml:space="preserve"> "We'd add evals as a CI gate so prompt changes can't silently reduce accuracy."</w:t>
      </w:r>
    </w:p>
    <w:p>
      <w:r>
        <w:rPr/>
      </w:r>
      <w:r>
        <w:rPr>
          <w:b/>
        </w:rPr>
        <w:t>Say it like this:</w:t>
      </w:r>
      <w:r>
        <w:rPr/>
        <w:t xml:space="preserve"> "I'd make it more observable per stage, make prompt changes testable with evals in CI, and stream transcription to cut the 45-second latency."</w:t>
      </w:r>
    </w:p>
    <w:p>
      <w:pPr>
        <w:pBdr>
          <w:bottom w:val="single" w:sz="6" w:space="1" w:color="BFC7D5"/>
        </w:pBdr>
      </w:pPr>
    </w:p>
    <w:p>
      <w:pPr>
        <w:keepNext/>
        <w:spacing w:before="200"/>
      </w:pPr>
      <w:r>
        <w:rPr>
          <w:color w:val="1F3A5F"/>
          <w:sz w:val="24"/>
        </w:rPr>
      </w:r>
      <w:r>
        <w:rPr>
          <w:b/>
          <w:color w:val="1F3A5F"/>
          <w:sz w:val="24"/>
        </w:rPr>
        <w:t>Q22. "How did you handle schema changes in a live multi-tenant database?"</w:t>
      </w:r>
      <w:r>
        <w:rPr>
          <w:color w:val="1F3A5F"/>
          <w:sz w:val="24"/>
        </w:rPr>
      </w:r>
    </w:p>
    <w:p>
      <w:r>
        <w:rPr/>
      </w:r>
      <w:r>
        <w:rPr>
          <w:b/>
        </w:rPr>
        <w:t>Short answer:</w:t>
      </w:r>
      <w:r>
        <w:rPr/>
        <w:t xml:space="preserve"> Backward-compatible migrations with expand-and-contract, concurrent index creation, lock timeouts, and deploying migrations before code. [Describe your real practice.]</w:t>
      </w:r>
    </w:p>
    <w:p>
      <w:r>
        <w:rPr/>
      </w:r>
      <w:r>
        <w:rPr>
          <w:b/>
        </w:rPr>
        <w:t>Explanation:</w:t>
      </w:r>
      <w:r>
        <w:rPr/>
        <w:t xml:space="preserve"> Mention one real migration if you can.</w:t>
      </w:r>
    </w:p>
    <w:p>
      <w:r>
        <w:rPr/>
      </w:r>
      <w:r>
        <w:rPr>
          <w:b/>
        </w:rPr>
        <w:t>Example:</w:t>
      </w:r>
      <w:r>
        <w:rPr/>
        <w:t xml:space="preserve"> "Adding a version column to scorecards for optimistic locking: added nullable, backfilled, then made it NOT NULL."</w:t>
      </w:r>
    </w:p>
    <w:p>
      <w:r>
        <w:rPr/>
      </w:r>
      <w:r>
        <w:rPr>
          <w:b/>
        </w:rPr>
        <w:t>Say it like this:</w:t>
      </w:r>
      <w:r>
        <w:rPr/>
        <w:t xml:space="preserve"> "Every migration works with both the old and new code, and heavy changes are done in steps so a live tenant never notices."</w:t>
      </w:r>
    </w:p>
    <w:p>
      <w:pPr>
        <w:pBdr>
          <w:bottom w:val="single" w:sz="6" w:space="1" w:color="BFC7D5"/>
        </w:pBdr>
      </w:pPr>
    </w:p>
    <w:p>
      <w:pPr>
        <w:keepNext/>
        <w:spacing w:before="200"/>
      </w:pPr>
      <w:r>
        <w:rPr>
          <w:color w:val="1F3A5F"/>
          <w:sz w:val="24"/>
        </w:rPr>
      </w:r>
      <w:r>
        <w:rPr>
          <w:b/>
          <w:color w:val="1F3A5F"/>
          <w:sz w:val="24"/>
        </w:rPr>
        <w:t>Q23. "How did you make sure the SSE compliance chat couldn't leak data across tenants?"</w:t>
      </w:r>
      <w:r>
        <w:rPr>
          <w:color w:val="1F3A5F"/>
          <w:sz w:val="24"/>
        </w:rPr>
      </w:r>
    </w:p>
    <w:p>
      <w:r>
        <w:rPr/>
      </w:r>
      <w:r>
        <w:rPr>
          <w:b/>
        </w:rPr>
        <w:t>Short answer:</w:t>
      </w:r>
      <w:r>
        <w:rPr/>
        <w:t xml:space="preserve"> Retrieval queries filter by the authenticated user's tenant and role in the database, the tenant comes only from the token, and tests assert cross-tenant queries return nothing.</w:t>
      </w:r>
    </w:p>
    <w:p>
      <w:r>
        <w:rPr/>
      </w:r>
      <w:r>
        <w:rPr>
          <w:b/>
        </w:rPr>
        <w:t>Explanation:</w:t>
      </w:r>
      <w:r>
        <w:rPr/>
        <w:t xml:space="preserve"> Prompt instructions are never the security boundary.</w:t>
      </w:r>
    </w:p>
    <w:p>
      <w:r>
        <w:rPr/>
      </w:r>
      <w:r>
        <w:rPr>
          <w:b/>
        </w:rPr>
        <w:t>Example:</w:t>
      </w:r>
      <w:r>
        <w:rPr/>
        <w:t xml:space="preserve"> </w:t>
      </w:r>
      <w:r>
        <w:rPr>
          <w:rFonts w:ascii="Courier New" w:hAnsi="Courier New"/>
          <w:color w:val="B42318"/>
          <w:sz w:val="20"/>
        </w:rPr>
        <w:t>WHERE tenant_id = :tenant_id AND agent_id = ANY(:allowed_agents)</w:t>
      </w:r>
      <w:r>
        <w:rPr/>
        <w:t xml:space="preserve"> in the retrieval query.</w:t>
      </w:r>
    </w:p>
    <w:p>
      <w:r>
        <w:rPr/>
      </w:r>
      <w:r>
        <w:rPr>
          <w:b/>
        </w:rPr>
        <w:t>Say it like this:</w:t>
      </w:r>
      <w:r>
        <w:rPr/>
        <w:t xml:space="preserve"> "The model only sees what the query returns, and the query is filtered by tenant and role, so there's nothing to leak."</w:t>
      </w:r>
    </w:p>
    <w:p>
      <w:pPr>
        <w:pBdr>
          <w:bottom w:val="single" w:sz="6" w:space="1" w:color="BFC7D5"/>
        </w:pBdr>
      </w:pPr>
    </w:p>
    <w:p>
      <w:pPr>
        <w:keepNext/>
        <w:spacing w:before="200"/>
      </w:pPr>
      <w:r>
        <w:rPr>
          <w:color w:val="1F3A5F"/>
          <w:sz w:val="24"/>
        </w:rPr>
      </w:r>
      <w:r>
        <w:rPr>
          <w:b/>
          <w:color w:val="1F3A5F"/>
          <w:sz w:val="24"/>
        </w:rPr>
        <w:t>Q24. "What would you monitor for the LiveKit infrastructure on day one?"</w:t>
      </w:r>
      <w:r>
        <w:rPr>
          <w:color w:val="1F3A5F"/>
          <w:sz w:val="24"/>
        </w:rPr>
      </w:r>
    </w:p>
    <w:p>
      <w:r>
        <w:rPr/>
      </w:r>
      <w:r>
        <w:rPr>
          <w:b/>
        </w:rPr>
        <w:t>Short answer:</w:t>
      </w:r>
      <w:r>
        <w:rPr/>
        <w:t xml:space="preserve"> Join success rate and join latency, reconnect success, node CPU and bandwidth, participants and rooms per node, packet loss, TURN usage and errors.</w:t>
      </w:r>
    </w:p>
    <w:p>
      <w:r>
        <w:rPr/>
      </w:r>
      <w:r>
        <w:rPr>
          <w:b/>
        </w:rPr>
        <w:t>Explanation:</w:t>
      </w:r>
      <w:r>
        <w:rPr/>
        <w:t xml:space="preserve"> Tie each metric to an alert and an action.</w:t>
      </w:r>
    </w:p>
    <w:p>
      <w:r>
        <w:rPr/>
      </w:r>
      <w:r>
        <w:rPr>
          <w:b/>
        </w:rPr>
        <w:t>Example:</w:t>
      </w:r>
      <w:r>
        <w:rPr/>
        <w:t xml:space="preserve"> Alert when join success drops below 98% over 10 minutes.</w:t>
      </w:r>
    </w:p>
    <w:p>
      <w:r>
        <w:rPr/>
      </w:r>
      <w:r>
        <w:rPr>
          <w:b/>
        </w:rPr>
        <w:t>Say it like this:</w:t>
      </w:r>
      <w:r>
        <w:rPr/>
        <w:t xml:space="preserve"> "Day one is about what users feel, joins and reconnects, plus node saturation so we scale before calls degrade."</w:t>
      </w:r>
    </w:p>
    <w:p>
      <w:pPr>
        <w:pBdr>
          <w:bottom w:val="single" w:sz="6" w:space="1" w:color="BFC7D5"/>
        </w:pBdr>
      </w:pPr>
    </w:p>
    <w:p>
      <w:pPr>
        <w:keepNext/>
        <w:spacing w:before="200"/>
      </w:pPr>
      <w:r>
        <w:rPr>
          <w:color w:val="1F3A5F"/>
          <w:sz w:val="24"/>
        </w:rPr>
      </w:r>
      <w:r>
        <w:rPr>
          <w:b/>
          <w:color w:val="1F3A5F"/>
          <w:sz w:val="24"/>
        </w:rPr>
        <w:t>Q25. "How did you collaborate with backend and DevOps engineers?"</w:t>
      </w:r>
      <w:r>
        <w:rPr>
          <w:color w:val="1F3A5F"/>
          <w:sz w:val="24"/>
        </w:rPr>
      </w:r>
    </w:p>
    <w:p>
      <w:r>
        <w:rPr/>
      </w:r>
      <w:r>
        <w:rPr>
          <w:b/>
        </w:rPr>
        <w:t>Short answer:</w:t>
      </w:r>
      <w:r>
        <w:rPr/>
        <w:t xml:space="preserve"> Shared design docs, clear ownership boundaries, pairing on security fixes, and agreeing API contracts through OpenAPI. [Use real examples.]</w:t>
      </w:r>
    </w:p>
    <w:p>
      <w:r>
        <w:rPr/>
      </w:r>
      <w:r>
        <w:rPr>
          <w:b/>
        </w:rPr>
        <w:t>Explanation:</w:t>
      </w:r>
      <w:r>
        <w:rPr/>
        <w:t xml:space="preserve"> Full-stack seniors bridge teams.</w:t>
      </w:r>
    </w:p>
    <w:p>
      <w:r>
        <w:rPr/>
      </w:r>
      <w:r>
        <w:rPr>
          <w:b/>
        </w:rPr>
        <w:t>Example:</w:t>
      </w:r>
      <w:r>
        <w:rPr/>
        <w:t xml:space="preserve"> "I paired with the backend developer on the first permission fixes, then they applied the pattern across the remaining routes."</w:t>
      </w:r>
    </w:p>
    <w:p>
      <w:r>
        <w:rPr/>
      </w:r>
      <w:r>
        <w:rPr>
          <w:b/>
        </w:rPr>
        <w:t>Say it like this:</w:t>
      </w:r>
      <w:r>
        <w:rPr/>
        <w:t xml:space="preserve"> "I write the design down, agree who owns what, and pair on the first instance of any new pattern so the rest of the team can repeat it."</w:t>
      </w:r>
    </w:p>
    <w:p>
      <w:pPr>
        <w:pBdr>
          <w:bottom w:val="single" w:sz="6" w:space="1" w:color="BFC7D5"/>
        </w:pBdr>
      </w:pPr>
    </w:p>
    <w:p>
      <w:pPr>
        <w:keepNext/>
        <w:spacing w:before="200"/>
      </w:pPr>
      <w:r>
        <w:rPr>
          <w:color w:val="1F3A5F"/>
          <w:sz w:val="24"/>
        </w:rPr>
      </w:r>
      <w:r>
        <w:rPr>
          <w:b/>
          <w:color w:val="1F3A5F"/>
          <w:sz w:val="24"/>
        </w:rPr>
        <w:t>Q26. "What's a backend decision you made that you'd reverse?"</w:t>
      </w:r>
      <w:r>
        <w:rPr>
          <w:color w:val="1F3A5F"/>
          <w:sz w:val="24"/>
        </w:rPr>
      </w:r>
    </w:p>
    <w:p>
      <w:r>
        <w:rPr/>
      </w:r>
      <w:r>
        <w:rPr>
          <w:b/>
        </w:rPr>
        <w:t>Short answer:</w:t>
      </w:r>
      <w:r>
        <w:rPr/>
        <w:t xml:space="preserve"> Choose a real, honest one with a lesson. [For example: starting with MongoDB for relational, report-heavy data, or using one Redis for both cache and broker.]</w:t>
      </w:r>
    </w:p>
    <w:p>
      <w:r>
        <w:rPr/>
      </w:r>
      <w:r>
        <w:rPr>
          <w:b/>
        </w:rPr>
        <w:t>Explanation:</w:t>
      </w:r>
      <w:r>
        <w:rPr/>
        <w:t xml:space="preserve"> Explain why it seemed right then and what changed your mind.</w:t>
      </w:r>
    </w:p>
    <w:p>
      <w:r>
        <w:rPr/>
      </w:r>
      <w:r>
        <w:rPr>
          <w:b/>
        </w:rPr>
        <w:t>Example:</w:t>
      </w:r>
      <w:r>
        <w:rPr/>
        <w:t xml:space="preserve"> "Sharing one Redis for caching and Celery meant cache evictions could drop jobs; we split them."</w:t>
      </w:r>
    </w:p>
    <w:p>
      <w:r>
        <w:rPr/>
      </w:r>
      <w:r>
        <w:rPr>
          <w:b/>
        </w:rPr>
        <w:t>Say it like this:</w:t>
      </w:r>
      <w:r>
        <w:rPr/>
        <w:t xml:space="preserve"> "We shared one Redis for cache and jobs to keep things simple, then saw evictions affect jobs. Now I separate stores with different durability needs from the start."</w:t>
      </w:r>
    </w:p>
    <w:p>
      <w:pPr>
        <w:pBdr>
          <w:bottom w:val="single" w:sz="6" w:space="1" w:color="BFC7D5"/>
        </w:pBdr>
      </w:pPr>
    </w:p>
    <w:p>
      <w:pPr>
        <w:keepNext/>
        <w:spacing w:before="200"/>
      </w:pPr>
      <w:r>
        <w:rPr>
          <w:color w:val="1F3A5F"/>
          <w:sz w:val="24"/>
        </w:rPr>
      </w:r>
      <w:r>
        <w:rPr>
          <w:b/>
          <w:color w:val="1F3A5F"/>
          <w:sz w:val="24"/>
        </w:rPr>
        <w:t>Q27. "How do you estimate backend work?"</w:t>
      </w:r>
      <w:r>
        <w:rPr>
          <w:color w:val="1F3A5F"/>
          <w:sz w:val="24"/>
        </w:rPr>
      </w:r>
    </w:p>
    <w:p>
      <w:r>
        <w:rPr/>
      </w:r>
      <w:r>
        <w:rPr>
          <w:b/>
        </w:rPr>
        <w:t>Short answer:</w:t>
      </w:r>
      <w:r>
        <w:rPr/>
        <w:t xml:space="preserve"> Break it into API, data model, migrations, background work, tests and deployment; spike unknowns like third-party APIs; give ranges and update early.</w:t>
      </w:r>
    </w:p>
    <w:p>
      <w:r>
        <w:rPr/>
      </w:r>
      <w:r>
        <w:rPr>
          <w:b/>
        </w:rPr>
        <w:t>Explanation:</w:t>
      </w:r>
      <w:r>
        <w:rPr/>
        <w:t xml:space="preserve"> Integrations and data migrations are the usual surprises.</w:t>
      </w:r>
    </w:p>
    <w:p>
      <w:r>
        <w:rPr/>
      </w:r>
      <w:r>
        <w:rPr>
          <w:b/>
        </w:rPr>
        <w:t>Example:</w:t>
      </w:r>
      <w:r>
        <w:rPr/>
        <w:t xml:space="preserve"> "The Twilio integration got a one-day spike before estimating, because webhook behaviour wasn't fully documented."</w:t>
      </w:r>
    </w:p>
    <w:p>
      <w:r>
        <w:rPr/>
      </w:r>
      <w:r>
        <w:rPr>
          <w:b/>
        </w:rPr>
        <w:t>Say it like this:</w:t>
      </w:r>
      <w:r>
        <w:rPr/>
        <w:t xml:space="preserve"> "I estimate by layer and spike anything external first, because integrations are where estimates go wrong."</w:t>
      </w:r>
    </w:p>
    <w:p>
      <w:pPr>
        <w:pBdr>
          <w:bottom w:val="single" w:sz="6" w:space="1" w:color="BFC7D5"/>
        </w:pBdr>
      </w:pPr>
    </w:p>
    <w:p>
      <w:pPr>
        <w:keepNext/>
        <w:spacing w:before="200"/>
      </w:pPr>
      <w:r>
        <w:rPr>
          <w:color w:val="1F3A5F"/>
          <w:sz w:val="24"/>
        </w:rPr>
      </w:r>
      <w:r>
        <w:rPr>
          <w:b/>
          <w:color w:val="1F3A5F"/>
          <w:sz w:val="24"/>
        </w:rPr>
        <w:t>Q28. "How would you onboard onto an unfamiliar backend codebase?"</w:t>
      </w:r>
      <w:r>
        <w:rPr>
          <w:color w:val="1F3A5F"/>
          <w:sz w:val="24"/>
        </w:rPr>
      </w:r>
    </w:p>
    <w:p>
      <w:r>
        <w:rPr/>
      </w:r>
      <w:r>
        <w:rPr>
          <w:b/>
        </w:rPr>
        <w:t>Short answer:</w:t>
      </w:r>
      <w:r>
        <w:rPr/>
        <w:t xml:space="preserve"> Run it locally, read the data model and main request flows, trace one request end to end, read recent incidents, and ship a small fix in the first week.</w:t>
      </w:r>
    </w:p>
    <w:p>
      <w:r>
        <w:rPr/>
      </w:r>
      <w:r>
        <w:rPr>
          <w:b/>
        </w:rPr>
        <w:t>Explanation:</w:t>
      </w:r>
      <w:r>
        <w:rPr/>
        <w:t xml:space="preserve"> Shows learning speed and ownership.</w:t>
      </w:r>
    </w:p>
    <w:p>
      <w:r>
        <w:rPr/>
      </w:r>
      <w:r>
        <w:rPr>
          <w:b/>
        </w:rPr>
        <w:t>Example:</w:t>
      </w:r>
      <w:r>
        <w:rPr/>
        <w:t xml:space="preserve"> "First I map the entities and the busiest endpoints, then follow one request through logs and code."</w:t>
      </w:r>
    </w:p>
    <w:p>
      <w:r>
        <w:rPr/>
      </w:r>
      <w:r>
        <w:rPr>
          <w:b/>
        </w:rPr>
        <w:t>Say it like this:</w:t>
      </w:r>
      <w:r>
        <w:rPr/>
        <w:t xml:space="preserve"> "Data model first, then one request traced end to end, then a small change shipped, which teaches me the deploy path too."</w:t>
      </w:r>
    </w:p>
    <w:p>
      <w:pPr>
        <w:pBdr>
          <w:bottom w:val="single" w:sz="6" w:space="1" w:color="BFC7D5"/>
        </w:pBdr>
      </w:pPr>
    </w:p>
    <w:p>
      <w:pPr>
        <w:keepNext/>
        <w:spacing w:before="200"/>
      </w:pPr>
      <w:r>
        <w:rPr>
          <w:color w:val="1F3A5F"/>
          <w:sz w:val="24"/>
        </w:rPr>
      </w:r>
      <w:r>
        <w:rPr>
          <w:b/>
          <w:color w:val="1F3A5F"/>
          <w:sz w:val="24"/>
        </w:rPr>
        <w:t>Q29. "What does production ownership mean to you?"</w:t>
      </w:r>
      <w:r>
        <w:rPr>
          <w:color w:val="1F3A5F"/>
          <w:sz w:val="24"/>
        </w:rPr>
      </w:r>
    </w:p>
    <w:p>
      <w:r>
        <w:rPr/>
      </w:r>
      <w:r>
        <w:rPr>
          <w:b/>
        </w:rPr>
        <w:t>Short answer:</w:t>
      </w:r>
      <w:r>
        <w:rPr/>
        <w:t xml:space="preserve"> Building with observability, alerts and runbooks from the start, being on call for what you ship, and fixing root causes after incidents.</w:t>
      </w:r>
    </w:p>
    <w:p>
      <w:r>
        <w:rPr/>
      </w:r>
      <w:r>
        <w:rPr>
          <w:b/>
        </w:rPr>
        <w:t>Explanation:</w:t>
      </w:r>
      <w:r>
        <w:rPr/>
        <w:t xml:space="preserve"> Seniors are trusted with production.</w:t>
      </w:r>
    </w:p>
    <w:p>
      <w:r>
        <w:rPr/>
      </w:r>
      <w:r>
        <w:rPr>
          <w:b/>
        </w:rPr>
        <w:t>Example:</w:t>
      </w:r>
      <w:r>
        <w:rPr/>
        <w:t xml:space="preserve"> "Every new service ships with a dashboard, alerts with runbook links, and graceful shutdown."</w:t>
      </w:r>
    </w:p>
    <w:p>
      <w:r>
        <w:rPr/>
      </w:r>
      <w:r>
        <w:rPr>
          <w:b/>
        </w:rPr>
        <w:t>Say it like this:</w:t>
      </w:r>
      <w:r>
        <w:rPr/>
        <w:t xml:space="preserve"> "If I build it, I make sure we can see it, alert on it and fix it at 2 a.m., and I take part in that on-call."</w:t>
      </w:r>
    </w:p>
    <w:p>
      <w:pPr>
        <w:pBdr>
          <w:bottom w:val="single" w:sz="6" w:space="1" w:color="BFC7D5"/>
        </w:pBdr>
      </w:pPr>
    </w:p>
    <w:p>
      <w:pPr>
        <w:keepNext/>
        <w:spacing w:before="200"/>
      </w:pPr>
      <w:r>
        <w:rPr>
          <w:color w:val="1F3A5F"/>
          <w:sz w:val="24"/>
        </w:rPr>
      </w:r>
      <w:r>
        <w:rPr>
          <w:b/>
          <w:color w:val="1F3A5F"/>
          <w:sz w:val="24"/>
        </w:rPr>
        <w:t>Q30. "How do you keep backend skills current when your main role is frontend-heavy?"</w:t>
      </w:r>
      <w:r>
        <w:rPr>
          <w:color w:val="1F3A5F"/>
          <w:sz w:val="24"/>
        </w:rPr>
      </w:r>
    </w:p>
    <w:p>
      <w:r>
        <w:rPr/>
      </w:r>
      <w:r>
        <w:rPr>
          <w:b/>
        </w:rPr>
        <w:t>Short answer:</w:t>
      </w:r>
      <w:r>
        <w:rPr/>
        <w:t xml:space="preserve"> Owning the backend parts of features end to end, reading postmortems and design docs, small side projects, and pairing with backend engineers.</w:t>
      </w:r>
    </w:p>
    <w:p>
      <w:r>
        <w:rPr/>
      </w:r>
      <w:r>
        <w:rPr>
          <w:b/>
        </w:rPr>
        <w:t>Explanation:</w:t>
      </w:r>
      <w:r>
        <w:rPr/>
        <w:t xml:space="preserve"> Be honest and specific.</w:t>
      </w:r>
    </w:p>
    <w:p>
      <w:r>
        <w:rPr/>
      </w:r>
      <w:r>
        <w:rPr>
          <w:b/>
        </w:rPr>
        <w:t>Example:</w:t>
      </w:r>
      <w:r>
        <w:rPr/>
        <w:t xml:space="preserve"> "I took ownership of the permission layer and the LiveKit infrastructure design instead of handing them off."</w:t>
      </w:r>
    </w:p>
    <w:p>
      <w:r>
        <w:rPr/>
      </w:r>
      <w:r>
        <w:rPr>
          <w:b/>
        </w:rPr>
        <w:t>Say it like this:</w:t>
      </w:r>
      <w:r>
        <w:rPr/>
        <w:t xml:space="preserve"> "I volunteer for the backend side of hard problems, like security and infrastructure, so my backend depth grows with real responsibility."</w:t>
      </w:r>
    </w:p>
    <w:p>
      <w:pPr>
        <w:pBdr>
          <w:bottom w:val="single" w:sz="6" w:space="1" w:color="BFC7D5"/>
        </w:pBdr>
      </w:pPr>
    </w:p>
    <w:p>
      <w:pPr>
        <w:pStyle w:val="Heading2"/>
        <w:pBdr>
          <w:bottom w:val="single" w:sz="6" w:space="1" w:color="BFC7D5"/>
        </w:pBdr>
      </w:pPr>
      <w:r>
        <w:rPr/>
        <w:t>🧱 Skills Section Probes</w:t>
      </w:r>
    </w:p>
    <w:p>
      <w:pPr>
        <w:keepNext/>
        <w:spacing w:before="200"/>
      </w:pPr>
      <w:r>
        <w:rPr>
          <w:color w:val="1F3A5F"/>
          <w:sz w:val="24"/>
        </w:rPr>
      </w:r>
      <w:r>
        <w:rPr>
          <w:b/>
          <w:color w:val="1F3A5F"/>
          <w:sz w:val="24"/>
        </w:rPr>
        <w:t>Q31. "Node.js: what blocks the event loop?"</w:t>
      </w:r>
      <w:r>
        <w:rPr>
          <w:color w:val="1F3A5F"/>
          <w:sz w:val="24"/>
        </w:rPr>
      </w:r>
    </w:p>
    <w:p>
      <w:r>
        <w:rPr/>
      </w:r>
      <w:r>
        <w:rPr>
          <w:b/>
        </w:rPr>
        <w:t>Short answer:</w:t>
      </w:r>
      <w:r>
        <w:rPr/>
        <w:t xml:space="preserve"> Synchronous CPU-heavy work: big JSON parsing, sync crypto, </w:t>
      </w:r>
      <w:r>
        <w:rPr>
          <w:rFonts w:ascii="Courier New" w:hAnsi="Courier New"/>
          <w:color w:val="B42318"/>
          <w:sz w:val="20"/>
        </w:rPr>
        <w:t>fs.*Sync</w:t>
      </w:r>
      <w:r>
        <w:rPr/>
        <w:t>, catastrophic regexes, long loops. (See 02 — Node.js.)</w:t>
      </w:r>
    </w:p>
    <w:p>
      <w:r>
        <w:rPr/>
      </w:r>
      <w:r>
        <w:rPr>
          <w:b/>
        </w:rPr>
        <w:t>Explanation:</w:t>
      </w:r>
      <w:r>
        <w:rPr/>
        <w:t xml:space="preserve"> Detect with event loop lag metrics and profiling.</w:t>
      </w:r>
    </w:p>
    <w:p>
      <w:r>
        <w:rPr/>
      </w:r>
      <w:r>
        <w:rPr>
          <w:b/>
        </w:rPr>
        <w:t>Example:</w:t>
      </w:r>
      <w:r>
        <w:rPr/>
        <w:t xml:space="preserve"> </w:t>
      </w:r>
      <w:r>
        <w:rPr>
          <w:rFonts w:ascii="Courier New" w:hAnsi="Courier New"/>
          <w:color w:val="B42318"/>
          <w:sz w:val="20"/>
        </w:rPr>
        <w:t>bcrypt.hashSync</w:t>
      </w:r>
      <w:r>
        <w:rPr/>
        <w:t xml:space="preserve"> in a login route blocking all requests.</w:t>
      </w:r>
    </w:p>
    <w:p>
      <w:r>
        <w:rPr/>
      </w:r>
      <w:r>
        <w:rPr>
          <w:b/>
        </w:rPr>
        <w:t>Say it like this:</w:t>
      </w:r>
      <w:r>
        <w:rPr/>
        <w:t xml:space="preserve"> "Anything synchronous and heavy on the main thread blocks every request. I measure event loop lag to catch it."</w:t>
      </w:r>
    </w:p>
    <w:p>
      <w:pPr>
        <w:pBdr>
          <w:bottom w:val="single" w:sz="6" w:space="1" w:color="BFC7D5"/>
        </w:pBdr>
      </w:pPr>
    </w:p>
    <w:p>
      <w:pPr>
        <w:keepNext/>
        <w:spacing w:before="200"/>
      </w:pPr>
      <w:r>
        <w:rPr>
          <w:color w:val="1F3A5F"/>
          <w:sz w:val="24"/>
        </w:rPr>
      </w:r>
      <w:r>
        <w:rPr>
          <w:b/>
          <w:color w:val="1F3A5F"/>
          <w:sz w:val="24"/>
        </w:rPr>
        <w:t>Q32. "PostgreSQL: how do you speed up a slow query?"</w:t>
      </w:r>
      <w:r>
        <w:rPr>
          <w:color w:val="1F3A5F"/>
          <w:sz w:val="24"/>
        </w:rPr>
      </w:r>
    </w:p>
    <w:p>
      <w:r>
        <w:rPr/>
      </w:r>
      <w:r>
        <w:rPr>
          <w:b/>
        </w:rPr>
        <w:t>Short answer:</w:t>
      </w:r>
      <w:r>
        <w:rPr/>
        <w:t xml:space="preserve"> </w:t>
      </w:r>
      <w:r>
        <w:rPr>
          <w:rFonts w:ascii="Courier New" w:hAnsi="Courier New"/>
          <w:color w:val="B42318"/>
          <w:sz w:val="20"/>
        </w:rPr>
        <w:t>EXPLAIN ANALYZE</w:t>
      </w:r>
      <w:r>
        <w:rPr/>
        <w:t>, add or fix indexes to match filters and sort, reduce data scanned, and pre-aggregate for dashboards. (See 07 — PostgreSQL.)</w:t>
      </w:r>
    </w:p>
    <w:p>
      <w:r>
        <w:rPr/>
      </w:r>
      <w:r>
        <w:rPr>
          <w:b/>
        </w:rPr>
        <w:t>Explanation:</w:t>
      </w:r>
      <w:r>
        <w:rPr/>
        <w:t xml:space="preserve"> Composite index column order matters.</w:t>
      </w:r>
    </w:p>
    <w:p>
      <w:r>
        <w:rPr/>
      </w:r>
      <w:r>
        <w:rPr>
          <w:b/>
        </w:rPr>
        <w:t>Example:</w:t>
      </w:r>
      <w:r>
        <w:rPr/>
        <w:t xml:space="preserve"> Index </w:t>
      </w:r>
      <w:r>
        <w:rPr>
          <w:rFonts w:ascii="Courier New" w:hAnsi="Courier New"/>
          <w:color w:val="B42318"/>
          <w:sz w:val="20"/>
        </w:rPr>
        <w:t>(tenant_id, status, started_at DESC)</w:t>
      </w:r>
      <w:r>
        <w:rPr/>
        <w:t xml:space="preserve"> for the review queue.</w:t>
      </w:r>
    </w:p>
    <w:p>
      <w:r>
        <w:rPr/>
      </w:r>
      <w:r>
        <w:rPr>
          <w:b/>
        </w:rPr>
        <w:t>Say it like this:</w:t>
      </w:r>
      <w:r>
        <w:rPr/>
        <w:t xml:space="preserve"> "Read the plan, match an index to the filter and sort, and pre-aggregate if it's a dashboard over millions of rows."</w:t>
      </w:r>
    </w:p>
    <w:p>
      <w:pPr>
        <w:pBdr>
          <w:bottom w:val="single" w:sz="6" w:space="1" w:color="BFC7D5"/>
        </w:pBdr>
      </w:pPr>
    </w:p>
    <w:p>
      <w:pPr>
        <w:keepNext/>
        <w:spacing w:before="200"/>
      </w:pPr>
      <w:r>
        <w:rPr>
          <w:color w:val="1F3A5F"/>
          <w:sz w:val="24"/>
        </w:rPr>
      </w:r>
      <w:r>
        <w:rPr>
          <w:b/>
          <w:color w:val="1F3A5F"/>
          <w:sz w:val="24"/>
        </w:rPr>
        <w:t>Q33. "Redis: what did you use it for?"</w:t>
      </w:r>
      <w:r>
        <w:rPr>
          <w:color w:val="1F3A5F"/>
          <w:sz w:val="24"/>
        </w:rPr>
      </w:r>
    </w:p>
    <w:p>
      <w:r>
        <w:rPr/>
      </w:r>
      <w:r>
        <w:rPr>
          <w:b/>
        </w:rPr>
        <w:t>Short answer:</w:t>
      </w:r>
      <w:r>
        <w:rPr/>
        <w:t xml:space="preserve"> Celery broker, LiveKit room routing, and caching. [Your real uses.] (See 09 — Redis.)</w:t>
      </w:r>
    </w:p>
    <w:p>
      <w:r>
        <w:rPr/>
      </w:r>
      <w:r>
        <w:rPr>
          <w:b/>
        </w:rPr>
        <w:t>Explanation:</w:t>
      </w:r>
      <w:r>
        <w:rPr/>
        <w:t xml:space="preserve"> Different roles need different settings (no eviction for brokers).</w:t>
      </w:r>
    </w:p>
    <w:p>
      <w:r>
        <w:rPr/>
      </w:r>
      <w:r>
        <w:rPr>
          <w:b/>
        </w:rPr>
        <w:t>Example:</w:t>
      </w:r>
      <w:r>
        <w:rPr/>
        <w:t xml:space="preserve"> Separate Redis instances for cache (</w:t>
      </w:r>
      <w:r>
        <w:rPr>
          <w:rFonts w:ascii="Courier New" w:hAnsi="Courier New"/>
          <w:color w:val="B42318"/>
          <w:sz w:val="20"/>
        </w:rPr>
        <w:t>allkeys-lru</w:t>
      </w:r>
      <w:r>
        <w:rPr/>
        <w:t>) and broker (</w:t>
      </w:r>
      <w:r>
        <w:rPr>
          <w:rFonts w:ascii="Courier New" w:hAnsi="Courier New"/>
          <w:color w:val="B42318"/>
          <w:sz w:val="20"/>
        </w:rPr>
        <w:t>noeviction</w:t>
      </w:r>
      <w:r>
        <w:rPr/>
        <w:t>, AOF).</w:t>
      </w:r>
    </w:p>
    <w:p>
      <w:r>
        <w:rPr/>
      </w:r>
      <w:r>
        <w:rPr>
          <w:b/>
        </w:rPr>
        <w:t>Say it like this:</w:t>
      </w:r>
      <w:r>
        <w:rPr/>
        <w:t xml:space="preserve"> "Broker, routing and cache, each with settings that match: a broker must never evict, a cache can."</w:t>
      </w:r>
    </w:p>
    <w:p>
      <w:pPr>
        <w:pBdr>
          <w:bottom w:val="single" w:sz="6" w:space="1" w:color="BFC7D5"/>
        </w:pBdr>
      </w:pPr>
    </w:p>
    <w:p>
      <w:pPr>
        <w:keepNext/>
        <w:spacing w:before="200"/>
      </w:pPr>
      <w:r>
        <w:rPr>
          <w:color w:val="1F3A5F"/>
          <w:sz w:val="24"/>
        </w:rPr>
      </w:r>
      <w:r>
        <w:rPr>
          <w:b/>
          <w:color w:val="1F3A5F"/>
          <w:sz w:val="24"/>
        </w:rPr>
        <w:t>Q34. "Docker and AWS: what have you actually run?"</w:t>
      </w:r>
      <w:r>
        <w:rPr>
          <w:color w:val="1F3A5F"/>
          <w:sz w:val="24"/>
        </w:rPr>
      </w:r>
    </w:p>
    <w:p>
      <w:r>
        <w:rPr/>
      </w:r>
      <w:r>
        <w:rPr>
          <w:b/>
        </w:rPr>
        <w:t>Short answer:</w:t>
      </w:r>
      <w:r>
        <w:rPr/>
        <w:t xml:space="preserve"> Name real services: [EC2 for LiveKit, ECS or Docker Compose for APIs, S3 for recordings, RDS, ElastiCache, CloudFront], with Docker images built in GitHub Actions.</w:t>
      </w:r>
    </w:p>
    <w:p>
      <w:r>
        <w:rPr/>
      </w:r>
      <w:r>
        <w:rPr>
          <w:b/>
        </w:rPr>
        <w:t>Explanation:</w:t>
      </w:r>
      <w:r>
        <w:rPr/>
        <w:t xml:space="preserve"> Be honest about which you configured versus used.</w:t>
      </w:r>
    </w:p>
    <w:p>
      <w:r>
        <w:rPr/>
      </w:r>
      <w:r>
        <w:rPr>
          <w:b/>
        </w:rPr>
        <w:t>Example:</w:t>
      </w:r>
      <w:r>
        <w:rPr/>
        <w:t xml:space="preserve"> "I wrote the Dockerfiles and the GitHub Actions pipeline; DevOps owned the VPC setup."</w:t>
      </w:r>
    </w:p>
    <w:p>
      <w:r>
        <w:rPr/>
      </w:r>
      <w:r>
        <w:rPr>
          <w:b/>
        </w:rPr>
        <w:t>Say it like this:</w:t>
      </w:r>
      <w:r>
        <w:rPr/>
        <w:t xml:space="preserve"> "I've built the Docker images and CI pipelines myself and designed the AWS layout for LiveKit; networking was shared with our DevOps engineer."</w:t>
      </w:r>
    </w:p>
    <w:p>
      <w:pPr>
        <w:pBdr>
          <w:bottom w:val="single" w:sz="6" w:space="1" w:color="BFC7D5"/>
        </w:pBdr>
      </w:pPr>
    </w:p>
    <w:p>
      <w:pPr>
        <w:keepNext/>
        <w:spacing w:before="200"/>
      </w:pPr>
      <w:r>
        <w:rPr>
          <w:color w:val="1F3A5F"/>
          <w:sz w:val="24"/>
        </w:rPr>
      </w:r>
      <w:r>
        <w:rPr>
          <w:b/>
          <w:color w:val="1F3A5F"/>
          <w:sz w:val="24"/>
        </w:rPr>
        <w:t>Q35. "Grafana and Prometheus: which dashboards and alerts did you create?"</w:t>
      </w:r>
      <w:r>
        <w:rPr>
          <w:color w:val="1F3A5F"/>
          <w:sz w:val="24"/>
        </w:rPr>
      </w:r>
    </w:p>
    <w:p>
      <w:r>
        <w:rPr/>
      </w:r>
      <w:r>
        <w:rPr>
          <w:b/>
        </w:rPr>
        <w:t>Short answer:</w:t>
      </w:r>
      <w:r>
        <w:rPr/>
        <w:t xml:space="preserve"> Name real ones: LiveKit node CPU, bandwidth, participants, packet loss; pipeline queue age and failure rate. (See 15 — Observability.)</w:t>
      </w:r>
    </w:p>
    <w:p>
      <w:r>
        <w:rPr/>
      </w:r>
      <w:r>
        <w:rPr>
          <w:b/>
        </w:rPr>
        <w:t>Explanation:</w:t>
      </w:r>
      <w:r>
        <w:rPr/>
        <w:t xml:space="preserve"> Mention what each alert means and what action follows.</w:t>
      </w:r>
    </w:p>
    <w:p>
      <w:r>
        <w:rPr/>
      </w:r>
      <w:r>
        <w:rPr>
          <w:b/>
        </w:rPr>
        <w:t>Example:</w:t>
      </w:r>
      <w:r>
        <w:rPr/>
        <w:t xml:space="preserve"> Queue age above 10 minutes → page and scale workers.</w:t>
      </w:r>
    </w:p>
    <w:p>
      <w:r>
        <w:rPr/>
      </w:r>
      <w:r>
        <w:rPr>
          <w:b/>
        </w:rPr>
        <w:t>Say it like this:</w:t>
      </w:r>
      <w:r>
        <w:rPr/>
        <w:t xml:space="preserve"> "Dashboards answered 'are calls healthy?' and 'is scoring keeping up?', and each alert had a clear action."</w:t>
      </w:r>
    </w:p>
    <w:p>
      <w:pPr>
        <w:pBdr>
          <w:bottom w:val="single" w:sz="6" w:space="1" w:color="BFC7D5"/>
        </w:pBdr>
      </w:pPr>
    </w:p>
    <w:p>
      <w:r>
        <w:rPr/>
      </w:r>
      <w:r>
        <w:rPr>
          <w:b/>
        </w:rPr>
        <w:t>Rule:</w:t>
      </w:r>
      <w:r>
        <w:rPr/>
        <w:t xml:space="preserve"> If you can't answer 2–3 questions on a backend skill, move it to "familiar with" on your resume.</w:t>
      </w:r>
    </w:p>
    <w:p>
      <w:r>
        <w:br w:type="page"/>
      </w:r>
    </w:p>
    <w:p>
      <w:pPr>
        <w:pStyle w:val="Heading1"/>
      </w:pPr>
      <w:r>
        <w:rPr/>
        <w:t>02 — Node.js</w:t>
      </w:r>
    </w:p>
    <w:p>
      <w:r>
        <w:rPr/>
        <w:t>Your resume lists Node.js, Express.js and NestJS as backend skills, and you built the Blood Bank and Quiz App backends on Express. Expect the event loop, async patterns, streams and scaling.</w:t>
      </w:r>
    </w:p>
    <w:p>
      <w:r>
        <w:rPr/>
      </w:r>
      <w:r>
        <w:rPr>
          <w:b/>
        </w:rPr>
        <w:t>How this file is organised</w:t>
      </w:r>
      <w:r>
        <w:rPr/>
      </w:r>
    </w:p>
    <w:p>
      <w:pPr>
        <w:pStyle w:val="ListBullet"/>
        <w:spacing w:after="40"/>
      </w:pPr>
      <w:r>
        <w:rPr/>
      </w:r>
      <w:r>
        <w:rPr>
          <w:b/>
        </w:rPr>
        <w:t>Part A — Understand the topic:</w:t>
      </w:r>
      <w:r>
        <w:rPr/>
        <w:t xml:space="preserve"> what Node.js is, the event loop, non-blocking I/O, modules and how Node scales,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Node.js?</w:t>
      </w:r>
    </w:p>
    <w:p>
      <w:r>
        <w:rPr/>
        <w:t xml:space="preserve">Node.js is a </w:t>
      </w:r>
      <w:r>
        <w:rPr>
          <w:b/>
        </w:rPr>
        <w:t>JavaScript runtime</w:t>
      </w:r>
      <w:r>
        <w:rPr/>
        <w:t xml:space="preserve"> that runs outside the browser. It uses Google's V8 engine to execute JavaScript and a C library called </w:t>
      </w:r>
      <w:r>
        <w:rPr>
          <w:b/>
        </w:rPr>
        <w:t>libuv</w:t>
      </w:r>
      <w:r>
        <w:rPr/>
        <w:t xml:space="preserve"> to talk to the operating system (files, network, timers). It is not a framework and not a language; Express and NestJS are frameworks that run on top of it.</w:t>
      </w:r>
    </w:p>
    <w:p>
      <w:pPr>
        <w:pStyle w:val="Heading3"/>
      </w:pPr>
      <w:r>
        <w:rPr/>
        <w:t>Single thread, non-blocking I/O</w:t>
      </w:r>
    </w:p>
    <w:p>
      <w:r>
        <w:rPr/>
        <w:t xml:space="preserve">Your JavaScript runs on </w:t>
      </w:r>
      <w:r>
        <w:rPr>
          <w:b/>
        </w:rPr>
        <w:t>one main thread</w:t>
      </w:r>
      <w:r>
        <w:rPr/>
        <w:t>. Node stays fast because it never waits for slow work like a database query or an HTTP call. It hands that work to the operating system (or libuv's thread pool), keeps running other code, and runs your callback when the result is ready.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Request A ──▶ start DB query ──▶ (free to handle B, C, D…) ──▶ DB done ──▶ send response A</w:t>
            </w:r>
          </w:p>
        </w:tc>
      </w:tr>
    </w:tbl>
    <w:p>
      <w:pPr>
        <w:spacing w:after="40"/>
      </w:pPr>
    </w:p>
    <w:p>
      <w:r>
        <w:rPr/>
        <w:t xml:space="preserve">This makes Node excellent for </w:t>
      </w:r>
      <w:r>
        <w:rPr>
          <w:b/>
        </w:rPr>
        <w:t>I/O-heavy</w:t>
      </w:r>
      <w:r>
        <w:rPr/>
        <w:t xml:space="preserve"> services (APIs, real-time, proxies) and poor for </w:t>
      </w:r>
      <w:r>
        <w:rPr>
          <w:b/>
        </w:rPr>
        <w:t>CPU-heavy</w:t>
      </w:r>
      <w:r>
        <w:rPr/>
        <w:t xml:space="preserve"> work (image processing, big calculations) unless you move that work off the main thread.</w:t>
      </w:r>
    </w:p>
    <w:p>
      <w:pPr>
        <w:pStyle w:val="Heading3"/>
      </w:pPr>
      <w:r>
        <w:rPr/>
        <w:t>The event loop, in phases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   ┌──────────── timers (setTimeout, setInterval)</w:t>
              <w:br/>
            </w:r>
            <w:r>
              <w:rPr>
                <w:rFonts w:ascii="Courier New" w:hAnsi="Courier New" w:eastAsia="Courier New"/>
                <w:sz w:val="19"/>
              </w:rPr>
              <w:t xml:space="preserve">   │  pending callbacks (some system errors)</w:t>
              <w:br/>
            </w:r>
            <w:r>
              <w:rPr>
                <w:rFonts w:ascii="Courier New" w:hAnsi="Courier New" w:eastAsia="Courier New"/>
                <w:sz w:val="19"/>
              </w:rPr>
              <w:t xml:space="preserve">   │  poll (new I/O events: sockets, files)</w:t>
              <w:br/>
            </w:r>
            <w:r>
              <w:rPr>
                <w:rFonts w:ascii="Courier New" w:hAnsi="Courier New" w:eastAsia="Courier New"/>
                <w:sz w:val="19"/>
              </w:rPr>
              <w:t xml:space="preserve">   │  check (setImmediate)</w:t>
              <w:br/>
            </w:r>
            <w:r>
              <w:rPr>
                <w:rFonts w:ascii="Courier New" w:hAnsi="Courier New" w:eastAsia="Courier New"/>
                <w:sz w:val="19"/>
              </w:rPr>
              <w:t xml:space="preserve">   └──────────── close callbacks (socket.on('close'))</w:t>
              <w:br/>
            </w:r>
            <w:r>
              <w:rPr>
                <w:rFonts w:ascii="Courier New" w:hAnsi="Courier New" w:eastAsia="Courier New"/>
                <w:sz w:val="19"/>
              </w:rPr>
              <w:t>Between every callback: process.nextTick queue, then the Promise microtask queue.</w:t>
            </w:r>
          </w:p>
        </w:tc>
      </w:tr>
    </w:tbl>
    <w:p>
      <w:pPr>
        <w:spacing w:after="40"/>
      </w:pPr>
    </w:p>
    <w:p>
      <w:r>
        <w:rPr>
          <w:rFonts w:ascii="Courier New" w:hAnsi="Courier New"/>
          <w:color w:val="B42318"/>
          <w:sz w:val="20"/>
        </w:rPr>
        <w:t>process.nextTick</w:t>
      </w:r>
      <w:r>
        <w:rPr/>
        <w:t xml:space="preserve"> runs before Promises, and both run before the loop moves to the next phase. Starving the loop (a long </w:t>
      </w:r>
      <w:r>
        <w:rPr>
          <w:rFonts w:ascii="Courier New" w:hAnsi="Courier New"/>
          <w:color w:val="B42318"/>
          <w:sz w:val="20"/>
        </w:rPr>
        <w:t>while</w:t>
      </w:r>
      <w:r>
        <w:rPr/>
        <w:t xml:space="preserve"> loop or synchronous JSON parse of a huge file) blocks </w:t>
      </w:r>
      <w:r>
        <w:rPr>
          <w:b/>
        </w:rPr>
        <w:t>every</w:t>
      </w:r>
      <w:r>
        <w:rPr/>
        <w:t xml:space="preserve"> request.</w:t>
      </w:r>
    </w:p>
    <w:p>
      <w:pPr>
        <w:pStyle w:val="Heading3"/>
      </w:pPr>
      <w:r>
        <w:rPr/>
        <w:t>The libuv thread pool</w:t>
      </w:r>
    </w:p>
    <w:p>
      <w:r>
        <w:rPr/>
        <w:t xml:space="preserve">File system calls, DNS lookups, </w:t>
      </w:r>
      <w:r>
        <w:rPr>
          <w:rFonts w:ascii="Courier New" w:hAnsi="Courier New"/>
          <w:color w:val="B42318"/>
          <w:sz w:val="20"/>
        </w:rPr>
        <w:t>crypto.pbkdf2</w:t>
      </w:r>
      <w:r>
        <w:rPr/>
        <w:t xml:space="preserve"> and </w:t>
      </w:r>
      <w:r>
        <w:rPr>
          <w:rFonts w:ascii="Courier New" w:hAnsi="Courier New"/>
          <w:color w:val="B42318"/>
          <w:sz w:val="20"/>
        </w:rPr>
        <w:t>zlib</w:t>
      </w:r>
      <w:r>
        <w:rPr/>
        <w:t xml:space="preserve"> run on a small thread pool (4 threads by default, </w:t>
      </w:r>
      <w:r>
        <w:rPr>
          <w:rFonts w:ascii="Courier New" w:hAnsi="Courier New"/>
          <w:color w:val="B42318"/>
          <w:sz w:val="20"/>
        </w:rPr>
        <w:t>UV_THREADPOOL_SIZE</w:t>
      </w:r>
      <w:r>
        <w:rPr/>
        <w:t>). Network sockets don't use it; they use the OS's async mechanisms (epoll, kqueue).</w:t>
      </w:r>
    </w:p>
    <w:p>
      <w:pPr>
        <w:pStyle w:val="Heading3"/>
      </w:pPr>
      <w:r>
        <w:rPr/>
        <w:t>Modules</w:t>
      </w:r>
    </w:p>
    <w:p>
      <w:r>
        <w:rPr/>
        <w:t xml:space="preserve">Node supports </w:t>
      </w:r>
      <w:r>
        <w:rPr>
          <w:b/>
        </w:rPr>
        <w:t>CommonJS</w:t>
      </w:r>
      <w:r>
        <w:rPr/>
        <w:t xml:space="preserve"> (</w:t>
      </w:r>
      <w:r>
        <w:rPr>
          <w:rFonts w:ascii="Courier New" w:hAnsi="Courier New"/>
          <w:color w:val="B42318"/>
          <w:sz w:val="20"/>
        </w:rPr>
        <w:t>require</w:t>
      </w:r>
      <w:r>
        <w:rPr/>
        <w:t xml:space="preserve">, </w:t>
      </w:r>
      <w:r>
        <w:rPr>
          <w:rFonts w:ascii="Courier New" w:hAnsi="Courier New"/>
          <w:color w:val="B42318"/>
          <w:sz w:val="20"/>
        </w:rPr>
        <w:t>module.exports</w:t>
      </w:r>
      <w:r>
        <w:rPr/>
        <w:t xml:space="preserve">) and </w:t>
      </w:r>
      <w:r>
        <w:rPr>
          <w:b/>
        </w:rPr>
        <w:t>ES Modules</w:t>
      </w:r>
      <w:r>
        <w:rPr/>
        <w:t xml:space="preserve"> (</w:t>
      </w:r>
      <w:r>
        <w:rPr>
          <w:rFonts w:ascii="Courier New" w:hAnsi="Courier New"/>
          <w:color w:val="B42318"/>
          <w:sz w:val="20"/>
        </w:rPr>
        <w:t>import</w:t>
      </w:r>
      <w:r>
        <w:rPr/>
        <w:t xml:space="preserve">, </w:t>
      </w:r>
      <w:r>
        <w:rPr>
          <w:rFonts w:ascii="Courier New" w:hAnsi="Courier New"/>
          <w:color w:val="B42318"/>
          <w:sz w:val="20"/>
        </w:rPr>
        <w:t>export</w:t>
      </w:r>
      <w:r>
        <w:rPr/>
        <w:t xml:space="preserve">, </w:t>
      </w:r>
      <w:r>
        <w:rPr>
          <w:rFonts w:ascii="Courier New" w:hAnsi="Courier New"/>
          <w:color w:val="B42318"/>
          <w:sz w:val="20"/>
        </w:rPr>
        <w:t>"type": "module"</w:t>
      </w:r>
      <w:r>
        <w:rPr/>
        <w:t>). ESM is the standard going forward; CommonJS is still everywhere in older packages.</w:t>
      </w:r>
    </w:p>
    <w:p>
      <w:pPr>
        <w:pStyle w:val="Heading3"/>
      </w:pPr>
      <w:r>
        <w:rPr/>
        <w:t>How Node scales</w:t>
      </w:r>
    </w:p>
    <w:p>
      <w:pPr>
        <w:spacing w:after="40"/>
        <w:ind w:left="425" w:hanging="340"/>
      </w:pPr>
      <w:r>
        <w:t xml:space="preserve">1. </w:t>
      </w:r>
      <w:r>
        <w:rPr/>
      </w:r>
      <w:r>
        <w:rPr>
          <w:b/>
        </w:rPr>
        <w:t>Vertically on one machine:</w:t>
      </w:r>
      <w:r>
        <w:rPr/>
        <w:t xml:space="preserve"> run one process per CPU core (the </w:t>
      </w:r>
      <w:r>
        <w:rPr>
          <w:rFonts w:ascii="Courier New" w:hAnsi="Courier New"/>
          <w:color w:val="B42318"/>
          <w:sz w:val="20"/>
        </w:rPr>
        <w:t>cluster</w:t>
      </w:r>
      <w:r>
        <w:rPr/>
        <w:t xml:space="preserve"> module, PM2, or one container per core).</w:t>
      </w:r>
    </w:p>
    <w:p>
      <w:pPr>
        <w:spacing w:after="40"/>
        <w:ind w:left="425" w:hanging="340"/>
      </w:pPr>
      <w:r>
        <w:t xml:space="preserve">2. </w:t>
      </w:r>
      <w:r>
        <w:rPr/>
      </w:r>
      <w:r>
        <w:rPr>
          <w:b/>
        </w:rPr>
        <w:t>Horizontally:</w:t>
      </w:r>
      <w:r>
        <w:rPr/>
        <w:t xml:space="preserve"> run many instances behind a load balancer. Keep them </w:t>
      </w:r>
      <w:r>
        <w:rPr>
          <w:b/>
        </w:rPr>
        <w:t>stateless</w:t>
      </w:r>
      <w:r>
        <w:rPr/>
        <w:t>: sessions in Redis, files in S3.</w:t>
      </w:r>
    </w:p>
    <w:p>
      <w:pPr>
        <w:spacing w:after="40"/>
        <w:ind w:left="425" w:hanging="340"/>
      </w:pPr>
      <w:r>
        <w:t xml:space="preserve">3. </w:t>
      </w:r>
      <w:r>
        <w:rPr/>
      </w:r>
      <w:r>
        <w:rPr>
          <w:b/>
        </w:rPr>
        <w:t>CPU work:</w:t>
      </w:r>
      <w:r>
        <w:rPr/>
        <w:t xml:space="preserve"> move it to </w:t>
      </w:r>
      <w:r>
        <w:rPr>
          <w:rFonts w:ascii="Courier New" w:hAnsi="Courier New"/>
          <w:color w:val="B42318"/>
          <w:sz w:val="20"/>
        </w:rPr>
        <w:t>worker_threads</w:t>
      </w:r>
      <w:r>
        <w:rPr/>
        <w:t xml:space="preserve"> or a separate job queue.</w:t>
      </w:r>
    </w:p>
    <w:p>
      <w:pPr>
        <w:spacing w:after="0"/>
      </w:pPr>
    </w:p>
    <w:p>
      <w:pPr>
        <w:pStyle w:val="Heading3"/>
      </w:pPr>
      <w:r>
        <w:rPr/>
        <w:t>Why interviewers ask about it</w:t>
      </w:r>
    </w:p>
    <w:p>
      <w:r>
        <w:rPr/>
        <w:t xml:space="preserve">Node questions test whether you understand </w:t>
      </w:r>
      <w:r>
        <w:rPr>
          <w:i/>
        </w:rPr>
        <w:t>why</w:t>
      </w:r>
      <w:r>
        <w:rPr/>
        <w:t xml:space="preserve"> an API is slow or stuck. A senior backend engineer should explain the event loop, spot code that blocks it, handle errors without crashing the process, and scale it safely.</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Node.js, and why use it for backends?</w:t>
      </w:r>
      <w:r>
        <w:rPr>
          <w:color w:val="1F3A5F"/>
          <w:sz w:val="24"/>
        </w:rPr>
      </w:r>
    </w:p>
    <w:p>
      <w:r>
        <w:rPr/>
      </w:r>
      <w:r>
        <w:rPr>
          <w:b/>
        </w:rPr>
        <w:t>Short answer:</w:t>
      </w:r>
      <w:r>
        <w:rPr/>
        <w:t xml:space="preserve"> A JavaScript runtime built on V8 and libuv, with non-blocking I/O. It's great for I/O-heavy APIs and real-time services, and lets one team use one language across frontend and backend.</w:t>
      </w:r>
    </w:p>
    <w:p>
      <w:r>
        <w:rPr/>
      </w:r>
      <w:r>
        <w:rPr>
          <w:b/>
        </w:rPr>
        <w:t>Explanation:</w:t>
      </w:r>
      <w:r>
        <w:rPr/>
        <w:t xml:space="preserve"> Node handles thousands of concurrent connections on one thread because it doesn't block while waiting for I/O. The npm ecosystem is huge, and sharing TypeScript types between React and the API reduces bugs.</w:t>
      </w:r>
    </w:p>
    <w:p>
      <w:r>
        <w:rPr/>
      </w:r>
      <w:r>
        <w:rPr>
          <w:b/>
        </w:rPr>
        <w:t>Example:</w:t>
      </w:r>
      <w:r>
        <w:rPr/>
        <w:t xml:space="preserve"> An API that mostly reads from PostgreSQL and Redis spends its time waiting on the network, which Node handles efficiently.</w:t>
      </w:r>
    </w:p>
    <w:p>
      <w:r>
        <w:rPr/>
      </w:r>
      <w:r>
        <w:rPr>
          <w:b/>
        </w:rPr>
        <w:t>Say it like this:</w:t>
      </w:r>
      <w:r>
        <w:rPr/>
        <w:t xml:space="preserve"> "Node is a JavaScript runtime with non-blocking I/O, so it's strong for APIs that mostly wait on databases and other services. I like that the team can share TypeScript types between the React app and the API."</w:t>
      </w:r>
    </w:p>
    <w:p>
      <w:pPr>
        <w:pBdr>
          <w:bottom w:val="single" w:sz="6" w:space="1" w:color="BFC7D5"/>
        </w:pBdr>
      </w:pPr>
    </w:p>
    <w:p>
      <w:pPr>
        <w:keepNext/>
        <w:spacing w:before="200"/>
      </w:pPr>
      <w:r>
        <w:rPr>
          <w:color w:val="1F3A5F"/>
          <w:sz w:val="24"/>
        </w:rPr>
      </w:r>
      <w:r>
        <w:rPr>
          <w:b/>
          <w:color w:val="1F3A5F"/>
          <w:sz w:val="24"/>
        </w:rPr>
        <w:t>Q2. Is Node.js single-threaded?</w:t>
      </w:r>
      <w:r>
        <w:rPr>
          <w:color w:val="1F3A5F"/>
          <w:sz w:val="24"/>
        </w:rPr>
      </w:r>
    </w:p>
    <w:p>
      <w:r>
        <w:rPr/>
      </w:r>
      <w:r>
        <w:rPr>
          <w:b/>
        </w:rPr>
        <w:t>Short answer:</w:t>
      </w:r>
      <w:r>
        <w:rPr/>
        <w:t xml:space="preserve"> Your JavaScript runs on one main thread, but Node itself uses extra threads: libuv's thread pool for file system, DNS and crypto, plus V8's own background threads.</w:t>
      </w:r>
    </w:p>
    <w:p>
      <w:r>
        <w:rPr/>
      </w:r>
      <w:r>
        <w:rPr>
          <w:b/>
        </w:rPr>
        <w:t>Explanation:</w:t>
      </w:r>
      <w:r>
        <w:rPr/>
        <w:t xml:space="preserve"> "Single-threaded" means you don't manage locks for your JavaScript code. For CPU-heavy work you can still use </w:t>
      </w:r>
      <w:r>
        <w:rPr>
          <w:rFonts w:ascii="Courier New" w:hAnsi="Courier New"/>
          <w:color w:val="B42318"/>
          <w:sz w:val="20"/>
        </w:rPr>
        <w:t>worker_threads</w:t>
      </w:r>
      <w:r>
        <w:rPr/>
        <w:t xml:space="preserve"> or multiple processes.</w:t>
      </w:r>
    </w:p>
    <w:p>
      <w:r>
        <w:rPr/>
      </w:r>
      <w:r>
        <w:rPr>
          <w:b/>
        </w:rPr>
        <w:t>Example:</w:t>
      </w:r>
      <w:r>
        <w:rPr/>
        <w:t xml:space="preserve"> </w:t>
      </w:r>
      <w:r>
        <w:rPr>
          <w:rFonts w:ascii="Courier New" w:hAnsi="Courier New"/>
          <w:color w:val="B42318"/>
          <w:sz w:val="20"/>
        </w:rPr>
        <w:t>fs.readFile</w:t>
      </w:r>
      <w:r>
        <w:rPr/>
        <w:t xml:space="preserve"> runs on the thread pool; a </w:t>
      </w:r>
      <w:r>
        <w:rPr>
          <w:rFonts w:ascii="Courier New" w:hAnsi="Courier New"/>
          <w:color w:val="B42318"/>
          <w:sz w:val="20"/>
        </w:rPr>
        <w:t>while (true)</w:t>
      </w:r>
      <w:r>
        <w:rPr/>
        <w:t xml:space="preserve"> loop in a route handler blocks everything because it's on the main thread.</w:t>
      </w:r>
    </w:p>
    <w:p>
      <w:r>
        <w:rPr/>
      </w:r>
      <w:r>
        <w:rPr>
          <w:b/>
        </w:rPr>
        <w:t>Say it like this:</w:t>
      </w:r>
      <w:r>
        <w:rPr/>
        <w:t xml:space="preserve"> "JavaScript execution is single-threaded, but I/O happens in parallel underneath. So the rule is: never do heavy CPU work on the main thread."</w:t>
      </w:r>
    </w:p>
    <w:p>
      <w:pPr>
        <w:pBdr>
          <w:bottom w:val="single" w:sz="6" w:space="1" w:color="BFC7D5"/>
        </w:pBdr>
      </w:pPr>
    </w:p>
    <w:p>
      <w:pPr>
        <w:keepNext/>
        <w:spacing w:before="200"/>
      </w:pPr>
      <w:r>
        <w:rPr>
          <w:color w:val="1F3A5F"/>
          <w:sz w:val="24"/>
        </w:rPr>
      </w:r>
      <w:r>
        <w:rPr>
          <w:b/>
          <w:color w:val="1F3A5F"/>
          <w:sz w:val="24"/>
        </w:rPr>
        <w:t>Q3. What is the event loop?</w:t>
      </w:r>
      <w:r>
        <w:rPr>
          <w:color w:val="1F3A5F"/>
          <w:sz w:val="24"/>
        </w:rPr>
      </w:r>
    </w:p>
    <w:p>
      <w:r>
        <w:rPr/>
      </w:r>
      <w:r>
        <w:rPr>
          <w:b/>
        </w:rPr>
        <w:t>Short answer:</w:t>
      </w:r>
      <w:r>
        <w:rPr/>
        <w:t xml:space="preserve"> The mechanism that runs callbacks when their work is ready, cycling through phases: timers, pending callbacks, poll, check and close.</w:t>
      </w:r>
    </w:p>
    <w:p>
      <w:r>
        <w:rPr/>
      </w:r>
      <w:r>
        <w:rPr>
          <w:b/>
        </w:rPr>
        <w:t>Explanation:</w:t>
      </w:r>
      <w:r>
        <w:rPr/>
        <w:t xml:space="preserve"> Between callbacks, Node drains </w:t>
      </w:r>
      <w:r>
        <w:rPr>
          <w:rFonts w:ascii="Courier New" w:hAnsi="Courier New"/>
          <w:color w:val="B42318"/>
          <w:sz w:val="20"/>
        </w:rPr>
        <w:t>process.nextTick</w:t>
      </w:r>
      <w:r>
        <w:rPr/>
        <w:t xml:space="preserve"> and then the Promise microtask queue. The loop keeps the process alive while there's pending work.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setTimeout(() =&gt; console.log('timeout'), 0);</w:t>
              <w:br/>
            </w:r>
            <w:r>
              <w:rPr>
                <w:rFonts w:ascii="Courier New" w:hAnsi="Courier New" w:eastAsia="Courier New"/>
                <w:sz w:val="19"/>
              </w:rPr>
              <w:t>setImmediate(() =&gt; console.log('immediate'));</w:t>
              <w:br/>
            </w:r>
            <w:r>
              <w:rPr>
                <w:rFonts w:ascii="Courier New" w:hAnsi="Courier New" w:eastAsia="Courier New"/>
                <w:sz w:val="19"/>
              </w:rPr>
              <w:t>Promise.resolve().then(() =&gt; console.log('promise'));</w:t>
              <w:br/>
            </w:r>
            <w:r>
              <w:rPr>
                <w:rFonts w:ascii="Courier New" w:hAnsi="Courier New" w:eastAsia="Courier New"/>
                <w:sz w:val="19"/>
              </w:rPr>
              <w:t>process.nextTick(() =&gt; console.log('nextTick'));</w:t>
              <w:br/>
            </w:r>
            <w:r>
              <w:rPr>
                <w:rFonts w:ascii="Courier New" w:hAnsi="Courier New" w:eastAsia="Courier New"/>
                <w:sz w:val="19"/>
              </w:rPr>
              <w:t>// nextTick, promise, then timeout/immediate (order of the last two can vary in the main module)</w:t>
            </w:r>
          </w:p>
        </w:tc>
      </w:tr>
    </w:tbl>
    <w:p>
      <w:pPr>
        <w:spacing w:after="40"/>
      </w:pPr>
    </w:p>
    <w:p>
      <w:r>
        <w:rPr/>
      </w:r>
      <w:r>
        <w:rPr>
          <w:b/>
        </w:rPr>
        <w:t>Say it like this:</w:t>
      </w:r>
      <w:r>
        <w:rPr/>
        <w:t xml:space="preserve"> "The event loop picks up completed work and runs its callback. Microtasks like nextTick and Promises run between every callback, which is why they always come first."</w:t>
      </w:r>
    </w:p>
    <w:p>
      <w:pPr>
        <w:pBdr>
          <w:bottom w:val="single" w:sz="6" w:space="1" w:color="BFC7D5"/>
        </w:pBdr>
      </w:pPr>
    </w:p>
    <w:p>
      <w:pPr>
        <w:keepNext/>
        <w:spacing w:before="200"/>
      </w:pPr>
      <w:r>
        <w:rPr>
          <w:color w:val="1F3A5F"/>
          <w:sz w:val="24"/>
        </w:rPr>
      </w:r>
      <w:r>
        <w:rPr>
          <w:b/>
          <w:color w:val="1F3A5F"/>
          <w:sz w:val="24"/>
        </w:rPr>
        <w:t xml:space="preserve">Q4. </w:t>
      </w:r>
      <w:r>
        <w:rPr>
          <w:rFonts w:ascii="Courier New" w:hAnsi="Courier New"/>
          <w:b/>
          <w:color w:val="1F3A5F"/>
          <w:sz w:val="24"/>
        </w:rPr>
        <w:t>process.nextTick</w:t>
      </w:r>
      <w:r>
        <w:rPr>
          <w:b/>
          <w:color w:val="1F3A5F"/>
          <w:sz w:val="24"/>
        </w:rPr>
        <w:t xml:space="preserve"> vs </w:t>
      </w:r>
      <w:r>
        <w:rPr>
          <w:rFonts w:ascii="Courier New" w:hAnsi="Courier New"/>
          <w:b/>
          <w:color w:val="1F3A5F"/>
          <w:sz w:val="24"/>
        </w:rPr>
        <w:t>setImmediate</w:t>
      </w:r>
      <w:r>
        <w:rPr>
          <w:b/>
          <w:color w:val="1F3A5F"/>
          <w:sz w:val="24"/>
        </w:rPr>
        <w:t xml:space="preserve"> vs </w:t>
      </w:r>
      <w:r>
        <w:rPr>
          <w:rFonts w:ascii="Courier New" w:hAnsi="Courier New"/>
          <w:b/>
          <w:color w:val="1F3A5F"/>
          <w:sz w:val="24"/>
        </w:rPr>
        <w:t>setTimeout(fn, 0)</w:t>
      </w:r>
      <w:r>
        <w:rPr>
          <w:b/>
          <w:color w:val="1F3A5F"/>
          <w:sz w:val="24"/>
        </w:rPr>
        <w:t>?</w:t>
      </w:r>
      <w:r>
        <w:rPr>
          <w:color w:val="1F3A5F"/>
          <w:sz w:val="24"/>
        </w:rPr>
      </w:r>
    </w:p>
    <w:p>
      <w:r>
        <w:rPr/>
      </w:r>
      <w:r>
        <w:rPr>
          <w:b/>
        </w:rPr>
        <w:t>Short answer:</w:t>
      </w:r>
      <w:r>
        <w:rPr/>
        <w:t xml:space="preserve"> </w:t>
      </w:r>
      <w:r>
        <w:rPr>
          <w:rFonts w:ascii="Courier New" w:hAnsi="Courier New"/>
          <w:color w:val="B42318"/>
          <w:sz w:val="20"/>
        </w:rPr>
        <w:t>nextTick</w:t>
      </w:r>
      <w:r>
        <w:rPr/>
        <w:t xml:space="preserve"> runs right after the current operation, before Promises; </w:t>
      </w:r>
      <w:r>
        <w:rPr>
          <w:rFonts w:ascii="Courier New" w:hAnsi="Courier New"/>
          <w:color w:val="B42318"/>
          <w:sz w:val="20"/>
        </w:rPr>
        <w:t>setImmediate</w:t>
      </w:r>
      <w:r>
        <w:rPr/>
        <w:t xml:space="preserve"> runs in the check phase after I/O; </w:t>
      </w:r>
      <w:r>
        <w:rPr>
          <w:rFonts w:ascii="Courier New" w:hAnsi="Courier New"/>
          <w:color w:val="B42318"/>
          <w:sz w:val="20"/>
        </w:rPr>
        <w:t>setTimeout(0)</w:t>
      </w:r>
      <w:r>
        <w:rPr/>
        <w:t xml:space="preserve"> runs in the next timers phase.</w:t>
      </w:r>
    </w:p>
    <w:p>
      <w:r>
        <w:rPr/>
      </w:r>
      <w:r>
        <w:rPr>
          <w:b/>
        </w:rPr>
        <w:t>Explanation:</w:t>
      </w:r>
      <w:r>
        <w:rPr/>
        <w:t xml:space="preserve"> Recursive </w:t>
      </w:r>
      <w:r>
        <w:rPr>
          <w:rFonts w:ascii="Courier New" w:hAnsi="Courier New"/>
          <w:color w:val="B42318"/>
          <w:sz w:val="20"/>
        </w:rPr>
        <w:t>nextTick</w:t>
      </w:r>
      <w:r>
        <w:rPr/>
        <w:t xml:space="preserve"> can starve I/O. Inside an I/O callback, </w:t>
      </w:r>
      <w:r>
        <w:rPr>
          <w:rFonts w:ascii="Courier New" w:hAnsi="Courier New"/>
          <w:color w:val="B42318"/>
          <w:sz w:val="20"/>
        </w:rPr>
        <w:t>setImmediate</w:t>
      </w:r>
      <w:r>
        <w:rPr/>
        <w:t xml:space="preserve"> always runs before </w:t>
      </w:r>
      <w:r>
        <w:rPr>
          <w:rFonts w:ascii="Courier New" w:hAnsi="Courier New"/>
          <w:color w:val="B42318"/>
          <w:sz w:val="20"/>
        </w:rPr>
        <w:t>setTimeout(0)</w:t>
      </w:r>
      <w:r>
        <w:rPr/>
        <w:t>.</w:t>
      </w:r>
    </w:p>
    <w:p>
      <w:r>
        <w:rPr/>
      </w:r>
      <w:r>
        <w:rPr>
          <w:b/>
        </w:rPr>
        <w:t>Example:</w:t>
      </w:r>
      <w:r>
        <w:rPr/>
        <w:t xml:space="preserve"> Use </w:t>
      </w:r>
      <w:r>
        <w:rPr>
          <w:rFonts w:ascii="Courier New" w:hAnsi="Courier New"/>
          <w:color w:val="B42318"/>
          <w:sz w:val="20"/>
        </w:rPr>
        <w:t>setImmediate</w:t>
      </w:r>
      <w:r>
        <w:rPr/>
        <w:t xml:space="preserve"> to split a long loop into chunks so other requests can run in between.</w:t>
      </w:r>
    </w:p>
    <w:p>
      <w:r>
        <w:rPr/>
      </w:r>
      <w:r>
        <w:rPr>
          <w:b/>
        </w:rPr>
        <w:t>Say it like this:</w:t>
      </w:r>
      <w:r>
        <w:rPr/>
        <w:t xml:space="preserve"> "nextTick is 'before anything else', setImmediate is 'after this round of I/O'. I use setImmediate when I want to yield to other requests."</w:t>
      </w:r>
    </w:p>
    <w:p>
      <w:pPr>
        <w:pBdr>
          <w:bottom w:val="single" w:sz="6" w:space="1" w:color="BFC7D5"/>
        </w:pBdr>
      </w:pPr>
    </w:p>
    <w:p>
      <w:pPr>
        <w:keepNext/>
        <w:spacing w:before="200"/>
      </w:pPr>
      <w:r>
        <w:rPr>
          <w:color w:val="1F3A5F"/>
          <w:sz w:val="24"/>
        </w:rPr>
      </w:r>
      <w:r>
        <w:rPr>
          <w:b/>
          <w:color w:val="1F3A5F"/>
          <w:sz w:val="24"/>
        </w:rPr>
        <w:t>Q5. CommonJS vs ES Modules?</w:t>
      </w:r>
      <w:r>
        <w:rPr>
          <w:color w:val="1F3A5F"/>
          <w:sz w:val="24"/>
        </w:rPr>
      </w:r>
    </w:p>
    <w:p>
      <w:r>
        <w:rPr/>
      </w:r>
      <w:r>
        <w:rPr>
          <w:b/>
        </w:rPr>
        <w:t>Short answer:</w:t>
      </w:r>
      <w:r>
        <w:rPr/>
        <w:t xml:space="preserve"> CommonJS uses </w:t>
      </w:r>
      <w:r>
        <w:rPr>
          <w:rFonts w:ascii="Courier New" w:hAnsi="Courier New"/>
          <w:color w:val="B42318"/>
          <w:sz w:val="20"/>
        </w:rPr>
        <w:t>require</w:t>
      </w:r>
      <w:r>
        <w:rPr/>
        <w:t xml:space="preserve"> and loads synchronously; ESM uses </w:t>
      </w:r>
      <w:r>
        <w:rPr>
          <w:rFonts w:ascii="Courier New" w:hAnsi="Courier New"/>
          <w:color w:val="B42318"/>
          <w:sz w:val="20"/>
        </w:rPr>
        <w:t>import</w:t>
      </w:r>
      <w:r>
        <w:rPr/>
        <w:t xml:space="preserve">, is statically analysable, supports top-level </w:t>
      </w:r>
      <w:r>
        <w:rPr>
          <w:rFonts w:ascii="Courier New" w:hAnsi="Courier New"/>
          <w:color w:val="B42318"/>
          <w:sz w:val="20"/>
        </w:rPr>
        <w:t>await</w:t>
      </w:r>
      <w:r>
        <w:rPr/>
        <w:t>, and is the standard.</w:t>
      </w:r>
    </w:p>
    <w:p>
      <w:r>
        <w:rPr/>
      </w:r>
      <w:r>
        <w:rPr>
          <w:b/>
        </w:rPr>
        <w:t>Explanation:</w:t>
      </w:r>
      <w:r>
        <w:rPr/>
        <w:t xml:space="preserve"> ESM enables tree shaking and is required by many new packages. Mixing them needs care: ESM can import CommonJS, but CommonJS needs dynamic </w:t>
      </w:r>
      <w:r>
        <w:rPr>
          <w:rFonts w:ascii="Courier New" w:hAnsi="Courier New"/>
          <w:color w:val="B42318"/>
          <w:sz w:val="20"/>
        </w:rPr>
        <w:t>import()</w:t>
      </w:r>
      <w:r>
        <w:rPr/>
        <w:t xml:space="preserve"> for ESM.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CommonJS</w:t>
              <w:br/>
            </w:r>
            <w:r>
              <w:rPr>
                <w:rFonts w:ascii="Courier New" w:hAnsi="Courier New" w:eastAsia="Courier New"/>
                <w:sz w:val="19"/>
              </w:rPr>
              <w:t>const express = require('express');</w:t>
              <w:br/>
            </w:r>
            <w:r>
              <w:rPr>
                <w:rFonts w:ascii="Courier New" w:hAnsi="Courier New" w:eastAsia="Courier New"/>
                <w:sz w:val="19"/>
              </w:rPr>
              <w:t>module.exports = app;</w:t>
              <w:br/>
            </w:r>
            <w:r>
              <w:rPr>
                <w:rFonts w:ascii="Courier New" w:hAnsi="Courier New" w:eastAsia="Courier New"/>
                <w:sz w:val="19"/>
              </w:rPr>
              <w:t>// ESM ("type": "module" in package.json)</w:t>
              <w:br/>
            </w:r>
            <w:r>
              <w:rPr>
                <w:rFonts w:ascii="Courier New" w:hAnsi="Courier New" w:eastAsia="Courier New"/>
                <w:sz w:val="19"/>
              </w:rPr>
              <w:t>import express from 'express';</w:t>
              <w:br/>
            </w:r>
            <w:r>
              <w:rPr>
                <w:rFonts w:ascii="Courier New" w:hAnsi="Courier New" w:eastAsia="Courier New"/>
                <w:sz w:val="19"/>
              </w:rPr>
              <w:t>export default app;</w:t>
            </w:r>
          </w:p>
        </w:tc>
      </w:tr>
    </w:tbl>
    <w:p>
      <w:pPr>
        <w:spacing w:after="40"/>
      </w:pPr>
    </w:p>
    <w:p>
      <w:r>
        <w:rPr/>
      </w:r>
      <w:r>
        <w:rPr>
          <w:b/>
        </w:rPr>
        <w:t>Say it like this:</w:t>
      </w:r>
      <w:r>
        <w:rPr/>
        <w:t xml:space="preserve"> "New services use ES Modules. I still read plenty of CommonJS, and I know the interop rules for when the two meet."</w:t>
      </w:r>
    </w:p>
    <w:p>
      <w:pPr>
        <w:pBdr>
          <w:bottom w:val="single" w:sz="6" w:space="1" w:color="BFC7D5"/>
        </w:pBdr>
      </w:pPr>
    </w:p>
    <w:p>
      <w:pPr>
        <w:keepNext/>
        <w:spacing w:before="200"/>
      </w:pPr>
      <w:r>
        <w:rPr>
          <w:color w:val="1F3A5F"/>
          <w:sz w:val="24"/>
        </w:rPr>
      </w:r>
      <w:r>
        <w:rPr>
          <w:b/>
          <w:color w:val="1F3A5F"/>
          <w:sz w:val="24"/>
        </w:rPr>
        <w:t xml:space="preserve">Q6. What is npm, and what is </w:t>
      </w:r>
      <w:r>
        <w:rPr>
          <w:rFonts w:ascii="Courier New" w:hAnsi="Courier New"/>
          <w:b/>
          <w:color w:val="1F3A5F"/>
          <w:sz w:val="24"/>
        </w:rPr>
        <w:t>package-lock.json</w:t>
      </w:r>
      <w:r>
        <w:rPr>
          <w:b/>
          <w:color w:val="1F3A5F"/>
          <w:sz w:val="24"/>
        </w:rPr>
        <w:t xml:space="preserve"> for?</w:t>
      </w:r>
      <w:r>
        <w:rPr>
          <w:color w:val="1F3A5F"/>
          <w:sz w:val="24"/>
        </w:rPr>
      </w:r>
    </w:p>
    <w:p>
      <w:r>
        <w:rPr/>
      </w:r>
      <w:r>
        <w:rPr>
          <w:b/>
        </w:rPr>
        <w:t>Short answer:</w:t>
      </w:r>
      <w:r>
        <w:rPr/>
        <w:t xml:space="preserve"> npm installs packages; the lockfile pins exact versions of every dependency, so every install is identical.</w:t>
      </w:r>
    </w:p>
    <w:p>
      <w:r>
        <w:rPr/>
      </w:r>
      <w:r>
        <w:rPr>
          <w:b/>
        </w:rPr>
        <w:t>Explanation:</w:t>
      </w:r>
      <w:r>
        <w:rPr/>
        <w:t xml:space="preserve"> Use </w:t>
      </w:r>
      <w:r>
        <w:rPr>
          <w:rFonts w:ascii="Courier New" w:hAnsi="Courier New"/>
          <w:color w:val="B42318"/>
          <w:sz w:val="20"/>
        </w:rPr>
        <w:t>npm ci</w:t>
      </w:r>
      <w:r>
        <w:rPr/>
        <w:t xml:space="preserve"> in CI: it installs exactly from the lockfile and fails if it doesn't match </w:t>
      </w:r>
      <w:r>
        <w:rPr>
          <w:rFonts w:ascii="Courier New" w:hAnsi="Courier New"/>
          <w:color w:val="B42318"/>
          <w:sz w:val="20"/>
        </w:rPr>
        <w:t>package.json</w:t>
      </w:r>
      <w:r>
        <w:rPr/>
        <w:t>. Semantic version ranges (</w:t>
      </w:r>
      <w:r>
        <w:rPr>
          <w:rFonts w:ascii="Courier New" w:hAnsi="Courier New"/>
          <w:color w:val="B42318"/>
          <w:sz w:val="20"/>
        </w:rPr>
        <w:t>^1.2.0</w:t>
      </w:r>
      <w:r>
        <w:rPr/>
        <w:t>) only apply when there's no lockfile.</w:t>
      </w:r>
    </w:p>
    <w:p>
      <w:r>
        <w:rPr/>
      </w:r>
      <w:r>
        <w:rPr>
          <w:b/>
        </w:rPr>
        <w:t>Example:</w:t>
      </w:r>
      <w:r>
        <w:rPr/>
        <w:t xml:space="preserve"> A build broke because a transitive dependency released a bad minor version; committing the lockfile and using </w:t>
      </w:r>
      <w:r>
        <w:rPr>
          <w:rFonts w:ascii="Courier New" w:hAnsi="Courier New"/>
          <w:color w:val="B42318"/>
          <w:sz w:val="20"/>
        </w:rPr>
        <w:t>npm ci</w:t>
      </w:r>
      <w:r>
        <w:rPr/>
        <w:t xml:space="preserve"> prevents that.</w:t>
      </w:r>
    </w:p>
    <w:p>
      <w:r>
        <w:rPr/>
      </w:r>
      <w:r>
        <w:rPr>
          <w:b/>
        </w:rPr>
        <w:t>Say it like this:</w:t>
      </w:r>
      <w:r>
        <w:rPr/>
        <w:t xml:space="preserve"> "The lockfile makes builds reproducible. CI always uses npm ci, never npm install."</w:t>
      </w:r>
    </w:p>
    <w:p>
      <w:pPr>
        <w:pBdr>
          <w:bottom w:val="single" w:sz="6" w:space="1" w:color="BFC7D5"/>
        </w:pBdr>
      </w:pPr>
    </w:p>
    <w:p>
      <w:pPr>
        <w:keepNext/>
        <w:spacing w:before="200"/>
      </w:pPr>
      <w:r>
        <w:rPr>
          <w:color w:val="1F3A5F"/>
          <w:sz w:val="24"/>
        </w:rPr>
      </w:r>
      <w:r>
        <w:rPr>
          <w:b/>
          <w:color w:val="1F3A5F"/>
          <w:sz w:val="24"/>
        </w:rPr>
        <w:t>Q7. How do you handle errors in Node?</w:t>
      </w:r>
      <w:r>
        <w:rPr>
          <w:color w:val="1F3A5F"/>
          <w:sz w:val="24"/>
        </w:rPr>
      </w:r>
    </w:p>
    <w:p>
      <w:r>
        <w:rPr/>
      </w:r>
      <w:r>
        <w:rPr>
          <w:b/>
        </w:rPr>
        <w:t>Short answer:</w:t>
      </w:r>
      <w:r>
        <w:rPr/>
        <w:t xml:space="preserve"> </w:t>
      </w:r>
      <w:r>
        <w:rPr>
          <w:rFonts w:ascii="Courier New" w:hAnsi="Courier New"/>
          <w:color w:val="B42318"/>
          <w:sz w:val="20"/>
        </w:rPr>
        <w:t>try/catch</w:t>
      </w:r>
      <w:r>
        <w:rPr/>
        <w:t xml:space="preserve"> around </w:t>
      </w:r>
      <w:r>
        <w:rPr>
          <w:rFonts w:ascii="Courier New" w:hAnsi="Courier New"/>
          <w:color w:val="B42318"/>
          <w:sz w:val="20"/>
        </w:rPr>
        <w:t>await</w:t>
      </w:r>
      <w:r>
        <w:rPr/>
        <w:t xml:space="preserve">, </w:t>
      </w:r>
      <w:r>
        <w:rPr>
          <w:rFonts w:ascii="Courier New" w:hAnsi="Courier New"/>
          <w:color w:val="B42318"/>
          <w:sz w:val="20"/>
        </w:rPr>
        <w:t>.catch()</w:t>
      </w:r>
      <w:r>
        <w:rPr/>
        <w:t xml:space="preserve"> on promises, error-first callbacks in old APIs, and process-level handlers only for logging and a clean shutdown.</w:t>
      </w:r>
    </w:p>
    <w:p>
      <w:r>
        <w:rPr/>
      </w:r>
      <w:r>
        <w:rPr>
          <w:b/>
        </w:rPr>
        <w:t>Explanation:</w:t>
      </w:r>
      <w:r>
        <w:rPr/>
        <w:t xml:space="preserve"> An unhandled promise rejection crashes modern Node. After an </w:t>
      </w:r>
      <w:r>
        <w:rPr>
          <w:rFonts w:ascii="Courier New" w:hAnsi="Courier New"/>
          <w:color w:val="B42318"/>
          <w:sz w:val="20"/>
        </w:rPr>
        <w:t>uncaughtException</w:t>
      </w:r>
      <w:r>
        <w:rPr/>
        <w:t>, the process is in an unknown state, so log it and exit; let the orchestrator restart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process.on('unhandledRejection', (err) =&gt; { logger.fatal(err); process.exit(1); });</w:t>
            </w:r>
          </w:p>
        </w:tc>
      </w:tr>
    </w:tbl>
    <w:p>
      <w:pPr>
        <w:spacing w:after="40"/>
      </w:pPr>
    </w:p>
    <w:p>
      <w:r>
        <w:rPr/>
      </w:r>
      <w:r>
        <w:rPr>
          <w:b/>
        </w:rPr>
        <w:t>Say it like this:</w:t>
      </w:r>
      <w:r>
        <w:rPr/>
        <w:t xml:space="preserve"> "Errors are handled where they happen. The global handlers are a safety net that logs and restarts, not a way to keep a broken process running."</w:t>
      </w:r>
    </w:p>
    <w:p>
      <w:pPr>
        <w:pBdr>
          <w:bottom w:val="single" w:sz="6" w:space="1" w:color="BFC7D5"/>
        </w:pBdr>
      </w:pPr>
    </w:p>
    <w:p>
      <w:pPr>
        <w:keepNext/>
        <w:spacing w:before="200"/>
      </w:pPr>
      <w:r>
        <w:rPr>
          <w:color w:val="1F3A5F"/>
          <w:sz w:val="24"/>
        </w:rPr>
      </w:r>
      <w:r>
        <w:rPr>
          <w:b/>
          <w:color w:val="1F3A5F"/>
          <w:sz w:val="24"/>
        </w:rPr>
        <w:t>Q8. What are environment variables, and how do you manage config?</w:t>
      </w:r>
      <w:r>
        <w:rPr>
          <w:color w:val="1F3A5F"/>
          <w:sz w:val="24"/>
        </w:rPr>
      </w:r>
    </w:p>
    <w:p>
      <w:r>
        <w:rPr/>
      </w:r>
      <w:r>
        <w:rPr>
          <w:b/>
        </w:rPr>
        <w:t>Short answer:</w:t>
      </w:r>
      <w:r>
        <w:rPr/>
        <w:t xml:space="preserve"> Config that changes per environment (ports, URLs, secrets) comes from environment variables, validated at startup.</w:t>
      </w:r>
    </w:p>
    <w:p>
      <w:r>
        <w:rPr/>
      </w:r>
      <w:r>
        <w:rPr>
          <w:b/>
        </w:rPr>
        <w:t>Explanation:</w:t>
      </w:r>
      <w:r>
        <w:rPr/>
        <w:t xml:space="preserve"> Never commit secrets. Validate config with a schema (Zod, Joi) so a missing variable fails fast at boot, not at 2 a.m. on the first request that needs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Env = z.object({ DATABASE_URL: z.string().url(), PORT: z.coerce.number().default(3000) });</w:t>
              <w:br/>
            </w:r>
            <w:r>
              <w:rPr>
                <w:rFonts w:ascii="Courier New" w:hAnsi="Courier New" w:eastAsia="Courier New"/>
                <w:sz w:val="19"/>
              </w:rPr>
              <w:t>export const env = Env.parse(process.env);</w:t>
            </w:r>
          </w:p>
        </w:tc>
      </w:tr>
    </w:tbl>
    <w:p>
      <w:pPr>
        <w:spacing w:after="40"/>
      </w:pPr>
    </w:p>
    <w:p>
      <w:r>
        <w:rPr/>
      </w:r>
      <w:r>
        <w:rPr>
          <w:b/>
        </w:rPr>
        <w:t>Say it like this:</w:t>
      </w:r>
      <w:r>
        <w:rPr/>
        <w:t xml:space="preserve"> "Config comes from the environment and is validated on startup, so a typo in a variable name fails the deploy instead of a customer request."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Q9. What are streams, and why use them?</w:t>
      </w:r>
      <w:r>
        <w:rPr>
          <w:color w:val="1F3A5F"/>
          <w:sz w:val="24"/>
        </w:rPr>
      </w:r>
    </w:p>
    <w:p>
      <w:r>
        <w:rPr/>
      </w:r>
      <w:r>
        <w:rPr>
          <w:b/>
        </w:rPr>
        <w:t>Short answer:</w:t>
      </w:r>
      <w:r>
        <w:rPr/>
        <w:t xml:space="preserve"> Streams process data in chunks instead of loading it all into memory. There are readable, writable, duplex and transform streams.</w:t>
      </w:r>
    </w:p>
    <w:p>
      <w:r>
        <w:rPr/>
      </w:r>
      <w:r>
        <w:rPr>
          <w:b/>
        </w:rPr>
        <w:t>Explanation:</w:t>
      </w:r>
      <w:r>
        <w:rPr/>
        <w:t xml:space="preserve"> Use </w:t>
      </w:r>
      <w:r>
        <w:rPr>
          <w:rFonts w:ascii="Courier New" w:hAnsi="Courier New"/>
          <w:color w:val="B42318"/>
          <w:sz w:val="20"/>
        </w:rPr>
        <w:t>pipeline()</w:t>
      </w:r>
      <w:r>
        <w:rPr/>
        <w:t>, which handles errors and backpressure. Streaming a 2 GB file uses a few MB of memory.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import { pipeline } from 'node:stream/promises';</w:t>
              <w:br/>
            </w:r>
            <w:r>
              <w:rPr>
                <w:rFonts w:ascii="Courier New" w:hAnsi="Courier New" w:eastAsia="Courier New"/>
                <w:sz w:val="19"/>
              </w:rPr>
              <w:t>await pipeline(fs.createReadStream('calls.csv'), zlib.createGzip(), res);</w:t>
            </w:r>
          </w:p>
        </w:tc>
      </w:tr>
    </w:tbl>
    <w:p>
      <w:pPr>
        <w:spacing w:after="40"/>
      </w:pPr>
    </w:p>
    <w:p>
      <w:r>
        <w:rPr/>
      </w:r>
      <w:r>
        <w:rPr>
          <w:b/>
        </w:rPr>
        <w:t>Say it like this:</w:t>
      </w:r>
      <w:r>
        <w:rPr/>
        <w:t xml:space="preserve"> "For big files or exports, I stream instead of buffering, so memory stays flat no matter how big the data is."</w:t>
      </w:r>
    </w:p>
    <w:p>
      <w:pPr>
        <w:pBdr>
          <w:bottom w:val="single" w:sz="6" w:space="1" w:color="BFC7D5"/>
        </w:pBdr>
      </w:pPr>
    </w:p>
    <w:p>
      <w:pPr>
        <w:keepNext/>
        <w:spacing w:before="200"/>
      </w:pPr>
      <w:r>
        <w:rPr>
          <w:color w:val="1F3A5F"/>
          <w:sz w:val="24"/>
        </w:rPr>
      </w:r>
      <w:r>
        <w:rPr>
          <w:b/>
          <w:color w:val="1F3A5F"/>
          <w:sz w:val="24"/>
        </w:rPr>
        <w:t>Q10. What is backpressure?</w:t>
      </w:r>
      <w:r>
        <w:rPr>
          <w:color w:val="1F3A5F"/>
          <w:sz w:val="24"/>
        </w:rPr>
      </w:r>
    </w:p>
    <w:p>
      <w:r>
        <w:rPr/>
      </w:r>
      <w:r>
        <w:rPr>
          <w:b/>
        </w:rPr>
        <w:t>Short answer:</w:t>
      </w:r>
      <w:r>
        <w:rPr/>
        <w:t xml:space="preserve"> When a writable stream can't keep up, </w:t>
      </w:r>
      <w:r>
        <w:rPr>
          <w:rFonts w:ascii="Courier New" w:hAnsi="Courier New"/>
          <w:color w:val="B42318"/>
          <w:sz w:val="20"/>
        </w:rPr>
        <w:t>write()</w:t>
      </w:r>
      <w:r>
        <w:rPr/>
        <w:t xml:space="preserve"> returns </w:t>
      </w:r>
      <w:r>
        <w:rPr>
          <w:rFonts w:ascii="Courier New" w:hAnsi="Courier New"/>
          <w:color w:val="B42318"/>
          <w:sz w:val="20"/>
        </w:rPr>
        <w:t>false</w:t>
      </w:r>
      <w:r>
        <w:rPr/>
        <w:t xml:space="preserve">; the producer should pause until the </w:t>
      </w:r>
      <w:r>
        <w:rPr>
          <w:rFonts w:ascii="Courier New" w:hAnsi="Courier New"/>
          <w:color w:val="B42318"/>
          <w:sz w:val="20"/>
        </w:rPr>
        <w:t>drain</w:t>
      </w:r>
      <w:r>
        <w:rPr/>
        <w:t xml:space="preserve"> event.</w:t>
      </w:r>
    </w:p>
    <w:p>
      <w:r>
        <w:rPr/>
      </w:r>
      <w:r>
        <w:rPr>
          <w:b/>
        </w:rPr>
        <w:t>Explanation:</w:t>
      </w:r>
      <w:r>
        <w:rPr/>
        <w:t xml:space="preserve"> Ignoring backpressure fills memory until the process crashes. </w:t>
      </w:r>
      <w:r>
        <w:rPr>
          <w:rFonts w:ascii="Courier New" w:hAnsi="Courier New"/>
          <w:color w:val="B42318"/>
          <w:sz w:val="20"/>
        </w:rPr>
        <w:t>pipeline()</w:t>
      </w:r>
      <w:r>
        <w:rPr/>
        <w:t xml:space="preserve"> and </w:t>
      </w:r>
      <w:r>
        <w:rPr>
          <w:rFonts w:ascii="Courier New" w:hAnsi="Courier New"/>
          <w:color w:val="B42318"/>
          <w:sz w:val="20"/>
        </w:rPr>
        <w:t>pipe()</w:t>
      </w:r>
      <w:r>
        <w:rPr/>
        <w:t xml:space="preserve"> handle it for you.</w:t>
      </w:r>
    </w:p>
    <w:p>
      <w:r>
        <w:rPr/>
      </w:r>
      <w:r>
        <w:rPr>
          <w:b/>
        </w:rPr>
        <w:t>Example:</w:t>
      </w:r>
      <w:r>
        <w:rPr/>
        <w:t xml:space="preserve"> Exporting 1 million rows to a slow client: without backpressure, all rows pile up in memory.</w:t>
      </w:r>
    </w:p>
    <w:p>
      <w:r>
        <w:rPr/>
      </w:r>
      <w:r>
        <w:rPr>
          <w:b/>
        </w:rPr>
        <w:t>Say it like this:</w:t>
      </w:r>
      <w:r>
        <w:rPr/>
        <w:t xml:space="preserve"> "Backpressure is the slow consumer telling the fast producer to wait. Using pipeline gets it right automatically."</w:t>
      </w:r>
    </w:p>
    <w:p>
      <w:pPr>
        <w:pBdr>
          <w:bottom w:val="single" w:sz="6" w:space="1" w:color="BFC7D5"/>
        </w:pBdr>
      </w:pPr>
    </w:p>
    <w:p>
      <w:pPr>
        <w:keepNext/>
        <w:spacing w:before="200"/>
      </w:pPr>
      <w:r>
        <w:rPr>
          <w:color w:val="1F3A5F"/>
          <w:sz w:val="24"/>
        </w:rPr>
      </w:r>
      <w:r>
        <w:rPr>
          <w:b/>
          <w:color w:val="1F3A5F"/>
          <w:sz w:val="24"/>
        </w:rPr>
        <w:t xml:space="preserve">Q11. </w:t>
      </w:r>
      <w:r>
        <w:rPr>
          <w:rFonts w:ascii="Courier New" w:hAnsi="Courier New"/>
          <w:b/>
          <w:color w:val="1F3A5F"/>
          <w:sz w:val="24"/>
        </w:rPr>
        <w:t>cluster</w:t>
      </w:r>
      <w:r>
        <w:rPr>
          <w:b/>
          <w:color w:val="1F3A5F"/>
          <w:sz w:val="24"/>
        </w:rPr>
        <w:t xml:space="preserve"> vs </w:t>
      </w:r>
      <w:r>
        <w:rPr>
          <w:rFonts w:ascii="Courier New" w:hAnsi="Courier New"/>
          <w:b/>
          <w:color w:val="1F3A5F"/>
          <w:sz w:val="24"/>
        </w:rPr>
        <w:t>worker_threads</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cluster</w:t>
      </w:r>
      <w:r>
        <w:rPr/>
        <w:t xml:space="preserve"> forks separate processes that share a port to use all CPU cores; </w:t>
      </w:r>
      <w:r>
        <w:rPr>
          <w:rFonts w:ascii="Courier New" w:hAnsi="Courier New"/>
          <w:color w:val="B42318"/>
          <w:sz w:val="20"/>
        </w:rPr>
        <w:t>worker_threads</w:t>
      </w:r>
      <w:r>
        <w:rPr/>
        <w:t xml:space="preserve"> runs CPU-heavy JavaScript in threads inside one process.</w:t>
      </w:r>
    </w:p>
    <w:p>
      <w:r>
        <w:rPr/>
      </w:r>
      <w:r>
        <w:rPr>
          <w:b/>
        </w:rPr>
        <w:t>Explanation:</w:t>
      </w:r>
      <w:r>
        <w:rPr/>
        <w:t xml:space="preserve"> In containers, the usual approach is one process per container and scale containers instead of using </w:t>
      </w:r>
      <w:r>
        <w:rPr>
          <w:rFonts w:ascii="Courier New" w:hAnsi="Courier New"/>
          <w:color w:val="B42318"/>
          <w:sz w:val="20"/>
        </w:rPr>
        <w:t>cluster</w:t>
      </w:r>
      <w:r>
        <w:rPr/>
        <w:t xml:space="preserve">. Use </w:t>
      </w:r>
      <w:r>
        <w:rPr>
          <w:rFonts w:ascii="Courier New" w:hAnsi="Courier New"/>
          <w:color w:val="B42318"/>
          <w:sz w:val="20"/>
        </w:rPr>
        <w:t>worker_threads</w:t>
      </w:r>
      <w:r>
        <w:rPr/>
        <w:t xml:space="preserve"> for CPU tasks like image resizing or PDF generation.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worker = new Worker('./resize.js', { workerData: { path } });</w:t>
              <w:br/>
            </w:r>
            <w:r>
              <w:rPr>
                <w:rFonts w:ascii="Courier New" w:hAnsi="Courier New" w:eastAsia="Courier New"/>
                <w:sz w:val="19"/>
              </w:rPr>
              <w:t>worker.on('message', (result) =&gt; res.json(result));</w:t>
            </w:r>
          </w:p>
        </w:tc>
      </w:tr>
    </w:tbl>
    <w:p>
      <w:pPr>
        <w:spacing w:after="40"/>
      </w:pPr>
    </w:p>
    <w:p>
      <w:r>
        <w:rPr/>
      </w:r>
      <w:r>
        <w:rPr>
          <w:b/>
        </w:rPr>
        <w:t>Say it like this:</w:t>
      </w:r>
      <w:r>
        <w:rPr/>
        <w:t xml:space="preserve"> "For scaling HTTP I run more containers. For CPU-heavy work inside a request, I use worker threads or, better, a background job."</w:t>
      </w:r>
    </w:p>
    <w:p>
      <w:pPr>
        <w:pBdr>
          <w:bottom w:val="single" w:sz="6" w:space="1" w:color="BFC7D5"/>
        </w:pBdr>
      </w:pPr>
    </w:p>
    <w:p>
      <w:pPr>
        <w:keepNext/>
        <w:spacing w:before="200"/>
      </w:pPr>
      <w:r>
        <w:rPr>
          <w:color w:val="1F3A5F"/>
          <w:sz w:val="24"/>
        </w:rPr>
      </w:r>
      <w:r>
        <w:rPr>
          <w:b/>
          <w:color w:val="1F3A5F"/>
          <w:sz w:val="24"/>
        </w:rPr>
        <w:t>Q12. How do you find and fix event loop blocking?</w:t>
      </w:r>
      <w:r>
        <w:rPr>
          <w:color w:val="1F3A5F"/>
          <w:sz w:val="24"/>
        </w:rPr>
      </w:r>
    </w:p>
    <w:p>
      <w:r>
        <w:rPr/>
      </w:r>
      <w:r>
        <w:rPr>
          <w:b/>
        </w:rPr>
        <w:t>Short answer:</w:t>
      </w:r>
      <w:r>
        <w:rPr/>
        <w:t xml:space="preserve"> Measure event loop lag (</w:t>
      </w:r>
      <w:r>
        <w:rPr>
          <w:rFonts w:ascii="Courier New" w:hAnsi="Courier New"/>
          <w:color w:val="B42318"/>
          <w:sz w:val="20"/>
        </w:rPr>
        <w:t>perf_hooks.monitorEventLoopDelay</w:t>
      </w:r>
      <w:r>
        <w:rPr/>
        <w:t xml:space="preserve">), profile with </w:t>
      </w:r>
      <w:r>
        <w:rPr>
          <w:rFonts w:ascii="Courier New" w:hAnsi="Courier New"/>
          <w:color w:val="B42318"/>
          <w:sz w:val="20"/>
        </w:rPr>
        <w:t>--inspect</w:t>
      </w:r>
      <w:r>
        <w:rPr/>
        <w:t xml:space="preserve"> or clinic.js, then move the hot code off the main thread or make it async.</w:t>
      </w:r>
    </w:p>
    <w:p>
      <w:r>
        <w:rPr/>
      </w:r>
      <w:r>
        <w:rPr>
          <w:b/>
        </w:rPr>
        <w:t>Explanation:</w:t>
      </w:r>
      <w:r>
        <w:rPr/>
        <w:t xml:space="preserve"> Common culprits: synchronous </w:t>
      </w:r>
      <w:r>
        <w:rPr>
          <w:rFonts w:ascii="Courier New" w:hAnsi="Courier New"/>
          <w:color w:val="B42318"/>
          <w:sz w:val="20"/>
        </w:rPr>
        <w:t>JSON.parse</w:t>
      </w:r>
      <w:r>
        <w:rPr/>
        <w:t xml:space="preserve"> on huge payloads, </w:t>
      </w:r>
      <w:r>
        <w:rPr>
          <w:rFonts w:ascii="Courier New" w:hAnsi="Courier New"/>
          <w:color w:val="B42318"/>
          <w:sz w:val="20"/>
        </w:rPr>
        <w:t>bcrypt</w:t>
      </w:r>
      <w:r>
        <w:rPr/>
        <w:t xml:space="preserve"> sync calls, regexes with catastrophic backtracking, </w:t>
      </w:r>
      <w:r>
        <w:rPr>
          <w:rFonts w:ascii="Courier New" w:hAnsi="Courier New"/>
          <w:color w:val="B42318"/>
          <w:sz w:val="20"/>
        </w:rPr>
        <w:t>fs.*Sync</w:t>
      </w:r>
      <w:r>
        <w:rPr/>
        <w:t xml:space="preserve"> in request paths.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h = monitorEventLoopDelay(); h.enable();</w:t>
              <w:br/>
            </w:r>
            <w:r>
              <w:rPr>
                <w:rFonts w:ascii="Courier New" w:hAnsi="Courier New" w:eastAsia="Courier New"/>
                <w:sz w:val="19"/>
              </w:rPr>
              <w:t>setInterval(() =&gt; metrics.gauge('event_loop_p99_ms', h.percentile(99) / 1e6), 10_000);</w:t>
            </w:r>
          </w:p>
        </w:tc>
      </w:tr>
    </w:tbl>
    <w:p>
      <w:pPr>
        <w:spacing w:after="40"/>
      </w:pPr>
    </w:p>
    <w:p>
      <w:r>
        <w:rPr/>
      </w:r>
      <w:r>
        <w:rPr>
          <w:b/>
        </w:rPr>
        <w:t>Say it like this:</w:t>
      </w:r>
      <w:r>
        <w:rPr/>
        <w:t xml:space="preserve"> "I export event loop lag as a metric. When p99 latency rises with low CPU on the database, a blocked loop is my first suspect."</w:t>
      </w:r>
    </w:p>
    <w:p>
      <w:pPr>
        <w:pBdr>
          <w:bottom w:val="single" w:sz="6" w:space="1" w:color="BFC7D5"/>
        </w:pBdr>
      </w:pPr>
    </w:p>
    <w:p>
      <w:pPr>
        <w:keepNext/>
        <w:spacing w:before="200"/>
      </w:pPr>
      <w:r>
        <w:rPr>
          <w:color w:val="1F3A5F"/>
          <w:sz w:val="24"/>
        </w:rPr>
      </w:r>
      <w:r>
        <w:rPr>
          <w:b/>
          <w:color w:val="1F3A5F"/>
          <w:sz w:val="24"/>
        </w:rPr>
        <w:t>Q13. What is the libuv thread pool, and when does it matter?</w:t>
      </w:r>
      <w:r>
        <w:rPr>
          <w:color w:val="1F3A5F"/>
          <w:sz w:val="24"/>
        </w:rPr>
      </w:r>
    </w:p>
    <w:p>
      <w:r>
        <w:rPr/>
      </w:r>
      <w:r>
        <w:rPr>
          <w:b/>
        </w:rPr>
        <w:t>Short answer:</w:t>
      </w:r>
      <w:r>
        <w:rPr/>
        <w:t xml:space="preserve"> A pool of 4 threads (by default) for file system, DNS lookup, crypto and zlib work; if it's saturated, those calls queue.</w:t>
      </w:r>
    </w:p>
    <w:p>
      <w:r>
        <w:rPr/>
      </w:r>
      <w:r>
        <w:rPr>
          <w:b/>
        </w:rPr>
        <w:t>Explanation:</w:t>
      </w:r>
      <w:r>
        <w:rPr/>
        <w:t xml:space="preserve"> Heavy </w:t>
      </w:r>
      <w:r>
        <w:rPr>
          <w:rFonts w:ascii="Courier New" w:hAnsi="Courier New"/>
          <w:color w:val="B42318"/>
          <w:sz w:val="20"/>
        </w:rPr>
        <w:t>bcrypt</w:t>
      </w:r>
      <w:r>
        <w:rPr/>
        <w:t xml:space="preserve"> hashing or many file reads can exhaust it. Increase </w:t>
      </w:r>
      <w:r>
        <w:rPr>
          <w:rFonts w:ascii="Courier New" w:hAnsi="Courier New"/>
          <w:color w:val="B42318"/>
          <w:sz w:val="20"/>
        </w:rPr>
        <w:t>UV_THREADPOOL_SIZE</w:t>
      </w:r>
      <w:r>
        <w:rPr/>
        <w:t xml:space="preserve"> or move the work elsewhere.</w:t>
      </w:r>
    </w:p>
    <w:p>
      <w:r>
        <w:rPr/>
      </w:r>
      <w:r>
        <w:rPr>
          <w:b/>
        </w:rPr>
        <w:t>Example:</w:t>
      </w:r>
      <w:r>
        <w:rPr/>
        <w:t xml:space="preserve"> Login latency spiked under load because </w:t>
      </w:r>
      <w:r>
        <w:rPr>
          <w:rFonts w:ascii="Courier New" w:hAnsi="Courier New"/>
          <w:color w:val="B42318"/>
          <w:sz w:val="20"/>
        </w:rPr>
        <w:t>bcrypt.hash</w:t>
      </w:r>
      <w:r>
        <w:rPr/>
        <w:t xml:space="preserve"> (async, on the pool) queued behind file operations.</w:t>
      </w:r>
    </w:p>
    <w:p>
      <w:r>
        <w:rPr/>
      </w:r>
      <w:r>
        <w:rPr>
          <w:b/>
        </w:rPr>
        <w:t>Say it like this:</w:t>
      </w:r>
      <w:r>
        <w:rPr/>
        <w:t xml:space="preserve"> "Network I/O doesn't use the pool, but crypto and file system calls do, so under load they can queue up unexpectedly."</w:t>
      </w:r>
    </w:p>
    <w:p>
      <w:pPr>
        <w:pBdr>
          <w:bottom w:val="single" w:sz="6" w:space="1" w:color="BFC7D5"/>
        </w:pBdr>
      </w:pPr>
    </w:p>
    <w:p>
      <w:pPr>
        <w:keepNext/>
        <w:spacing w:before="200"/>
      </w:pPr>
      <w:r>
        <w:rPr>
          <w:color w:val="1F3A5F"/>
          <w:sz w:val="24"/>
        </w:rPr>
      </w:r>
      <w:r>
        <w:rPr>
          <w:b/>
          <w:color w:val="1F3A5F"/>
          <w:sz w:val="24"/>
        </w:rPr>
        <w:t>Q14. How do you handle graceful shutdown?</w:t>
      </w:r>
      <w:r>
        <w:rPr>
          <w:color w:val="1F3A5F"/>
          <w:sz w:val="24"/>
        </w:rPr>
      </w:r>
    </w:p>
    <w:p>
      <w:r>
        <w:rPr/>
      </w:r>
      <w:r>
        <w:rPr>
          <w:b/>
        </w:rPr>
        <w:t>Short answer:</w:t>
      </w:r>
      <w:r>
        <w:rPr/>
        <w:t xml:space="preserve"> On </w:t>
      </w:r>
      <w:r>
        <w:rPr>
          <w:rFonts w:ascii="Courier New" w:hAnsi="Courier New"/>
          <w:color w:val="B42318"/>
          <w:sz w:val="20"/>
        </w:rPr>
        <w:t>SIGTERM</w:t>
      </w:r>
      <w:r>
        <w:rPr/>
        <w:t>, stop accepting new connections, finish in-flight requests, close DB pools and queues, then exit, with a timeout.</w:t>
      </w:r>
    </w:p>
    <w:p>
      <w:r>
        <w:rPr/>
      </w:r>
      <w:r>
        <w:rPr>
          <w:b/>
        </w:rPr>
        <w:t>Explanation:</w:t>
      </w:r>
      <w:r>
        <w:rPr/>
        <w:t xml:space="preserve"> Kubernetes and ECS send </w:t>
      </w:r>
      <w:r>
        <w:rPr>
          <w:rFonts w:ascii="Courier New" w:hAnsi="Courier New"/>
          <w:color w:val="B42318"/>
          <w:sz w:val="20"/>
        </w:rPr>
        <w:t>SIGTERM</w:t>
      </w:r>
      <w:r>
        <w:rPr/>
        <w:t xml:space="preserve"> before killing a container. Without graceful shutdown, deploys drop requests.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process.on('SIGTERM', async () =&gt; {</w:t>
              <w:br/>
            </w:r>
            <w:r>
              <w:rPr>
                <w:rFonts w:ascii="Courier New" w:hAnsi="Courier New" w:eastAsia="Courier New"/>
                <w:sz w:val="19"/>
              </w:rPr>
              <w:t xml:space="preserve">  server.close();                       // stop new connections</w:t>
              <w:br/>
            </w:r>
            <w:r>
              <w:rPr>
                <w:rFonts w:ascii="Courier New" w:hAnsi="Courier New" w:eastAsia="Courier New"/>
                <w:sz w:val="19"/>
              </w:rPr>
              <w:t xml:space="preserve">  await Promise.all([db.end(), redis.quit()]);</w:t>
              <w:br/>
            </w:r>
            <w:r>
              <w:rPr>
                <w:rFonts w:ascii="Courier New" w:hAnsi="Courier New" w:eastAsia="Courier New"/>
                <w:sz w:val="19"/>
              </w:rPr>
              <w:t xml:space="preserve">  process.exit(0);</w:t>
              <w:br/>
            </w:r>
            <w:r>
              <w:rPr>
                <w:rFonts w:ascii="Courier New" w:hAnsi="Courier New" w:eastAsia="Courier New"/>
                <w:sz w:val="19"/>
              </w:rPr>
              <w:t>});</w:t>
              <w:br/>
            </w:r>
            <w:r>
              <w:rPr>
                <w:rFonts w:ascii="Courier New" w:hAnsi="Courier New" w:eastAsia="Courier New"/>
                <w:sz w:val="19"/>
              </w:rPr>
              <w:t>setTimeout(() =&gt; process.exit(1), 10_000).unref();</w:t>
            </w:r>
          </w:p>
        </w:tc>
      </w:tr>
    </w:tbl>
    <w:p>
      <w:pPr>
        <w:spacing w:after="40"/>
      </w:pPr>
    </w:p>
    <w:p>
      <w:r>
        <w:rPr/>
      </w:r>
      <w:r>
        <w:rPr>
          <w:b/>
        </w:rPr>
        <w:t>Say it like this:</w:t>
      </w:r>
      <w:r>
        <w:rPr/>
        <w:t xml:space="preserve"> "Every service handles SIGTERM, so deploys and autoscaling never cut off a request halfway."</w:t>
      </w:r>
    </w:p>
    <w:p>
      <w:pPr>
        <w:pBdr>
          <w:bottom w:val="single" w:sz="6" w:space="1" w:color="BFC7D5"/>
        </w:pBdr>
      </w:pPr>
    </w:p>
    <w:p>
      <w:pPr>
        <w:keepNext/>
        <w:spacing w:before="200"/>
      </w:pPr>
      <w:r>
        <w:rPr>
          <w:color w:val="1F3A5F"/>
          <w:sz w:val="24"/>
        </w:rPr>
      </w:r>
      <w:r>
        <w:rPr>
          <w:b/>
          <w:color w:val="1F3A5F"/>
          <w:sz w:val="24"/>
        </w:rPr>
        <w:t>Q15. How does Node handle memory, and how do you find a leak?</w:t>
      </w:r>
      <w:r>
        <w:rPr>
          <w:color w:val="1F3A5F"/>
          <w:sz w:val="24"/>
        </w:rPr>
      </w:r>
    </w:p>
    <w:p>
      <w:r>
        <w:rPr/>
      </w:r>
      <w:r>
        <w:rPr>
          <w:b/>
        </w:rPr>
        <w:t>Short answer:</w:t>
      </w:r>
      <w:r>
        <w:rPr/>
        <w:t xml:space="preserve"> V8 manages a garbage-collected heap; leaks happen when something keeps references alive. Take heap snapshots, compare them, and look at what grows.</w:t>
      </w:r>
    </w:p>
    <w:p>
      <w:r>
        <w:rPr/>
      </w:r>
      <w:r>
        <w:rPr>
          <w:b/>
        </w:rPr>
        <w:t>Explanation:</w:t>
      </w:r>
      <w:r>
        <w:rPr/>
        <w:t xml:space="preserve"> Common leaks: growing in-memory caches or maps, event listeners never removed, closures holding big objects, timers never cleared.</w:t>
      </w:r>
    </w:p>
    <w:p>
      <w:r>
        <w:rPr/>
      </w:r>
      <w:r>
        <w:rPr>
          <w:b/>
        </w:rPr>
        <w:t>Example:</w:t>
      </w:r>
      <w:r>
        <w:rPr/>
        <w:t xml:space="preserve"> A </w:t>
      </w:r>
      <w:r>
        <w:rPr>
          <w:rFonts w:ascii="Courier New" w:hAnsi="Courier New"/>
          <w:color w:val="B42318"/>
          <w:sz w:val="20"/>
        </w:rPr>
        <w:t>Map</w:t>
      </w:r>
      <w:r>
        <w:rPr/>
        <w:t xml:space="preserve"> caching user data by request ID without eviction grew forever; replacing it with an LRU cache with a max size fixed it.</w:t>
      </w:r>
    </w:p>
    <w:p>
      <w:r>
        <w:rPr/>
      </w:r>
      <w:r>
        <w:rPr>
          <w:b/>
        </w:rPr>
        <w:t>Say it like this:</w:t>
      </w:r>
      <w:r>
        <w:rPr/>
        <w:t xml:space="preserve"> "I watch heap usage over time. If it only goes up, I compare two heap snapshots, and it's usually an unbounded cache or an unremoved listener."</w:t>
      </w:r>
    </w:p>
    <w:p>
      <w:pPr>
        <w:pBdr>
          <w:bottom w:val="single" w:sz="6" w:space="1" w:color="BFC7D5"/>
        </w:pBdr>
      </w:pPr>
    </w:p>
    <w:p>
      <w:pPr>
        <w:keepNext/>
        <w:spacing w:before="200"/>
      </w:pPr>
      <w:r>
        <w:rPr>
          <w:color w:val="1F3A5F"/>
          <w:sz w:val="24"/>
        </w:rPr>
      </w:r>
      <w:r>
        <w:rPr>
          <w:b/>
          <w:color w:val="1F3A5F"/>
          <w:sz w:val="24"/>
        </w:rPr>
        <w:t>Q16. EventEmitter: what is it and what are the pitfalls?</w:t>
      </w:r>
      <w:r>
        <w:rPr>
          <w:color w:val="1F3A5F"/>
          <w:sz w:val="24"/>
        </w:rPr>
      </w:r>
    </w:p>
    <w:p>
      <w:r>
        <w:rPr/>
      </w:r>
      <w:r>
        <w:rPr>
          <w:b/>
        </w:rPr>
        <w:t>Short answer:</w:t>
      </w:r>
      <w:r>
        <w:rPr/>
        <w:t xml:space="preserve"> The pub/sub class behind streams, servers and sockets. Pitfalls: forgetting to remove listeners, and unhandled </w:t>
      </w:r>
      <w:r>
        <w:rPr>
          <w:rFonts w:ascii="Courier New" w:hAnsi="Courier New"/>
          <w:color w:val="B42318"/>
          <w:sz w:val="20"/>
        </w:rPr>
        <w:t>'error'</w:t>
      </w:r>
      <w:r>
        <w:rPr/>
        <w:t xml:space="preserve"> events crashing the process.</w:t>
      </w:r>
    </w:p>
    <w:p>
      <w:r>
        <w:rPr/>
      </w:r>
      <w:r>
        <w:rPr>
          <w:b/>
        </w:rPr>
        <w:t>Explanation:</w:t>
      </w:r>
      <w:r>
        <w:rPr/>
        <w:t xml:space="preserve"> An </w:t>
      </w:r>
      <w:r>
        <w:rPr>
          <w:rFonts w:ascii="Courier New" w:hAnsi="Courier New"/>
          <w:color w:val="B42318"/>
          <w:sz w:val="20"/>
        </w:rPr>
        <w:t>'error'</w:t>
      </w:r>
      <w:r>
        <w:rPr/>
        <w:t xml:space="preserve"> event with no listener throws. The "MaxListenersExceededWarning" usually signals a leak.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emitter.on('error', (err) =&gt; logger.error(err));</w:t>
              <w:br/>
            </w:r>
            <w:r>
              <w:rPr>
                <w:rFonts w:ascii="Courier New" w:hAnsi="Courier New" w:eastAsia="Courier New"/>
                <w:sz w:val="19"/>
              </w:rPr>
              <w:t>const onData = () =&gt; {}; emitter.on('data', onData); /* later */ emitter.off('data', onData);</w:t>
            </w:r>
          </w:p>
        </w:tc>
      </w:tr>
    </w:tbl>
    <w:p>
      <w:pPr>
        <w:spacing w:after="40"/>
      </w:pPr>
    </w:p>
    <w:p>
      <w:r>
        <w:rPr/>
      </w:r>
      <w:r>
        <w:rPr>
          <w:b/>
        </w:rPr>
        <w:t>Say it like this:</w:t>
      </w:r>
      <w:r>
        <w:rPr/>
        <w:t xml:space="preserve"> "Always attach an error listener, and remove listeners you add per request, or you'll leak memory."</w:t>
      </w:r>
    </w:p>
    <w:p>
      <w:pPr>
        <w:pBdr>
          <w:bottom w:val="single" w:sz="6" w:space="1" w:color="BFC7D5"/>
        </w:pBdr>
      </w:pPr>
    </w:p>
    <w:p>
      <w:pPr>
        <w:keepNext/>
        <w:spacing w:before="200"/>
      </w:pPr>
      <w:r>
        <w:rPr>
          <w:color w:val="1F3A5F"/>
          <w:sz w:val="24"/>
        </w:rPr>
      </w:r>
      <w:r>
        <w:rPr>
          <w:b/>
          <w:color w:val="1F3A5F"/>
          <w:sz w:val="24"/>
        </w:rPr>
        <w:t>Q17. How do you run async tasks in parallel safely?</w:t>
      </w:r>
      <w:r>
        <w:rPr>
          <w:color w:val="1F3A5F"/>
          <w:sz w:val="24"/>
        </w:rPr>
      </w:r>
    </w:p>
    <w:p>
      <w:r>
        <w:rPr/>
      </w:r>
      <w:r>
        <w:rPr>
          <w:b/>
        </w:rPr>
        <w:t>Short answer:</w:t>
      </w:r>
      <w:r>
        <w:rPr/>
        <w:t xml:space="preserve"> </w:t>
      </w:r>
      <w:r>
        <w:rPr>
          <w:rFonts w:ascii="Courier New" w:hAnsi="Courier New"/>
          <w:color w:val="B42318"/>
          <w:sz w:val="20"/>
        </w:rPr>
        <w:t>Promise.all</w:t>
      </w:r>
      <w:r>
        <w:rPr/>
        <w:t xml:space="preserve"> for all-or-nothing, </w:t>
      </w:r>
      <w:r>
        <w:rPr>
          <w:rFonts w:ascii="Courier New" w:hAnsi="Courier New"/>
          <w:color w:val="B42318"/>
          <w:sz w:val="20"/>
        </w:rPr>
        <w:t>Promise.allSettled</w:t>
      </w:r>
      <w:r>
        <w:rPr/>
        <w:t xml:space="preserve"> when some may fail, and a concurrency limit when there are many tasks.</w:t>
      </w:r>
    </w:p>
    <w:p>
      <w:r>
        <w:rPr/>
      </w:r>
      <w:r>
        <w:rPr>
          <w:b/>
        </w:rPr>
        <w:t>Explanation:</w:t>
      </w:r>
      <w:r>
        <w:rPr/>
        <w:t xml:space="preserve"> Firing 10,000 requests at once can exhaust sockets or get you rate-limited. Use </w:t>
      </w:r>
      <w:r>
        <w:rPr>
          <w:rFonts w:ascii="Courier New" w:hAnsi="Courier New"/>
          <w:color w:val="B42318"/>
          <w:sz w:val="20"/>
        </w:rPr>
        <w:t>p-limit</w:t>
      </w:r>
      <w:r>
        <w:rPr/>
        <w:t xml:space="preserve"> or a small pool.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import pLimit from 'p-limit';</w:t>
              <w:br/>
            </w:r>
            <w:r>
              <w:rPr>
                <w:rFonts w:ascii="Courier New" w:hAnsi="Courier New" w:eastAsia="Courier New"/>
                <w:sz w:val="19"/>
              </w:rPr>
              <w:t>const limit = pLimit(10);</w:t>
              <w:br/>
            </w:r>
            <w:r>
              <w:rPr>
                <w:rFonts w:ascii="Courier New" w:hAnsi="Courier New" w:eastAsia="Courier New"/>
                <w:sz w:val="19"/>
              </w:rPr>
              <w:t>const results = await Promise.all(callIds.map((id) =&gt; limit(() =&gt; fetchRecording(id))));</w:t>
            </w:r>
          </w:p>
        </w:tc>
      </w:tr>
    </w:tbl>
    <w:p>
      <w:pPr>
        <w:spacing w:after="40"/>
      </w:pPr>
    </w:p>
    <w:p>
      <w:r>
        <w:rPr/>
      </w:r>
      <w:r>
        <w:rPr>
          <w:b/>
        </w:rPr>
        <w:t>Say it like this:</w:t>
      </w:r>
      <w:r>
        <w:rPr/>
        <w:t xml:space="preserve"> "I parallelise I/O, but always with a concurrency limit so we don't overwhelm the downstream service."</w:t>
      </w:r>
    </w:p>
    <w:p>
      <w:pPr>
        <w:pBdr>
          <w:bottom w:val="single" w:sz="6" w:space="1" w:color="BFC7D5"/>
        </w:pBdr>
      </w:pPr>
    </w:p>
    <w:p>
      <w:pPr>
        <w:keepNext/>
        <w:spacing w:before="200"/>
      </w:pPr>
      <w:r>
        <w:rPr>
          <w:color w:val="1F3A5F"/>
          <w:sz w:val="24"/>
        </w:rPr>
      </w:r>
      <w:r>
        <w:rPr>
          <w:b/>
          <w:color w:val="1F3A5F"/>
          <w:sz w:val="24"/>
        </w:rPr>
        <w:t>Q18. How do you secure a Node service at the runtime level?</w:t>
      </w:r>
      <w:r>
        <w:rPr>
          <w:color w:val="1F3A5F"/>
          <w:sz w:val="24"/>
        </w:rPr>
      </w:r>
    </w:p>
    <w:p>
      <w:r>
        <w:rPr/>
      </w:r>
      <w:r>
        <w:rPr>
          <w:b/>
        </w:rPr>
        <w:t>Short answer:</w:t>
      </w:r>
      <w:r>
        <w:rPr/>
        <w:t xml:space="preserve"> Keep Node and dependencies updated, run as a non-root user, audit dependencies, validate input, set timeouts, and never use </w:t>
      </w:r>
      <w:r>
        <w:rPr>
          <w:rFonts w:ascii="Courier New" w:hAnsi="Courier New"/>
          <w:color w:val="B42318"/>
          <w:sz w:val="20"/>
        </w:rPr>
        <w:t>eval</w:t>
      </w:r>
      <w:r>
        <w:rPr/>
        <w:t xml:space="preserve"> or unsanitised </w:t>
      </w:r>
      <w:r>
        <w:rPr>
          <w:rFonts w:ascii="Courier New" w:hAnsi="Courier New"/>
          <w:color w:val="B42318"/>
          <w:sz w:val="20"/>
        </w:rPr>
        <w:t>child_process</w:t>
      </w:r>
      <w:r>
        <w:rPr/>
        <w:t xml:space="preserve"> input.</w:t>
      </w:r>
    </w:p>
    <w:p>
      <w:r>
        <w:rPr/>
      </w:r>
      <w:r>
        <w:rPr>
          <w:b/>
        </w:rPr>
        <w:t>Explanation:</w:t>
      </w:r>
      <w:r>
        <w:rPr/>
        <w:t xml:space="preserve"> Supply-chain risk is real: lockfiles, </w:t>
      </w:r>
      <w:r>
        <w:rPr>
          <w:rFonts w:ascii="Courier New" w:hAnsi="Courier New"/>
          <w:color w:val="B42318"/>
          <w:sz w:val="20"/>
        </w:rPr>
        <w:t>npm audit</w:t>
      </w:r>
      <w:r>
        <w:rPr/>
        <w:t>, Dependabot, and minimal dependencies help.</w:t>
      </w:r>
    </w:p>
    <w:p>
      <w:r>
        <w:rPr/>
      </w:r>
      <w:r>
        <w:rPr>
          <w:b/>
        </w:rPr>
        <w:t>Example:</w:t>
      </w:r>
      <w:r>
        <w:rPr/>
        <w:t xml:space="preserve"> </w:t>
      </w:r>
      <w:r>
        <w:rPr>
          <w:rFonts w:ascii="Courier New" w:hAnsi="Courier New"/>
          <w:color w:val="B42318"/>
          <w:sz w:val="20"/>
        </w:rPr>
        <w:t>child_process.execFile('ffmpeg', [inputPath])</w:t>
      </w:r>
      <w:r>
        <w:rPr/>
        <w:t xml:space="preserve"> instead of </w:t>
      </w:r>
      <w:r>
        <w:rPr>
          <w:rFonts w:ascii="Courier New" w:hAnsi="Courier New"/>
          <w:color w:val="B42318"/>
          <w:sz w:val="20"/>
        </w:rPr>
        <w:t>exec(\</w:t>
      </w:r>
      <w:r>
        <w:rPr/>
        <w:t>ffmpeg ${inputPath}`)`, which allows command injection.</w:t>
      </w:r>
    </w:p>
    <w:p>
      <w:r>
        <w:rPr/>
      </w:r>
      <w:r>
        <w:rPr>
          <w:b/>
        </w:rPr>
        <w:t>Say it like this:</w:t>
      </w:r>
      <w:r>
        <w:rPr/>
        <w:t xml:space="preserve"> "Most Node security issues are input handling and dependencies, so I validate everything and keep the dependency tree small and patched."</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Q19. How would you design a Node service to handle 10x traffic?</w:t>
      </w:r>
      <w:r>
        <w:rPr>
          <w:color w:val="1F3A5F"/>
          <w:sz w:val="24"/>
        </w:rPr>
      </w:r>
    </w:p>
    <w:p>
      <w:r>
        <w:rPr/>
      </w:r>
      <w:r>
        <w:rPr>
          <w:b/>
        </w:rPr>
        <w:t>Short answer:</w:t>
      </w:r>
      <w:r>
        <w:rPr/>
        <w:t xml:space="preserve"> Stateless instances behind a load balancer, autoscaling, connection pooling, caching, async jobs for slow work, and load tests to find the real bottleneck.</w:t>
      </w:r>
    </w:p>
    <w:p>
      <w:r>
        <w:rPr/>
      </w:r>
      <w:r>
        <w:rPr>
          <w:b/>
        </w:rPr>
        <w:t>Explanation:</w:t>
      </w:r>
      <w:r>
        <w:rPr/>
        <w:t xml:space="preserve"> Usually the database breaks first, not Node. Add read replicas, caching and indexes before adding more Node instances.</w:t>
      </w:r>
    </w:p>
    <w:p>
      <w:r>
        <w:rPr/>
      </w:r>
      <w:r>
        <w:rPr>
          <w:b/>
        </w:rPr>
        <w:t>Example:</w:t>
      </w:r>
      <w:r>
        <w:rPr/>
        <w:t xml:space="preserve"> Move PDF report generation to a queue so API latency stays flat during month-end spikes.</w:t>
      </w:r>
    </w:p>
    <w:p>
      <w:r>
        <w:rPr/>
      </w:r>
      <w:r>
        <w:rPr>
          <w:b/>
        </w:rPr>
        <w:t>Say it like this:</w:t>
      </w:r>
      <w:r>
        <w:rPr/>
        <w:t xml:space="preserve"> "I'd load test first. Node usually scales horizontally easily; the database and downstream APIs are where 10x actually hurts."</w:t>
      </w:r>
    </w:p>
    <w:p>
      <w:pPr>
        <w:pBdr>
          <w:bottom w:val="single" w:sz="6" w:space="1" w:color="BFC7D5"/>
        </w:pBdr>
      </w:pPr>
    </w:p>
    <w:p>
      <w:pPr>
        <w:keepNext/>
        <w:spacing w:before="200"/>
      </w:pPr>
      <w:r>
        <w:rPr>
          <w:color w:val="1F3A5F"/>
          <w:sz w:val="24"/>
        </w:rPr>
      </w:r>
      <w:r>
        <w:rPr>
          <w:b/>
          <w:color w:val="1F3A5F"/>
          <w:sz w:val="24"/>
        </w:rPr>
        <w:t>Q20. How do you profile CPU usage in production?</w:t>
      </w:r>
      <w:r>
        <w:rPr>
          <w:color w:val="1F3A5F"/>
          <w:sz w:val="24"/>
        </w:rPr>
      </w:r>
    </w:p>
    <w:p>
      <w:r>
        <w:rPr/>
      </w:r>
      <w:r>
        <w:rPr>
          <w:b/>
        </w:rPr>
        <w:t>Short answer:</w:t>
      </w:r>
      <w:r>
        <w:rPr/>
        <w:t xml:space="preserve"> Capture a CPU profile with </w:t>
      </w:r>
      <w:r>
        <w:rPr>
          <w:rFonts w:ascii="Courier New" w:hAnsi="Courier New"/>
          <w:color w:val="B42318"/>
          <w:sz w:val="20"/>
        </w:rPr>
        <w:t>--cpu-prof</w:t>
      </w:r>
      <w:r>
        <w:rPr/>
        <w:t xml:space="preserve"> or the inspector, or use continuous profiling (Pyroscope, Datadog), then read flame graphs.</w:t>
      </w:r>
    </w:p>
    <w:p>
      <w:r>
        <w:rPr/>
      </w:r>
      <w:r>
        <w:rPr>
          <w:b/>
        </w:rPr>
        <w:t>Explanation:</w:t>
      </w:r>
      <w:r>
        <w:rPr/>
        <w:t xml:space="preserve"> Wide bars at the top of a flame graph are where time goes. Profile under realistic load.</w:t>
      </w:r>
    </w:p>
    <w:p>
      <w:r>
        <w:rPr/>
      </w:r>
      <w:r>
        <w:rPr>
          <w:b/>
        </w:rPr>
        <w:t>Example:</w:t>
      </w:r>
      <w:r>
        <w:rPr/>
        <w:t xml:space="preserve"> A flame graph showed 40% of CPU in a validation library compiling schemas per request; compiling once at startup fixed it.</w:t>
      </w:r>
    </w:p>
    <w:p>
      <w:r>
        <w:rPr/>
      </w:r>
      <w:r>
        <w:rPr>
          <w:b/>
        </w:rPr>
        <w:t>Say it like this:</w:t>
      </w:r>
      <w:r>
        <w:rPr/>
        <w:t xml:space="preserve"> "I don't guess at performance. A flame graph under real load shows where the time goes, and it's often something surprising."</w:t>
      </w:r>
    </w:p>
    <w:p>
      <w:pPr>
        <w:pBdr>
          <w:bottom w:val="single" w:sz="6" w:space="1" w:color="BFC7D5"/>
        </w:pBdr>
      </w:pPr>
    </w:p>
    <w:p>
      <w:pPr>
        <w:keepNext/>
        <w:spacing w:before="200"/>
      </w:pPr>
      <w:r>
        <w:rPr>
          <w:color w:val="1F3A5F"/>
          <w:sz w:val="24"/>
        </w:rPr>
      </w:r>
      <w:r>
        <w:rPr>
          <w:b/>
          <w:color w:val="1F3A5F"/>
          <w:sz w:val="24"/>
        </w:rPr>
        <w:t xml:space="preserve">Q21. What's </w:t>
      </w:r>
      <w:r>
        <w:rPr>
          <w:rFonts w:ascii="Courier New" w:hAnsi="Courier New"/>
          <w:b/>
          <w:color w:val="1F3A5F"/>
          <w:sz w:val="24"/>
        </w:rPr>
        <w:t>AsyncLocalStorage</w:t>
      </w:r>
      <w:r>
        <w:rPr>
          <w:b/>
          <w:color w:val="1F3A5F"/>
          <w:sz w:val="24"/>
        </w:rPr>
        <w:t xml:space="preserve"> used for?</w:t>
      </w:r>
      <w:r>
        <w:rPr>
          <w:color w:val="1F3A5F"/>
          <w:sz w:val="24"/>
        </w:rPr>
      </w:r>
    </w:p>
    <w:p>
      <w:r>
        <w:rPr/>
      </w:r>
      <w:r>
        <w:rPr>
          <w:b/>
        </w:rPr>
        <w:t>Short answer:</w:t>
      </w:r>
      <w:r>
        <w:rPr/>
        <w:t xml:space="preserve"> Keeping per-request context (request ID, user, tenant) available across async calls without passing it through every function.</w:t>
      </w:r>
    </w:p>
    <w:p>
      <w:r>
        <w:rPr/>
      </w:r>
      <w:r>
        <w:rPr>
          <w:b/>
        </w:rPr>
        <w:t>Explanation:</w:t>
      </w:r>
      <w:r>
        <w:rPr/>
        <w:t xml:space="preserve"> It powers request-scoped logging and tracing. NestJS's </w:t>
      </w:r>
      <w:r>
        <w:rPr>
          <w:rFonts w:ascii="Courier New" w:hAnsi="Courier New"/>
          <w:color w:val="B42318"/>
          <w:sz w:val="20"/>
        </w:rPr>
        <w:t>nestjs-cls</w:t>
      </w:r>
      <w:r>
        <w:rPr/>
        <w:t xml:space="preserve"> and OpenTelemetry use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als = new AsyncLocalStorage();</w:t>
              <w:br/>
            </w:r>
            <w:r>
              <w:rPr>
                <w:rFonts w:ascii="Courier New" w:hAnsi="Courier New" w:eastAsia="Courier New"/>
                <w:sz w:val="19"/>
              </w:rPr>
              <w:t>app.use((req, _res, next) =&gt; als.run({ requestId: req.id, tenantId: req.tenant }, next));</w:t>
              <w:br/>
            </w:r>
            <w:r>
              <w:rPr>
                <w:rFonts w:ascii="Courier New" w:hAnsi="Courier New" w:eastAsia="Courier New"/>
                <w:sz w:val="19"/>
              </w:rPr>
              <w:t>logger.info('scored', als.getStore());   // anywhere downstream</w:t>
            </w:r>
          </w:p>
        </w:tc>
      </w:tr>
    </w:tbl>
    <w:p>
      <w:pPr>
        <w:spacing w:after="40"/>
      </w:pPr>
    </w:p>
    <w:p>
      <w:r>
        <w:rPr/>
      </w:r>
      <w:r>
        <w:rPr>
          <w:b/>
        </w:rPr>
        <w:t>Say it like this:</w:t>
      </w:r>
      <w:r>
        <w:rPr/>
        <w:t xml:space="preserve"> "AsyncLocalStorage gives me a request ID and tenant ID in every log line without threading them through every function call."</w:t>
      </w:r>
    </w:p>
    <w:p>
      <w:pPr>
        <w:pBdr>
          <w:bottom w:val="single" w:sz="6" w:space="1" w:color="BFC7D5"/>
        </w:pBdr>
      </w:pPr>
    </w:p>
    <w:p>
      <w:pPr>
        <w:keepNext/>
        <w:spacing w:before="200"/>
      </w:pPr>
      <w:r>
        <w:rPr>
          <w:color w:val="1F3A5F"/>
          <w:sz w:val="24"/>
        </w:rPr>
      </w:r>
      <w:r>
        <w:rPr>
          <w:b/>
          <w:color w:val="1F3A5F"/>
          <w:sz w:val="24"/>
        </w:rPr>
        <w:t xml:space="preserve">Q22. How do you avoid crashing on bad input to </w:t>
      </w:r>
      <w:r>
        <w:rPr>
          <w:rFonts w:ascii="Courier New" w:hAnsi="Courier New"/>
          <w:b/>
          <w:color w:val="1F3A5F"/>
          <w:sz w:val="24"/>
        </w:rPr>
        <w:t>JSON.parse</w:t>
      </w:r>
      <w:r>
        <w:rPr>
          <w:b/>
          <w:color w:val="1F3A5F"/>
          <w:sz w:val="24"/>
        </w:rPr>
        <w:t xml:space="preserve"> or large payloads?</w:t>
      </w:r>
      <w:r>
        <w:rPr>
          <w:color w:val="1F3A5F"/>
          <w:sz w:val="24"/>
        </w:rPr>
      </w:r>
    </w:p>
    <w:p>
      <w:r>
        <w:rPr/>
      </w:r>
      <w:r>
        <w:rPr>
          <w:b/>
        </w:rPr>
        <w:t>Short answer:</w:t>
      </w:r>
      <w:r>
        <w:rPr/>
        <w:t xml:space="preserve"> Limit body size, wrap parsing in try/catch, and validate the parsed data with a schema.</w:t>
      </w:r>
    </w:p>
    <w:p>
      <w:r>
        <w:rPr/>
      </w:r>
      <w:r>
        <w:rPr>
          <w:b/>
        </w:rPr>
        <w:t>Explanation:</w:t>
      </w:r>
      <w:r>
        <w:rPr/>
        <w:t xml:space="preserve"> Body parser limits stop memory exhaustion; schema validation stops unexpected shapes from reaching business logic.</w:t>
      </w:r>
    </w:p>
    <w:p>
      <w:r>
        <w:rPr/>
      </w:r>
      <w:r>
        <w:rPr>
          <w:b/>
        </w:rPr>
        <w:t>Example:</w:t>
      </w:r>
      <w:r>
        <w:rPr/>
        <w:t xml:space="preserve"> </w:t>
      </w:r>
      <w:r>
        <w:rPr>
          <w:rFonts w:ascii="Courier New" w:hAnsi="Courier New"/>
          <w:color w:val="B42318"/>
          <w:sz w:val="20"/>
        </w:rPr>
        <w:t>app.use(express.json({ limit: '1mb' }))</w:t>
      </w:r>
      <w:r>
        <w:rPr/>
        <w:t xml:space="preserve"> plus Zod validation on every route.</w:t>
      </w:r>
    </w:p>
    <w:p>
      <w:r>
        <w:rPr/>
      </w:r>
      <w:r>
        <w:rPr>
          <w:b/>
        </w:rPr>
        <w:t>Say it like this:</w:t>
      </w:r>
      <w:r>
        <w:rPr/>
        <w:t xml:space="preserve"> "Every payload has a size limit and a schema. Anything else is rejected with a 400 before it reaches the business logic."</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Q23. API p99 latency jumped, but the database looks healthy. What do you check?</w:t>
      </w:r>
      <w:r>
        <w:rPr>
          <w:color w:val="1F3A5F"/>
          <w:sz w:val="24"/>
        </w:rPr>
      </w:r>
    </w:p>
    <w:p>
      <w:r>
        <w:rPr/>
      </w:r>
      <w:r>
        <w:rPr>
          <w:b/>
        </w:rPr>
        <w:t>Short answer:</w:t>
      </w:r>
      <w:r>
        <w:rPr/>
        <w:t xml:space="preserve"> Event loop lag, CPU and GC on the Node instances, the thread pool, outbound calls to other services, and connection pool waits.</w:t>
      </w:r>
    </w:p>
    <w:p>
      <w:r>
        <w:rPr/>
      </w:r>
      <w:r>
        <w:rPr>
          <w:b/>
        </w:rPr>
        <w:t>Explanation:</w:t>
      </w:r>
      <w:r>
        <w:rPr/>
        <w:t xml:space="preserve"> Correlate with recent deploys. Distributed tracing shows which span grew.</w:t>
      </w:r>
    </w:p>
    <w:p>
      <w:r>
        <w:rPr/>
      </w:r>
      <w:r>
        <w:rPr>
          <w:b/>
        </w:rPr>
        <w:t>Example:</w:t>
      </w:r>
      <w:r>
        <w:rPr/>
        <w:t xml:space="preserve"> A new feature logged full request bodies synchronously to disk; moving logging to an async transport fixed the latency.</w:t>
      </w:r>
    </w:p>
    <w:p>
      <w:r>
        <w:rPr/>
      </w:r>
      <w:r>
        <w:rPr>
          <w:b/>
        </w:rPr>
        <w:t>Say it like this:</w:t>
      </w:r>
      <w:r>
        <w:rPr/>
        <w:t xml:space="preserve"> "If the database is fine, I look at the Node process itself, the event loop and GC, and at any slow downstream calls. Traces usually point to the culprit quickly."</w:t>
      </w:r>
    </w:p>
    <w:p>
      <w:pPr>
        <w:pBdr>
          <w:bottom w:val="single" w:sz="6" w:space="1" w:color="BFC7D5"/>
        </w:pBdr>
      </w:pPr>
    </w:p>
    <w:p>
      <w:pPr>
        <w:keepNext/>
        <w:spacing w:before="200"/>
      </w:pPr>
      <w:r>
        <w:rPr>
          <w:color w:val="1F3A5F"/>
          <w:sz w:val="24"/>
        </w:rPr>
      </w:r>
      <w:r>
        <w:rPr>
          <w:b/>
          <w:color w:val="1F3A5F"/>
          <w:sz w:val="24"/>
        </w:rPr>
        <w:t>Q24. A Node process memory keeps growing until it's OOM-killed. What do you do?</w:t>
      </w:r>
      <w:r>
        <w:rPr>
          <w:color w:val="1F3A5F"/>
          <w:sz w:val="24"/>
        </w:rPr>
      </w:r>
    </w:p>
    <w:p>
      <w:r>
        <w:rPr/>
      </w:r>
      <w:r>
        <w:rPr>
          <w:b/>
        </w:rPr>
        <w:t>Short answer:</w:t>
      </w:r>
      <w:r>
        <w:rPr/>
        <w:t xml:space="preserve"> Reproduce under load, take heap snapshots over time, compare retained objects, find the growing structure and fix its lifecycle.</w:t>
      </w:r>
    </w:p>
    <w:p>
      <w:r>
        <w:rPr/>
      </w:r>
      <w:r>
        <w:rPr>
          <w:b/>
        </w:rPr>
        <w:t>Explanation:</w:t>
      </w:r>
      <w:r>
        <w:rPr/>
        <w:t xml:space="preserve"> Short-term, add memory limits and restarts; long-term, fix the leak.</w:t>
      </w:r>
    </w:p>
    <w:p>
      <w:r>
        <w:rPr/>
      </w:r>
      <w:r>
        <w:rPr>
          <w:b/>
        </w:rPr>
        <w:t>Example:</w:t>
      </w:r>
      <w:r>
        <w:rPr/>
        <w:t xml:space="preserve"> A WebSocket handler added a listener per message and never removed it.</w:t>
      </w:r>
    </w:p>
    <w:p>
      <w:r>
        <w:rPr/>
      </w:r>
      <w:r>
        <w:rPr>
          <w:b/>
        </w:rPr>
        <w:t>Say it like this:</w:t>
      </w:r>
      <w:r>
        <w:rPr/>
        <w:t xml:space="preserve"> "I restart to stop the bleeding, then compare heap snapshots. The fix is always making something that grows have a limit or a cleanup."</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Q25. What is V8, and what does it do for Node?</w:t>
      </w:r>
      <w:r>
        <w:rPr>
          <w:color w:val="1F3A5F"/>
          <w:sz w:val="24"/>
        </w:rPr>
      </w:r>
    </w:p>
    <w:p>
      <w:r>
        <w:rPr/>
      </w:r>
      <w:r>
        <w:rPr>
          <w:b/>
        </w:rPr>
        <w:t>Short answer:</w:t>
      </w:r>
      <w:r>
        <w:rPr/>
        <w:t xml:space="preserve"> Google's JavaScript engine that compiles JavaScript to machine code (with a JIT), manages memory and runs garbage collection.</w:t>
      </w:r>
    </w:p>
    <w:p>
      <w:r>
        <w:rPr/>
      </w:r>
      <w:r>
        <w:rPr>
          <w:b/>
        </w:rPr>
        <w:t>Explanation:</w:t>
      </w:r>
      <w:r>
        <w:rPr/>
        <w:t xml:space="preserve"> V8 executes your code; libuv provides the event loop and I/O. Node glues them together and adds APIs like </w:t>
      </w:r>
      <w:r>
        <w:rPr>
          <w:rFonts w:ascii="Courier New" w:hAnsi="Courier New"/>
          <w:color w:val="B42318"/>
          <w:sz w:val="20"/>
        </w:rPr>
        <w:t>fs</w:t>
      </w:r>
      <w:r>
        <w:rPr/>
        <w:t xml:space="preserve">, </w:t>
      </w:r>
      <w:r>
        <w:rPr>
          <w:rFonts w:ascii="Courier New" w:hAnsi="Courier New"/>
          <w:color w:val="B42318"/>
          <w:sz w:val="20"/>
        </w:rPr>
        <w:t>http</w:t>
      </w:r>
      <w:r>
        <w:rPr/>
        <w:t xml:space="preserve"> and </w:t>
      </w:r>
      <w:r>
        <w:rPr>
          <w:rFonts w:ascii="Courier New" w:hAnsi="Courier New"/>
          <w:color w:val="B42318"/>
          <w:sz w:val="20"/>
        </w:rPr>
        <w:t>crypto</w:t>
      </w:r>
      <w:r>
        <w:rPr/>
        <w:t>.</w:t>
      </w:r>
    </w:p>
    <w:p>
      <w:r>
        <w:rPr/>
      </w:r>
      <w:r>
        <w:rPr>
          <w:b/>
        </w:rPr>
        <w:t>Example:</w:t>
      </w:r>
      <w:r>
        <w:rPr/>
        <w:t xml:space="preserve"> Hot functions get optimised by V8's TurboFan compiler; changing object shapes often can de-optimise them.</w:t>
      </w:r>
    </w:p>
    <w:p>
      <w:r>
        <w:rPr/>
      </w:r>
      <w:r>
        <w:rPr>
          <w:b/>
        </w:rPr>
        <w:t>Say it like this:</w:t>
      </w:r>
      <w:r>
        <w:rPr/>
        <w:t xml:space="preserve"> "V8 runs the JavaScript, libuv handles the I/O, and Node is the layer that connects them with server-side APIs."</w:t>
      </w:r>
    </w:p>
    <w:p>
      <w:pPr>
        <w:pBdr>
          <w:bottom w:val="single" w:sz="6" w:space="1" w:color="BFC7D5"/>
        </w:pBdr>
      </w:pPr>
    </w:p>
    <w:p>
      <w:pPr>
        <w:keepNext/>
        <w:spacing w:before="200"/>
      </w:pPr>
      <w:r>
        <w:rPr>
          <w:color w:val="1F3A5F"/>
          <w:sz w:val="24"/>
        </w:rPr>
      </w:r>
      <w:r>
        <w:rPr>
          <w:b/>
          <w:color w:val="1F3A5F"/>
          <w:sz w:val="24"/>
        </w:rPr>
        <w:t xml:space="preserve">Q26. What is the difference between </w:t>
      </w:r>
      <w:r>
        <w:rPr>
          <w:rFonts w:ascii="Courier New" w:hAnsi="Courier New"/>
          <w:b/>
          <w:color w:val="1F3A5F"/>
          <w:sz w:val="24"/>
        </w:rPr>
        <w:t>require</w:t>
      </w:r>
      <w:r>
        <w:rPr>
          <w:b/>
          <w:color w:val="1F3A5F"/>
          <w:sz w:val="24"/>
        </w:rPr>
        <w:t xml:space="preserve"> caching and re-importing?</w:t>
      </w:r>
      <w:r>
        <w:rPr>
          <w:color w:val="1F3A5F"/>
          <w:sz w:val="24"/>
        </w:rPr>
      </w:r>
    </w:p>
    <w:p>
      <w:r>
        <w:rPr/>
      </w:r>
      <w:r>
        <w:rPr>
          <w:b/>
        </w:rPr>
        <w:t>Short answer:</w:t>
      </w:r>
      <w:r>
        <w:rPr/>
        <w:t xml:space="preserve"> Modules are loaded once and cached; later </w:t>
      </w:r>
      <w:r>
        <w:rPr>
          <w:rFonts w:ascii="Courier New" w:hAnsi="Courier New"/>
          <w:color w:val="B42318"/>
          <w:sz w:val="20"/>
        </w:rPr>
        <w:t>require</w:t>
      </w:r>
      <w:r>
        <w:rPr/>
        <w:t xml:space="preserve"> or </w:t>
      </w:r>
      <w:r>
        <w:rPr>
          <w:rFonts w:ascii="Courier New" w:hAnsi="Courier New"/>
          <w:color w:val="B42318"/>
          <w:sz w:val="20"/>
        </w:rPr>
        <w:t>import</w:t>
      </w:r>
      <w:r>
        <w:rPr/>
        <w:t xml:space="preserve"> calls return the same instance.</w:t>
      </w:r>
    </w:p>
    <w:p>
      <w:r>
        <w:rPr/>
      </w:r>
      <w:r>
        <w:rPr>
          <w:b/>
        </w:rPr>
        <w:t>Explanation:</w:t>
      </w:r>
      <w:r>
        <w:rPr/>
        <w:t xml:space="preserve"> That makes modules natural singletons (a DB pool exported from a module is shared). Clearing </w:t>
      </w:r>
      <w:r>
        <w:rPr>
          <w:rFonts w:ascii="Courier New" w:hAnsi="Courier New"/>
          <w:color w:val="B42318"/>
          <w:sz w:val="20"/>
        </w:rPr>
        <w:t>require.cache</w:t>
      </w:r>
      <w:r>
        <w:rPr/>
        <w:t xml:space="preserve"> is rarely a good idea.</w:t>
      </w:r>
    </w:p>
    <w:p>
      <w:r>
        <w:rPr/>
      </w:r>
      <w:r>
        <w:rPr>
          <w:b/>
        </w:rPr>
        <w:t>Example:</w:t>
      </w:r>
      <w:r>
        <w:rPr/>
        <w:t xml:space="preserve"> </w:t>
      </w:r>
      <w:r>
        <w:rPr>
          <w:rFonts w:ascii="Courier New" w:hAnsi="Courier New"/>
          <w:color w:val="B42318"/>
          <w:sz w:val="20"/>
        </w:rPr>
        <w:t>db.js</w:t>
      </w:r>
      <w:r>
        <w:rPr/>
        <w:t xml:space="preserve"> exports one </w:t>
      </w:r>
      <w:r>
        <w:rPr>
          <w:rFonts w:ascii="Courier New" w:hAnsi="Courier New"/>
          <w:color w:val="B42318"/>
          <w:sz w:val="20"/>
        </w:rPr>
        <w:t>Pool</w:t>
      </w:r>
      <w:r>
        <w:rPr/>
        <w:t>; every file that imports it uses the same pool.</w:t>
      </w:r>
    </w:p>
    <w:p>
      <w:r>
        <w:rPr/>
      </w:r>
      <w:r>
        <w:rPr>
          <w:b/>
        </w:rPr>
        <w:t>Say it like this:</w:t>
      </w:r>
      <w:r>
        <w:rPr/>
        <w:t xml:space="preserve"> "Modules are evaluated once and cached, so an exported pool or client is effectively a singleton."</w:t>
      </w:r>
    </w:p>
    <w:p>
      <w:pPr>
        <w:pBdr>
          <w:bottom w:val="single" w:sz="6" w:space="1" w:color="BFC7D5"/>
        </w:pBdr>
      </w:pPr>
    </w:p>
    <w:p>
      <w:pPr>
        <w:keepNext/>
        <w:spacing w:before="200"/>
      </w:pPr>
      <w:r>
        <w:rPr>
          <w:color w:val="1F3A5F"/>
          <w:sz w:val="24"/>
        </w:rPr>
      </w:r>
      <w:r>
        <w:rPr>
          <w:b/>
          <w:color w:val="1F3A5F"/>
          <w:sz w:val="24"/>
        </w:rPr>
        <w:t xml:space="preserve">Q27. What is </w:t>
      </w:r>
      <w:r>
        <w:rPr>
          <w:rFonts w:ascii="Courier New" w:hAnsi="Courier New"/>
          <w:b/>
          <w:color w:val="1F3A5F"/>
          <w:sz w:val="24"/>
        </w:rPr>
        <w:t>package.json</w:t>
      </w:r>
      <w:r>
        <w:rPr>
          <w:b/>
          <w:color w:val="1F3A5F"/>
          <w:sz w:val="24"/>
        </w:rPr>
        <w:t xml:space="preserve"> used for?</w:t>
      </w:r>
      <w:r>
        <w:rPr>
          <w:color w:val="1F3A5F"/>
          <w:sz w:val="24"/>
        </w:rPr>
      </w:r>
    </w:p>
    <w:p>
      <w:r>
        <w:rPr/>
      </w:r>
      <w:r>
        <w:rPr>
          <w:b/>
        </w:rPr>
        <w:t>Short answer:</w:t>
      </w:r>
      <w:r>
        <w:rPr/>
        <w:t xml:space="preserve"> Project metadata, dependencies and devDependencies, scripts, the module type, engines and entry points.</w:t>
      </w:r>
    </w:p>
    <w:p>
      <w:r>
        <w:rPr/>
      </w:r>
      <w:r>
        <w:rPr>
          <w:b/>
        </w:rPr>
        <w:t>Explanation:</w:t>
      </w:r>
      <w:r>
        <w:rPr/>
        <w:t xml:space="preserve"> </w:t>
      </w:r>
      <w:r>
        <w:rPr>
          <w:rFonts w:ascii="Courier New" w:hAnsi="Courier New"/>
          <w:color w:val="B42318"/>
          <w:sz w:val="20"/>
        </w:rPr>
        <w:t>engines</w:t>
      </w:r>
      <w:r>
        <w:rPr/>
        <w:t xml:space="preserve"> documents the Node version; </w:t>
      </w:r>
      <w:r>
        <w:rPr>
          <w:rFonts w:ascii="Courier New" w:hAnsi="Courier New"/>
          <w:color w:val="B42318"/>
          <w:sz w:val="20"/>
        </w:rPr>
        <w:t>scripts</w:t>
      </w:r>
      <w:r>
        <w:rPr/>
        <w:t xml:space="preserve"> standardise commands like </w:t>
      </w:r>
      <w:r>
        <w:rPr>
          <w:rFonts w:ascii="Courier New" w:hAnsi="Courier New"/>
          <w:color w:val="B42318"/>
          <w:sz w:val="20"/>
        </w:rPr>
        <w:t>test</w:t>
      </w:r>
      <w:r>
        <w:rPr/>
        <w:t xml:space="preserve"> and </w:t>
      </w:r>
      <w:r>
        <w:rPr>
          <w:rFonts w:ascii="Courier New" w:hAnsi="Courier New"/>
          <w:color w:val="B42318"/>
          <w:sz w:val="20"/>
        </w:rPr>
        <w:t>build</w:t>
      </w:r>
      <w:r>
        <w:rPr/>
        <w:t xml:space="preserve">; </w:t>
      </w:r>
      <w:r>
        <w:rPr>
          <w:rFonts w:ascii="Courier New" w:hAnsi="Courier New"/>
          <w:color w:val="B42318"/>
          <w:sz w:val="20"/>
        </w:rPr>
        <w:t>exports</w:t>
      </w:r>
      <w:r>
        <w:rPr/>
        <w:t xml:space="preserve"> controls what a package exposes.</w:t>
      </w:r>
    </w:p>
    <w:p>
      <w:r>
        <w:rPr/>
      </w:r>
      <w:r>
        <w:rPr>
          <w:b/>
        </w:rPr>
        <w:t>Example:</w:t>
      </w:r>
      <w:r>
        <w:rPr/>
        <w:t xml:space="preserve"> </w:t>
      </w:r>
      <w:r>
        <w:rPr>
          <w:rFonts w:ascii="Courier New" w:hAnsi="Courier New"/>
          <w:color w:val="B42318"/>
          <w:sz w:val="20"/>
        </w:rPr>
        <w:t>"scripts": { "dev": "tsx watch src/main.ts", "test": "vitest run" }</w:t>
      </w:r>
      <w:r>
        <w:rPr/>
        <w:t>.</w:t>
      </w:r>
    </w:p>
    <w:p>
      <w:r>
        <w:rPr/>
      </w:r>
      <w:r>
        <w:rPr>
          <w:b/>
        </w:rPr>
        <w:t>Say it like this:</w:t>
      </w:r>
      <w:r>
        <w:rPr/>
        <w:t xml:space="preserve"> "package.json is the project's manifest: what it needs, how to run it, and which Node version it expects."</w:t>
      </w:r>
    </w:p>
    <w:p>
      <w:pPr>
        <w:pBdr>
          <w:bottom w:val="single" w:sz="6" w:space="1" w:color="BFC7D5"/>
        </w:pBdr>
      </w:pPr>
    </w:p>
    <w:p>
      <w:pPr>
        <w:keepNext/>
        <w:spacing w:before="200"/>
      </w:pPr>
      <w:r>
        <w:rPr>
          <w:color w:val="1F3A5F"/>
          <w:sz w:val="24"/>
        </w:rPr>
      </w:r>
      <w:r>
        <w:rPr>
          <w:b/>
          <w:color w:val="1F3A5F"/>
          <w:sz w:val="24"/>
        </w:rPr>
        <w:t>Q28. dependencies vs devDependencies vs peerDependencies?</w:t>
      </w:r>
      <w:r>
        <w:rPr>
          <w:color w:val="1F3A5F"/>
          <w:sz w:val="24"/>
        </w:rPr>
      </w:r>
    </w:p>
    <w:p>
      <w:r>
        <w:rPr/>
      </w:r>
      <w:r>
        <w:rPr>
          <w:b/>
        </w:rPr>
        <w:t>Short answer:</w:t>
      </w:r>
      <w:r>
        <w:rPr/>
        <w:t xml:space="preserve"> dependencies are needed at runtime, devDependencies only for building and testing, peerDependencies must be provided by the host project.</w:t>
      </w:r>
    </w:p>
    <w:p>
      <w:r>
        <w:rPr/>
      </w:r>
      <w:r>
        <w:rPr>
          <w:b/>
        </w:rPr>
        <w:t>Explanation:</w:t>
      </w:r>
      <w:r>
        <w:rPr/>
        <w:t xml:space="preserve"> Production images install with </w:t>
      </w:r>
      <w:r>
        <w:rPr>
          <w:rFonts w:ascii="Courier New" w:hAnsi="Courier New"/>
          <w:color w:val="B42318"/>
          <w:sz w:val="20"/>
        </w:rPr>
        <w:t>--omit=dev</w:t>
      </w:r>
      <w:r>
        <w:rPr/>
        <w:t xml:space="preserve"> to stay small. Plugins declare the framework they extend as a peer dependency.</w:t>
      </w:r>
    </w:p>
    <w:p>
      <w:r>
        <w:rPr/>
      </w:r>
      <w:r>
        <w:rPr>
          <w:b/>
        </w:rPr>
        <w:t>Example:</w:t>
      </w:r>
      <w:r>
        <w:rPr/>
        <w:t xml:space="preserve"> </w:t>
      </w:r>
      <w:r>
        <w:rPr>
          <w:rFonts w:ascii="Courier New" w:hAnsi="Courier New"/>
          <w:color w:val="B42318"/>
          <w:sz w:val="20"/>
        </w:rPr>
        <w:t>express</w:t>
      </w:r>
      <w:r>
        <w:rPr/>
        <w:t xml:space="preserve"> is a dependency, </w:t>
      </w:r>
      <w:r>
        <w:rPr>
          <w:rFonts w:ascii="Courier New" w:hAnsi="Courier New"/>
          <w:color w:val="B42318"/>
          <w:sz w:val="20"/>
        </w:rPr>
        <w:t>vitest</w:t>
      </w:r>
      <w:r>
        <w:rPr/>
        <w:t xml:space="preserve"> is a devDependency, a NestJS plugin lists </w:t>
      </w:r>
      <w:r>
        <w:rPr>
          <w:rFonts w:ascii="Courier New" w:hAnsi="Courier New"/>
          <w:color w:val="B42318"/>
          <w:sz w:val="20"/>
        </w:rPr>
        <w:t>@nestjs/core</w:t>
      </w:r>
      <w:r>
        <w:rPr/>
        <w:t xml:space="preserve"> as a peer dependency.</w:t>
      </w:r>
    </w:p>
    <w:p>
      <w:r>
        <w:rPr/>
      </w:r>
      <w:r>
        <w:rPr>
          <w:b/>
        </w:rPr>
        <w:t>Say it like this:</w:t>
      </w:r>
      <w:r>
        <w:rPr/>
        <w:t xml:space="preserve"> "Runtime needs go in dependencies, tooling in devDependencies, and libraries that extend a host framework declare it as a peer."</w:t>
      </w:r>
    </w:p>
    <w:p>
      <w:pPr>
        <w:pBdr>
          <w:bottom w:val="single" w:sz="6" w:space="1" w:color="BFC7D5"/>
        </w:pBdr>
      </w:pPr>
    </w:p>
    <w:p>
      <w:pPr>
        <w:keepNext/>
        <w:spacing w:before="200"/>
      </w:pPr>
      <w:r>
        <w:rPr>
          <w:color w:val="1F3A5F"/>
          <w:sz w:val="24"/>
        </w:rPr>
      </w:r>
      <w:r>
        <w:rPr>
          <w:b/>
          <w:color w:val="1F3A5F"/>
          <w:sz w:val="24"/>
        </w:rPr>
        <w:t>Q29. How do callbacks, promises and async/await relate?</w:t>
      </w:r>
      <w:r>
        <w:rPr>
          <w:color w:val="1F3A5F"/>
          <w:sz w:val="24"/>
        </w:rPr>
      </w:r>
    </w:p>
    <w:p>
      <w:r>
        <w:rPr/>
      </w:r>
      <w:r>
        <w:rPr>
          <w:b/>
        </w:rPr>
        <w:t>Short answer:</w:t>
      </w:r>
      <w:r>
        <w:rPr/>
        <w:t xml:space="preserve"> They're three styles for async code: callbacks are the original pattern, promises represent a future value, and async/await is syntax on top of promises.</w:t>
      </w:r>
    </w:p>
    <w:p>
      <w:r>
        <w:rPr/>
      </w:r>
      <w:r>
        <w:rPr>
          <w:b/>
        </w:rPr>
        <w:t>Explanation:</w:t>
      </w:r>
      <w:r>
        <w:rPr/>
        <w:t xml:space="preserve"> </w:t>
      </w:r>
      <w:r>
        <w:rPr>
          <w:rFonts w:ascii="Courier New" w:hAnsi="Courier New"/>
          <w:color w:val="B42318"/>
          <w:sz w:val="20"/>
        </w:rPr>
        <w:t>util.promisify</w:t>
      </w:r>
      <w:r>
        <w:rPr/>
        <w:t xml:space="preserve"> converts callback APIs; most Node APIs now have promise versions (</w:t>
      </w:r>
      <w:r>
        <w:rPr>
          <w:rFonts w:ascii="Courier New" w:hAnsi="Courier New"/>
          <w:color w:val="B42318"/>
          <w:sz w:val="20"/>
        </w:rPr>
        <w:t>fs/promises</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import { readFile } from 'node:fs/promises';</w:t>
              <w:br/>
            </w:r>
            <w:r>
              <w:rPr>
                <w:rFonts w:ascii="Courier New" w:hAnsi="Courier New" w:eastAsia="Courier New"/>
                <w:sz w:val="19"/>
              </w:rPr>
              <w:t>const config = JSON.parse(await readFile('config.json', 'utf8'));</w:t>
            </w:r>
          </w:p>
        </w:tc>
      </w:tr>
    </w:tbl>
    <w:p>
      <w:pPr>
        <w:spacing w:after="40"/>
      </w:pPr>
    </w:p>
    <w:p>
      <w:r>
        <w:rPr/>
      </w:r>
      <w:r>
        <w:rPr>
          <w:b/>
        </w:rPr>
        <w:t>Say it like this:</w:t>
      </w:r>
      <w:r>
        <w:rPr/>
        <w:t xml:space="preserve"> "I write async/await everywhere; it's promises underneath, and I promisify any old callback APIs."</w:t>
      </w:r>
    </w:p>
    <w:p>
      <w:pPr>
        <w:pBdr>
          <w:bottom w:val="single" w:sz="6" w:space="1" w:color="BFC7D5"/>
        </w:pBdr>
      </w:pPr>
    </w:p>
    <w:p>
      <w:pPr>
        <w:keepNext/>
        <w:spacing w:before="200"/>
      </w:pPr>
      <w:r>
        <w:rPr>
          <w:color w:val="1F3A5F"/>
          <w:sz w:val="24"/>
        </w:rPr>
      </w:r>
      <w:r>
        <w:rPr>
          <w:b/>
          <w:color w:val="1F3A5F"/>
          <w:sz w:val="24"/>
        </w:rPr>
        <w:t xml:space="preserve">Q30. What is the </w:t>
      </w:r>
      <w:r>
        <w:rPr>
          <w:rFonts w:ascii="Courier New" w:hAnsi="Courier New"/>
          <w:b/>
          <w:color w:val="1F3A5F"/>
          <w:sz w:val="24"/>
        </w:rPr>
        <w:t>Buffer</w:t>
      </w:r>
      <w:r>
        <w:rPr>
          <w:b/>
          <w:color w:val="1F3A5F"/>
          <w:sz w:val="24"/>
        </w:rPr>
        <w:t xml:space="preserve"> class?</w:t>
      </w:r>
      <w:r>
        <w:rPr>
          <w:color w:val="1F3A5F"/>
          <w:sz w:val="24"/>
        </w:rPr>
      </w:r>
    </w:p>
    <w:p>
      <w:r>
        <w:rPr/>
      </w:r>
      <w:r>
        <w:rPr>
          <w:b/>
        </w:rPr>
        <w:t>Short answer:</w:t>
      </w:r>
      <w:r>
        <w:rPr/>
        <w:t xml:space="preserve"> A fixed-size chunk of raw binary data in Node, used for files, network data and encodings.</w:t>
      </w:r>
    </w:p>
    <w:p>
      <w:r>
        <w:rPr/>
      </w:r>
      <w:r>
        <w:rPr>
          <w:b/>
        </w:rPr>
        <w:t>Explanation:</w:t>
      </w:r>
      <w:r>
        <w:rPr/>
        <w:t xml:space="preserve"> Convert with </w:t>
      </w:r>
      <w:r>
        <w:rPr>
          <w:rFonts w:ascii="Courier New" w:hAnsi="Courier New"/>
          <w:color w:val="B42318"/>
          <w:sz w:val="20"/>
        </w:rPr>
        <w:t>buf.toString('utf8')</w:t>
      </w:r>
      <w:r>
        <w:rPr/>
        <w:t xml:space="preserve"> or </w:t>
      </w:r>
      <w:r>
        <w:rPr>
          <w:rFonts w:ascii="Courier New" w:hAnsi="Courier New"/>
          <w:color w:val="B42318"/>
          <w:sz w:val="20"/>
        </w:rPr>
        <w:t>Buffer.from(str, 'base64')</w:t>
      </w:r>
      <w:r>
        <w:rPr/>
        <w:t>. Beware of building huge buffers in memory; stream instead.</w:t>
      </w:r>
    </w:p>
    <w:p>
      <w:r>
        <w:rPr/>
      </w:r>
      <w:r>
        <w:rPr>
          <w:b/>
        </w:rPr>
        <w:t>Example:</w:t>
      </w:r>
      <w:r>
        <w:rPr/>
        <w:t xml:space="preserve"> Verifying a webhook signature requires the raw body as a Buffer, not parsed JSON.</w:t>
      </w:r>
    </w:p>
    <w:p>
      <w:r>
        <w:rPr/>
      </w:r>
      <w:r>
        <w:rPr>
          <w:b/>
        </w:rPr>
        <w:t>Say it like this:</w:t>
      </w:r>
      <w:r>
        <w:rPr/>
        <w:t xml:space="preserve"> "Buffers hold raw bytes. Anything binary, or anything where exact bytes matter like signatures, uses them."</w:t>
      </w:r>
    </w:p>
    <w:p>
      <w:pPr>
        <w:pBdr>
          <w:bottom w:val="single" w:sz="6" w:space="1" w:color="BFC7D5"/>
        </w:pBdr>
      </w:pPr>
    </w:p>
    <w:p>
      <w:pPr>
        <w:keepNext/>
        <w:spacing w:before="200"/>
      </w:pPr>
      <w:r>
        <w:rPr>
          <w:color w:val="1F3A5F"/>
          <w:sz w:val="24"/>
        </w:rPr>
      </w:r>
      <w:r>
        <w:rPr>
          <w:b/>
          <w:color w:val="1F3A5F"/>
          <w:sz w:val="24"/>
        </w:rPr>
        <w:t>Q31. How do you read command-line arguments and environment variables?</w:t>
      </w:r>
      <w:r>
        <w:rPr>
          <w:color w:val="1F3A5F"/>
          <w:sz w:val="24"/>
        </w:rPr>
      </w:r>
    </w:p>
    <w:p>
      <w:r>
        <w:rPr/>
      </w:r>
      <w:r>
        <w:rPr>
          <w:b/>
        </w:rPr>
        <w:t>Short answer:</w:t>
      </w:r>
      <w:r>
        <w:rPr/>
        <w:t xml:space="preserve"> </w:t>
      </w:r>
      <w:r>
        <w:rPr>
          <w:rFonts w:ascii="Courier New" w:hAnsi="Courier New"/>
          <w:color w:val="B42318"/>
          <w:sz w:val="20"/>
        </w:rPr>
        <w:t>process.argv</w:t>
      </w:r>
      <w:r>
        <w:rPr/>
        <w:t xml:space="preserve"> for arguments, </w:t>
      </w:r>
      <w:r>
        <w:rPr>
          <w:rFonts w:ascii="Courier New" w:hAnsi="Courier New"/>
          <w:color w:val="B42318"/>
          <w:sz w:val="20"/>
        </w:rPr>
        <w:t>process.env</w:t>
      </w:r>
      <w:r>
        <w:rPr/>
        <w:t xml:space="preserve"> for environment variables; use a parser (commander, yargs) for real CLIs.</w:t>
      </w:r>
    </w:p>
    <w:p>
      <w:r>
        <w:rPr/>
      </w:r>
      <w:r>
        <w:rPr>
          <w:b/>
        </w:rPr>
        <w:t>Explanation:</w:t>
      </w:r>
      <w:r>
        <w:rPr/>
        <w:t xml:space="preserve"> Node 20+ supports </w:t>
      </w:r>
      <w:r>
        <w:rPr>
          <w:rFonts w:ascii="Courier New" w:hAnsi="Courier New"/>
          <w:color w:val="B42318"/>
          <w:sz w:val="20"/>
        </w:rPr>
        <w:t>--env-file=.env</w:t>
      </w:r>
      <w:r>
        <w:rPr/>
        <w:t xml:space="preserve"> natively for local development.</w:t>
      </w:r>
    </w:p>
    <w:p>
      <w:r>
        <w:rPr/>
      </w:r>
      <w:r>
        <w:rPr>
          <w:b/>
        </w:rPr>
        <w:t>Example:</w:t>
      </w:r>
      <w:r>
        <w:rPr/>
        <w:t xml:space="preserve"> </w:t>
      </w:r>
      <w:r>
        <w:rPr>
          <w:rFonts w:ascii="Courier New" w:hAnsi="Courier New"/>
          <w:color w:val="B42318"/>
          <w:sz w:val="20"/>
        </w:rPr>
        <w:t>node --env-file=.env dist/main.js</w:t>
      </w:r>
      <w:r>
        <w:rPr/>
        <w:t>.</w:t>
      </w:r>
    </w:p>
    <w:p>
      <w:r>
        <w:rPr/>
      </w:r>
      <w:r>
        <w:rPr>
          <w:b/>
        </w:rPr>
        <w:t>Say it like this:</w:t>
      </w:r>
      <w:r>
        <w:rPr/>
        <w:t xml:space="preserve"> "Config comes from process.env, validated on start; for local dev, Node can load a .env file directly now."</w:t>
      </w:r>
    </w:p>
    <w:p>
      <w:pPr>
        <w:pBdr>
          <w:bottom w:val="single" w:sz="6" w:space="1" w:color="BFC7D5"/>
        </w:pBdr>
      </w:pPr>
    </w:p>
    <w:p>
      <w:pPr>
        <w:keepNext/>
        <w:spacing w:before="200"/>
      </w:pPr>
      <w:r>
        <w:rPr>
          <w:color w:val="1F3A5F"/>
          <w:sz w:val="24"/>
        </w:rPr>
      </w:r>
      <w:r>
        <w:rPr>
          <w:b/>
          <w:color w:val="1F3A5F"/>
          <w:sz w:val="24"/>
        </w:rPr>
        <w:t xml:space="preserve">Q32. What does </w:t>
      </w:r>
      <w:r>
        <w:rPr>
          <w:rFonts w:ascii="Courier New" w:hAnsi="Courier New"/>
          <w:b/>
          <w:color w:val="1F3A5F"/>
          <w:sz w:val="24"/>
        </w:rPr>
        <w:t>process.exit()</w:t>
      </w:r>
      <w:r>
        <w:rPr>
          <w:b/>
          <w:color w:val="1F3A5F"/>
          <w:sz w:val="24"/>
        </w:rPr>
        <w:t xml:space="preserve"> do, and why avoid calling it casually?</w:t>
      </w:r>
      <w:r>
        <w:rPr>
          <w:color w:val="1F3A5F"/>
          <w:sz w:val="24"/>
        </w:rPr>
      </w:r>
    </w:p>
    <w:p>
      <w:r>
        <w:rPr/>
      </w:r>
      <w:r>
        <w:rPr>
          <w:b/>
        </w:rPr>
        <w:t>Short answer:</w:t>
      </w:r>
      <w:r>
        <w:rPr/>
        <w:t xml:space="preserve"> It ends the process immediately, without waiting for pending I/O, which can cut off logs and in-flight requests.</w:t>
      </w:r>
    </w:p>
    <w:p>
      <w:r>
        <w:rPr/>
      </w:r>
      <w:r>
        <w:rPr>
          <w:b/>
        </w:rPr>
        <w:t>Explanation:</w:t>
      </w:r>
      <w:r>
        <w:rPr/>
        <w:t xml:space="preserve"> Prefer setting </w:t>
      </w:r>
      <w:r>
        <w:rPr>
          <w:rFonts w:ascii="Courier New" w:hAnsi="Courier New"/>
          <w:color w:val="B42318"/>
          <w:sz w:val="20"/>
        </w:rPr>
        <w:t>process.exitCode</w:t>
      </w:r>
      <w:r>
        <w:rPr/>
        <w:t xml:space="preserve"> and letting the event loop drain, or a graceful shutdown routine.</w:t>
      </w:r>
    </w:p>
    <w:p>
      <w:r>
        <w:rPr/>
      </w:r>
      <w:r>
        <w:rPr>
          <w:b/>
        </w:rPr>
        <w:t>Example:</w:t>
      </w:r>
      <w:r>
        <w:rPr/>
        <w:t xml:space="preserve"> A script that writes a file then calls </w:t>
      </w:r>
      <w:r>
        <w:rPr>
          <w:rFonts w:ascii="Courier New" w:hAnsi="Courier New"/>
          <w:color w:val="B42318"/>
          <w:sz w:val="20"/>
        </w:rPr>
        <w:t>process.exit(0)</w:t>
      </w:r>
      <w:r>
        <w:rPr/>
        <w:t xml:space="preserve"> may exit before the write completes.</w:t>
      </w:r>
    </w:p>
    <w:p>
      <w:r>
        <w:rPr/>
      </w:r>
      <w:r>
        <w:rPr>
          <w:b/>
        </w:rPr>
        <w:t>Say it like this:</w:t>
      </w:r>
      <w:r>
        <w:rPr/>
        <w:t xml:space="preserve"> "process.exit is abrupt. I let the process finish naturally or go through a graceful shutdown."</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Q33. How do timers behave under load?</w:t>
      </w:r>
      <w:r>
        <w:rPr>
          <w:color w:val="1F3A5F"/>
          <w:sz w:val="24"/>
        </w:rPr>
      </w:r>
    </w:p>
    <w:p>
      <w:r>
        <w:rPr/>
      </w:r>
      <w:r>
        <w:rPr>
          <w:b/>
        </w:rPr>
        <w:t>Short answer:</w:t>
      </w:r>
      <w:r>
        <w:rPr/>
        <w:t xml:space="preserve"> Timers fire </w:t>
      </w:r>
      <w:r>
        <w:rPr>
          <w:i/>
        </w:rPr>
        <w:t>no earlier</w:t>
      </w:r>
      <w:r>
        <w:rPr/>
        <w:t xml:space="preserve"> than their delay; if the event loop is busy, they fire late.</w:t>
      </w:r>
    </w:p>
    <w:p>
      <w:r>
        <w:rPr/>
      </w:r>
      <w:r>
        <w:rPr>
          <w:b/>
        </w:rPr>
        <w:t>Explanation:</w:t>
      </w:r>
      <w:r>
        <w:rPr/>
        <w:t xml:space="preserve"> Never rely on </w:t>
      </w:r>
      <w:r>
        <w:rPr>
          <w:rFonts w:ascii="Courier New" w:hAnsi="Courier New"/>
          <w:color w:val="B42318"/>
          <w:sz w:val="20"/>
        </w:rPr>
        <w:t>setTimeout</w:t>
      </w:r>
      <w:r>
        <w:rPr/>
        <w:t xml:space="preserve"> for precise timing; compute elapsed time from timestamps.</w:t>
      </w:r>
    </w:p>
    <w:p>
      <w:r>
        <w:rPr/>
      </w:r>
      <w:r>
        <w:rPr>
          <w:b/>
        </w:rPr>
        <w:t>Example:</w:t>
      </w:r>
      <w:r>
        <w:rPr/>
        <w:t xml:space="preserve"> A </w:t>
      </w:r>
      <w:r>
        <w:rPr>
          <w:rFonts w:ascii="Courier New" w:hAnsi="Courier New"/>
          <w:color w:val="B42318"/>
          <w:sz w:val="20"/>
        </w:rPr>
        <w:t>setTimeout(fn, 100)</w:t>
      </w:r>
      <w:r>
        <w:rPr/>
        <w:t xml:space="preserve"> firing after 900 ms is a sign of event loop lag.</w:t>
      </w:r>
    </w:p>
    <w:p>
      <w:r>
        <w:rPr/>
      </w:r>
      <w:r>
        <w:rPr>
          <w:b/>
        </w:rPr>
        <w:t>Say it like this:</w:t>
      </w:r>
      <w:r>
        <w:rPr/>
        <w:t xml:space="preserve"> "A timer delay is a minimum, not a promise. Late timers are a useful signal that the loop is blocked."</w:t>
      </w:r>
    </w:p>
    <w:p>
      <w:pPr>
        <w:pBdr>
          <w:bottom w:val="single" w:sz="6" w:space="1" w:color="BFC7D5"/>
        </w:pBdr>
      </w:pPr>
    </w:p>
    <w:p>
      <w:pPr>
        <w:keepNext/>
        <w:spacing w:before="200"/>
      </w:pPr>
      <w:r>
        <w:rPr>
          <w:color w:val="1F3A5F"/>
          <w:sz w:val="24"/>
        </w:rPr>
      </w:r>
      <w:r>
        <w:rPr>
          <w:b/>
          <w:color w:val="1F3A5F"/>
          <w:sz w:val="24"/>
        </w:rPr>
        <w:t>Q34. How do you implement a timeout around a promise?</w:t>
      </w:r>
      <w:r>
        <w:rPr>
          <w:color w:val="1F3A5F"/>
          <w:sz w:val="24"/>
        </w:rPr>
      </w:r>
    </w:p>
    <w:p>
      <w:r>
        <w:rPr/>
      </w:r>
      <w:r>
        <w:rPr>
          <w:b/>
        </w:rPr>
        <w:t>Short answer:</w:t>
      </w:r>
      <w:r>
        <w:rPr/>
        <w:t xml:space="preserve"> Use </w:t>
      </w:r>
      <w:r>
        <w:rPr>
          <w:rFonts w:ascii="Courier New" w:hAnsi="Courier New"/>
          <w:color w:val="B42318"/>
          <w:sz w:val="20"/>
        </w:rPr>
        <w:t>AbortSignal.timeout(ms)</w:t>
      </w:r>
      <w:r>
        <w:rPr/>
        <w:t xml:space="preserve"> for APIs that accept a signal, or </w:t>
      </w:r>
      <w:r>
        <w:rPr>
          <w:rFonts w:ascii="Courier New" w:hAnsi="Courier New"/>
          <w:color w:val="B42318"/>
          <w:sz w:val="20"/>
        </w:rPr>
        <w:t>Promise.race</w:t>
      </w:r>
      <w:r>
        <w:rPr/>
        <w:t xml:space="preserve"> with a rejecting timer and clear it afterwards.</w:t>
      </w:r>
    </w:p>
    <w:p>
      <w:r>
        <w:rPr/>
      </w:r>
      <w:r>
        <w:rPr>
          <w:b/>
        </w:rPr>
        <w:t>Explanation:</w:t>
      </w:r>
      <w:r>
        <w:rPr/>
        <w:t xml:space="preserve"> Aborting also cancels the underlying work (like an HTTP request), which </w:t>
      </w:r>
      <w:r>
        <w:rPr>
          <w:rFonts w:ascii="Courier New" w:hAnsi="Courier New"/>
          <w:color w:val="B42318"/>
          <w:sz w:val="20"/>
        </w:rPr>
        <w:t>Promise.race</w:t>
      </w:r>
      <w:r>
        <w:rPr/>
        <w:t xml:space="preserve"> alone doesn't.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res = await fetch(url, { signal: AbortSignal.timeout(5000) });</w:t>
            </w:r>
          </w:p>
        </w:tc>
      </w:tr>
    </w:tbl>
    <w:p>
      <w:pPr>
        <w:spacing w:after="40"/>
      </w:pPr>
    </w:p>
    <w:p>
      <w:r>
        <w:rPr/>
      </w:r>
      <w:r>
        <w:rPr>
          <w:b/>
        </w:rPr>
        <w:t>Say it like this:</w:t>
      </w:r>
      <w:r>
        <w:rPr/>
        <w:t xml:space="preserve"> "Every outbound call has a timeout, and I prefer AbortSignal because it actually cancels the request."</w:t>
      </w:r>
    </w:p>
    <w:p>
      <w:pPr>
        <w:pBdr>
          <w:bottom w:val="single" w:sz="6" w:space="1" w:color="BFC7D5"/>
        </w:pBdr>
      </w:pPr>
    </w:p>
    <w:p>
      <w:pPr>
        <w:keepNext/>
        <w:spacing w:before="200"/>
      </w:pPr>
      <w:r>
        <w:rPr>
          <w:color w:val="1F3A5F"/>
          <w:sz w:val="24"/>
        </w:rPr>
      </w:r>
      <w:r>
        <w:rPr>
          <w:b/>
          <w:color w:val="1F3A5F"/>
          <w:sz w:val="24"/>
        </w:rPr>
        <w:t xml:space="preserve">Q35. What is the difference between </w:t>
      </w:r>
      <w:r>
        <w:rPr>
          <w:rFonts w:ascii="Courier New" w:hAnsi="Courier New"/>
          <w:b/>
          <w:color w:val="1F3A5F"/>
          <w:sz w:val="24"/>
        </w:rPr>
        <w:t>Promise.all</w:t>
      </w:r>
      <w:r>
        <w:rPr>
          <w:b/>
          <w:color w:val="1F3A5F"/>
          <w:sz w:val="24"/>
        </w:rPr>
        <w:t xml:space="preserve">, </w:t>
      </w:r>
      <w:r>
        <w:rPr>
          <w:rFonts w:ascii="Courier New" w:hAnsi="Courier New"/>
          <w:b/>
          <w:color w:val="1F3A5F"/>
          <w:sz w:val="24"/>
        </w:rPr>
        <w:t>allSettled</w:t>
      </w:r>
      <w:r>
        <w:rPr>
          <w:b/>
          <w:color w:val="1F3A5F"/>
          <w:sz w:val="24"/>
        </w:rPr>
        <w:t xml:space="preserve">, </w:t>
      </w:r>
      <w:r>
        <w:rPr>
          <w:rFonts w:ascii="Courier New" w:hAnsi="Courier New"/>
          <w:b/>
          <w:color w:val="1F3A5F"/>
          <w:sz w:val="24"/>
        </w:rPr>
        <w:t>race</w:t>
      </w:r>
      <w:r>
        <w:rPr>
          <w:b/>
          <w:color w:val="1F3A5F"/>
          <w:sz w:val="24"/>
        </w:rPr>
        <w:t xml:space="preserve"> and </w:t>
      </w:r>
      <w:r>
        <w:rPr>
          <w:rFonts w:ascii="Courier New" w:hAnsi="Courier New"/>
          <w:b/>
          <w:color w:val="1F3A5F"/>
          <w:sz w:val="24"/>
        </w:rPr>
        <w:t>any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all</w:t>
      </w:r>
      <w:r>
        <w:rPr/>
        <w:t xml:space="preserve"> fails fast on the first rejection; </w:t>
      </w:r>
      <w:r>
        <w:rPr>
          <w:rFonts w:ascii="Courier New" w:hAnsi="Courier New"/>
          <w:color w:val="B42318"/>
          <w:sz w:val="20"/>
        </w:rPr>
        <w:t>allSettled</w:t>
      </w:r>
      <w:r>
        <w:rPr/>
        <w:t xml:space="preserve"> waits for every result; </w:t>
      </w:r>
      <w:r>
        <w:rPr>
          <w:rFonts w:ascii="Courier New" w:hAnsi="Courier New"/>
          <w:color w:val="B42318"/>
          <w:sz w:val="20"/>
        </w:rPr>
        <w:t>race</w:t>
      </w:r>
      <w:r>
        <w:rPr/>
        <w:t xml:space="preserve"> settles with the first to settle; </w:t>
      </w:r>
      <w:r>
        <w:rPr>
          <w:rFonts w:ascii="Courier New" w:hAnsi="Courier New"/>
          <w:color w:val="B42318"/>
          <w:sz w:val="20"/>
        </w:rPr>
        <w:t>any</w:t>
      </w:r>
      <w:r>
        <w:rPr/>
        <w:t xml:space="preserve"> resolves with the first success.</w:t>
      </w:r>
    </w:p>
    <w:p>
      <w:r>
        <w:rPr/>
      </w:r>
      <w:r>
        <w:rPr>
          <w:b/>
        </w:rPr>
        <w:t>Explanation:</w:t>
      </w:r>
      <w:r>
        <w:rPr/>
        <w:t xml:space="preserve"> </w:t>
      </w:r>
      <w:r>
        <w:rPr>
          <w:rFonts w:ascii="Courier New" w:hAnsi="Courier New"/>
          <w:color w:val="B42318"/>
          <w:sz w:val="20"/>
        </w:rPr>
        <w:t>allSettled</w:t>
      </w:r>
      <w:r>
        <w:rPr/>
        <w:t xml:space="preserve"> suits batch work where partial success is fine.</w:t>
      </w:r>
    </w:p>
    <w:p>
      <w:r>
        <w:rPr/>
      </w:r>
      <w:r>
        <w:rPr>
          <w:b/>
        </w:rPr>
        <w:t>Example:</w:t>
      </w:r>
      <w:r>
        <w:rPr/>
        <w:t xml:space="preserve"> Fetching three optional widgets for a dashboard with </w:t>
      </w:r>
      <w:r>
        <w:rPr>
          <w:rFonts w:ascii="Courier New" w:hAnsi="Courier New"/>
          <w:color w:val="B42318"/>
          <w:sz w:val="20"/>
        </w:rPr>
        <w:t>allSettled</w:t>
      </w:r>
      <w:r>
        <w:rPr/>
        <w:t>, showing whichever succeeded.</w:t>
      </w:r>
    </w:p>
    <w:p>
      <w:r>
        <w:rPr/>
      </w:r>
      <w:r>
        <w:rPr>
          <w:b/>
        </w:rPr>
        <w:t>Say it like this:</w:t>
      </w:r>
      <w:r>
        <w:rPr/>
        <w:t xml:space="preserve"> "all when everything must succeed, allSettled when partial results are fine, race for timeouts, any for the first good mirror."</w:t>
      </w:r>
    </w:p>
    <w:p>
      <w:pPr>
        <w:pBdr>
          <w:bottom w:val="single" w:sz="6" w:space="1" w:color="BFC7D5"/>
        </w:pBdr>
      </w:pPr>
    </w:p>
    <w:p>
      <w:pPr>
        <w:keepNext/>
        <w:spacing w:before="200"/>
      </w:pPr>
      <w:r>
        <w:rPr>
          <w:color w:val="1F3A5F"/>
          <w:sz w:val="24"/>
        </w:rPr>
      </w:r>
      <w:r>
        <w:rPr>
          <w:b/>
          <w:color w:val="1F3A5F"/>
          <w:sz w:val="24"/>
        </w:rPr>
        <w:t>Q36. How do you handle errors inside streams?</w:t>
      </w:r>
      <w:r>
        <w:rPr>
          <w:color w:val="1F3A5F"/>
          <w:sz w:val="24"/>
        </w:rPr>
      </w:r>
    </w:p>
    <w:p>
      <w:r>
        <w:rPr/>
      </w:r>
      <w:r>
        <w:rPr>
          <w:b/>
        </w:rPr>
        <w:t>Short answer:</w:t>
      </w:r>
      <w:r>
        <w:rPr/>
        <w:t xml:space="preserve"> Use </w:t>
      </w:r>
      <w:r>
        <w:rPr>
          <w:rFonts w:ascii="Courier New" w:hAnsi="Courier New"/>
          <w:color w:val="B42318"/>
          <w:sz w:val="20"/>
        </w:rPr>
        <w:t>stream.pipeline</w:t>
      </w:r>
      <w:r>
        <w:rPr/>
        <w:t xml:space="preserve"> (or its promise version), which propagates errors from any stage and destroys all streams.</w:t>
      </w:r>
    </w:p>
    <w:p>
      <w:r>
        <w:rPr/>
      </w:r>
      <w:r>
        <w:rPr>
          <w:b/>
        </w:rPr>
        <w:t>Explanation:</w:t>
      </w:r>
      <w:r>
        <w:rPr/>
        <w:t xml:space="preserve"> With </w:t>
      </w:r>
      <w:r>
        <w:rPr>
          <w:rFonts w:ascii="Courier New" w:hAnsi="Courier New"/>
          <w:color w:val="B42318"/>
          <w:sz w:val="20"/>
        </w:rPr>
        <w:t>.pipe()</w:t>
      </w:r>
      <w:r>
        <w:rPr/>
        <w:t>, errors don't propagate and streams can leak.</w:t>
      </w:r>
    </w:p>
    <w:p>
      <w:r>
        <w:rPr/>
      </w:r>
      <w:r>
        <w:rPr>
          <w:b/>
        </w:rPr>
        <w:t>Example:</w:t>
      </w:r>
      <w:r>
        <w:rPr/>
        <w:t xml:space="preserve"> A gzip error mid-export rejects the </w:t>
      </w:r>
      <w:r>
        <w:rPr>
          <w:rFonts w:ascii="Courier New" w:hAnsi="Courier New"/>
          <w:color w:val="B42318"/>
          <w:sz w:val="20"/>
        </w:rPr>
        <w:t>pipeline</w:t>
      </w:r>
      <w:r>
        <w:rPr/>
        <w:t xml:space="preserve"> promise, so the handler can log and end the response.</w:t>
      </w:r>
    </w:p>
    <w:p>
      <w:r>
        <w:rPr/>
      </w:r>
      <w:r>
        <w:rPr>
          <w:b/>
        </w:rPr>
        <w:t>Say it like this:</w:t>
      </w:r>
      <w:r>
        <w:rPr/>
        <w:t xml:space="preserve"> "pipeline handles errors and cleanup for every stage, which .pipe doesn't."</w:t>
      </w:r>
    </w:p>
    <w:p>
      <w:pPr>
        <w:pBdr>
          <w:bottom w:val="single" w:sz="6" w:space="1" w:color="BFC7D5"/>
        </w:pBdr>
      </w:pPr>
    </w:p>
    <w:p>
      <w:pPr>
        <w:keepNext/>
        <w:spacing w:before="200"/>
      </w:pPr>
      <w:r>
        <w:rPr>
          <w:color w:val="1F3A5F"/>
          <w:sz w:val="24"/>
        </w:rPr>
      </w:r>
      <w:r>
        <w:rPr>
          <w:b/>
          <w:color w:val="1F3A5F"/>
          <w:sz w:val="24"/>
        </w:rPr>
        <w:t xml:space="preserve">Q37. What is the </w:t>
      </w:r>
      <w:r>
        <w:rPr>
          <w:rFonts w:ascii="Courier New" w:hAnsi="Courier New"/>
          <w:b/>
          <w:color w:val="1F3A5F"/>
          <w:sz w:val="24"/>
        </w:rPr>
        <w:t>http.Agent</w:t>
      </w:r>
      <w:r>
        <w:rPr>
          <w:b/>
          <w:color w:val="1F3A5F"/>
          <w:sz w:val="24"/>
        </w:rPr>
        <w:t xml:space="preserve"> and keep-alive?</w:t>
      </w:r>
      <w:r>
        <w:rPr>
          <w:color w:val="1F3A5F"/>
          <w:sz w:val="24"/>
        </w:rPr>
      </w:r>
    </w:p>
    <w:p>
      <w:r>
        <w:rPr/>
      </w:r>
      <w:r>
        <w:rPr>
          <w:b/>
        </w:rPr>
        <w:t>Short answer:</w:t>
      </w:r>
      <w:r>
        <w:rPr/>
        <w:t xml:space="preserve"> The agent pools TCP connections for outbound HTTP; keep-alive reuses them instead of opening a new connection (and TLS handshake) per request.</w:t>
      </w:r>
    </w:p>
    <w:p>
      <w:r>
        <w:rPr/>
      </w:r>
      <w:r>
        <w:rPr>
          <w:b/>
        </w:rPr>
        <w:t>Explanation:</w:t>
      </w:r>
      <w:r>
        <w:rPr/>
        <w:t xml:space="preserve"> Node 19+ enables keep-alive by default; tune </w:t>
      </w:r>
      <w:r>
        <w:rPr>
          <w:rFonts w:ascii="Courier New" w:hAnsi="Courier New"/>
          <w:color w:val="B42318"/>
          <w:sz w:val="20"/>
        </w:rPr>
        <w:t>maxSockets</w:t>
      </w:r>
      <w:r>
        <w:rPr/>
        <w:t xml:space="preserve"> for high-throughput clients.</w:t>
      </w:r>
    </w:p>
    <w:p>
      <w:r>
        <w:rPr/>
      </w:r>
      <w:r>
        <w:rPr>
          <w:b/>
        </w:rPr>
        <w:t>Example:</w:t>
      </w:r>
      <w:r>
        <w:rPr/>
        <w:t xml:space="preserve"> Calling the transcription API thousands of times an hour with keep-alive saves a TLS handshake on each call.</w:t>
      </w:r>
    </w:p>
    <w:p>
      <w:r>
        <w:rPr/>
      </w:r>
      <w:r>
        <w:rPr>
          <w:b/>
        </w:rPr>
        <w:t>Say it like this:</w:t>
      </w:r>
      <w:r>
        <w:rPr/>
        <w:t xml:space="preserve"> "Reusing connections removes handshake latency on every outbound call, which adds up fast in pipelines."</w:t>
      </w:r>
    </w:p>
    <w:p>
      <w:pPr>
        <w:pBdr>
          <w:bottom w:val="single" w:sz="6" w:space="1" w:color="BFC7D5"/>
        </w:pBdr>
      </w:pPr>
    </w:p>
    <w:p>
      <w:pPr>
        <w:keepNext/>
        <w:spacing w:before="200"/>
      </w:pPr>
      <w:r>
        <w:rPr>
          <w:color w:val="1F3A5F"/>
          <w:sz w:val="24"/>
        </w:rPr>
      </w:r>
      <w:r>
        <w:rPr>
          <w:b/>
          <w:color w:val="1F3A5F"/>
          <w:sz w:val="24"/>
        </w:rPr>
        <w:t>Q38. How do you handle uploads of large files in Node without running out of memory?</w:t>
      </w:r>
      <w:r>
        <w:rPr>
          <w:color w:val="1F3A5F"/>
          <w:sz w:val="24"/>
        </w:rPr>
      </w:r>
    </w:p>
    <w:p>
      <w:r>
        <w:rPr/>
      </w:r>
      <w:r>
        <w:rPr>
          <w:b/>
        </w:rPr>
        <w:t>Short answer:</w:t>
      </w:r>
      <w:r>
        <w:rPr/>
        <w:t xml:space="preserve"> Stream the request body to storage (S3 multipart upload or disk) instead of buffering it, with size limits.</w:t>
      </w:r>
    </w:p>
    <w:p>
      <w:r>
        <w:rPr/>
      </w:r>
      <w:r>
        <w:rPr>
          <w:b/>
        </w:rPr>
        <w:t>Explanation:</w:t>
      </w:r>
      <w:r>
        <w:rPr/>
        <w:t xml:space="preserve"> Better still, use presigned URLs so files go straight to S3.</w:t>
      </w:r>
    </w:p>
    <w:p>
      <w:r>
        <w:rPr/>
      </w:r>
      <w:r>
        <w:rPr>
          <w:b/>
        </w:rPr>
        <w:t>Example:</w:t>
      </w:r>
      <w:r>
        <w:rPr/>
        <w:t xml:space="preserve"> </w:t>
      </w:r>
      <w:r>
        <w:rPr>
          <w:rFonts w:ascii="Courier New" w:hAnsi="Courier New"/>
          <w:color w:val="B42318"/>
          <w:sz w:val="20"/>
        </w:rPr>
        <w:t>busboy</w:t>
      </w:r>
      <w:r>
        <w:rPr/>
        <w:t xml:space="preserve"> streams a multipart file into </w:t>
      </w:r>
      <w:r>
        <w:rPr>
          <w:rFonts w:ascii="Courier New" w:hAnsi="Courier New"/>
          <w:color w:val="B42318"/>
          <w:sz w:val="20"/>
        </w:rPr>
        <w:t>@aws-sdk/lib-storage</w:t>
      </w:r>
      <w:r>
        <w:rPr/>
        <w:t xml:space="preserve"> </w:t>
      </w:r>
      <w:r>
        <w:rPr>
          <w:rFonts w:ascii="Courier New" w:hAnsi="Courier New"/>
          <w:color w:val="B42318"/>
          <w:sz w:val="20"/>
        </w:rPr>
        <w:t>Upload</w:t>
      </w:r>
      <w:r>
        <w:rPr/>
        <w:t>.</w:t>
      </w:r>
    </w:p>
    <w:p>
      <w:r>
        <w:rPr/>
      </w:r>
      <w:r>
        <w:rPr>
          <w:b/>
        </w:rPr>
        <w:t>Say it like this:</w:t>
      </w:r>
      <w:r>
        <w:rPr/>
        <w:t xml:space="preserve"> "Files are streamed, never buffered, and ideally they skip the API entirely with presigned URLs."</w:t>
      </w:r>
    </w:p>
    <w:p>
      <w:pPr>
        <w:pBdr>
          <w:bottom w:val="single" w:sz="6" w:space="1" w:color="BFC7D5"/>
        </w:pBdr>
      </w:pPr>
    </w:p>
    <w:p>
      <w:pPr>
        <w:keepNext/>
        <w:spacing w:before="200"/>
      </w:pPr>
      <w:r>
        <w:rPr>
          <w:color w:val="1F3A5F"/>
          <w:sz w:val="24"/>
        </w:rPr>
      </w:r>
      <w:r>
        <w:rPr>
          <w:b/>
          <w:color w:val="1F3A5F"/>
          <w:sz w:val="24"/>
        </w:rPr>
        <w:t xml:space="preserve">Q39. How does </w:t>
      </w:r>
      <w:r>
        <w:rPr>
          <w:rFonts w:ascii="Courier New" w:hAnsi="Courier New"/>
          <w:b/>
          <w:color w:val="1F3A5F"/>
          <w:sz w:val="24"/>
        </w:rPr>
        <w:t>child_process</w:t>
      </w:r>
      <w:r>
        <w:rPr>
          <w:b/>
          <w:color w:val="1F3A5F"/>
          <w:sz w:val="24"/>
        </w:rPr>
        <w:t xml:space="preserve"> work, and when do you use it?</w:t>
      </w:r>
      <w:r>
        <w:rPr>
          <w:color w:val="1F3A5F"/>
          <w:sz w:val="24"/>
        </w:rPr>
      </w:r>
    </w:p>
    <w:p>
      <w:r>
        <w:rPr/>
      </w:r>
      <w:r>
        <w:rPr>
          <w:b/>
        </w:rPr>
        <w:t>Short answer:</w:t>
      </w:r>
      <w:r>
        <w:rPr/>
        <w:t xml:space="preserve"> It runs other programs: </w:t>
      </w:r>
      <w:r>
        <w:rPr>
          <w:rFonts w:ascii="Courier New" w:hAnsi="Courier New"/>
          <w:color w:val="B42318"/>
          <w:sz w:val="20"/>
        </w:rPr>
        <w:t>spawn</w:t>
      </w:r>
      <w:r>
        <w:rPr/>
        <w:t xml:space="preserve"> streams output, </w:t>
      </w:r>
      <w:r>
        <w:rPr>
          <w:rFonts w:ascii="Courier New" w:hAnsi="Courier New"/>
          <w:color w:val="B42318"/>
          <w:sz w:val="20"/>
        </w:rPr>
        <w:t>exec</w:t>
      </w:r>
      <w:r>
        <w:rPr/>
        <w:t xml:space="preserve"> buffers it in a shell, </w:t>
      </w:r>
      <w:r>
        <w:rPr>
          <w:rFonts w:ascii="Courier New" w:hAnsi="Courier New"/>
          <w:color w:val="B42318"/>
          <w:sz w:val="20"/>
        </w:rPr>
        <w:t>execFile</w:t>
      </w:r>
      <w:r>
        <w:rPr/>
        <w:t xml:space="preserve"> runs without a shell, </w:t>
      </w:r>
      <w:r>
        <w:rPr>
          <w:rFonts w:ascii="Courier New" w:hAnsi="Courier New"/>
          <w:color w:val="B42318"/>
          <w:sz w:val="20"/>
        </w:rPr>
        <w:t>fork</w:t>
      </w:r>
      <w:r>
        <w:rPr/>
        <w:t xml:space="preserve"> runs Node scripts with an IPC channel.</w:t>
      </w:r>
    </w:p>
    <w:p>
      <w:r>
        <w:rPr/>
      </w:r>
      <w:r>
        <w:rPr>
          <w:b/>
        </w:rPr>
        <w:t>Explanation:</w:t>
      </w:r>
      <w:r>
        <w:rPr/>
        <w:t xml:space="preserve"> Prefer </w:t>
      </w:r>
      <w:r>
        <w:rPr>
          <w:rFonts w:ascii="Courier New" w:hAnsi="Courier New"/>
          <w:color w:val="B42318"/>
          <w:sz w:val="20"/>
        </w:rPr>
        <w:t>execFile</w:t>
      </w:r>
      <w:r>
        <w:rPr/>
        <w:t xml:space="preserve"> or </w:t>
      </w:r>
      <w:r>
        <w:rPr>
          <w:rFonts w:ascii="Courier New" w:hAnsi="Courier New"/>
          <w:color w:val="B42318"/>
          <w:sz w:val="20"/>
        </w:rPr>
        <w:t>spawn</w:t>
      </w:r>
      <w:r>
        <w:rPr/>
        <w:t xml:space="preserve"> with an argument array to avoid shell injection.</w:t>
      </w:r>
    </w:p>
    <w:p>
      <w:r>
        <w:rPr/>
      </w:r>
      <w:r>
        <w:rPr>
          <w:b/>
        </w:rPr>
        <w:t>Example:</w:t>
      </w:r>
      <w:r>
        <w:rPr/>
        <w:t xml:space="preserve"> </w:t>
      </w:r>
      <w:r>
        <w:rPr>
          <w:rFonts w:ascii="Courier New" w:hAnsi="Courier New"/>
          <w:color w:val="B42318"/>
          <w:sz w:val="20"/>
        </w:rPr>
        <w:t>spawn('ffmpeg', ['-i', input, '-ac', '1', output])</w:t>
      </w:r>
      <w:r>
        <w:rPr/>
        <w:t xml:space="preserve"> to convert recordings.</w:t>
      </w:r>
    </w:p>
    <w:p>
      <w:r>
        <w:rPr/>
      </w:r>
      <w:r>
        <w:rPr>
          <w:b/>
        </w:rPr>
        <w:t>Say it like this:</w:t>
      </w:r>
      <w:r>
        <w:rPr/>
        <w:t xml:space="preserve"> "For external tools like ffmpeg I use spawn with an argument array, never a shell string."</w:t>
      </w:r>
    </w:p>
    <w:p>
      <w:pPr>
        <w:pBdr>
          <w:bottom w:val="single" w:sz="6" w:space="1" w:color="BFC7D5"/>
        </w:pBdr>
      </w:pPr>
    </w:p>
    <w:p>
      <w:pPr>
        <w:keepNext/>
        <w:spacing w:before="200"/>
      </w:pPr>
      <w:r>
        <w:rPr>
          <w:color w:val="1F3A5F"/>
          <w:sz w:val="24"/>
        </w:rPr>
      </w:r>
      <w:r>
        <w:rPr>
          <w:b/>
          <w:color w:val="1F3A5F"/>
          <w:sz w:val="24"/>
        </w:rPr>
        <w:t>Q40. What are Node's built-in test runner and other modern features?</w:t>
      </w:r>
      <w:r>
        <w:rPr>
          <w:color w:val="1F3A5F"/>
          <w:sz w:val="24"/>
        </w:rPr>
      </w:r>
    </w:p>
    <w:p>
      <w:r>
        <w:rPr/>
      </w:r>
      <w:r>
        <w:rPr>
          <w:b/>
        </w:rPr>
        <w:t>Short answer:</w:t>
      </w:r>
      <w:r>
        <w:rPr/>
        <w:t xml:space="preserve"> </w:t>
      </w:r>
      <w:r>
        <w:rPr>
          <w:rFonts w:ascii="Courier New" w:hAnsi="Courier New"/>
          <w:color w:val="B42318"/>
          <w:sz w:val="20"/>
        </w:rPr>
        <w:t>node:test</w:t>
      </w:r>
      <w:r>
        <w:rPr/>
        <w:t xml:space="preserve"> and </w:t>
      </w:r>
      <w:r>
        <w:rPr>
          <w:rFonts w:ascii="Courier New" w:hAnsi="Courier New"/>
          <w:color w:val="B42318"/>
          <w:sz w:val="20"/>
        </w:rPr>
        <w:t>node --test</w:t>
      </w:r>
      <w:r>
        <w:rPr/>
        <w:t xml:space="preserve">, </w:t>
      </w:r>
      <w:r>
        <w:rPr>
          <w:rFonts w:ascii="Courier New" w:hAnsi="Courier New"/>
          <w:color w:val="B42318"/>
          <w:sz w:val="20"/>
        </w:rPr>
        <w:t>--watch</w:t>
      </w:r>
      <w:r>
        <w:rPr/>
        <w:t xml:space="preserve"> mode, </w:t>
      </w:r>
      <w:r>
        <w:rPr>
          <w:rFonts w:ascii="Courier New" w:hAnsi="Courier New"/>
          <w:color w:val="B42318"/>
          <w:sz w:val="20"/>
        </w:rPr>
        <w:t>--env-file</w:t>
      </w:r>
      <w:r>
        <w:rPr/>
        <w:t xml:space="preserve">, native </w:t>
      </w:r>
      <w:r>
        <w:rPr>
          <w:rFonts w:ascii="Courier New" w:hAnsi="Courier New"/>
          <w:color w:val="B42318"/>
          <w:sz w:val="20"/>
        </w:rPr>
        <w:t>fetch</w:t>
      </w:r>
      <w:r>
        <w:rPr/>
        <w:t xml:space="preserve">, </w:t>
      </w:r>
      <w:r>
        <w:rPr>
          <w:rFonts w:ascii="Courier New" w:hAnsi="Courier New"/>
          <w:color w:val="B42318"/>
          <w:sz w:val="20"/>
        </w:rPr>
        <w:t>AbortSignal.timeout</w:t>
      </w:r>
      <w:r>
        <w:rPr/>
        <w:t>, and permission flags.</w:t>
      </w:r>
    </w:p>
    <w:p>
      <w:r>
        <w:rPr/>
      </w:r>
      <w:r>
        <w:rPr>
          <w:b/>
        </w:rPr>
        <w:t>Explanation:</w:t>
      </w:r>
      <w:r>
        <w:rPr/>
        <w:t xml:space="preserve"> For small services the built-in runner removes a dependency; bigger projects still use Vitest or Jest.</w:t>
      </w:r>
    </w:p>
    <w:p>
      <w:r>
        <w:rPr/>
      </w:r>
      <w:r>
        <w:rPr>
          <w:b/>
        </w:rPr>
        <w:t>Example:</w:t>
      </w:r>
      <w:r>
        <w:rPr/>
        <w:t xml:space="preserve"> </w:t>
      </w:r>
      <w:r>
        <w:rPr>
          <w:rFonts w:ascii="Courier New" w:hAnsi="Courier New"/>
          <w:color w:val="B42318"/>
          <w:sz w:val="20"/>
        </w:rPr>
        <w:t>node --test --watch src/**/*.test.js</w:t>
      </w:r>
      <w:r>
        <w:rPr/>
        <w:t>.</w:t>
      </w:r>
    </w:p>
    <w:p>
      <w:r>
        <w:rPr/>
      </w:r>
      <w:r>
        <w:rPr>
          <w:b/>
        </w:rPr>
        <w:t>Say it like this:</w:t>
      </w:r>
      <w:r>
        <w:rPr/>
        <w:t xml:space="preserve"> "Modern Node covers a lot natively: fetch, a test runner, watch mode and env files, so I add fewer dependencies."</w:t>
      </w:r>
    </w:p>
    <w:p>
      <w:pPr>
        <w:pBdr>
          <w:bottom w:val="single" w:sz="6" w:space="1" w:color="BFC7D5"/>
        </w:pBdr>
      </w:pPr>
    </w:p>
    <w:p>
      <w:pPr>
        <w:keepNext/>
        <w:spacing w:before="200"/>
      </w:pPr>
      <w:r>
        <w:rPr>
          <w:color w:val="1F3A5F"/>
          <w:sz w:val="24"/>
        </w:rPr>
      </w:r>
      <w:r>
        <w:rPr>
          <w:b/>
          <w:color w:val="1F3A5F"/>
          <w:sz w:val="24"/>
        </w:rPr>
        <w:t>Q41. How do you structure logging in Node?</w:t>
      </w:r>
      <w:r>
        <w:rPr>
          <w:color w:val="1F3A5F"/>
          <w:sz w:val="24"/>
        </w:rPr>
      </w:r>
    </w:p>
    <w:p>
      <w:r>
        <w:rPr/>
      </w:r>
      <w:r>
        <w:rPr>
          <w:b/>
        </w:rPr>
        <w:t>Short answer:</w:t>
      </w:r>
      <w:r>
        <w:rPr/>
        <w:t xml:space="preserve"> A fast structured logger (pino) writing JSON to stdout, with request IDs, levels and redaction; the platform ships logs.</w:t>
      </w:r>
    </w:p>
    <w:p>
      <w:r>
        <w:rPr/>
      </w:r>
      <w:r>
        <w:rPr>
          <w:b/>
        </w:rPr>
        <w:t>Explanation:</w:t>
      </w:r>
      <w:r>
        <w:rPr/>
        <w:t xml:space="preserve"> Don't write log files inside containers; stdout is collected by the platform.</w:t>
      </w:r>
    </w:p>
    <w:p>
      <w:r>
        <w:rPr/>
      </w:r>
      <w:r>
        <w:rPr>
          <w:b/>
        </w:rPr>
        <w:t>Example:</w:t>
      </w:r>
      <w:r>
        <w:rPr/>
        <w:t xml:space="preserve"> </w:t>
      </w:r>
      <w:r>
        <w:rPr>
          <w:rFonts w:ascii="Courier New" w:hAnsi="Courier New"/>
          <w:color w:val="B42318"/>
          <w:sz w:val="20"/>
        </w:rPr>
        <w:t>pino({ redact: ['req.headers.authorization', '*.password'] })</w:t>
      </w:r>
      <w:r>
        <w:rPr/>
        <w:t>.</w:t>
      </w:r>
    </w:p>
    <w:p>
      <w:r>
        <w:rPr/>
      </w:r>
      <w:r>
        <w:rPr>
          <w:b/>
        </w:rPr>
        <w:t>Say it like this:</w:t>
      </w:r>
      <w:r>
        <w:rPr/>
        <w:t xml:space="preserve"> "JSON to stdout with redaction and request IDs; the platform handles shipping and storage."</w:t>
      </w:r>
    </w:p>
    <w:p>
      <w:pPr>
        <w:pBdr>
          <w:bottom w:val="single" w:sz="6" w:space="1" w:color="BFC7D5"/>
        </w:pBdr>
      </w:pPr>
    </w:p>
    <w:p>
      <w:pPr>
        <w:keepNext/>
        <w:spacing w:before="200"/>
      </w:pPr>
      <w:r>
        <w:rPr>
          <w:color w:val="1F3A5F"/>
          <w:sz w:val="24"/>
        </w:rPr>
      </w:r>
      <w:r>
        <w:rPr>
          <w:b/>
          <w:color w:val="1F3A5F"/>
          <w:sz w:val="24"/>
        </w:rPr>
        <w:t>Q42. How do you make outbound HTTP calls resilient?</w:t>
      </w:r>
      <w:r>
        <w:rPr>
          <w:color w:val="1F3A5F"/>
          <w:sz w:val="24"/>
        </w:rPr>
      </w:r>
    </w:p>
    <w:p>
      <w:r>
        <w:rPr/>
      </w:r>
      <w:r>
        <w:rPr>
          <w:b/>
        </w:rPr>
        <w:t>Short answer:</w:t>
      </w:r>
      <w:r>
        <w:rPr/>
        <w:t xml:space="preserve"> Timeouts, retries with backoff and jitter for safe requests, circuit breakers, and connection pooling.</w:t>
      </w:r>
    </w:p>
    <w:p>
      <w:r>
        <w:rPr/>
      </w:r>
      <w:r>
        <w:rPr>
          <w:b/>
        </w:rPr>
        <w:t>Explanation:</w:t>
      </w:r>
      <w:r>
        <w:rPr/>
        <w:t xml:space="preserve"> Only retry idempotent requests or ones with an idempotency key.</w:t>
      </w:r>
    </w:p>
    <w:p>
      <w:r>
        <w:rPr/>
      </w:r>
      <w:r>
        <w:rPr>
          <w:b/>
        </w:rPr>
        <w:t>Example:</w:t>
      </w:r>
      <w:r>
        <w:rPr/>
        <w:t xml:space="preserve"> </w:t>
      </w:r>
      <w:r>
        <w:rPr>
          <w:rFonts w:ascii="Courier New" w:hAnsi="Courier New"/>
          <w:color w:val="B42318"/>
          <w:sz w:val="20"/>
        </w:rPr>
        <w:t>got</w:t>
      </w:r>
      <w:r>
        <w:rPr/>
        <w:t xml:space="preserve"> or </w:t>
      </w:r>
      <w:r>
        <w:rPr>
          <w:rFonts w:ascii="Courier New" w:hAnsi="Courier New"/>
          <w:color w:val="B42318"/>
          <w:sz w:val="20"/>
        </w:rPr>
        <w:t>undici</w:t>
      </w:r>
      <w:r>
        <w:rPr/>
        <w:t xml:space="preserve"> with a 5 s timeout, 3 retries on 502/503/504, and </w:t>
      </w:r>
      <w:r>
        <w:rPr>
          <w:rFonts w:ascii="Courier New" w:hAnsi="Courier New"/>
          <w:color w:val="B42318"/>
          <w:sz w:val="20"/>
        </w:rPr>
        <w:t>opossum</w:t>
      </w:r>
      <w:r>
        <w:rPr/>
        <w:t xml:space="preserve"> as a circuit breaker.</w:t>
      </w:r>
    </w:p>
    <w:p>
      <w:r>
        <w:rPr/>
      </w:r>
      <w:r>
        <w:rPr>
          <w:b/>
        </w:rPr>
        <w:t>Say it like this:</w:t>
      </w:r>
      <w:r>
        <w:rPr/>
        <w:t xml:space="preserve"> "Every outbound call has a timeout, safe retries, and a circuit breaker, so one bad dependency can't take us down."</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Q43. How does garbage collection work in V8?</w:t>
      </w:r>
      <w:r>
        <w:rPr>
          <w:color w:val="1F3A5F"/>
          <w:sz w:val="24"/>
        </w:rPr>
      </w:r>
    </w:p>
    <w:p>
      <w:r>
        <w:rPr/>
      </w:r>
      <w:r>
        <w:rPr>
          <w:b/>
        </w:rPr>
        <w:t>Short answer:</w:t>
      </w:r>
      <w:r>
        <w:rPr/>
        <w:t xml:space="preserve"> Generational: short-lived objects are collected quickly in the young generation (scavenge); survivors move to the old generation, collected by mark-sweep-compact.</w:t>
      </w:r>
    </w:p>
    <w:p>
      <w:r>
        <w:rPr/>
      </w:r>
      <w:r>
        <w:rPr>
          <w:b/>
        </w:rPr>
        <w:t>Explanation:</w:t>
      </w:r>
      <w:r>
        <w:rPr/>
        <w:t xml:space="preserve"> Long GC pauses show up as latency spikes; allocating less and avoiding huge heaps helps. </w:t>
      </w:r>
      <w:r>
        <w:rPr>
          <w:rFonts w:ascii="Courier New" w:hAnsi="Courier New"/>
          <w:color w:val="B42318"/>
          <w:sz w:val="20"/>
        </w:rPr>
        <w:t>--max-old-space-size</w:t>
      </w:r>
      <w:r>
        <w:rPr/>
        <w:t xml:space="preserve"> sets the heap limit.</w:t>
      </w:r>
    </w:p>
    <w:p>
      <w:r>
        <w:rPr/>
      </w:r>
      <w:r>
        <w:rPr>
          <w:b/>
        </w:rPr>
        <w:t>Example:</w:t>
      </w:r>
      <w:r>
        <w:rPr/>
        <w:t xml:space="preserve"> Container memory 1 GB → set </w:t>
      </w:r>
      <w:r>
        <w:rPr>
          <w:rFonts w:ascii="Courier New" w:hAnsi="Courier New"/>
          <w:color w:val="B42318"/>
          <w:sz w:val="20"/>
        </w:rPr>
        <w:t>--max-old-space-size=768</w:t>
      </w:r>
      <w:r>
        <w:rPr/>
        <w:t xml:space="preserve"> so Node collects before the container is OOM-killed.</w:t>
      </w:r>
    </w:p>
    <w:p>
      <w:r>
        <w:rPr/>
      </w:r>
      <w:r>
        <w:rPr>
          <w:b/>
        </w:rPr>
        <w:t>Say it like this:</w:t>
      </w:r>
      <w:r>
        <w:rPr/>
        <w:t xml:space="preserve"> "Most objects die young and are cheap to collect. I size the heap below the container limit so GC runs before the kernel kills us."</w:t>
      </w:r>
    </w:p>
    <w:p>
      <w:pPr>
        <w:pBdr>
          <w:bottom w:val="single" w:sz="6" w:space="1" w:color="BFC7D5"/>
        </w:pBdr>
      </w:pPr>
    </w:p>
    <w:p>
      <w:pPr>
        <w:keepNext/>
        <w:spacing w:before="200"/>
      </w:pPr>
      <w:r>
        <w:rPr>
          <w:color w:val="1F3A5F"/>
          <w:sz w:val="24"/>
        </w:rPr>
      </w:r>
      <w:r>
        <w:rPr>
          <w:b/>
          <w:color w:val="1F3A5F"/>
          <w:sz w:val="24"/>
        </w:rPr>
        <w:t xml:space="preserve">Q44. What is the cost of </w:t>
      </w:r>
      <w:r>
        <w:rPr>
          <w:rFonts w:ascii="Courier New" w:hAnsi="Courier New"/>
          <w:b/>
          <w:color w:val="1F3A5F"/>
          <w:sz w:val="24"/>
        </w:rPr>
        <w:t>async/await</w:t>
      </w:r>
      <w:r>
        <w:rPr>
          <w:b/>
          <w:color w:val="1F3A5F"/>
          <w:sz w:val="24"/>
        </w:rPr>
        <w:t xml:space="preserve"> in hot paths?</w:t>
      </w:r>
      <w:r>
        <w:rPr>
          <w:color w:val="1F3A5F"/>
          <w:sz w:val="24"/>
        </w:rPr>
      </w:r>
    </w:p>
    <w:p>
      <w:r>
        <w:rPr/>
      </w:r>
      <w:r>
        <w:rPr>
          <w:b/>
        </w:rPr>
        <w:t>Short answer:</w:t>
      </w:r>
      <w:r>
        <w:rPr/>
        <w:t xml:space="preserve"> Small but real: each await schedules a microtask; in very hot loops, batching work or avoiding unnecessary awaits helps.</w:t>
      </w:r>
    </w:p>
    <w:p>
      <w:r>
        <w:rPr/>
      </w:r>
      <w:r>
        <w:rPr>
          <w:b/>
        </w:rPr>
        <w:t>Explanation:</w:t>
      </w:r>
      <w:r>
        <w:rPr/>
        <w:t xml:space="preserve"> Sequential awaits in a loop are the bigger problem: they serialise independent work.</w:t>
      </w:r>
    </w:p>
    <w:p>
      <w:r>
        <w:rPr/>
      </w:r>
      <w:r>
        <w:rPr>
          <w:b/>
        </w:rPr>
        <w:t>Example:</w:t>
      </w:r>
      <w:r>
        <w:rPr/>
        <w:t xml:space="preserve"> Replacing </w:t>
      </w:r>
      <w:r>
        <w:rPr>
          <w:rFonts w:ascii="Courier New" w:hAnsi="Courier New"/>
          <w:color w:val="B42318"/>
          <w:sz w:val="20"/>
        </w:rPr>
        <w:t>for (const id of ids) await load(id)</w:t>
      </w:r>
      <w:r>
        <w:rPr/>
        <w:t xml:space="preserve"> with a concurrency-limited </w:t>
      </w:r>
      <w:r>
        <w:rPr>
          <w:rFonts w:ascii="Courier New" w:hAnsi="Courier New"/>
          <w:color w:val="B42318"/>
          <w:sz w:val="20"/>
        </w:rPr>
        <w:t>Promise.all</w:t>
      </w:r>
      <w:r>
        <w:rPr/>
        <w:t>.</w:t>
      </w:r>
    </w:p>
    <w:p>
      <w:r>
        <w:rPr/>
      </w:r>
      <w:r>
        <w:rPr>
          <w:b/>
        </w:rPr>
        <w:t>Say it like this:</w:t>
      </w:r>
      <w:r>
        <w:rPr/>
        <w:t xml:space="preserve"> "The real cost is usually awaiting in sequence when the work could run in parallel, not the await itself."</w:t>
      </w:r>
    </w:p>
    <w:p>
      <w:pPr>
        <w:pBdr>
          <w:bottom w:val="single" w:sz="6" w:space="1" w:color="BFC7D5"/>
        </w:pBdr>
      </w:pPr>
    </w:p>
    <w:p>
      <w:pPr>
        <w:keepNext/>
        <w:spacing w:before="200"/>
      </w:pPr>
      <w:r>
        <w:rPr>
          <w:color w:val="1F3A5F"/>
          <w:sz w:val="24"/>
        </w:rPr>
      </w:r>
      <w:r>
        <w:rPr>
          <w:b/>
          <w:color w:val="1F3A5F"/>
          <w:sz w:val="24"/>
        </w:rPr>
        <w:t>Q45. How do you share state between worker threads?</w:t>
      </w:r>
      <w:r>
        <w:rPr>
          <w:color w:val="1F3A5F"/>
          <w:sz w:val="24"/>
        </w:rPr>
      </w:r>
    </w:p>
    <w:p>
      <w:r>
        <w:rPr/>
      </w:r>
      <w:r>
        <w:rPr>
          <w:b/>
        </w:rPr>
        <w:t>Short answer:</w:t>
      </w:r>
      <w:r>
        <w:rPr/>
        <w:t xml:space="preserve"> Pass messages (copied with structured clone), transfer ArrayBuffers, or share memory with </w:t>
      </w:r>
      <w:r>
        <w:rPr>
          <w:rFonts w:ascii="Courier New" w:hAnsi="Courier New"/>
          <w:color w:val="B42318"/>
          <w:sz w:val="20"/>
        </w:rPr>
        <w:t>SharedArrayBuffer</w:t>
      </w:r>
      <w:r>
        <w:rPr/>
        <w:t xml:space="preserve"> and </w:t>
      </w:r>
      <w:r>
        <w:rPr>
          <w:rFonts w:ascii="Courier New" w:hAnsi="Courier New"/>
          <w:color w:val="B42318"/>
          <w:sz w:val="20"/>
        </w:rPr>
        <w:t>Atomics</w:t>
      </w:r>
      <w:r>
        <w:rPr/>
        <w:t>.</w:t>
      </w:r>
    </w:p>
    <w:p>
      <w:r>
        <w:rPr/>
      </w:r>
      <w:r>
        <w:rPr>
          <w:b/>
        </w:rPr>
        <w:t>Explanation:</w:t>
      </w:r>
      <w:r>
        <w:rPr/>
        <w:t xml:space="preserve"> Messaging is simpler and safer; shared memory is for high-performance numeric work.</w:t>
      </w:r>
    </w:p>
    <w:p>
      <w:r>
        <w:rPr/>
      </w:r>
      <w:r>
        <w:rPr>
          <w:b/>
        </w:rPr>
        <w:t>Example:</w:t>
      </w:r>
      <w:r>
        <w:rPr/>
        <w:t xml:space="preserve"> A worker pool (Piscina) processes images; results are posted back as messages.</w:t>
      </w:r>
    </w:p>
    <w:p>
      <w:r>
        <w:rPr/>
      </w:r>
      <w:r>
        <w:rPr>
          <w:b/>
        </w:rPr>
        <w:t>Say it like this:</w:t>
      </w:r>
      <w:r>
        <w:rPr/>
        <w:t xml:space="preserve"> "Workers talk by messages by default; shared memory is a specialised tool I'd use only with a clear need."</w:t>
      </w:r>
    </w:p>
    <w:p>
      <w:pPr>
        <w:pBdr>
          <w:bottom w:val="single" w:sz="6" w:space="1" w:color="BFC7D5"/>
        </w:pBdr>
      </w:pPr>
    </w:p>
    <w:p>
      <w:pPr>
        <w:keepNext/>
        <w:spacing w:before="200"/>
      </w:pPr>
      <w:r>
        <w:rPr>
          <w:color w:val="1F3A5F"/>
          <w:sz w:val="24"/>
        </w:rPr>
      </w:r>
      <w:r>
        <w:rPr>
          <w:b/>
          <w:color w:val="1F3A5F"/>
          <w:sz w:val="24"/>
        </w:rPr>
        <w:t>Q46. How would you build a CPU-heavy feature in a Node API?</w:t>
      </w:r>
      <w:r>
        <w:rPr>
          <w:color w:val="1F3A5F"/>
          <w:sz w:val="24"/>
        </w:rPr>
      </w:r>
    </w:p>
    <w:p>
      <w:r>
        <w:rPr/>
      </w:r>
      <w:r>
        <w:rPr>
          <w:b/>
        </w:rPr>
        <w:t>Short answer:</w:t>
      </w:r>
      <w:r>
        <w:rPr/>
        <w:t xml:space="preserve"> Offload it: a worker thread pool for short tasks, or a background job queue and a separate service for long or heavy ones.</w:t>
      </w:r>
    </w:p>
    <w:p>
      <w:r>
        <w:rPr/>
      </w:r>
      <w:r>
        <w:rPr>
          <w:b/>
        </w:rPr>
        <w:t>Explanation:</w:t>
      </w:r>
      <w:r>
        <w:rPr/>
        <w:t xml:space="preserve"> Keep request latency predictable; return 202 for long work.</w:t>
      </w:r>
    </w:p>
    <w:p>
      <w:r>
        <w:rPr/>
      </w:r>
      <w:r>
        <w:rPr>
          <w:b/>
        </w:rPr>
        <w:t>Example:</w:t>
      </w:r>
      <w:r>
        <w:rPr/>
        <w:t xml:space="preserve"> PDF report generation moved to a BullMQ worker; the API returns 202 with a job ID.</w:t>
      </w:r>
    </w:p>
    <w:p>
      <w:r>
        <w:rPr/>
      </w:r>
      <w:r>
        <w:rPr>
          <w:b/>
        </w:rPr>
        <w:t>Say it like this:</w:t>
      </w:r>
      <w:r>
        <w:rPr/>
        <w:t xml:space="preserve"> "CPU work never runs on the request thread. Short tasks go to a worker pool; long ones become background jobs."</w:t>
      </w:r>
    </w:p>
    <w:p>
      <w:pPr>
        <w:pBdr>
          <w:bottom w:val="single" w:sz="6" w:space="1" w:color="BFC7D5"/>
        </w:pBdr>
      </w:pPr>
    </w:p>
    <w:p>
      <w:pPr>
        <w:keepNext/>
        <w:spacing w:before="200"/>
      </w:pPr>
      <w:r>
        <w:rPr>
          <w:color w:val="1F3A5F"/>
          <w:sz w:val="24"/>
        </w:rPr>
      </w:r>
      <w:r>
        <w:rPr>
          <w:b/>
          <w:color w:val="1F3A5F"/>
          <w:sz w:val="24"/>
        </w:rPr>
        <w:t>Q47. How do you upgrade Node versions safely?</w:t>
      </w:r>
      <w:r>
        <w:rPr>
          <w:color w:val="1F3A5F"/>
          <w:sz w:val="24"/>
        </w:rPr>
      </w:r>
    </w:p>
    <w:p>
      <w:r>
        <w:rPr/>
      </w:r>
      <w:r>
        <w:rPr>
          <w:b/>
        </w:rPr>
        <w:t>Short answer:</w:t>
      </w:r>
      <w:r>
        <w:rPr/>
        <w:t xml:space="preserve"> Read the changelog for breaking changes, update CI first, run the full test suite, deploy to staging, watch metrics, then roll out.</w:t>
      </w:r>
    </w:p>
    <w:p>
      <w:r>
        <w:rPr/>
      </w:r>
      <w:r>
        <w:rPr>
          <w:b/>
        </w:rPr>
        <w:t>Explanation:</w:t>
      </w:r>
      <w:r>
        <w:rPr/>
        <w:t xml:space="preserve"> Use even-numbered LTS versions in production.</w:t>
      </w:r>
    </w:p>
    <w:p>
      <w:r>
        <w:rPr/>
      </w:r>
      <w:r>
        <w:rPr>
          <w:b/>
        </w:rPr>
        <w:t>Example:</w:t>
      </w:r>
      <w:r>
        <w:rPr/>
        <w:t xml:space="preserve"> Upgrading from Node 18 to 22 changed default keep-alive behaviour, which surfaced in load tests.</w:t>
      </w:r>
    </w:p>
    <w:p>
      <w:r>
        <w:rPr/>
      </w:r>
      <w:r>
        <w:rPr>
          <w:b/>
        </w:rPr>
        <w:t>Say it like this:</w:t>
      </w:r>
      <w:r>
        <w:rPr/>
        <w:t xml:space="preserve"> "LTS only, CI first, then staging with load tests, because runtime upgrades change subtle defaults."</w:t>
      </w:r>
    </w:p>
    <w:p>
      <w:pPr>
        <w:pBdr>
          <w:bottom w:val="single" w:sz="6" w:space="1" w:color="BFC7D5"/>
        </w:pBdr>
      </w:pPr>
    </w:p>
    <w:p>
      <w:pPr>
        <w:keepNext/>
        <w:spacing w:before="200"/>
      </w:pPr>
      <w:r>
        <w:rPr>
          <w:color w:val="1F3A5F"/>
          <w:sz w:val="24"/>
        </w:rPr>
      </w:r>
      <w:r>
        <w:rPr>
          <w:b/>
          <w:color w:val="1F3A5F"/>
          <w:sz w:val="24"/>
        </w:rPr>
        <w:t xml:space="preserve">Q48. What is </w:t>
      </w:r>
      <w:r>
        <w:rPr>
          <w:rFonts w:ascii="Courier New" w:hAnsi="Courier New"/>
          <w:b/>
          <w:color w:val="1F3A5F"/>
          <w:sz w:val="24"/>
        </w:rPr>
        <w:t>AbortController</w:t>
      </w:r>
      <w:r>
        <w:rPr>
          <w:b/>
          <w:color w:val="1F3A5F"/>
          <w:sz w:val="24"/>
        </w:rPr>
        <w:t xml:space="preserve"> used for on the server?</w:t>
      </w:r>
      <w:r>
        <w:rPr>
          <w:color w:val="1F3A5F"/>
          <w:sz w:val="24"/>
        </w:rPr>
      </w:r>
    </w:p>
    <w:p>
      <w:r>
        <w:rPr/>
      </w:r>
      <w:r>
        <w:rPr>
          <w:b/>
        </w:rPr>
        <w:t>Short answer:</w:t>
      </w:r>
      <w:r>
        <w:rPr/>
        <w:t xml:space="preserve"> Cancelling in-flight work when it's no longer needed: client disconnects, timeouts, or shutdown.</w:t>
      </w:r>
    </w:p>
    <w:p>
      <w:r>
        <w:rPr/>
      </w:r>
      <w:r>
        <w:rPr>
          <w:b/>
        </w:rPr>
        <w:t>Explanation:</w:t>
      </w:r>
      <w:r>
        <w:rPr/>
        <w:t xml:space="preserve"> Pass the signal down to fetch calls, database queries (where supported) and LLM streams.</w:t>
      </w:r>
    </w:p>
    <w:p>
      <w:r>
        <w:rPr/>
      </w:r>
      <w:r>
        <w:rPr>
          <w:b/>
        </w:rPr>
        <w:t>Example:</w:t>
      </w:r>
      <w:r>
        <w:rPr/>
        <w:t xml:space="preserve"> When an SSE client disconnects, abort the upstream LLM stream to stop paying for tokens.</w:t>
      </w:r>
    </w:p>
    <w:p>
      <w:r>
        <w:rPr/>
      </w:r>
      <w:r>
        <w:rPr>
          <w:b/>
        </w:rPr>
        <w:t>Say it like this:</w:t>
      </w:r>
      <w:r>
        <w:rPr/>
        <w:t xml:space="preserve"> "If nobody's waiting for the result, I cancel the work. AbortController carries that signal through the call chain."</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Q49. A Node service crashes with "JavaScript heap out of memory" during a large export. What do you do?</w:t>
      </w:r>
      <w:r>
        <w:rPr>
          <w:color w:val="1F3A5F"/>
          <w:sz w:val="24"/>
        </w:rPr>
      </w:r>
    </w:p>
    <w:p>
      <w:r>
        <w:rPr/>
      </w:r>
      <w:r>
        <w:rPr>
          <w:b/>
        </w:rPr>
        <w:t>Short answer:</w:t>
      </w:r>
      <w:r>
        <w:rPr/>
        <w:t xml:space="preserve"> Stream the export instead of building it in memory: cursor through the database and pipe rows to the response or to S3.</w:t>
      </w:r>
    </w:p>
    <w:p>
      <w:r>
        <w:rPr/>
      </w:r>
      <w:r>
        <w:rPr>
          <w:b/>
        </w:rPr>
        <w:t>Explanation:</w:t>
      </w:r>
      <w:r>
        <w:rPr/>
        <w:t xml:space="preserve"> Raising the heap limit only delays the crash.</w:t>
      </w:r>
    </w:p>
    <w:p>
      <w:r>
        <w:rPr/>
      </w:r>
      <w:r>
        <w:rPr>
          <w:b/>
        </w:rPr>
        <w:t>Example:</w:t>
      </w:r>
      <w:r>
        <w:rPr/>
        <w:t xml:space="preserve"> </w:t>
      </w:r>
      <w:r>
        <w:rPr>
          <w:rFonts w:ascii="Courier New" w:hAnsi="Courier New"/>
          <w:color w:val="B42318"/>
          <w:sz w:val="20"/>
        </w:rPr>
        <w:t>pg-query-stream</w:t>
      </w:r>
      <w:r>
        <w:rPr/>
        <w:t xml:space="preserve"> → CSV transform → gzip → S3 upload stream.</w:t>
      </w:r>
    </w:p>
    <w:p>
      <w:r>
        <w:rPr/>
      </w:r>
      <w:r>
        <w:rPr>
          <w:b/>
        </w:rPr>
        <w:t>Say it like this:</w:t>
      </w:r>
      <w:r>
        <w:rPr/>
        <w:t xml:space="preserve"> "The fix is streaming, not more memory. Rows flow from the database to the destination without ever being held all at once."</w:t>
      </w:r>
    </w:p>
    <w:p>
      <w:pPr>
        <w:pBdr>
          <w:bottom w:val="single" w:sz="6" w:space="1" w:color="BFC7D5"/>
        </w:pBdr>
      </w:pPr>
    </w:p>
    <w:p>
      <w:pPr>
        <w:keepNext/>
        <w:spacing w:before="200"/>
      </w:pPr>
      <w:r>
        <w:rPr>
          <w:color w:val="1F3A5F"/>
          <w:sz w:val="24"/>
        </w:rPr>
      </w:r>
      <w:r>
        <w:rPr>
          <w:b/>
          <w:color w:val="1F3A5F"/>
          <w:sz w:val="24"/>
        </w:rPr>
        <w:t>Q50. CPU on one Node instance is 100% while others are idle. Why?</w:t>
      </w:r>
      <w:r>
        <w:rPr>
          <w:color w:val="1F3A5F"/>
          <w:sz w:val="24"/>
        </w:rPr>
      </w:r>
    </w:p>
    <w:p>
      <w:r>
        <w:rPr/>
      </w:r>
      <w:r>
        <w:rPr>
          <w:b/>
        </w:rPr>
        <w:t>Short answer:</w:t>
      </w:r>
      <w:r>
        <w:rPr/>
        <w:t xml:space="preserve"> Uneven load balancing (sticky sessions, long-lived connections), or one expensive request pattern routed to it.</w:t>
      </w:r>
    </w:p>
    <w:p>
      <w:r>
        <w:rPr/>
      </w:r>
      <w:r>
        <w:rPr>
          <w:b/>
        </w:rPr>
        <w:t>Explanation:</w:t>
      </w:r>
      <w:r>
        <w:rPr/>
        <w:t xml:space="preserve"> Check load balancer algorithm, WebSocket distribution and per-instance request rates.</w:t>
      </w:r>
    </w:p>
    <w:p>
      <w:r>
        <w:rPr/>
      </w:r>
      <w:r>
        <w:rPr>
          <w:b/>
        </w:rPr>
        <w:t>Example:</w:t>
      </w:r>
      <w:r>
        <w:rPr/>
        <w:t xml:space="preserve"> WebSocket connections pinned to the first instances after a deploy; enabling least-connections balancing fixed it.</w:t>
      </w:r>
    </w:p>
    <w:p>
      <w:r>
        <w:rPr/>
      </w:r>
      <w:r>
        <w:rPr>
          <w:b/>
        </w:rPr>
        <w:t>Say it like this:</w:t>
      </w:r>
      <w:r>
        <w:rPr/>
        <w:t xml:space="preserve"> "Uneven CPU usually means uneven traffic, often long-lived connections that never rebalanced."</w:t>
      </w:r>
    </w:p>
    <w:p>
      <w:pPr>
        <w:pBdr>
          <w:bottom w:val="single" w:sz="6" w:space="1" w:color="BFC7D5"/>
        </w:pBdr>
      </w:pPr>
    </w:p>
    <w:p>
      <w:pPr>
        <w:keepNext/>
        <w:spacing w:before="200"/>
      </w:pPr>
      <w:r>
        <w:rPr>
          <w:color w:val="1F3A5F"/>
          <w:sz w:val="24"/>
        </w:rPr>
      </w:r>
      <w:r>
        <w:rPr>
          <w:b/>
          <w:color w:val="1F3A5F"/>
          <w:sz w:val="24"/>
        </w:rPr>
        <w:t>Q51. Requests time out only during deploys. What's happening?</w:t>
      </w:r>
      <w:r>
        <w:rPr>
          <w:color w:val="1F3A5F"/>
          <w:sz w:val="24"/>
        </w:rPr>
      </w:r>
    </w:p>
    <w:p>
      <w:r>
        <w:rPr/>
      </w:r>
      <w:r>
        <w:rPr>
          <w:b/>
        </w:rPr>
        <w:t>Short answer:</w:t>
      </w:r>
      <w:r>
        <w:rPr/>
        <w:t xml:space="preserve"> Old instances are killed before draining, or new ones receive traffic before they're ready.</w:t>
      </w:r>
    </w:p>
    <w:p>
      <w:r>
        <w:rPr/>
      </w:r>
      <w:r>
        <w:rPr>
          <w:b/>
        </w:rPr>
        <w:t>Explanation:</w:t>
      </w:r>
      <w:r>
        <w:rPr/>
        <w:t xml:space="preserve"> Add readiness checks, graceful shutdown on SIGTERM and a deregistration delay.</w:t>
      </w:r>
    </w:p>
    <w:p>
      <w:r>
        <w:rPr/>
      </w:r>
      <w:r>
        <w:rPr>
          <w:b/>
        </w:rPr>
        <w:t>Example:</w:t>
      </w:r>
      <w:r>
        <w:rPr/>
        <w:t xml:space="preserve"> ALB deregistration delay of 30 s plus a SIGTERM handler that finishes in-flight requests.</w:t>
      </w:r>
    </w:p>
    <w:p>
      <w:r>
        <w:rPr/>
      </w:r>
      <w:r>
        <w:rPr>
          <w:b/>
        </w:rPr>
        <w:t>Say it like this:</w:t>
      </w:r>
      <w:r>
        <w:rPr/>
        <w:t xml:space="preserve"> "Deploy-time errors mean the handover isn't graceful. Readiness checks and draining fix both ends."</w:t>
      </w:r>
    </w:p>
    <w:p>
      <w:pPr>
        <w:pBdr>
          <w:bottom w:val="single" w:sz="6" w:space="1" w:color="BFC7D5"/>
        </w:pBdr>
      </w:pPr>
    </w:p>
    <w:p>
      <w:pPr>
        <w:keepNext/>
        <w:spacing w:before="200"/>
      </w:pPr>
      <w:r>
        <w:rPr>
          <w:color w:val="1F3A5F"/>
          <w:sz w:val="24"/>
        </w:rPr>
      </w:r>
      <w:r>
        <w:rPr>
          <w:b/>
          <w:color w:val="1F3A5F"/>
          <w:sz w:val="24"/>
        </w:rPr>
        <w:t>Q52. A third-party SDK logs secrets to the console. How do you handle it?</w:t>
      </w:r>
      <w:r>
        <w:rPr>
          <w:color w:val="1F3A5F"/>
          <w:sz w:val="24"/>
        </w:rPr>
      </w:r>
    </w:p>
    <w:p>
      <w:r>
        <w:rPr/>
      </w:r>
      <w:r>
        <w:rPr>
          <w:b/>
        </w:rPr>
        <w:t>Short answer:</w:t>
      </w:r>
      <w:r>
        <w:rPr/>
        <w:t xml:space="preserve"> Configure or patch its logger, redact at the logging layer, report the issue upstream, and rotate any leaked secrets.</w:t>
      </w:r>
    </w:p>
    <w:p>
      <w:r>
        <w:rPr/>
      </w:r>
      <w:r>
        <w:rPr>
          <w:b/>
        </w:rPr>
        <w:t>Explanation:</w:t>
      </w:r>
      <w:r>
        <w:rPr/>
        <w:t xml:space="preserve"> Check log storage for exposure and restrict access.</w:t>
      </w:r>
    </w:p>
    <w:p>
      <w:r>
        <w:rPr/>
      </w:r>
      <w:r>
        <w:rPr>
          <w:b/>
        </w:rPr>
        <w:t>Example:</w:t>
      </w:r>
      <w:r>
        <w:rPr/>
        <w:t xml:space="preserve"> Wrap the SDK's logger option with a redacting function.</w:t>
      </w:r>
    </w:p>
    <w:p>
      <w:r>
        <w:rPr/>
      </w:r>
      <w:r>
        <w:rPr>
          <w:b/>
        </w:rPr>
        <w:t>Say it like this:</w:t>
      </w:r>
      <w:r>
        <w:rPr/>
        <w:t xml:space="preserve"> "Rotate first, then stop the leak at the logging layer, then fix it upstream."</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Q53. "Tell me about the Express backends in your Blood Bank and Quiz projects."</w:t>
      </w:r>
      <w:r>
        <w:rPr>
          <w:color w:val="1F3A5F"/>
          <w:sz w:val="24"/>
        </w:rPr>
      </w:r>
    </w:p>
    <w:p>
      <w:r>
        <w:rPr/>
      </w:r>
      <w:r>
        <w:rPr>
          <w:b/>
        </w:rPr>
        <w:t>Short answer:</w:t>
      </w:r>
      <w:r>
        <w:rPr/>
        <w:t xml:space="preserve"> Express REST APIs with Mongoose and MongoDB, role-based routes for donors, hospitals and organisations (Blood Bank) or teachers and students (Quiz), with JWT authentication.</w:t>
      </w:r>
    </w:p>
    <w:p>
      <w:r>
        <w:rPr/>
      </w:r>
      <w:r>
        <w:rPr>
          <w:b/>
        </w:rPr>
        <w:t>Explanation:</w:t>
      </w:r>
      <w:r>
        <w:rPr/>
        <w:t xml:space="preserve"> Be ready to explain the routes, how roles were enforced in middleware, and the data model. Also say what you'd change now (validation, tests, TypeScript).</w:t>
      </w:r>
    </w:p>
    <w:p>
      <w:r>
        <w:rPr/>
      </w:r>
      <w:r>
        <w:rPr>
          <w:b/>
        </w:rPr>
        <w:t>Example:</w:t>
      </w:r>
      <w:r>
        <w:rPr/>
        <w:t xml:space="preserve"> </w:t>
      </w:r>
      <w:r>
        <w:rPr>
          <w:rFonts w:ascii="Courier New" w:hAnsi="Courier New"/>
          <w:color w:val="B42318"/>
          <w:sz w:val="20"/>
        </w:rPr>
        <w:t>POST /donations</w:t>
      </w:r>
      <w:r>
        <w:rPr/>
        <w:t xml:space="preserve"> allowed only for donors; </w:t>
      </w:r>
      <w:r>
        <w:rPr>
          <w:rFonts w:ascii="Courier New" w:hAnsi="Courier New"/>
          <w:color w:val="B42318"/>
          <w:sz w:val="20"/>
        </w:rPr>
        <w:t>GET /inventory</w:t>
      </w:r>
      <w:r>
        <w:rPr/>
        <w:t xml:space="preserve"> only for organisations, checked in an </w:t>
      </w:r>
      <w:r>
        <w:rPr>
          <w:rFonts w:ascii="Courier New" w:hAnsi="Courier New"/>
          <w:color w:val="B42318"/>
          <w:sz w:val="20"/>
        </w:rPr>
        <w:t>authorize('organisation')</w:t>
      </w:r>
      <w:r>
        <w:rPr/>
        <w:t xml:space="preserve"> middleware.</w:t>
      </w:r>
    </w:p>
    <w:p>
      <w:r>
        <w:rPr/>
      </w:r>
      <w:r>
        <w:rPr>
          <w:b/>
        </w:rPr>
        <w:t>Say it like this:</w:t>
      </w:r>
      <w:r>
        <w:rPr/>
        <w:t xml:space="preserve"> "Both were Express APIs on MongoDB with JWT auth and role middleware. Today I'd add schema validation on every route, integration tests, and TypeScript, which I use on all my current work."</w:t>
      </w:r>
    </w:p>
    <w:p>
      <w:pPr>
        <w:pBdr>
          <w:bottom w:val="single" w:sz="6" w:space="1" w:color="BFC7D5"/>
        </w:pBdr>
      </w:pPr>
    </w:p>
    <w:p>
      <w:pPr>
        <w:keepNext/>
        <w:spacing w:before="200"/>
      </w:pPr>
      <w:r>
        <w:rPr>
          <w:color w:val="1F3A5F"/>
          <w:sz w:val="24"/>
        </w:rPr>
      </w:r>
      <w:r>
        <w:rPr>
          <w:b/>
          <w:color w:val="1F3A5F"/>
          <w:sz w:val="24"/>
        </w:rPr>
        <w:t>Q54. "Your resume says full-stack. What backend work do you own day to day?"</w:t>
      </w:r>
      <w:r>
        <w:rPr>
          <w:color w:val="1F3A5F"/>
          <w:sz w:val="24"/>
        </w:rPr>
      </w:r>
    </w:p>
    <w:p>
      <w:r>
        <w:rPr/>
      </w:r>
      <w:r>
        <w:rPr>
          <w:b/>
        </w:rPr>
        <w:t>Short answer:</w:t>
      </w:r>
      <w:r>
        <w:rPr/>
        <w:t xml:space="preserve"> Describe your real backend ownership: FastAPI RBAC and security fixes, the Celery scoring pipeline, AWS infrastructure for LiveKit, and Node/NestJS services.</w:t>
      </w:r>
    </w:p>
    <w:p>
      <w:r>
        <w:rPr/>
      </w:r>
      <w:r>
        <w:rPr>
          <w:b/>
        </w:rPr>
        <w:t>Explanation:</w:t>
      </w:r>
      <w:r>
        <w:rPr/>
        <w:t xml:space="preserve"> Be precise about what you built versus contributed to. Interviewers check consistency between rounds.</w:t>
      </w:r>
    </w:p>
    <w:p>
      <w:r>
        <w:rPr/>
      </w:r>
      <w:r>
        <w:rPr>
          <w:b/>
        </w:rPr>
        <w:t>Example:</w:t>
      </w:r>
      <w:r>
        <w:rPr/>
        <w:t xml:space="preserve"> "I designed the self-hosted LiveKit infrastructure and implemented the permission dependencies in FastAPI; the core Celery workers were [shared with a backend colleague]."</w:t>
      </w:r>
    </w:p>
    <w:p>
      <w:r>
        <w:rPr/>
      </w:r>
      <w:r>
        <w:rPr>
          <w:b/>
        </w:rPr>
        <w:t>Say it like this:</w:t>
      </w:r>
      <w:r>
        <w:rPr/>
        <w:t xml:space="preserve"> "My strength is frontend architecture, but I own real backend work: the FastAPI permission layer from the security audit, the AI scoring pipeline with Celery, and the AWS design for self-hosted LiveKit."</w:t>
      </w:r>
    </w:p>
    <w:p>
      <w:r>
        <w:br w:type="page"/>
      </w:r>
    </w:p>
    <w:p>
      <w:pPr>
        <w:pStyle w:val="Heading1"/>
      </w:pPr>
      <w:r>
        <w:rPr/>
        <w:t>03 — Express.js</w:t>
      </w:r>
    </w:p>
    <w:p>
      <w:r>
        <w:rPr/>
        <w:t>Express is the most common Node web framework, and it's what you used for the Blood Bank and Quiz App backends. Interviews focus on middleware, routing, error handling and production hardening.</w:t>
      </w:r>
    </w:p>
    <w:p>
      <w:r>
        <w:rPr/>
      </w:r>
      <w:r>
        <w:rPr>
          <w:b/>
        </w:rPr>
        <w:t>How this file is organised</w:t>
      </w:r>
      <w:r>
        <w:rPr/>
      </w:r>
    </w:p>
    <w:p>
      <w:pPr>
        <w:pStyle w:val="ListBullet"/>
        <w:spacing w:after="40"/>
      </w:pPr>
      <w:r>
        <w:rPr/>
      </w:r>
      <w:r>
        <w:rPr>
          <w:b/>
        </w:rPr>
        <w:t>Part A — Understand the topic:</w:t>
      </w:r>
      <w:r>
        <w:rPr/>
        <w:t xml:space="preserve"> how Express handles a request, middleware, routers and error handling,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Express?</w:t>
      </w:r>
    </w:p>
    <w:p>
      <w:r>
        <w:rPr/>
        <w:t>Express is a small, unopinionated web framework for Node. It gives you routing, a middleware pipeline and helpers for requests and responses. Everything else (validation, auth, database access, structure) is up to you.</w:t>
      </w:r>
    </w:p>
    <w:p>
      <w:pPr>
        <w:pStyle w:val="Heading3"/>
      </w:pPr>
      <w:r>
        <w:rPr/>
        <w:t>The request pipeline</w:t>
      </w:r>
    </w:p>
    <w:p>
      <w:r>
        <w:rPr/>
        <w:t xml:space="preserve">Every request passes through a chain of </w:t>
      </w:r>
      <w:r>
        <w:rPr>
          <w:b/>
        </w:rPr>
        <w:t>middleware</w:t>
      </w:r>
      <w:r>
        <w:rPr/>
        <w:t xml:space="preserve"> functions in the order you registered them. Each one can read or change </w:t>
      </w:r>
      <w:r>
        <w:rPr>
          <w:rFonts w:ascii="Courier New" w:hAnsi="Courier New"/>
          <w:color w:val="B42318"/>
          <w:sz w:val="20"/>
        </w:rPr>
        <w:t>req</w:t>
      </w:r>
      <w:r>
        <w:rPr/>
        <w:t xml:space="preserve"> and </w:t>
      </w:r>
      <w:r>
        <w:rPr>
          <w:rFonts w:ascii="Courier New" w:hAnsi="Courier New"/>
          <w:color w:val="B42318"/>
          <w:sz w:val="20"/>
        </w:rPr>
        <w:t>res</w:t>
      </w:r>
      <w:r>
        <w:rPr/>
        <w:t xml:space="preserve">, end the response, or call </w:t>
      </w:r>
      <w:r>
        <w:rPr>
          <w:rFonts w:ascii="Courier New" w:hAnsi="Courier New"/>
          <w:color w:val="B42318"/>
          <w:sz w:val="20"/>
        </w:rPr>
        <w:t>next()</w:t>
      </w:r>
      <w:r>
        <w:rPr/>
        <w:t xml:space="preserve"> to pass control 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request → logger → cors → json parser → auth → route handler → response</w:t>
              <w:br/>
            </w:r>
            <w:r>
              <w:rPr>
                <w:rFonts w:ascii="Courier New" w:hAnsi="Courier New" w:eastAsia="Courier New"/>
                <w:sz w:val="19"/>
              </w:rPr>
              <w:t xml:space="preserve">                                         ↘ error? → error middleware → response</w:t>
            </w:r>
          </w:p>
        </w:tc>
      </w:tr>
    </w:tbl>
    <w:p>
      <w:pPr>
        <w:spacing w:after="40"/>
      </w:pPr>
    </w:p>
    <w:p>
      <w:pPr>
        <w:pStyle w:val="Heading3"/>
      </w:pPr>
      <w:r>
        <w:rPr/>
        <w:t>Middleware types</w:t>
      </w:r>
    </w:p>
    <w:p>
      <w:pPr>
        <w:pStyle w:val="ListBullet"/>
        <w:spacing w:after="40"/>
      </w:pPr>
      <w:r>
        <w:rPr/>
      </w:r>
      <w:r>
        <w:rPr>
          <w:b/>
        </w:rPr>
        <w:t>Application middleware:</w:t>
      </w:r>
      <w:r>
        <w:rPr/>
        <w:t xml:space="preserve"> </w:t>
      </w:r>
      <w:r>
        <w:rPr>
          <w:rFonts w:ascii="Courier New" w:hAnsi="Courier New"/>
          <w:color w:val="B42318"/>
          <w:sz w:val="20"/>
        </w:rPr>
        <w:t>app.use(fn)</w:t>
      </w:r>
      <w:r>
        <w:rPr/>
        <w:t>, runs for every request.</w:t>
      </w:r>
    </w:p>
    <w:p>
      <w:pPr>
        <w:pStyle w:val="ListBullet"/>
        <w:spacing w:after="40"/>
      </w:pPr>
      <w:r>
        <w:rPr/>
      </w:r>
      <w:r>
        <w:rPr>
          <w:b/>
        </w:rPr>
        <w:t>Router middleware:</w:t>
      </w:r>
      <w:r>
        <w:rPr/>
        <w:t xml:space="preserve"> attached to an </w:t>
      </w:r>
      <w:r>
        <w:rPr>
          <w:rFonts w:ascii="Courier New" w:hAnsi="Courier New"/>
          <w:color w:val="B42318"/>
          <w:sz w:val="20"/>
        </w:rPr>
        <w:t>express.Router()</w:t>
      </w:r>
      <w:r>
        <w:rPr/>
        <w:t>, runs for that group of routes.</w:t>
      </w:r>
    </w:p>
    <w:p>
      <w:pPr>
        <w:pStyle w:val="ListBullet"/>
        <w:spacing w:after="40"/>
      </w:pPr>
      <w:r>
        <w:rPr/>
      </w:r>
      <w:r>
        <w:rPr>
          <w:b/>
        </w:rPr>
        <w:t>Route handlers:</w:t>
      </w:r>
      <w:r>
        <w:rPr/>
        <w:t xml:space="preserve"> </w:t>
      </w:r>
      <w:r>
        <w:rPr>
          <w:rFonts w:ascii="Courier New" w:hAnsi="Courier New"/>
          <w:color w:val="B42318"/>
          <w:sz w:val="20"/>
        </w:rPr>
        <w:t>app.get('/calls/:id', handler)</w:t>
      </w:r>
      <w:r>
        <w:rPr/>
        <w:t>.</w:t>
      </w:r>
    </w:p>
    <w:p>
      <w:pPr>
        <w:pStyle w:val="ListBullet"/>
        <w:spacing w:after="40"/>
      </w:pPr>
      <w:r>
        <w:rPr/>
      </w:r>
      <w:r>
        <w:rPr>
          <w:b/>
        </w:rPr>
        <w:t>Error middleware:</w:t>
      </w:r>
      <w:r>
        <w:rPr/>
        <w:t xml:space="preserve"> has </w:t>
      </w:r>
      <w:r>
        <w:rPr>
          <w:b/>
        </w:rPr>
        <w:t>four</w:t>
      </w:r>
      <w:r>
        <w:rPr/>
        <w:t xml:space="preserve"> arguments </w:t>
      </w:r>
      <w:r>
        <w:rPr>
          <w:rFonts w:ascii="Courier New" w:hAnsi="Courier New"/>
          <w:color w:val="B42318"/>
          <w:sz w:val="20"/>
        </w:rPr>
        <w:t>(err, req, res, next)</w:t>
      </w:r>
      <w:r>
        <w:rPr/>
        <w:t xml:space="preserve"> and runs when something calls </w:t>
      </w:r>
      <w:r>
        <w:rPr>
          <w:rFonts w:ascii="Courier New" w:hAnsi="Courier New"/>
          <w:color w:val="B42318"/>
          <w:sz w:val="20"/>
        </w:rPr>
        <w:t>next(err)</w:t>
      </w:r>
      <w:r>
        <w:rPr/>
        <w:t xml:space="preserve"> or throws.</w:t>
      </w:r>
    </w:p>
    <w:p>
      <w:pPr>
        <w:spacing w:after="0"/>
      </w:pPr>
    </w:p>
    <w:p>
      <w:pPr>
        <w:pStyle w:val="Heading3"/>
      </w:pPr>
      <w:r>
        <w:rPr/>
        <w:t>Structure for a real app</w:t>
      </w:r>
    </w:p>
    <w:p>
      <w:r>
        <w:rPr/>
        <w:t>Express doesn't impose structure, so teams usually adopt layers: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routes/      → URL + method → controller</w:t>
              <w:br/>
            </w:r>
            <w:r>
              <w:rPr>
                <w:rFonts w:ascii="Courier New" w:hAnsi="Courier New" w:eastAsia="Courier New"/>
                <w:sz w:val="19"/>
              </w:rPr>
              <w:t>controllers/ → parse request, call service, shape response</w:t>
              <w:br/>
            </w:r>
            <w:r>
              <w:rPr>
                <w:rFonts w:ascii="Courier New" w:hAnsi="Courier New" w:eastAsia="Courier New"/>
                <w:sz w:val="19"/>
              </w:rPr>
              <w:t>services/    → business logic</w:t>
              <w:br/>
            </w:r>
            <w:r>
              <w:rPr>
                <w:rFonts w:ascii="Courier New" w:hAnsi="Courier New" w:eastAsia="Courier New"/>
                <w:sz w:val="19"/>
              </w:rPr>
              <w:t>repositories/→ database access</w:t>
              <w:br/>
            </w:r>
            <w:r>
              <w:rPr>
                <w:rFonts w:ascii="Courier New" w:hAnsi="Courier New" w:eastAsia="Courier New"/>
                <w:sz w:val="19"/>
              </w:rPr>
              <w:t>middleware/  → auth, validation, rate limiting, error handling</w:t>
            </w:r>
          </w:p>
        </w:tc>
      </w:tr>
    </w:tbl>
    <w:p>
      <w:pPr>
        <w:spacing w:after="40"/>
      </w:pPr>
    </w:p>
    <w:p>
      <w:pPr>
        <w:pStyle w:val="Heading3"/>
      </w:pPr>
      <w:r>
        <w:rPr/>
        <w:t>Why interviewers ask about it</w:t>
      </w:r>
    </w:p>
    <w:p>
      <w:r>
        <w:rPr/>
        <w:t>Express questions reveal whether you can build a production-ready API: correct middleware order, central error handling, validation, security headers and clean structure, not just "hello world".</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middleware in Express?</w:t>
      </w:r>
      <w:r>
        <w:rPr>
          <w:color w:val="1F3A5F"/>
          <w:sz w:val="24"/>
        </w:rPr>
      </w:r>
    </w:p>
    <w:p>
      <w:r>
        <w:rPr/>
      </w:r>
      <w:r>
        <w:rPr>
          <w:b/>
        </w:rPr>
        <w:t>Short answer:</w:t>
      </w:r>
      <w:r>
        <w:rPr/>
        <w:t xml:space="preserve"> A function </w:t>
      </w:r>
      <w:r>
        <w:rPr>
          <w:rFonts w:ascii="Courier New" w:hAnsi="Courier New"/>
          <w:color w:val="B42318"/>
          <w:sz w:val="20"/>
        </w:rPr>
        <w:t>(req, res, next)</w:t>
      </w:r>
      <w:r>
        <w:rPr/>
        <w:t xml:space="preserve"> that runs during the request pipeline; it can modify the request, end the response, or call </w:t>
      </w:r>
      <w:r>
        <w:rPr>
          <w:rFonts w:ascii="Courier New" w:hAnsi="Courier New"/>
          <w:color w:val="B42318"/>
          <w:sz w:val="20"/>
        </w:rPr>
        <w:t>next()</w:t>
      </w:r>
      <w:r>
        <w:rPr/>
        <w:t>.</w:t>
      </w:r>
    </w:p>
    <w:p>
      <w:r>
        <w:rPr/>
      </w:r>
      <w:r>
        <w:rPr>
          <w:b/>
        </w:rPr>
        <w:t>Explanation:</w:t>
      </w:r>
      <w:r>
        <w:rPr/>
        <w:t xml:space="preserve"> Order matters: middleware runs in the order it's registered. Forgetting </w:t>
      </w:r>
      <w:r>
        <w:rPr>
          <w:rFonts w:ascii="Courier New" w:hAnsi="Courier New"/>
          <w:color w:val="B42318"/>
          <w:sz w:val="20"/>
        </w:rPr>
        <w:t>next()</w:t>
      </w:r>
      <w:r>
        <w:rPr/>
        <w:t xml:space="preserve"> (without sending a response) leaves the request hanging.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app.use((req, res, next) =&gt; { req.startedAt = Date.now(); next(); });</w:t>
            </w:r>
          </w:p>
        </w:tc>
      </w:tr>
    </w:tbl>
    <w:p>
      <w:pPr>
        <w:spacing w:after="40"/>
      </w:pPr>
    </w:p>
    <w:p>
      <w:r>
        <w:rPr/>
      </w:r>
      <w:r>
        <w:rPr>
          <w:b/>
        </w:rPr>
        <w:t>Say it like this:</w:t>
      </w:r>
      <w:r>
        <w:rPr/>
        <w:t xml:space="preserve"> "Middleware is a pipeline. Each step either handles the request or passes it on, and the order I register them in is the order they run."</w:t>
      </w:r>
    </w:p>
    <w:p>
      <w:pPr>
        <w:pBdr>
          <w:bottom w:val="single" w:sz="6" w:space="1" w:color="BFC7D5"/>
        </w:pBdr>
      </w:pPr>
    </w:p>
    <w:p>
      <w:pPr>
        <w:keepNext/>
        <w:spacing w:before="200"/>
      </w:pPr>
      <w:r>
        <w:rPr>
          <w:color w:val="1F3A5F"/>
          <w:sz w:val="24"/>
        </w:rPr>
      </w:r>
      <w:r>
        <w:rPr>
          <w:b/>
          <w:color w:val="1F3A5F"/>
          <w:sz w:val="24"/>
        </w:rPr>
        <w:t>Q2. How does routing work?</w:t>
      </w:r>
      <w:r>
        <w:rPr>
          <w:color w:val="1F3A5F"/>
          <w:sz w:val="24"/>
        </w:rPr>
      </w:r>
    </w:p>
    <w:p>
      <w:r>
        <w:rPr/>
      </w:r>
      <w:r>
        <w:rPr>
          <w:b/>
        </w:rPr>
        <w:t>Short answer:</w:t>
      </w:r>
      <w:r>
        <w:rPr/>
        <w:t xml:space="preserve"> You map an HTTP method and path to handlers, with route parameters (</w:t>
      </w:r>
      <w:r>
        <w:rPr>
          <w:rFonts w:ascii="Courier New" w:hAnsi="Courier New"/>
          <w:color w:val="B42318"/>
          <w:sz w:val="20"/>
        </w:rPr>
        <w:t>:id</w:t>
      </w:r>
      <w:r>
        <w:rPr/>
        <w:t>), query strings and routers to group related routes.</w:t>
      </w:r>
    </w:p>
    <w:p>
      <w:r>
        <w:rPr/>
      </w:r>
      <w:r>
        <w:rPr>
          <w:b/>
        </w:rPr>
        <w:t>Explanation:</w:t>
      </w:r>
      <w:r>
        <w:rPr/>
        <w:t xml:space="preserve"> </w:t>
      </w:r>
      <w:r>
        <w:rPr>
          <w:rFonts w:ascii="Courier New" w:hAnsi="Courier New"/>
          <w:color w:val="B42318"/>
          <w:sz w:val="20"/>
        </w:rPr>
        <w:t>express.Router()</w:t>
      </w:r>
      <w:r>
        <w:rPr/>
        <w:t xml:space="preserve"> lets you mount a group at a prefix, like </w:t>
      </w:r>
      <w:r>
        <w:rPr>
          <w:rFonts w:ascii="Courier New" w:hAnsi="Courier New"/>
          <w:color w:val="B42318"/>
          <w:sz w:val="20"/>
        </w:rPr>
        <w:t>/api/calls</w:t>
      </w:r>
      <w:r>
        <w:rPr/>
        <w:t>, keeping files small.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calls = express.Router();</w:t>
              <w:br/>
            </w:r>
            <w:r>
              <w:rPr>
                <w:rFonts w:ascii="Courier New" w:hAnsi="Courier New" w:eastAsia="Courier New"/>
                <w:sz w:val="19"/>
              </w:rPr>
              <w:t>calls.get('/:id', getCall);</w:t>
              <w:br/>
            </w:r>
            <w:r>
              <w:rPr>
                <w:rFonts w:ascii="Courier New" w:hAnsi="Courier New" w:eastAsia="Courier New"/>
                <w:sz w:val="19"/>
              </w:rPr>
              <w:t>calls.post('/', authorize('qa'), createCall);</w:t>
              <w:br/>
            </w:r>
            <w:r>
              <w:rPr>
                <w:rFonts w:ascii="Courier New" w:hAnsi="Courier New" w:eastAsia="Courier New"/>
                <w:sz w:val="19"/>
              </w:rPr>
              <w:t>app.use('/api/calls', calls);</w:t>
            </w:r>
          </w:p>
        </w:tc>
      </w:tr>
    </w:tbl>
    <w:p>
      <w:pPr>
        <w:spacing w:after="40"/>
      </w:pPr>
    </w:p>
    <w:p>
      <w:r>
        <w:rPr/>
      </w:r>
      <w:r>
        <w:rPr>
          <w:b/>
        </w:rPr>
        <w:t>Say it like this:</w:t>
      </w:r>
      <w:r>
        <w:rPr/>
        <w:t xml:space="preserve"> "I group routes by resource with routers, mount them under a versioned prefix, and attach auth middleware at the router or route level."</w:t>
      </w:r>
    </w:p>
    <w:p>
      <w:pPr>
        <w:pBdr>
          <w:bottom w:val="single" w:sz="6" w:space="1" w:color="BFC7D5"/>
        </w:pBdr>
      </w:pPr>
    </w:p>
    <w:p>
      <w:pPr>
        <w:keepNext/>
        <w:spacing w:before="200"/>
      </w:pPr>
      <w:r>
        <w:rPr>
          <w:color w:val="1F3A5F"/>
          <w:sz w:val="24"/>
        </w:rPr>
      </w:r>
      <w:r>
        <w:rPr>
          <w:b/>
          <w:color w:val="1F3A5F"/>
          <w:sz w:val="24"/>
        </w:rPr>
        <w:t xml:space="preserve">Q3. </w:t>
      </w:r>
      <w:r>
        <w:rPr>
          <w:rFonts w:ascii="Courier New" w:hAnsi="Courier New"/>
          <w:b/>
          <w:color w:val="1F3A5F"/>
          <w:sz w:val="24"/>
        </w:rPr>
        <w:t>req.params</w:t>
      </w:r>
      <w:r>
        <w:rPr>
          <w:b/>
          <w:color w:val="1F3A5F"/>
          <w:sz w:val="24"/>
        </w:rPr>
        <w:t xml:space="preserve"> vs </w:t>
      </w:r>
      <w:r>
        <w:rPr>
          <w:rFonts w:ascii="Courier New" w:hAnsi="Courier New"/>
          <w:b/>
          <w:color w:val="1F3A5F"/>
          <w:sz w:val="24"/>
        </w:rPr>
        <w:t>req.query</w:t>
      </w:r>
      <w:r>
        <w:rPr>
          <w:b/>
          <w:color w:val="1F3A5F"/>
          <w:sz w:val="24"/>
        </w:rPr>
        <w:t xml:space="preserve"> vs </w:t>
      </w:r>
      <w:r>
        <w:rPr>
          <w:rFonts w:ascii="Courier New" w:hAnsi="Courier New"/>
          <w:b/>
          <w:color w:val="1F3A5F"/>
          <w:sz w:val="24"/>
        </w:rPr>
        <w:t>req.body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params</w:t>
      </w:r>
      <w:r>
        <w:rPr/>
        <w:t xml:space="preserve"> are path segments (</w:t>
      </w:r>
      <w:r>
        <w:rPr>
          <w:rFonts w:ascii="Courier New" w:hAnsi="Courier New"/>
          <w:color w:val="B42318"/>
          <w:sz w:val="20"/>
        </w:rPr>
        <w:t>/calls/:id</w:t>
      </w:r>
      <w:r>
        <w:rPr/>
        <w:t xml:space="preserve">), </w:t>
      </w:r>
      <w:r>
        <w:rPr>
          <w:rFonts w:ascii="Courier New" w:hAnsi="Courier New"/>
          <w:color w:val="B42318"/>
          <w:sz w:val="20"/>
        </w:rPr>
        <w:t>query</w:t>
      </w:r>
      <w:r>
        <w:rPr/>
        <w:t xml:space="preserve"> is the query string (</w:t>
      </w:r>
      <w:r>
        <w:rPr>
          <w:rFonts w:ascii="Courier New" w:hAnsi="Courier New"/>
          <w:color w:val="B42318"/>
          <w:sz w:val="20"/>
        </w:rPr>
        <w:t>?status=open</w:t>
      </w:r>
      <w:r>
        <w:rPr/>
        <w:t xml:space="preserve">), and </w:t>
      </w:r>
      <w:r>
        <w:rPr>
          <w:rFonts w:ascii="Courier New" w:hAnsi="Courier New"/>
          <w:color w:val="B42318"/>
          <w:sz w:val="20"/>
        </w:rPr>
        <w:t>body</w:t>
      </w:r>
      <w:r>
        <w:rPr/>
        <w:t xml:space="preserve"> is the parsed request body.</w:t>
      </w:r>
    </w:p>
    <w:p>
      <w:r>
        <w:rPr/>
      </w:r>
      <w:r>
        <w:rPr>
          <w:b/>
        </w:rPr>
        <w:t>Explanation:</w:t>
      </w:r>
      <w:r>
        <w:rPr/>
        <w:t xml:space="preserve"> All three are user input, so all must be validated. </w:t>
      </w:r>
      <w:r>
        <w:rPr>
          <w:rFonts w:ascii="Courier New" w:hAnsi="Courier New"/>
          <w:color w:val="B42318"/>
          <w:sz w:val="20"/>
        </w:rPr>
        <w:t>req.body</w:t>
      </w:r>
      <w:r>
        <w:rPr/>
        <w:t xml:space="preserve"> needs a parser like </w:t>
      </w:r>
      <w:r>
        <w:rPr>
          <w:rFonts w:ascii="Courier New" w:hAnsi="Courier New"/>
          <w:color w:val="B42318"/>
          <w:sz w:val="20"/>
        </w:rPr>
        <w:t>express.json()</w:t>
      </w:r>
      <w:r>
        <w:rPr/>
        <w:t>.</w:t>
      </w:r>
    </w:p>
    <w:p>
      <w:r>
        <w:rPr/>
      </w:r>
      <w:r>
        <w:rPr>
          <w:b/>
        </w:rPr>
        <w:t>Example:</w:t>
      </w:r>
      <w:r>
        <w:rPr/>
        <w:t xml:space="preserve"> </w:t>
      </w:r>
      <w:r>
        <w:rPr>
          <w:rFonts w:ascii="Courier New" w:hAnsi="Courier New"/>
          <w:color w:val="B42318"/>
          <w:sz w:val="20"/>
        </w:rPr>
        <w:t>GET /calls/42?status=flagged</w:t>
      </w:r>
      <w:r>
        <w:rPr/>
        <w:t xml:space="preserve"> → </w:t>
      </w:r>
      <w:r>
        <w:rPr>
          <w:rFonts w:ascii="Courier New" w:hAnsi="Courier New"/>
          <w:color w:val="B42318"/>
          <w:sz w:val="20"/>
        </w:rPr>
        <w:t>req.params.id === '42'</w:t>
      </w:r>
      <w:r>
        <w:rPr/>
        <w:t xml:space="preserve">, </w:t>
      </w:r>
      <w:r>
        <w:rPr>
          <w:rFonts w:ascii="Courier New" w:hAnsi="Courier New"/>
          <w:color w:val="B42318"/>
          <w:sz w:val="20"/>
        </w:rPr>
        <w:t>req.query.status === 'flagged'</w:t>
      </w:r>
      <w:r>
        <w:rPr/>
        <w:t>.</w:t>
      </w:r>
    </w:p>
    <w:p>
      <w:r>
        <w:rPr/>
      </w:r>
      <w:r>
        <w:rPr>
          <w:b/>
        </w:rPr>
        <w:t>Say it like this:</w:t>
      </w:r>
      <w:r>
        <w:rPr/>
        <w:t xml:space="preserve"> "Params identify the resource, query filters it, body carries the data, and I validate all three because they're all untrusted."</w:t>
      </w:r>
    </w:p>
    <w:p>
      <w:pPr>
        <w:pBdr>
          <w:bottom w:val="single" w:sz="6" w:space="1" w:color="BFC7D5"/>
        </w:pBdr>
      </w:pPr>
    </w:p>
    <w:p>
      <w:pPr>
        <w:keepNext/>
        <w:spacing w:before="200"/>
      </w:pPr>
      <w:r>
        <w:rPr>
          <w:color w:val="1F3A5F"/>
          <w:sz w:val="24"/>
        </w:rPr>
      </w:r>
      <w:r>
        <w:rPr>
          <w:b/>
          <w:color w:val="1F3A5F"/>
          <w:sz w:val="24"/>
        </w:rPr>
        <w:t>Q4. How do you handle errors centrally?</w:t>
      </w:r>
      <w:r>
        <w:rPr>
          <w:color w:val="1F3A5F"/>
          <w:sz w:val="24"/>
        </w:rPr>
      </w:r>
    </w:p>
    <w:p>
      <w:r>
        <w:rPr/>
      </w:r>
      <w:r>
        <w:rPr>
          <w:b/>
        </w:rPr>
        <w:t>Short answer:</w:t>
      </w:r>
      <w:r>
        <w:rPr/>
        <w:t xml:space="preserve"> Throw or call </w:t>
      </w:r>
      <w:r>
        <w:rPr>
          <w:rFonts w:ascii="Courier New" w:hAnsi="Courier New"/>
          <w:color w:val="B42318"/>
          <w:sz w:val="20"/>
        </w:rPr>
        <w:t>next(err)</w:t>
      </w:r>
      <w:r>
        <w:rPr/>
        <w:t xml:space="preserve"> anywhere, and handle everything in one error middleware with four arguments, registered last.</w:t>
      </w:r>
    </w:p>
    <w:p>
      <w:r>
        <w:rPr/>
      </w:r>
      <w:r>
        <w:rPr>
          <w:b/>
        </w:rPr>
        <w:t>Explanation:</w:t>
      </w:r>
      <w:r>
        <w:rPr/>
        <w:t xml:space="preserve"> Map known errors to status codes (validation → 400, not found → 404), log unknown ones, and never leak stack traces to clients.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app.use((err, req, res, _next) =&gt; {</w:t>
              <w:br/>
            </w:r>
            <w:r>
              <w:rPr>
                <w:rFonts w:ascii="Courier New" w:hAnsi="Courier New" w:eastAsia="Courier New"/>
                <w:sz w:val="19"/>
              </w:rPr>
              <w:t xml:space="preserve">  const status = err.status ?? 500;</w:t>
              <w:br/>
            </w:r>
            <w:r>
              <w:rPr>
                <w:rFonts w:ascii="Courier New" w:hAnsi="Courier New" w:eastAsia="Courier New"/>
                <w:sz w:val="19"/>
              </w:rPr>
              <w:t xml:space="preserve">  if (status &gt;= 500) logger.error({ err, requestId: req.id });</w:t>
              <w:br/>
            </w:r>
            <w:r>
              <w:rPr>
                <w:rFonts w:ascii="Courier New" w:hAnsi="Courier New" w:eastAsia="Courier New"/>
                <w:sz w:val="19"/>
              </w:rPr>
              <w:t xml:space="preserve">  res.status(status).json({ error: status &gt;= 500 ? 'Internal error' : err.message, requestId: req.id });</w:t>
              <w:br/>
            </w:r>
            <w:r>
              <w:rPr>
                <w:rFonts w:ascii="Courier New" w:hAnsi="Courier New" w:eastAsia="Courier New"/>
                <w:sz w:val="19"/>
              </w:rPr>
              <w:t>});</w:t>
            </w:r>
          </w:p>
        </w:tc>
      </w:tr>
    </w:tbl>
    <w:p>
      <w:pPr>
        <w:spacing w:after="40"/>
      </w:pPr>
    </w:p>
    <w:p>
      <w:r>
        <w:rPr/>
      </w:r>
      <w:r>
        <w:rPr>
          <w:b/>
        </w:rPr>
        <w:t>Say it like this:</w:t>
      </w:r>
      <w:r>
        <w:rPr/>
        <w:t xml:space="preserve"> "One error handler at the end owns the response format. Clients get a clean message and a request ID; the logs get the stack."</w:t>
      </w:r>
    </w:p>
    <w:p>
      <w:pPr>
        <w:pBdr>
          <w:bottom w:val="single" w:sz="6" w:space="1" w:color="BFC7D5"/>
        </w:pBdr>
      </w:pPr>
    </w:p>
    <w:p>
      <w:pPr>
        <w:keepNext/>
        <w:spacing w:before="200"/>
      </w:pPr>
      <w:r>
        <w:rPr>
          <w:color w:val="1F3A5F"/>
          <w:sz w:val="24"/>
        </w:rPr>
      </w:r>
      <w:r>
        <w:rPr>
          <w:b/>
          <w:color w:val="1F3A5F"/>
          <w:sz w:val="24"/>
        </w:rPr>
        <w:t>Q5. How are async errors handled in Express?</w:t>
      </w:r>
      <w:r>
        <w:rPr>
          <w:color w:val="1F3A5F"/>
          <w:sz w:val="24"/>
        </w:rPr>
      </w:r>
    </w:p>
    <w:p>
      <w:r>
        <w:rPr/>
      </w:r>
      <w:r>
        <w:rPr>
          <w:b/>
        </w:rPr>
        <w:t>Short answer:</w:t>
      </w:r>
      <w:r>
        <w:rPr/>
        <w:t xml:space="preserve"> Express 5 forwards rejected promises from handlers to the error middleware automatically; in Express 4 you need a wrapper or </w:t>
      </w:r>
      <w:r>
        <w:rPr>
          <w:rFonts w:ascii="Courier New" w:hAnsi="Courier New"/>
          <w:color w:val="B42318"/>
          <w:sz w:val="20"/>
        </w:rPr>
        <w:t>express-async-errors</w:t>
      </w:r>
      <w:r>
        <w:rPr/>
        <w:t>.</w:t>
      </w:r>
    </w:p>
    <w:p>
      <w:r>
        <w:rPr/>
      </w:r>
      <w:r>
        <w:rPr>
          <w:b/>
        </w:rPr>
        <w:t>Explanation:</w:t>
      </w:r>
      <w:r>
        <w:rPr/>
        <w:t xml:space="preserve"> In Express 4, an unhandled rejection in an async handler never reaches the error middleware and the request hangs.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asyncHandler = (fn) =&gt; (req, res, next) =&gt; Promise.resolve(fn(req, res, next)).catch(next);</w:t>
              <w:br/>
            </w:r>
            <w:r>
              <w:rPr>
                <w:rFonts w:ascii="Courier New" w:hAnsi="Courier New" w:eastAsia="Courier New"/>
                <w:sz w:val="19"/>
              </w:rPr>
              <w:t>app.get('/calls/:id', asyncHandler(async (req, res) =&gt; res.json(await svc.get(req.params.id))));</w:t>
            </w:r>
          </w:p>
        </w:tc>
      </w:tr>
    </w:tbl>
    <w:p>
      <w:pPr>
        <w:spacing w:after="40"/>
      </w:pPr>
    </w:p>
    <w:p>
      <w:r>
        <w:rPr/>
      </w:r>
      <w:r>
        <w:rPr>
          <w:b/>
        </w:rPr>
        <w:t>Say it like this:</w:t>
      </w:r>
      <w:r>
        <w:rPr/>
        <w:t xml:space="preserve"> "In Express 4 I wrap async handlers so rejections reach the error middleware. Express 5 does that natively."</w:t>
      </w:r>
    </w:p>
    <w:p>
      <w:pPr>
        <w:pBdr>
          <w:bottom w:val="single" w:sz="6" w:space="1" w:color="BFC7D5"/>
        </w:pBdr>
      </w:pPr>
    </w:p>
    <w:p>
      <w:pPr>
        <w:keepNext/>
        <w:spacing w:before="200"/>
      </w:pPr>
      <w:r>
        <w:rPr>
          <w:color w:val="1F3A5F"/>
          <w:sz w:val="24"/>
        </w:rPr>
      </w:r>
      <w:r>
        <w:rPr>
          <w:b/>
          <w:color w:val="1F3A5F"/>
          <w:sz w:val="24"/>
        </w:rPr>
        <w:t>Q6. How do you serve JSON and set status codes properly?</w:t>
      </w:r>
      <w:r>
        <w:rPr>
          <w:color w:val="1F3A5F"/>
          <w:sz w:val="24"/>
        </w:rPr>
      </w:r>
    </w:p>
    <w:p>
      <w:r>
        <w:rPr/>
      </w:r>
      <w:r>
        <w:rPr>
          <w:b/>
        </w:rPr>
        <w:t>Short answer:</w:t>
      </w:r>
      <w:r>
        <w:rPr/>
        <w:t xml:space="preserve"> </w:t>
      </w:r>
      <w:r>
        <w:rPr>
          <w:rFonts w:ascii="Courier New" w:hAnsi="Courier New"/>
          <w:color w:val="B42318"/>
          <w:sz w:val="20"/>
        </w:rPr>
        <w:t>res.status(201).json(data)</w:t>
      </w:r>
      <w:r>
        <w:rPr/>
        <w:t xml:space="preserve"> for creates, 200 for reads and updates, 204 with no body for deletes, and correct 4xx and 5xx codes for errors.</w:t>
      </w:r>
    </w:p>
    <w:p>
      <w:r>
        <w:rPr/>
      </w:r>
      <w:r>
        <w:rPr>
          <w:b/>
        </w:rPr>
        <w:t>Explanation:</w:t>
      </w:r>
      <w:r>
        <w:rPr/>
        <w:t xml:space="preserve"> Consistent status codes let clients and monitoring behave correctly.</w:t>
      </w:r>
    </w:p>
    <w:p>
      <w:r>
        <w:rPr/>
      </w:r>
      <w:r>
        <w:rPr>
          <w:b/>
        </w:rPr>
        <w:t>Example:</w:t>
      </w:r>
      <w:r>
        <w:rPr/>
        <w:t xml:space="preserve"> </w:t>
      </w:r>
      <w:r>
        <w:rPr>
          <w:rFonts w:ascii="Courier New" w:hAnsi="Courier New"/>
          <w:color w:val="B42318"/>
          <w:sz w:val="20"/>
        </w:rPr>
        <w:t>res.status(201).location(\</w:t>
      </w:r>
      <w:r>
        <w:rPr/>
        <w:t>/api/calls/${call.id}`).json(call)`.</w:t>
      </w:r>
    </w:p>
    <w:p>
      <w:r>
        <w:rPr/>
      </w:r>
      <w:r>
        <w:rPr>
          <w:b/>
        </w:rPr>
        <w:t>Say it like this:</w:t>
      </w:r>
      <w:r>
        <w:rPr/>
        <w:t xml:space="preserve"> "Status codes are part of the API contract, so I use them deliberately: 201 with a Location header on create, 204 on delete."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Q7. How do you validate requests?</w:t>
      </w:r>
      <w:r>
        <w:rPr>
          <w:color w:val="1F3A5F"/>
          <w:sz w:val="24"/>
        </w:rPr>
      </w:r>
    </w:p>
    <w:p>
      <w:r>
        <w:rPr/>
      </w:r>
      <w:r>
        <w:rPr>
          <w:b/>
        </w:rPr>
        <w:t>Short answer:</w:t>
      </w:r>
      <w:r>
        <w:rPr/>
        <w:t xml:space="preserve"> A validation middleware with a schema library (Zod, Joi, express-validator) that rejects invalid input with a 400 before the handler runs.</w:t>
      </w:r>
    </w:p>
    <w:p>
      <w:r>
        <w:rPr/>
      </w:r>
      <w:r>
        <w:rPr>
          <w:b/>
        </w:rPr>
        <w:t>Explanation:</w:t>
      </w:r>
      <w:r>
        <w:rPr/>
        <w:t xml:space="preserve"> Validation also strips unknown fields, preventing mass assignment (a user sending </w:t>
      </w:r>
      <w:r>
        <w:rPr>
          <w:rFonts w:ascii="Courier New" w:hAnsi="Courier New"/>
          <w:color w:val="B42318"/>
          <w:sz w:val="20"/>
        </w:rPr>
        <w:t>role: "admin"</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validate = (schema) =&gt; (req, res, next) =&gt; {</w:t>
              <w:br/>
            </w:r>
            <w:r>
              <w:rPr>
                <w:rFonts w:ascii="Courier New" w:hAnsi="Courier New" w:eastAsia="Courier New"/>
                <w:sz w:val="19"/>
              </w:rPr>
              <w:t xml:space="preserve">  const r = schema.safeParse(req.body);</w:t>
              <w:br/>
            </w:r>
            <w:r>
              <w:rPr>
                <w:rFonts w:ascii="Courier New" w:hAnsi="Courier New" w:eastAsia="Courier New"/>
                <w:sz w:val="19"/>
              </w:rPr>
              <w:t xml:space="preserve">  if (!r.success) return res.status(400).json({ errors: r.error.flatten() });</w:t>
              <w:br/>
            </w:r>
            <w:r>
              <w:rPr>
                <w:rFonts w:ascii="Courier New" w:hAnsi="Courier New" w:eastAsia="Courier New"/>
                <w:sz w:val="19"/>
              </w:rPr>
              <w:t xml:space="preserve">  req.body = r.data; next();</w:t>
              <w:br/>
            </w:r>
            <w:r>
              <w:rPr>
                <w:rFonts w:ascii="Courier New" w:hAnsi="Courier New" w:eastAsia="Courier New"/>
                <w:sz w:val="19"/>
              </w:rPr>
              <w:t>};</w:t>
              <w:br/>
            </w:r>
            <w:r>
              <w:rPr>
                <w:rFonts w:ascii="Courier New" w:hAnsi="Courier New" w:eastAsia="Courier New"/>
                <w:sz w:val="19"/>
              </w:rPr>
              <w:t>app.post('/api/scores', validate(ScoreInput), createScore);</w:t>
            </w:r>
          </w:p>
        </w:tc>
      </w:tr>
    </w:tbl>
    <w:p>
      <w:pPr>
        <w:spacing w:after="40"/>
      </w:pPr>
    </w:p>
    <w:p>
      <w:r>
        <w:rPr/>
      </w:r>
      <w:r>
        <w:rPr>
          <w:b/>
        </w:rPr>
        <w:t>Say it like this:</w:t>
      </w:r>
      <w:r>
        <w:rPr/>
        <w:t xml:space="preserve"> "Every route has a schema. Invalid input never reaches business logic, and unknown fields are stripped so nobody can set their own role."</w:t>
      </w:r>
    </w:p>
    <w:p>
      <w:pPr>
        <w:pBdr>
          <w:bottom w:val="single" w:sz="6" w:space="1" w:color="BFC7D5"/>
        </w:pBdr>
      </w:pPr>
    </w:p>
    <w:p>
      <w:pPr>
        <w:keepNext/>
        <w:spacing w:before="200"/>
      </w:pPr>
      <w:r>
        <w:rPr>
          <w:color w:val="1F3A5F"/>
          <w:sz w:val="24"/>
        </w:rPr>
      </w:r>
      <w:r>
        <w:rPr>
          <w:b/>
          <w:color w:val="1F3A5F"/>
          <w:sz w:val="24"/>
        </w:rPr>
        <w:t>Q8. How do you implement authentication middleware?</w:t>
      </w:r>
      <w:r>
        <w:rPr>
          <w:color w:val="1F3A5F"/>
          <w:sz w:val="24"/>
        </w:rPr>
      </w:r>
    </w:p>
    <w:p>
      <w:r>
        <w:rPr/>
      </w:r>
      <w:r>
        <w:rPr>
          <w:b/>
        </w:rPr>
        <w:t>Short answer:</w:t>
      </w:r>
      <w:r>
        <w:rPr/>
        <w:t xml:space="preserve"> Read the token from a cookie or </w:t>
      </w:r>
      <w:r>
        <w:rPr>
          <w:rFonts w:ascii="Courier New" w:hAnsi="Courier New"/>
          <w:color w:val="B42318"/>
          <w:sz w:val="20"/>
        </w:rPr>
        <w:t>Authorization</w:t>
      </w:r>
      <w:r>
        <w:rPr/>
        <w:t xml:space="preserve"> header, verify it, attach the user to </w:t>
      </w:r>
      <w:r>
        <w:rPr>
          <w:rFonts w:ascii="Courier New" w:hAnsi="Courier New"/>
          <w:color w:val="B42318"/>
          <w:sz w:val="20"/>
        </w:rPr>
        <w:t>req</w:t>
      </w:r>
      <w:r>
        <w:rPr/>
        <w:t>, or respond 401.</w:t>
      </w:r>
    </w:p>
    <w:p>
      <w:r>
        <w:rPr/>
      </w:r>
      <w:r>
        <w:rPr>
          <w:b/>
        </w:rPr>
        <w:t>Explanation:</w:t>
      </w:r>
      <w:r>
        <w:rPr/>
        <w:t xml:space="preserve"> Authorisation is a separate middleware that checks roles or permissions and responds 403.</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authenticate = (req, res, next) =&gt; {</w:t>
              <w:br/>
            </w:r>
            <w:r>
              <w:rPr>
                <w:rFonts w:ascii="Courier New" w:hAnsi="Courier New" w:eastAsia="Courier New"/>
                <w:sz w:val="19"/>
              </w:rPr>
              <w:t xml:space="preserve">  try { req.user = jwt.verify(req.cookies.access, env.JWT_PUBLIC_KEY, { algorithms: ['RS256'] }); next(); }</w:t>
              <w:br/>
            </w:r>
            <w:r>
              <w:rPr>
                <w:rFonts w:ascii="Courier New" w:hAnsi="Courier New" w:eastAsia="Courier New"/>
                <w:sz w:val="19"/>
              </w:rPr>
              <w:t xml:space="preserve">  catch { res.status(401).json({ error: 'Unauthenticated' }); }</w:t>
              <w:br/>
            </w:r>
            <w:r>
              <w:rPr>
                <w:rFonts w:ascii="Courier New" w:hAnsi="Courier New" w:eastAsia="Courier New"/>
                <w:sz w:val="19"/>
              </w:rPr>
              <w:t>};</w:t>
              <w:br/>
            </w:r>
            <w:r>
              <w:rPr>
                <w:rFonts w:ascii="Courier New" w:hAnsi="Courier New" w:eastAsia="Courier New"/>
                <w:sz w:val="19"/>
              </w:rPr>
              <w:t>const authorize = (...roles) =&gt; (req, res, next) =&gt;</w:t>
              <w:br/>
            </w:r>
            <w:r>
              <w:rPr>
                <w:rFonts w:ascii="Courier New" w:hAnsi="Courier New" w:eastAsia="Courier New"/>
                <w:sz w:val="19"/>
              </w:rPr>
              <w:t xml:space="preserve">  roles.includes(req.user.role) ? next() : res.status(403).json({ error: 'Forbidden' });</w:t>
            </w:r>
          </w:p>
        </w:tc>
      </w:tr>
    </w:tbl>
    <w:p>
      <w:pPr>
        <w:spacing w:after="40"/>
      </w:pPr>
    </w:p>
    <w:p>
      <w:r>
        <w:rPr/>
      </w:r>
      <w:r>
        <w:rPr>
          <w:b/>
        </w:rPr>
        <w:t>Say it like this:</w:t>
      </w:r>
      <w:r>
        <w:rPr/>
        <w:t xml:space="preserve"> "Authentication proves who you are and returns 401 if it fails; authorisation decides what you can do and returns 403. They're separate middleware."</w:t>
      </w:r>
    </w:p>
    <w:p>
      <w:pPr>
        <w:pBdr>
          <w:bottom w:val="single" w:sz="6" w:space="1" w:color="BFC7D5"/>
        </w:pBdr>
      </w:pPr>
    </w:p>
    <w:p>
      <w:pPr>
        <w:keepNext/>
        <w:spacing w:before="200"/>
      </w:pPr>
      <w:r>
        <w:rPr>
          <w:color w:val="1F3A5F"/>
          <w:sz w:val="24"/>
        </w:rPr>
      </w:r>
      <w:r>
        <w:rPr>
          <w:b/>
          <w:color w:val="1F3A5F"/>
          <w:sz w:val="24"/>
        </w:rPr>
        <w:t>Q9. Which security middleware do you add?</w:t>
      </w:r>
      <w:r>
        <w:rPr>
          <w:color w:val="1F3A5F"/>
          <w:sz w:val="24"/>
        </w:rPr>
      </w:r>
    </w:p>
    <w:p>
      <w:r>
        <w:rPr/>
      </w:r>
      <w:r>
        <w:rPr>
          <w:b/>
        </w:rPr>
        <w:t>Short answer:</w:t>
      </w:r>
      <w:r>
        <w:rPr/>
        <w:t xml:space="preserve"> </w:t>
      </w:r>
      <w:r>
        <w:rPr>
          <w:rFonts w:ascii="Courier New" w:hAnsi="Courier New"/>
          <w:color w:val="B42318"/>
          <w:sz w:val="20"/>
        </w:rPr>
        <w:t>helmet</w:t>
      </w:r>
      <w:r>
        <w:rPr/>
        <w:t xml:space="preserve"> for security headers, strict </w:t>
      </w:r>
      <w:r>
        <w:rPr>
          <w:rFonts w:ascii="Courier New" w:hAnsi="Courier New"/>
          <w:color w:val="B42318"/>
          <w:sz w:val="20"/>
        </w:rPr>
        <w:t>cors</w:t>
      </w:r>
      <w:r>
        <w:rPr/>
        <w:t xml:space="preserve">, body size limits, rate limiting, and </w:t>
      </w:r>
      <w:r>
        <w:rPr>
          <w:rFonts w:ascii="Courier New" w:hAnsi="Courier New"/>
          <w:color w:val="B42318"/>
          <w:sz w:val="20"/>
        </w:rPr>
        <w:t>cookie-parser</w:t>
      </w:r>
      <w:r>
        <w:rPr/>
        <w:t xml:space="preserve"> with secure cookie flags.</w:t>
      </w:r>
    </w:p>
    <w:p>
      <w:r>
        <w:rPr/>
      </w:r>
      <w:r>
        <w:rPr>
          <w:b/>
        </w:rPr>
        <w:t>Explanation:</w:t>
      </w:r>
      <w:r>
        <w:rPr/>
        <w:t xml:space="preserve"> Also disable </w:t>
      </w:r>
      <w:r>
        <w:rPr>
          <w:rFonts w:ascii="Courier New" w:hAnsi="Courier New"/>
          <w:color w:val="B42318"/>
          <w:sz w:val="20"/>
        </w:rPr>
        <w:t>x-powered-by</w:t>
      </w:r>
      <w:r>
        <w:rPr/>
        <w:t xml:space="preserve">, set </w:t>
      </w:r>
      <w:r>
        <w:rPr>
          <w:rFonts w:ascii="Courier New" w:hAnsi="Courier New"/>
          <w:color w:val="B42318"/>
          <w:sz w:val="20"/>
        </w:rPr>
        <w:t>trust proxy</w:t>
      </w:r>
      <w:r>
        <w:rPr/>
        <w:t xml:space="preserve"> correctly behind a load balancer so IPs and secure cookies work.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app.disable('x-powered-by');</w:t>
              <w:br/>
            </w:r>
            <w:r>
              <w:rPr>
                <w:rFonts w:ascii="Courier New" w:hAnsi="Courier New" w:eastAsia="Courier New"/>
                <w:sz w:val="19"/>
              </w:rPr>
              <w:t>app.set('trust proxy', 1);</w:t>
              <w:br/>
            </w:r>
            <w:r>
              <w:rPr>
                <w:rFonts w:ascii="Courier New" w:hAnsi="Courier New" w:eastAsia="Courier New"/>
                <w:sz w:val="19"/>
              </w:rPr>
              <w:t>app.use(helmet());</w:t>
              <w:br/>
            </w:r>
            <w:r>
              <w:rPr>
                <w:rFonts w:ascii="Courier New" w:hAnsi="Courier New" w:eastAsia="Courier New"/>
                <w:sz w:val="19"/>
              </w:rPr>
              <w:t>app.use(cors({ origin: ['https://app.example.com'], credentials: true }));</w:t>
              <w:br/>
            </w:r>
            <w:r>
              <w:rPr>
                <w:rFonts w:ascii="Courier New" w:hAnsi="Courier New" w:eastAsia="Courier New"/>
                <w:sz w:val="19"/>
              </w:rPr>
              <w:t>app.use(express.json({ limit: '1mb' }));</w:t>
              <w:br/>
            </w:r>
            <w:r>
              <w:rPr>
                <w:rFonts w:ascii="Courier New" w:hAnsi="Courier New" w:eastAsia="Courier New"/>
                <w:sz w:val="19"/>
              </w:rPr>
              <w:t>app.use('/api/auth', rateLimit({ windowMs: 60_000, max: 10 }));</w:t>
            </w:r>
          </w:p>
        </w:tc>
      </w:tr>
    </w:tbl>
    <w:p>
      <w:pPr>
        <w:spacing w:after="40"/>
      </w:pPr>
    </w:p>
    <w:p>
      <w:r>
        <w:rPr/>
      </w:r>
      <w:r>
        <w:rPr>
          <w:b/>
        </w:rPr>
        <w:t>Say it like this:</w:t>
      </w:r>
      <w:r>
        <w:rPr/>
        <w:t xml:space="preserve"> "Helmet, a strict CORS allowlist, body limits and rate limits on auth routes are my baseline before any feature code."</w:t>
      </w:r>
    </w:p>
    <w:p>
      <w:pPr>
        <w:pBdr>
          <w:bottom w:val="single" w:sz="6" w:space="1" w:color="BFC7D5"/>
        </w:pBdr>
      </w:pPr>
    </w:p>
    <w:p>
      <w:pPr>
        <w:keepNext/>
        <w:spacing w:before="200"/>
      </w:pPr>
      <w:r>
        <w:rPr>
          <w:color w:val="1F3A5F"/>
          <w:sz w:val="24"/>
        </w:rPr>
      </w:r>
      <w:r>
        <w:rPr>
          <w:b/>
          <w:color w:val="1F3A5F"/>
          <w:sz w:val="24"/>
        </w:rPr>
        <w:t>Q10. How do you configure CORS correctly?</w:t>
      </w:r>
      <w:r>
        <w:rPr>
          <w:color w:val="1F3A5F"/>
          <w:sz w:val="24"/>
        </w:rPr>
      </w:r>
    </w:p>
    <w:p>
      <w:r>
        <w:rPr/>
      </w:r>
      <w:r>
        <w:rPr>
          <w:b/>
        </w:rPr>
        <w:t>Short answer:</w:t>
      </w:r>
      <w:r>
        <w:rPr/>
        <w:t xml:space="preserve"> Allow only known origins, enable credentials only if you use cookies, and never combine </w:t>
      </w:r>
      <w:r>
        <w:rPr>
          <w:rFonts w:ascii="Courier New" w:hAnsi="Courier New"/>
          <w:color w:val="B42318"/>
          <w:sz w:val="20"/>
        </w:rPr>
        <w:t>*</w:t>
      </w:r>
      <w:r>
        <w:rPr/>
        <w:t xml:space="preserve"> with credentials.</w:t>
      </w:r>
    </w:p>
    <w:p>
      <w:r>
        <w:rPr/>
      </w:r>
      <w:r>
        <w:rPr>
          <w:b/>
        </w:rPr>
        <w:t>Explanation:</w:t>
      </w:r>
      <w:r>
        <w:rPr/>
        <w:t xml:space="preserve"> CORS is enforced by browsers; it doesn't protect against server-to-server calls, so authorisation still matters.</w:t>
      </w:r>
    </w:p>
    <w:p>
      <w:r>
        <w:rPr/>
      </w:r>
      <w:r>
        <w:rPr>
          <w:b/>
        </w:rPr>
        <w:t>Example:</w:t>
      </w:r>
      <w:r>
        <w:rPr/>
        <w:t xml:space="preserve"> </w:t>
      </w:r>
      <w:r>
        <w:rPr>
          <w:rFonts w:ascii="Courier New" w:hAnsi="Courier New"/>
          <w:color w:val="B42318"/>
          <w:sz w:val="20"/>
        </w:rPr>
        <w:t>cors({ origin: (o, cb) =&gt; cb(null, allowed.includes(o)), credentials: true })</w:t>
      </w:r>
      <w:r>
        <w:rPr/>
        <w:t>.</w:t>
      </w:r>
    </w:p>
    <w:p>
      <w:r>
        <w:rPr/>
      </w:r>
      <w:r>
        <w:rPr>
          <w:b/>
        </w:rPr>
        <w:t>Say it like this:</w:t>
      </w:r>
      <w:r>
        <w:rPr/>
        <w:t xml:space="preserve"> "CORS is an allowlist of who can read responses from a browser, not a security wall. Real protection is auth on every endpoint."</w:t>
      </w:r>
    </w:p>
    <w:p>
      <w:pPr>
        <w:pBdr>
          <w:bottom w:val="single" w:sz="6" w:space="1" w:color="BFC7D5"/>
        </w:pBdr>
      </w:pPr>
    </w:p>
    <w:p>
      <w:pPr>
        <w:keepNext/>
        <w:spacing w:before="200"/>
      </w:pPr>
      <w:r>
        <w:rPr>
          <w:color w:val="1F3A5F"/>
          <w:sz w:val="24"/>
        </w:rPr>
      </w:r>
      <w:r>
        <w:rPr>
          <w:b/>
          <w:color w:val="1F3A5F"/>
          <w:sz w:val="24"/>
        </w:rPr>
        <w:t>Q11. How do you structure a large Express app?</w:t>
      </w:r>
      <w:r>
        <w:rPr>
          <w:color w:val="1F3A5F"/>
          <w:sz w:val="24"/>
        </w:rPr>
      </w:r>
    </w:p>
    <w:p>
      <w:r>
        <w:rPr/>
      </w:r>
      <w:r>
        <w:rPr>
          <w:b/>
        </w:rPr>
        <w:t>Short answer:</w:t>
      </w:r>
      <w:r>
        <w:rPr/>
        <w:t xml:space="preserve"> Layers (routes, controllers, services, repositories) or feature folders, with dependency injection by passing dependencies in rather than importing singletons.</w:t>
      </w:r>
    </w:p>
    <w:p>
      <w:r>
        <w:rPr/>
      </w:r>
      <w:r>
        <w:rPr>
          <w:b/>
        </w:rPr>
        <w:t>Explanation:</w:t>
      </w:r>
      <w:r>
        <w:rPr/>
        <w:t xml:space="preserve"> Thin controllers make services easy to unit test. Feature folders scale better than one giant </w:t>
      </w:r>
      <w:r>
        <w:rPr>
          <w:rFonts w:ascii="Courier New" w:hAnsi="Courier New"/>
          <w:color w:val="B42318"/>
          <w:sz w:val="20"/>
        </w:rPr>
        <w:t>controllers/</w:t>
      </w:r>
      <w:r>
        <w:rPr/>
        <w:t xml:space="preserve"> folder.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src/features/calls/{calls.routes.ts, calls.controller.ts, calls.service.ts, calls.repo.ts, calls.schema.ts}</w:t>
            </w:r>
          </w:p>
        </w:tc>
      </w:tr>
    </w:tbl>
    <w:p>
      <w:pPr>
        <w:spacing w:after="40"/>
      </w:pPr>
    </w:p>
    <w:p>
      <w:r>
        <w:rPr/>
      </w:r>
      <w:r>
        <w:rPr>
          <w:b/>
        </w:rPr>
        <w:t>Say it like this:</w:t>
      </w:r>
      <w:r>
        <w:rPr/>
        <w:t xml:space="preserve"> "Controllers only translate HTTP; services hold business rules; repositories hold SQL. That keeps the logic testable without spinning up a server."</w:t>
      </w:r>
    </w:p>
    <w:p>
      <w:pPr>
        <w:pBdr>
          <w:bottom w:val="single" w:sz="6" w:space="1" w:color="BFC7D5"/>
        </w:pBdr>
      </w:pPr>
    </w:p>
    <w:p>
      <w:pPr>
        <w:keepNext/>
        <w:spacing w:before="200"/>
      </w:pPr>
      <w:r>
        <w:rPr>
          <w:color w:val="1F3A5F"/>
          <w:sz w:val="24"/>
        </w:rPr>
      </w:r>
      <w:r>
        <w:rPr>
          <w:b/>
          <w:color w:val="1F3A5F"/>
          <w:sz w:val="24"/>
        </w:rPr>
        <w:t>Q12. How do you handle file uploads?</w:t>
      </w:r>
      <w:r>
        <w:rPr>
          <w:color w:val="1F3A5F"/>
          <w:sz w:val="24"/>
        </w:rPr>
      </w:r>
    </w:p>
    <w:p>
      <w:r>
        <w:rPr/>
      </w:r>
      <w:r>
        <w:rPr>
          <w:b/>
        </w:rPr>
        <w:t>Short answer:</w:t>
      </w:r>
      <w:r>
        <w:rPr/>
        <w:t xml:space="preserve"> Prefer direct-to-S3 uploads with presigned URLs; if uploads go through the server, use </w:t>
      </w:r>
      <w:r>
        <w:rPr>
          <w:rFonts w:ascii="Courier New" w:hAnsi="Courier New"/>
          <w:color w:val="B42318"/>
          <w:sz w:val="20"/>
        </w:rPr>
        <w:t>multer</w:t>
      </w:r>
      <w:r>
        <w:rPr/>
        <w:t xml:space="preserve"> with size and type limits and stream to storage.</w:t>
      </w:r>
    </w:p>
    <w:p>
      <w:r>
        <w:rPr/>
      </w:r>
      <w:r>
        <w:rPr>
          <w:b/>
        </w:rPr>
        <w:t>Explanation:</w:t>
      </w:r>
      <w:r>
        <w:rPr/>
        <w:t xml:space="preserve"> Never trust the file extension; check content type and scan if needed. Store files outside the web root with random names.</w:t>
      </w:r>
    </w:p>
    <w:p>
      <w:r>
        <w:rPr/>
      </w:r>
      <w:r>
        <w:rPr>
          <w:b/>
        </w:rPr>
        <w:t>Example:</w:t>
      </w:r>
      <w:r>
        <w:rPr/>
        <w:t xml:space="preserve"> </w:t>
      </w:r>
      <w:r>
        <w:rPr>
          <w:rFonts w:ascii="Courier New" w:hAnsi="Courier New"/>
          <w:color w:val="B42318"/>
          <w:sz w:val="20"/>
        </w:rPr>
        <w:t>POST /uploads</w:t>
      </w:r>
      <w:r>
        <w:rPr/>
        <w:t xml:space="preserve"> returns a presigned PUT URL valid for 5 minutes; the client uploads straight to S3.</w:t>
      </w:r>
    </w:p>
    <w:p>
      <w:r>
        <w:rPr/>
      </w:r>
      <w:r>
        <w:rPr>
          <w:b/>
        </w:rPr>
        <w:t>Say it like this:</w:t>
      </w:r>
      <w:r>
        <w:rPr/>
        <w:t xml:space="preserve"> "Big files shouldn't pass through the API. Presigned URLs keep the server out of the data path and still control who can upload what."</w:t>
      </w:r>
    </w:p>
    <w:p>
      <w:pPr>
        <w:pBdr>
          <w:bottom w:val="single" w:sz="6" w:space="1" w:color="BFC7D5"/>
        </w:pBdr>
      </w:pPr>
    </w:p>
    <w:p>
      <w:pPr>
        <w:keepNext/>
        <w:spacing w:before="200"/>
      </w:pPr>
      <w:r>
        <w:rPr>
          <w:color w:val="1F3A5F"/>
          <w:sz w:val="24"/>
        </w:rPr>
      </w:r>
      <w:r>
        <w:rPr>
          <w:b/>
          <w:color w:val="1F3A5F"/>
          <w:sz w:val="24"/>
        </w:rPr>
        <w:t>Q13. How do you add request logging and correlation IDs?</w:t>
      </w:r>
      <w:r>
        <w:rPr>
          <w:color w:val="1F3A5F"/>
          <w:sz w:val="24"/>
        </w:rPr>
      </w:r>
    </w:p>
    <w:p>
      <w:r>
        <w:rPr/>
      </w:r>
      <w:r>
        <w:rPr>
          <w:b/>
        </w:rPr>
        <w:t>Short answer:</w:t>
      </w:r>
      <w:r>
        <w:rPr/>
        <w:t xml:space="preserve"> Assign each request an ID (or reuse the incoming </w:t>
      </w:r>
      <w:r>
        <w:rPr>
          <w:rFonts w:ascii="Courier New" w:hAnsi="Courier New"/>
          <w:color w:val="B42318"/>
          <w:sz w:val="20"/>
        </w:rPr>
        <w:t>x-request-id</w:t>
      </w:r>
      <w:r>
        <w:rPr/>
        <w:t xml:space="preserve">), log with a structured logger like </w:t>
      </w:r>
      <w:r>
        <w:rPr>
          <w:rFonts w:ascii="Courier New" w:hAnsi="Courier New"/>
          <w:color w:val="B42318"/>
          <w:sz w:val="20"/>
        </w:rPr>
        <w:t>pino</w:t>
      </w:r>
      <w:r>
        <w:rPr/>
        <w:t>, and include the ID in every log line and error response.</w:t>
      </w:r>
    </w:p>
    <w:p>
      <w:r>
        <w:rPr/>
      </w:r>
      <w:r>
        <w:rPr>
          <w:b/>
        </w:rPr>
        <w:t>Explanation:</w:t>
      </w:r>
      <w:r>
        <w:rPr/>
        <w:t xml:space="preserve"> Structured JSON logs are searchable; correlation IDs let you follow a request across services.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app.use(pinoHttp({ genReqId: (req) =&gt; req.headers['x-request-id'] ?? crypto.randomUUID() }));</w:t>
            </w:r>
          </w:p>
        </w:tc>
      </w:tr>
    </w:tbl>
    <w:p>
      <w:pPr>
        <w:spacing w:after="40"/>
      </w:pPr>
    </w:p>
    <w:p>
      <w:r>
        <w:rPr/>
      </w:r>
      <w:r>
        <w:rPr>
          <w:b/>
        </w:rPr>
        <w:t>Say it like this:</w:t>
      </w:r>
      <w:r>
        <w:rPr/>
        <w:t xml:space="preserve"> "Every request gets an ID that appears in every log line and in the error response, so a support ticket leads straight to the logs."</w:t>
      </w:r>
    </w:p>
    <w:p>
      <w:pPr>
        <w:pBdr>
          <w:bottom w:val="single" w:sz="6" w:space="1" w:color="BFC7D5"/>
        </w:pBdr>
      </w:pPr>
    </w:p>
    <w:p>
      <w:pPr>
        <w:keepNext/>
        <w:spacing w:before="200"/>
      </w:pPr>
      <w:r>
        <w:rPr>
          <w:color w:val="1F3A5F"/>
          <w:sz w:val="24"/>
        </w:rPr>
      </w:r>
      <w:r>
        <w:rPr>
          <w:b/>
          <w:color w:val="1F3A5F"/>
          <w:sz w:val="24"/>
        </w:rPr>
        <w:t>Q14. How do you implement pagination, filtering and sorting?</w:t>
      </w:r>
      <w:r>
        <w:rPr>
          <w:color w:val="1F3A5F"/>
          <w:sz w:val="24"/>
        </w:rPr>
      </w:r>
    </w:p>
    <w:p>
      <w:r>
        <w:rPr/>
      </w:r>
      <w:r>
        <w:rPr>
          <w:b/>
        </w:rPr>
        <w:t>Short answer:</w:t>
      </w:r>
      <w:r>
        <w:rPr/>
        <w:t xml:space="preserve"> Validate query parameters, allowlist sortable fields, cap page size, and prefer cursor pagination for large or changing data.</w:t>
      </w:r>
    </w:p>
    <w:p>
      <w:r>
        <w:rPr/>
      </w:r>
      <w:r>
        <w:rPr>
          <w:b/>
        </w:rPr>
        <w:t>Explanation:</w:t>
      </w:r>
      <w:r>
        <w:rPr/>
        <w:t xml:space="preserve"> Never pass a user-supplied sort field directly into SQL. Return </w:t>
      </w:r>
      <w:r>
        <w:rPr>
          <w:rFonts w:ascii="Courier New" w:hAnsi="Courier New"/>
          <w:color w:val="B42318"/>
          <w:sz w:val="20"/>
        </w:rPr>
        <w:t>nextCursor</w:t>
      </w:r>
      <w:r>
        <w:rPr/>
        <w:t xml:space="preserve"> and total only if it's cheap.</w:t>
      </w:r>
    </w:p>
    <w:p>
      <w:r>
        <w:rPr/>
      </w:r>
      <w:r>
        <w:rPr>
          <w:b/>
        </w:rPr>
        <w:t>Example:</w:t>
      </w:r>
      <w:r>
        <w:rPr/>
        <w:t xml:space="preserve"> </w:t>
      </w:r>
      <w:r>
        <w:rPr>
          <w:rFonts w:ascii="Courier New" w:hAnsi="Courier New"/>
          <w:color w:val="B42318"/>
          <w:sz w:val="20"/>
        </w:rPr>
        <w:t>GET /api/calls?status=flagged&amp;sort=-createdAt&amp;limit=50&amp;cursor=eyJpZCI6...</w:t>
      </w:r>
      <w:r>
        <w:rPr/>
        <w:t>.</w:t>
      </w:r>
    </w:p>
    <w:p>
      <w:r>
        <w:rPr/>
      </w:r>
      <w:r>
        <w:rPr>
          <w:b/>
        </w:rPr>
        <w:t>Say it like this:</w:t>
      </w:r>
      <w:r>
        <w:rPr/>
        <w:t xml:space="preserve"> "Query parameters are validated and allowlisted, page size is capped, and big lists use cursors so pages don't shift as data changes."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Q15. Express vs NestJS vs Fastify: when would you choose each?</w:t>
      </w:r>
      <w:r>
        <w:rPr>
          <w:color w:val="1F3A5F"/>
          <w:sz w:val="24"/>
        </w:rPr>
      </w:r>
    </w:p>
    <w:p>
      <w:r>
        <w:rPr/>
      </w:r>
      <w:r>
        <w:rPr>
          <w:b/>
        </w:rPr>
        <w:t>Short answer:</w:t>
      </w:r>
      <w:r>
        <w:rPr/>
        <w:t xml:space="preserve"> Express for small services and maximum flexibility, Fastify for raw performance with schema-based validation, NestJS for large teams that want structure, DI and conventions.</w:t>
      </w:r>
    </w:p>
    <w:p>
      <w:r>
        <w:rPr/>
      </w:r>
      <w:r>
        <w:rPr>
          <w:b/>
        </w:rPr>
        <w:t>Explanation:</w:t>
      </w:r>
      <w:r>
        <w:rPr/>
        <w:t xml:space="preserve"> NestJS can run on Express or Fastify underneath. Team size and long-term maintenance usually decide more than benchmarks.</w:t>
      </w:r>
    </w:p>
    <w:p>
      <w:r>
        <w:rPr/>
      </w:r>
      <w:r>
        <w:rPr>
          <w:b/>
        </w:rPr>
        <w:t>Example:</w:t>
      </w:r>
      <w:r>
        <w:rPr/>
        <w:t xml:space="preserve"> A small webhook receiver in Express; a multi-module SaaS backend in NestJS.</w:t>
      </w:r>
    </w:p>
    <w:p>
      <w:r>
        <w:rPr/>
      </w:r>
      <w:r>
        <w:rPr>
          <w:b/>
        </w:rPr>
        <w:t>Say it like this:</w:t>
      </w:r>
      <w:r>
        <w:rPr/>
        <w:t xml:space="preserve"> "Express for small, simple services; NestJS when many developers work on one codebase and consistency matters more than freedom."</w:t>
      </w:r>
    </w:p>
    <w:p>
      <w:pPr>
        <w:pBdr>
          <w:bottom w:val="single" w:sz="6" w:space="1" w:color="BFC7D5"/>
        </w:pBdr>
      </w:pPr>
    </w:p>
    <w:p>
      <w:pPr>
        <w:keepNext/>
        <w:spacing w:before="200"/>
      </w:pPr>
      <w:r>
        <w:rPr>
          <w:color w:val="1F3A5F"/>
          <w:sz w:val="24"/>
        </w:rPr>
      </w:r>
      <w:r>
        <w:rPr>
          <w:b/>
          <w:color w:val="1F3A5F"/>
          <w:sz w:val="24"/>
        </w:rPr>
        <w:t>Q16. How do you make an Express API production-ready?</w:t>
      </w:r>
      <w:r>
        <w:rPr>
          <w:color w:val="1F3A5F"/>
          <w:sz w:val="24"/>
        </w:rPr>
      </w:r>
    </w:p>
    <w:p>
      <w:r>
        <w:rPr/>
      </w:r>
      <w:r>
        <w:rPr>
          <w:b/>
        </w:rPr>
        <w:t>Short answer:</w:t>
      </w:r>
      <w:r>
        <w:rPr/>
        <w:t xml:space="preserve"> Validation, central errors, structured logs, health checks, graceful shutdown, security headers, rate limits, timeouts, metrics and tests.</w:t>
      </w:r>
    </w:p>
    <w:p>
      <w:r>
        <w:rPr/>
      </w:r>
      <w:r>
        <w:rPr>
          <w:b/>
        </w:rPr>
        <w:t>Explanation:</w:t>
      </w:r>
      <w:r>
        <w:rPr/>
        <w:t xml:space="preserve"> Add </w:t>
      </w:r>
      <w:r>
        <w:rPr>
          <w:rFonts w:ascii="Courier New" w:hAnsi="Courier New"/>
          <w:color w:val="B42318"/>
          <w:sz w:val="20"/>
        </w:rPr>
        <w:t>/healthz</w:t>
      </w:r>
      <w:r>
        <w:rPr/>
        <w:t xml:space="preserve"> (process alive) and </w:t>
      </w:r>
      <w:r>
        <w:rPr>
          <w:rFonts w:ascii="Courier New" w:hAnsi="Courier New"/>
          <w:color w:val="B42318"/>
          <w:sz w:val="20"/>
        </w:rPr>
        <w:t>/readyz</w:t>
      </w:r>
      <w:r>
        <w:rPr/>
        <w:t xml:space="preserve"> (dependencies reachable) for the orchestrator.</w:t>
      </w:r>
    </w:p>
    <w:p>
      <w:r>
        <w:rPr/>
      </w:r>
      <w:r>
        <w:rPr>
          <w:b/>
        </w:rPr>
        <w:t>Example:</w:t>
      </w:r>
      <w:r>
        <w:rPr/>
        <w:t xml:space="preserve"> </w:t>
      </w:r>
      <w:r>
        <w:rPr>
          <w:rFonts w:ascii="Courier New" w:hAnsi="Courier New"/>
          <w:color w:val="B42318"/>
          <w:sz w:val="20"/>
        </w:rPr>
        <w:t>/readyz</w:t>
      </w:r>
      <w:r>
        <w:rPr/>
        <w:t xml:space="preserve"> pings PostgreSQL and Redis; the load balancer stops sending traffic if it fails.</w:t>
      </w:r>
    </w:p>
    <w:p>
      <w:r>
        <w:rPr/>
      </w:r>
      <w:r>
        <w:rPr>
          <w:b/>
        </w:rPr>
        <w:t>Say it like this:</w:t>
      </w:r>
      <w:r>
        <w:rPr/>
        <w:t xml:space="preserve"> "Production-ready means it fails loudly, logs clearly, shuts down cleanly and can be observed, not just that the happy path works."</w:t>
      </w:r>
    </w:p>
    <w:p>
      <w:pPr>
        <w:pBdr>
          <w:bottom w:val="single" w:sz="6" w:space="1" w:color="BFC7D5"/>
        </w:pBdr>
      </w:pPr>
    </w:p>
    <w:p>
      <w:pPr>
        <w:keepNext/>
        <w:spacing w:before="200"/>
      </w:pPr>
      <w:r>
        <w:rPr>
          <w:color w:val="1F3A5F"/>
          <w:sz w:val="24"/>
        </w:rPr>
      </w:r>
      <w:r>
        <w:rPr>
          <w:b/>
          <w:color w:val="1F3A5F"/>
          <w:sz w:val="24"/>
        </w:rPr>
        <w:t>Q17. How do you version an Express API?</w:t>
      </w:r>
      <w:r>
        <w:rPr>
          <w:color w:val="1F3A5F"/>
          <w:sz w:val="24"/>
        </w:rPr>
      </w:r>
    </w:p>
    <w:p>
      <w:r>
        <w:rPr/>
      </w:r>
      <w:r>
        <w:rPr>
          <w:b/>
        </w:rPr>
        <w:t>Short answer:</w:t>
      </w:r>
      <w:r>
        <w:rPr/>
        <w:t xml:space="preserve"> Usually a URL prefix (</w:t>
      </w:r>
      <w:r>
        <w:rPr>
          <w:rFonts w:ascii="Courier New" w:hAnsi="Courier New"/>
          <w:color w:val="B42318"/>
          <w:sz w:val="20"/>
        </w:rPr>
        <w:t>/api/v1</w:t>
      </w:r>
      <w:r>
        <w:rPr/>
        <w:t>) with separate routers per version, deprecating old versions with headers and a timeline.</w:t>
      </w:r>
    </w:p>
    <w:p>
      <w:r>
        <w:rPr/>
      </w:r>
      <w:r>
        <w:rPr>
          <w:b/>
        </w:rPr>
        <w:t>Explanation:</w:t>
      </w:r>
      <w:r>
        <w:rPr/>
        <w:t xml:space="preserve"> Avoid breaking changes inside a version: add fields, don't remove or rename them.</w:t>
      </w:r>
    </w:p>
    <w:p>
      <w:r>
        <w:rPr/>
      </w:r>
      <w:r>
        <w:rPr>
          <w:b/>
        </w:rPr>
        <w:t>Example:</w:t>
      </w:r>
      <w:r>
        <w:rPr/>
        <w:t xml:space="preserve"> </w:t>
      </w:r>
      <w:r>
        <w:rPr>
          <w:rFonts w:ascii="Courier New" w:hAnsi="Courier New"/>
          <w:color w:val="B42318"/>
          <w:sz w:val="20"/>
        </w:rPr>
        <w:t>app.use('/api/v1', v1Router); app.use('/api/v2', v2Router);</w:t>
      </w:r>
      <w:r>
        <w:rPr/>
        <w:t xml:space="preserve"> plus a </w:t>
      </w:r>
      <w:r>
        <w:rPr>
          <w:rFonts w:ascii="Courier New" w:hAnsi="Courier New"/>
          <w:color w:val="B42318"/>
          <w:sz w:val="20"/>
        </w:rPr>
        <w:t>Deprecation</w:t>
      </w:r>
      <w:r>
        <w:rPr/>
        <w:t xml:space="preserve"> header on v1.</w:t>
      </w:r>
    </w:p>
    <w:p>
      <w:r>
        <w:rPr/>
      </w:r>
      <w:r>
        <w:rPr>
          <w:b/>
        </w:rPr>
        <w:t>Say it like this:</w:t>
      </w:r>
      <w:r>
        <w:rPr/>
        <w:t xml:space="preserve"> "Additive changes stay in the same version; breaking changes get a new version and a published deprecation date."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Q18. Some requests hang forever and never respond. How do you debug it?</w:t>
      </w:r>
      <w:r>
        <w:rPr>
          <w:color w:val="1F3A5F"/>
          <w:sz w:val="24"/>
        </w:rPr>
      </w:r>
    </w:p>
    <w:p>
      <w:r>
        <w:rPr/>
      </w:r>
      <w:r>
        <w:rPr>
          <w:b/>
        </w:rPr>
        <w:t>Short answer:</w:t>
      </w:r>
      <w:r>
        <w:rPr/>
        <w:t xml:space="preserve"> Look for middleware that neither calls </w:t>
      </w:r>
      <w:r>
        <w:rPr>
          <w:rFonts w:ascii="Courier New" w:hAnsi="Courier New"/>
          <w:color w:val="B42318"/>
          <w:sz w:val="20"/>
        </w:rPr>
        <w:t>next()</w:t>
      </w:r>
      <w:r>
        <w:rPr/>
        <w:t xml:space="preserve"> nor responds, unhandled async errors in Express 4, and downstream calls without timeouts.</w:t>
      </w:r>
    </w:p>
    <w:p>
      <w:r>
        <w:rPr/>
      </w:r>
      <w:r>
        <w:rPr>
          <w:b/>
        </w:rPr>
        <w:t>Explanation:</w:t>
      </w:r>
      <w:r>
        <w:rPr/>
        <w:t xml:space="preserve"> Add server and outbound timeouts so nothing waits forever, then trace which handler never finished.</w:t>
      </w:r>
    </w:p>
    <w:p>
      <w:r>
        <w:rPr/>
      </w:r>
      <w:r>
        <w:rPr>
          <w:b/>
        </w:rPr>
        <w:t>Example:</w:t>
      </w:r>
      <w:r>
        <w:rPr/>
        <w:t xml:space="preserve"> An auth middleware returned early on a missing header without sending a response.</w:t>
      </w:r>
    </w:p>
    <w:p>
      <w:r>
        <w:rPr/>
      </w:r>
      <w:r>
        <w:rPr>
          <w:b/>
        </w:rPr>
        <w:t>Say it like this:</w:t>
      </w:r>
      <w:r>
        <w:rPr/>
        <w:t xml:space="preserve"> "A hanging request means some code path forgot to respond or call next, or is waiting on something with no timeout. I add timeouts first, then find that path."</w:t>
      </w:r>
    </w:p>
    <w:p>
      <w:pPr>
        <w:pBdr>
          <w:bottom w:val="single" w:sz="6" w:space="1" w:color="BFC7D5"/>
        </w:pBdr>
      </w:pPr>
    </w:p>
    <w:p>
      <w:pPr>
        <w:keepNext/>
        <w:spacing w:before="200"/>
      </w:pPr>
      <w:r>
        <w:rPr>
          <w:color w:val="1F3A5F"/>
          <w:sz w:val="24"/>
        </w:rPr>
      </w:r>
      <w:r>
        <w:rPr>
          <w:b/>
          <w:color w:val="1F3A5F"/>
          <w:sz w:val="24"/>
        </w:rPr>
        <w:t>Q19. A security review found that users can update other users' records. How do you fix it?</w:t>
      </w:r>
      <w:r>
        <w:rPr>
          <w:color w:val="1F3A5F"/>
          <w:sz w:val="24"/>
        </w:rPr>
      </w:r>
    </w:p>
    <w:p>
      <w:r>
        <w:rPr/>
      </w:r>
      <w:r>
        <w:rPr>
          <w:b/>
        </w:rPr>
        <w:t>Short answer:</w:t>
      </w:r>
      <w:r>
        <w:rPr/>
        <w:t xml:space="preserve"> Enforce ownership and tenant checks in the service or query for every write, not just authentication, and add tests for it.</w:t>
      </w:r>
    </w:p>
    <w:p>
      <w:r>
        <w:rPr/>
      </w:r>
      <w:r>
        <w:rPr>
          <w:b/>
        </w:rPr>
        <w:t>Explanation:</w:t>
      </w:r>
      <w:r>
        <w:rPr/>
        <w:t xml:space="preserve"> This is IDOR (broken object-level authorisation), the top API security risk.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UPDATE scorecards SET ... WHERE id = $1 AND tenant_id = $2 AND reviewer_id = $3</w:t>
            </w:r>
          </w:p>
        </w:tc>
      </w:tr>
    </w:tbl>
    <w:p>
      <w:pPr>
        <w:spacing w:after="40"/>
      </w:pPr>
    </w:p>
    <w:p>
      <w:r>
        <w:rPr/>
      </w:r>
      <w:r>
        <w:rPr>
          <w:b/>
        </w:rPr>
        <w:t>Say it like this:</w:t>
      </w:r>
      <w:r>
        <w:rPr/>
        <w:t xml:space="preserve"> "Being logged in isn't enough. Every query includes the tenant and ownership condition, and a test proves another user gets a 404."</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 xml:space="preserve">Q20. What is </w:t>
      </w:r>
      <w:r>
        <w:rPr>
          <w:rFonts w:ascii="Courier New" w:hAnsi="Courier New"/>
          <w:b/>
          <w:color w:val="1F3A5F"/>
          <w:sz w:val="24"/>
        </w:rPr>
        <w:t>app.use</w:t>
      </w:r>
      <w:r>
        <w:rPr>
          <w:b/>
          <w:color w:val="1F3A5F"/>
          <w:sz w:val="24"/>
        </w:rPr>
        <w:t xml:space="preserve"> vs </w:t>
      </w:r>
      <w:r>
        <w:rPr>
          <w:rFonts w:ascii="Courier New" w:hAnsi="Courier New"/>
          <w:b/>
          <w:color w:val="1F3A5F"/>
          <w:sz w:val="24"/>
        </w:rPr>
        <w:t>app.get</w:t>
      </w:r>
      <w:r>
        <w:rPr>
          <w:b/>
          <w:color w:val="1F3A5F"/>
          <w:sz w:val="24"/>
        </w:rPr>
        <w:t xml:space="preserve"> vs </w:t>
      </w:r>
      <w:r>
        <w:rPr>
          <w:rFonts w:ascii="Courier New" w:hAnsi="Courier New"/>
          <w:b/>
          <w:color w:val="1F3A5F"/>
          <w:sz w:val="24"/>
        </w:rPr>
        <w:t>app.all</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app.use</w:t>
      </w:r>
      <w:r>
        <w:rPr/>
        <w:t xml:space="preserve"> mounts middleware for a path prefix and every method; </w:t>
      </w:r>
      <w:r>
        <w:rPr>
          <w:rFonts w:ascii="Courier New" w:hAnsi="Courier New"/>
          <w:color w:val="B42318"/>
          <w:sz w:val="20"/>
        </w:rPr>
        <w:t>app.get</w:t>
      </w:r>
      <w:r>
        <w:rPr/>
        <w:t xml:space="preserve"> handles GET on an exact route; </w:t>
      </w:r>
      <w:r>
        <w:rPr>
          <w:rFonts w:ascii="Courier New" w:hAnsi="Courier New"/>
          <w:color w:val="B42318"/>
          <w:sz w:val="20"/>
        </w:rPr>
        <w:t>app.all</w:t>
      </w:r>
      <w:r>
        <w:rPr/>
        <w:t xml:space="preserve"> handles every method on an exact route.</w:t>
      </w:r>
    </w:p>
    <w:p>
      <w:r>
        <w:rPr/>
      </w:r>
      <w:r>
        <w:rPr>
          <w:b/>
        </w:rPr>
        <w:t>Explanation:</w:t>
      </w:r>
      <w:r>
        <w:rPr/>
        <w:t xml:space="preserve"> </w:t>
      </w:r>
      <w:r>
        <w:rPr>
          <w:rFonts w:ascii="Courier New" w:hAnsi="Courier New"/>
          <w:color w:val="B42318"/>
          <w:sz w:val="20"/>
        </w:rPr>
        <w:t>app.use('/api', fn)</w:t>
      </w:r>
      <w:r>
        <w:rPr/>
        <w:t xml:space="preserve"> runs for </w:t>
      </w:r>
      <w:r>
        <w:rPr>
          <w:rFonts w:ascii="Courier New" w:hAnsi="Courier New"/>
          <w:color w:val="B42318"/>
          <w:sz w:val="20"/>
        </w:rPr>
        <w:t>/api</w:t>
      </w:r>
      <w:r>
        <w:rPr/>
        <w:t xml:space="preserve">, </w:t>
      </w:r>
      <w:r>
        <w:rPr>
          <w:rFonts w:ascii="Courier New" w:hAnsi="Courier New"/>
          <w:color w:val="B42318"/>
          <w:sz w:val="20"/>
        </w:rPr>
        <w:t>/api/calls</w:t>
      </w:r>
      <w:r>
        <w:rPr/>
        <w:t xml:space="preserve"> and so on.</w:t>
      </w:r>
    </w:p>
    <w:p>
      <w:r>
        <w:rPr/>
      </w:r>
      <w:r>
        <w:rPr>
          <w:b/>
        </w:rPr>
        <w:t>Example:</w:t>
      </w:r>
      <w:r>
        <w:rPr/>
        <w:t xml:space="preserve"> </w:t>
      </w:r>
      <w:r>
        <w:rPr>
          <w:rFonts w:ascii="Courier New" w:hAnsi="Courier New"/>
          <w:color w:val="B42318"/>
          <w:sz w:val="20"/>
        </w:rPr>
        <w:t>app.use('/api', authenticate)</w:t>
      </w:r>
      <w:r>
        <w:rPr/>
        <w:t xml:space="preserve"> protects every API route.</w:t>
      </w:r>
    </w:p>
    <w:p>
      <w:r>
        <w:rPr/>
      </w:r>
      <w:r>
        <w:rPr>
          <w:b/>
        </w:rPr>
        <w:t>Say it like this:</w:t>
      </w:r>
      <w:r>
        <w:rPr/>
        <w:t xml:space="preserve"> "use is for middleware on a prefix, get/post are for exact routes."</w:t>
      </w:r>
    </w:p>
    <w:p>
      <w:pPr>
        <w:pBdr>
          <w:bottom w:val="single" w:sz="6" w:space="1" w:color="BFC7D5"/>
        </w:pBdr>
      </w:pPr>
    </w:p>
    <w:p>
      <w:pPr>
        <w:keepNext/>
        <w:spacing w:before="200"/>
      </w:pPr>
      <w:r>
        <w:rPr>
          <w:color w:val="1F3A5F"/>
          <w:sz w:val="24"/>
        </w:rPr>
      </w:r>
      <w:r>
        <w:rPr>
          <w:b/>
          <w:color w:val="1F3A5F"/>
          <w:sz w:val="24"/>
        </w:rPr>
        <w:t>Q21. How do you serve static files in Express?</w:t>
      </w:r>
      <w:r>
        <w:rPr>
          <w:color w:val="1F3A5F"/>
          <w:sz w:val="24"/>
        </w:rPr>
      </w:r>
    </w:p>
    <w:p>
      <w:r>
        <w:rPr/>
      </w:r>
      <w:r>
        <w:rPr>
          <w:b/>
        </w:rPr>
        <w:t>Short answer:</w:t>
      </w:r>
      <w:r>
        <w:rPr/>
        <w:t xml:space="preserve"> </w:t>
      </w:r>
      <w:r>
        <w:rPr>
          <w:rFonts w:ascii="Courier New" w:hAnsi="Courier New"/>
          <w:color w:val="B42318"/>
          <w:sz w:val="20"/>
        </w:rPr>
        <w:t>express.static('public')</w:t>
      </w:r>
      <w:r>
        <w:rPr/>
        <w:t>, ideally behind a CDN, with cache headers for hashed assets.</w:t>
      </w:r>
    </w:p>
    <w:p>
      <w:r>
        <w:rPr/>
      </w:r>
      <w:r>
        <w:rPr>
          <w:b/>
        </w:rPr>
        <w:t>Explanation:</w:t>
      </w:r>
      <w:r>
        <w:rPr/>
        <w:t xml:space="preserve"> In production, static assets usually live on S3 and CloudFront, not the API.</w:t>
      </w:r>
    </w:p>
    <w:p>
      <w:r>
        <w:rPr/>
      </w:r>
      <w:r>
        <w:rPr>
          <w:b/>
        </w:rPr>
        <w:t>Example:</w:t>
      </w:r>
      <w:r>
        <w:rPr/>
        <w:t xml:space="preserve"> </w:t>
      </w:r>
      <w:r>
        <w:rPr>
          <w:rFonts w:ascii="Courier New" w:hAnsi="Courier New"/>
          <w:color w:val="B42318"/>
          <w:sz w:val="20"/>
        </w:rPr>
        <w:t>app.use('/assets', express.static('dist/assets', { immutable: true, maxAge: '1y' }))</w:t>
      </w:r>
      <w:r>
        <w:rPr/>
        <w:t>.</w:t>
      </w:r>
    </w:p>
    <w:p>
      <w:r>
        <w:rPr/>
      </w:r>
      <w:r>
        <w:rPr>
          <w:b/>
        </w:rPr>
        <w:t>Say it like this:</w:t>
      </w:r>
      <w:r>
        <w:rPr/>
        <w:t xml:space="preserve"> "Express can serve static files, but in production I put them on a CDN and keep the API for data."</w:t>
      </w:r>
    </w:p>
    <w:p>
      <w:pPr>
        <w:pBdr>
          <w:bottom w:val="single" w:sz="6" w:space="1" w:color="BFC7D5"/>
        </w:pBdr>
      </w:pPr>
    </w:p>
    <w:p>
      <w:pPr>
        <w:keepNext/>
        <w:spacing w:before="200"/>
      </w:pPr>
      <w:r>
        <w:rPr>
          <w:color w:val="1F3A5F"/>
          <w:sz w:val="24"/>
        </w:rPr>
      </w:r>
      <w:r>
        <w:rPr>
          <w:b/>
          <w:color w:val="1F3A5F"/>
          <w:sz w:val="24"/>
        </w:rPr>
        <w:t xml:space="preserve">Q22. What does </w:t>
      </w:r>
      <w:r>
        <w:rPr>
          <w:rFonts w:ascii="Courier New" w:hAnsi="Courier New"/>
          <w:b/>
          <w:color w:val="1F3A5F"/>
          <w:sz w:val="24"/>
        </w:rPr>
        <w:t>res.send</w:t>
      </w:r>
      <w:r>
        <w:rPr>
          <w:b/>
          <w:color w:val="1F3A5F"/>
          <w:sz w:val="24"/>
        </w:rPr>
        <w:t xml:space="preserve"> vs </w:t>
      </w:r>
      <w:r>
        <w:rPr>
          <w:rFonts w:ascii="Courier New" w:hAnsi="Courier New"/>
          <w:b/>
          <w:color w:val="1F3A5F"/>
          <w:sz w:val="24"/>
        </w:rPr>
        <w:t>res.json</w:t>
      </w:r>
      <w:r>
        <w:rPr>
          <w:b/>
          <w:color w:val="1F3A5F"/>
          <w:sz w:val="24"/>
        </w:rPr>
        <w:t xml:space="preserve"> vs </w:t>
      </w:r>
      <w:r>
        <w:rPr>
          <w:rFonts w:ascii="Courier New" w:hAnsi="Courier New"/>
          <w:b/>
          <w:color w:val="1F3A5F"/>
          <w:sz w:val="24"/>
        </w:rPr>
        <w:t>res.end</w:t>
      </w:r>
      <w:r>
        <w:rPr>
          <w:b/>
          <w:color w:val="1F3A5F"/>
          <w:sz w:val="24"/>
        </w:rPr>
        <w:t xml:space="preserve"> do?</w:t>
      </w:r>
      <w:r>
        <w:rPr>
          <w:color w:val="1F3A5F"/>
          <w:sz w:val="24"/>
        </w:rPr>
      </w:r>
    </w:p>
    <w:p>
      <w:r>
        <w:rPr/>
      </w:r>
      <w:r>
        <w:rPr>
          <w:b/>
        </w:rPr>
        <w:t>Short answer:</w:t>
      </w:r>
      <w:r>
        <w:rPr/>
        <w:t xml:space="preserve"> </w:t>
      </w:r>
      <w:r>
        <w:rPr>
          <w:rFonts w:ascii="Courier New" w:hAnsi="Courier New"/>
          <w:color w:val="B42318"/>
          <w:sz w:val="20"/>
        </w:rPr>
        <w:t>send</w:t>
      </w:r>
      <w:r>
        <w:rPr/>
        <w:t xml:space="preserve"> sends a body with an inferred content type, </w:t>
      </w:r>
      <w:r>
        <w:rPr>
          <w:rFonts w:ascii="Courier New" w:hAnsi="Courier New"/>
          <w:color w:val="B42318"/>
          <w:sz w:val="20"/>
        </w:rPr>
        <w:t>json</w:t>
      </w:r>
      <w:r>
        <w:rPr/>
        <w:t xml:space="preserve"> serialises an object with </w:t>
      </w:r>
      <w:r>
        <w:rPr>
          <w:rFonts w:ascii="Courier New" w:hAnsi="Courier New"/>
          <w:color w:val="B42318"/>
          <w:sz w:val="20"/>
        </w:rPr>
        <w:t>application/json</w:t>
      </w:r>
      <w:r>
        <w:rPr/>
        <w:t xml:space="preserve">, </w:t>
      </w:r>
      <w:r>
        <w:rPr>
          <w:rFonts w:ascii="Courier New" w:hAnsi="Courier New"/>
          <w:color w:val="B42318"/>
          <w:sz w:val="20"/>
        </w:rPr>
        <w:t>end</w:t>
      </w:r>
      <w:r>
        <w:rPr/>
        <w:t xml:space="preserve"> ends the response with no body.</w:t>
      </w:r>
    </w:p>
    <w:p>
      <w:r>
        <w:rPr/>
      </w:r>
      <w:r>
        <w:rPr>
          <w:b/>
        </w:rPr>
        <w:t>Explanation:</w:t>
      </w:r>
      <w:r>
        <w:rPr/>
        <w:t xml:space="preserve"> Use </w:t>
      </w:r>
      <w:r>
        <w:rPr>
          <w:rFonts w:ascii="Courier New" w:hAnsi="Courier New"/>
          <w:color w:val="B42318"/>
          <w:sz w:val="20"/>
        </w:rPr>
        <w:t>res.status(204).end()</w:t>
      </w:r>
      <w:r>
        <w:rPr/>
        <w:t xml:space="preserve"> for empty responses.</w:t>
      </w:r>
    </w:p>
    <w:p>
      <w:r>
        <w:rPr/>
      </w:r>
      <w:r>
        <w:rPr>
          <w:b/>
        </w:rPr>
        <w:t>Example:</w:t>
      </w:r>
      <w:r>
        <w:rPr/>
        <w:t xml:space="preserve"> </w:t>
      </w:r>
      <w:r>
        <w:rPr>
          <w:rFonts w:ascii="Courier New" w:hAnsi="Courier New"/>
          <w:color w:val="B42318"/>
          <w:sz w:val="20"/>
        </w:rPr>
        <w:t>res.json({ id })</w:t>
      </w:r>
      <w:r>
        <w:rPr/>
        <w:t xml:space="preserve"> vs </w:t>
      </w:r>
      <w:r>
        <w:rPr>
          <w:rFonts w:ascii="Courier New" w:hAnsi="Courier New"/>
          <w:color w:val="B42318"/>
          <w:sz w:val="20"/>
        </w:rPr>
        <w:t>res.status(204).end()</w:t>
      </w:r>
      <w:r>
        <w:rPr/>
        <w:t>.</w:t>
      </w:r>
    </w:p>
    <w:p>
      <w:r>
        <w:rPr/>
      </w:r>
      <w:r>
        <w:rPr>
          <w:b/>
        </w:rPr>
        <w:t>Say it like this:</w:t>
      </w:r>
      <w:r>
        <w:rPr/>
        <w:t xml:space="preserve"> "json for API responses, end for empty ones, and status codes set explicitly."</w:t>
      </w:r>
    </w:p>
    <w:p>
      <w:pPr>
        <w:pBdr>
          <w:bottom w:val="single" w:sz="6" w:space="1" w:color="BFC7D5"/>
        </w:pBdr>
      </w:pPr>
    </w:p>
    <w:p>
      <w:pPr>
        <w:keepNext/>
        <w:spacing w:before="200"/>
      </w:pPr>
      <w:r>
        <w:rPr>
          <w:color w:val="1F3A5F"/>
          <w:sz w:val="24"/>
        </w:rPr>
      </w:r>
      <w:r>
        <w:rPr>
          <w:b/>
          <w:color w:val="1F3A5F"/>
          <w:sz w:val="24"/>
        </w:rPr>
        <w:t>Q23. How do you read headers and cookies?</w:t>
      </w:r>
      <w:r>
        <w:rPr>
          <w:color w:val="1F3A5F"/>
          <w:sz w:val="24"/>
        </w:rPr>
      </w:r>
    </w:p>
    <w:p>
      <w:r>
        <w:rPr/>
      </w:r>
      <w:r>
        <w:rPr>
          <w:b/>
        </w:rPr>
        <w:t>Short answer:</w:t>
      </w:r>
      <w:r>
        <w:rPr/>
        <w:t xml:space="preserve"> </w:t>
      </w:r>
      <w:r>
        <w:rPr>
          <w:rFonts w:ascii="Courier New" w:hAnsi="Courier New"/>
          <w:color w:val="B42318"/>
          <w:sz w:val="20"/>
        </w:rPr>
        <w:t>req.get('Header-Name')</w:t>
      </w:r>
      <w:r>
        <w:rPr/>
        <w:t xml:space="preserve"> for headers, </w:t>
      </w:r>
      <w:r>
        <w:rPr>
          <w:rFonts w:ascii="Courier New" w:hAnsi="Courier New"/>
          <w:color w:val="B42318"/>
          <w:sz w:val="20"/>
        </w:rPr>
        <w:t>req.cookies</w:t>
      </w:r>
      <w:r>
        <w:rPr/>
        <w:t xml:space="preserve"> after </w:t>
      </w:r>
      <w:r>
        <w:rPr>
          <w:rFonts w:ascii="Courier New" w:hAnsi="Courier New"/>
          <w:color w:val="B42318"/>
          <w:sz w:val="20"/>
        </w:rPr>
        <w:t>cookie-parser</w:t>
      </w:r>
      <w:r>
        <w:rPr/>
        <w:t xml:space="preserve">, </w:t>
      </w:r>
      <w:r>
        <w:rPr>
          <w:rFonts w:ascii="Courier New" w:hAnsi="Courier New"/>
          <w:color w:val="B42318"/>
          <w:sz w:val="20"/>
        </w:rPr>
        <w:t>req.signedCookies</w:t>
      </w:r>
      <w:r>
        <w:rPr/>
        <w:t xml:space="preserve"> for signed ones.</w:t>
      </w:r>
    </w:p>
    <w:p>
      <w:r>
        <w:rPr/>
      </w:r>
      <w:r>
        <w:rPr>
          <w:b/>
        </w:rPr>
        <w:t>Explanation:</w:t>
      </w:r>
      <w:r>
        <w:rPr/>
        <w:t xml:space="preserve"> Header names are case-insensitive.</w:t>
      </w:r>
    </w:p>
    <w:p>
      <w:r>
        <w:rPr/>
      </w:r>
      <w:r>
        <w:rPr>
          <w:b/>
        </w:rPr>
        <w:t>Example:</w:t>
      </w:r>
      <w:r>
        <w:rPr/>
        <w:t xml:space="preserve"> </w:t>
      </w:r>
      <w:r>
        <w:rPr>
          <w:rFonts w:ascii="Courier New" w:hAnsi="Courier New"/>
          <w:color w:val="B42318"/>
          <w:sz w:val="20"/>
        </w:rPr>
        <w:t>const requestId = req.get('x-request-id') ?? crypto.randomUUID()</w:t>
      </w:r>
      <w:r>
        <w:rPr/>
        <w:t>.</w:t>
      </w:r>
    </w:p>
    <w:p>
      <w:r>
        <w:rPr/>
      </w:r>
      <w:r>
        <w:rPr>
          <w:b/>
        </w:rPr>
        <w:t>Say it like this:</w:t>
      </w:r>
      <w:r>
        <w:rPr/>
        <w:t xml:space="preserve"> "Headers through req.get, cookies through cookie-parser, and both treated as untrusted input."</w:t>
      </w:r>
    </w:p>
    <w:p>
      <w:pPr>
        <w:pBdr>
          <w:bottom w:val="single" w:sz="6" w:space="1" w:color="BFC7D5"/>
        </w:pBdr>
      </w:pPr>
    </w:p>
    <w:p>
      <w:pPr>
        <w:keepNext/>
        <w:spacing w:before="200"/>
      </w:pPr>
      <w:r>
        <w:rPr>
          <w:color w:val="1F3A5F"/>
          <w:sz w:val="24"/>
        </w:rPr>
      </w:r>
      <w:r>
        <w:rPr>
          <w:b/>
          <w:color w:val="1F3A5F"/>
          <w:sz w:val="24"/>
        </w:rPr>
        <w:t>Q24. How do you set cookies securely in Express?</w:t>
      </w:r>
      <w:r>
        <w:rPr>
          <w:color w:val="1F3A5F"/>
          <w:sz w:val="24"/>
        </w:rPr>
      </w:r>
    </w:p>
    <w:p>
      <w:r>
        <w:rPr/>
      </w:r>
      <w:r>
        <w:rPr>
          <w:b/>
        </w:rPr>
        <w:t>Short answer:</w:t>
      </w:r>
      <w:r>
        <w:rPr/>
        <w:t xml:space="preserve"> </w:t>
      </w:r>
      <w:r>
        <w:rPr>
          <w:rFonts w:ascii="Courier New" w:hAnsi="Courier New"/>
          <w:color w:val="B42318"/>
          <w:sz w:val="20"/>
        </w:rPr>
        <w:t>res.cookie(name, value, { httpOnly: true, secure: true, sameSite: 'lax' or 'strict', maxAge, path })</w:t>
      </w:r>
      <w:r>
        <w:rPr/>
        <w:t>.</w:t>
      </w:r>
    </w:p>
    <w:p>
      <w:r>
        <w:rPr/>
      </w:r>
      <w:r>
        <w:rPr>
          <w:b/>
        </w:rPr>
        <w:t>Explanation:</w:t>
      </w:r>
      <w:r>
        <w:rPr/>
        <w:t xml:space="preserve"> Behind a proxy, set </w:t>
      </w:r>
      <w:r>
        <w:rPr>
          <w:rFonts w:ascii="Courier New" w:hAnsi="Courier New"/>
          <w:color w:val="B42318"/>
          <w:sz w:val="20"/>
        </w:rPr>
        <w:t>trust proxy</w:t>
      </w:r>
      <w:r>
        <w:rPr/>
        <w:t xml:space="preserve"> so </w:t>
      </w:r>
      <w:r>
        <w:rPr>
          <w:rFonts w:ascii="Courier New" w:hAnsi="Courier New"/>
          <w:color w:val="B42318"/>
          <w:sz w:val="20"/>
        </w:rPr>
        <w:t>secure</w:t>
      </w:r>
      <w:r>
        <w:rPr/>
        <w:t xml:space="preserve"> cookies work.</w:t>
      </w:r>
    </w:p>
    <w:p>
      <w:r>
        <w:rPr/>
      </w:r>
      <w:r>
        <w:rPr>
          <w:b/>
        </w:rPr>
        <w:t>Example:</w:t>
      </w:r>
      <w:r>
        <w:rPr/>
        <w:t xml:space="preserve"> </w:t>
      </w:r>
      <w:r>
        <w:rPr>
          <w:rFonts w:ascii="Courier New" w:hAnsi="Courier New"/>
          <w:color w:val="B42318"/>
          <w:sz w:val="20"/>
        </w:rPr>
        <w:t>res.cookie('refresh', token, { httpOnly: true, secure: true, sameSite: 'strict', path: '/auth/refresh', maxAge: 7 * 864e5 })</w:t>
      </w:r>
      <w:r>
        <w:rPr/>
        <w:t>.</w:t>
      </w:r>
    </w:p>
    <w:p>
      <w:r>
        <w:rPr/>
      </w:r>
      <w:r>
        <w:rPr>
          <w:b/>
        </w:rPr>
        <w:t>Say it like this:</w:t>
      </w:r>
      <w:r>
        <w:rPr/>
        <w:t xml:space="preserve"> "Session cookies are HttpOnly, Secure and SameSite, and scoped to the path that needs them."</w:t>
      </w:r>
    </w:p>
    <w:p>
      <w:pPr>
        <w:pBdr>
          <w:bottom w:val="single" w:sz="6" w:space="1" w:color="BFC7D5"/>
        </w:pBdr>
      </w:pPr>
    </w:p>
    <w:p>
      <w:pPr>
        <w:keepNext/>
        <w:spacing w:before="200"/>
      </w:pPr>
      <w:r>
        <w:rPr>
          <w:color w:val="1F3A5F"/>
          <w:sz w:val="24"/>
        </w:rPr>
      </w:r>
      <w:r>
        <w:rPr>
          <w:b/>
          <w:color w:val="1F3A5F"/>
          <w:sz w:val="24"/>
        </w:rPr>
        <w:t xml:space="preserve">Q25. What is </w:t>
      </w:r>
      <w:r>
        <w:rPr>
          <w:rFonts w:ascii="Courier New" w:hAnsi="Courier New"/>
          <w:b/>
          <w:color w:val="1F3A5F"/>
          <w:sz w:val="24"/>
        </w:rPr>
        <w:t>next('route')</w:t>
      </w:r>
      <w:r>
        <w:rPr>
          <w:b/>
          <w:color w:val="1F3A5F"/>
          <w:sz w:val="24"/>
        </w:rPr>
        <w:t xml:space="preserve"> and </w:t>
      </w:r>
      <w:r>
        <w:rPr>
          <w:rFonts w:ascii="Courier New" w:hAnsi="Courier New"/>
          <w:b/>
          <w:color w:val="1F3A5F"/>
          <w:sz w:val="24"/>
        </w:rPr>
        <w:t>next(err)</w:t>
      </w:r>
      <w:r>
        <w:rPr>
          <w:b/>
          <w:color w:val="1F3A5F"/>
          <w:sz w:val="24"/>
        </w:rPr>
        <w:t>?</w:t>
      </w:r>
      <w:r>
        <w:rPr>
          <w:color w:val="1F3A5F"/>
          <w:sz w:val="24"/>
        </w:rPr>
      </w:r>
    </w:p>
    <w:p>
      <w:r>
        <w:rPr/>
      </w:r>
      <w:r>
        <w:rPr>
          <w:b/>
        </w:rPr>
        <w:t>Short answer:</w:t>
      </w:r>
      <w:r>
        <w:rPr/>
        <w:t xml:space="preserve"> </w:t>
      </w:r>
      <w:r>
        <w:rPr>
          <w:rFonts w:ascii="Courier New" w:hAnsi="Courier New"/>
          <w:color w:val="B42318"/>
          <w:sz w:val="20"/>
        </w:rPr>
        <w:t>next()</w:t>
      </w:r>
      <w:r>
        <w:rPr/>
        <w:t xml:space="preserve"> continues to the next middleware; </w:t>
      </w:r>
      <w:r>
        <w:rPr>
          <w:rFonts w:ascii="Courier New" w:hAnsi="Courier New"/>
          <w:color w:val="B42318"/>
          <w:sz w:val="20"/>
        </w:rPr>
        <w:t>next('route')</w:t>
      </w:r>
      <w:r>
        <w:rPr/>
        <w:t xml:space="preserve"> skips remaining handlers for this route; </w:t>
      </w:r>
      <w:r>
        <w:rPr>
          <w:rFonts w:ascii="Courier New" w:hAnsi="Courier New"/>
          <w:color w:val="B42318"/>
          <w:sz w:val="20"/>
        </w:rPr>
        <w:t>next(err)</w:t>
      </w:r>
      <w:r>
        <w:rPr/>
        <w:t xml:space="preserve"> jumps to error middleware.</w:t>
      </w:r>
    </w:p>
    <w:p>
      <w:r>
        <w:rPr/>
      </w:r>
      <w:r>
        <w:rPr>
          <w:b/>
        </w:rPr>
        <w:t>Explanation:</w:t>
      </w:r>
      <w:r>
        <w:rPr/>
        <w:t xml:space="preserve"> Any non-</w:t>
      </w:r>
      <w:r>
        <w:rPr>
          <w:rFonts w:ascii="Courier New" w:hAnsi="Courier New"/>
          <w:color w:val="B42318"/>
          <w:sz w:val="20"/>
        </w:rPr>
        <w:t>'route'</w:t>
      </w:r>
      <w:r>
        <w:rPr/>
        <w:t xml:space="preserve"> argument to </w:t>
      </w:r>
      <w:r>
        <w:rPr>
          <w:rFonts w:ascii="Courier New" w:hAnsi="Courier New"/>
          <w:color w:val="B42318"/>
          <w:sz w:val="20"/>
        </w:rPr>
        <w:t>next</w:t>
      </w:r>
      <w:r>
        <w:rPr/>
        <w:t xml:space="preserve"> is treated as an error.</w:t>
      </w:r>
    </w:p>
    <w:p>
      <w:r>
        <w:rPr/>
      </w:r>
      <w:r>
        <w:rPr>
          <w:b/>
        </w:rPr>
        <w:t>Example:</w:t>
      </w:r>
      <w:r>
        <w:rPr/>
        <w:t xml:space="preserve"> </w:t>
      </w:r>
      <w:r>
        <w:rPr>
          <w:rFonts w:ascii="Courier New" w:hAnsi="Courier New"/>
          <w:color w:val="B42318"/>
          <w:sz w:val="20"/>
        </w:rPr>
        <w:t>if (!valid) return next(new BadRequest('Invalid'))</w:t>
      </w:r>
      <w:r>
        <w:rPr/>
        <w:t>.</w:t>
      </w:r>
    </w:p>
    <w:p>
      <w:r>
        <w:rPr/>
      </w:r>
      <w:r>
        <w:rPr>
          <w:b/>
        </w:rPr>
        <w:t>Say it like this:</w:t>
      </w:r>
      <w:r>
        <w:rPr/>
        <w:t xml:space="preserve"> "Calling next with an error skips everything to the error handler, which is how I keep error handling in one place."</w:t>
      </w:r>
    </w:p>
    <w:p>
      <w:pPr>
        <w:pBdr>
          <w:bottom w:val="single" w:sz="6" w:space="1" w:color="BFC7D5"/>
        </w:pBdr>
      </w:pPr>
    </w:p>
    <w:p>
      <w:pPr>
        <w:keepNext/>
        <w:spacing w:before="200"/>
      </w:pPr>
      <w:r>
        <w:rPr>
          <w:color w:val="1F3A5F"/>
          <w:sz w:val="24"/>
        </w:rPr>
      </w:r>
      <w:r>
        <w:rPr>
          <w:b/>
          <w:color w:val="1F3A5F"/>
          <w:sz w:val="24"/>
        </w:rPr>
        <w:t>Q26. How do you handle 404s for unknown routes?</w:t>
      </w:r>
      <w:r>
        <w:rPr>
          <w:color w:val="1F3A5F"/>
          <w:sz w:val="24"/>
        </w:rPr>
      </w:r>
    </w:p>
    <w:p>
      <w:r>
        <w:rPr/>
      </w:r>
      <w:r>
        <w:rPr>
          <w:b/>
        </w:rPr>
        <w:t>Short answer:</w:t>
      </w:r>
      <w:r>
        <w:rPr/>
        <w:t xml:space="preserve"> Add a catch-all middleware after all routes that responds 404 in your standard error format.</w:t>
      </w:r>
    </w:p>
    <w:p>
      <w:r>
        <w:rPr/>
      </w:r>
      <w:r>
        <w:rPr>
          <w:b/>
        </w:rPr>
        <w:t>Explanation:</w:t>
      </w:r>
      <w:r>
        <w:rPr/>
        <w:t xml:space="preserve"> It must come after routes but before the error handler.</w:t>
      </w:r>
    </w:p>
    <w:p>
      <w:r>
        <w:rPr/>
      </w:r>
      <w:r>
        <w:rPr>
          <w:b/>
        </w:rPr>
        <w:t>Example:</w:t>
      </w:r>
      <w:r>
        <w:rPr/>
        <w:t xml:space="preserve"> </w:t>
      </w:r>
      <w:r>
        <w:rPr>
          <w:rFonts w:ascii="Courier New" w:hAnsi="Courier New"/>
          <w:color w:val="B42318"/>
          <w:sz w:val="20"/>
        </w:rPr>
        <w:t>app.use((req, res) =&gt; res.status(404).json({ error: 'not_found', path: req.path }))</w:t>
      </w:r>
      <w:r>
        <w:rPr/>
        <w:t>.</w:t>
      </w:r>
    </w:p>
    <w:p>
      <w:r>
        <w:rPr/>
      </w:r>
      <w:r>
        <w:rPr>
          <w:b/>
        </w:rPr>
        <w:t>Say it like this:</w:t>
      </w:r>
      <w:r>
        <w:rPr/>
        <w:t xml:space="preserve"> "A final catch-all returns a consistent 404, so unknown routes don't fall through to HTML error pages."</w:t>
      </w:r>
    </w:p>
    <w:p>
      <w:pPr>
        <w:pBdr>
          <w:bottom w:val="single" w:sz="6" w:space="1" w:color="BFC7D5"/>
        </w:pBdr>
      </w:pPr>
    </w:p>
    <w:p>
      <w:pPr>
        <w:keepNext/>
        <w:spacing w:before="200"/>
      </w:pPr>
      <w:r>
        <w:rPr>
          <w:color w:val="1F3A5F"/>
          <w:sz w:val="24"/>
        </w:rPr>
      </w:r>
      <w:r>
        <w:rPr>
          <w:b/>
          <w:color w:val="1F3A5F"/>
          <w:sz w:val="24"/>
        </w:rPr>
        <w:t xml:space="preserve">Q27. What is </w:t>
      </w:r>
      <w:r>
        <w:rPr>
          <w:rFonts w:ascii="Courier New" w:hAnsi="Courier New"/>
          <w:b/>
          <w:color w:val="1F3A5F"/>
          <w:sz w:val="24"/>
        </w:rPr>
        <w:t>express.Router</w:t>
      </w:r>
      <w:r>
        <w:rPr>
          <w:b/>
          <w:color w:val="1F3A5F"/>
          <w:sz w:val="24"/>
        </w:rPr>
        <w:t xml:space="preserve"> mergeParams?</w:t>
      </w:r>
      <w:r>
        <w:rPr>
          <w:color w:val="1F3A5F"/>
          <w:sz w:val="24"/>
        </w:rPr>
      </w:r>
    </w:p>
    <w:p>
      <w:r>
        <w:rPr/>
      </w:r>
      <w:r>
        <w:rPr>
          <w:b/>
        </w:rPr>
        <w:t>Short answer:</w:t>
      </w:r>
      <w:r>
        <w:rPr/>
        <w:t xml:space="preserve"> It lets a nested router access params from its parent route, such as </w:t>
      </w:r>
      <w:r>
        <w:rPr>
          <w:rFonts w:ascii="Courier New" w:hAnsi="Courier New"/>
          <w:color w:val="B42318"/>
          <w:sz w:val="20"/>
        </w:rPr>
        <w:t>:callId</w:t>
      </w:r>
      <w:r>
        <w:rPr/>
        <w:t xml:space="preserve"> in </w:t>
      </w:r>
      <w:r>
        <w:rPr>
          <w:rFonts w:ascii="Courier New" w:hAnsi="Courier New"/>
          <w:color w:val="B42318"/>
          <w:sz w:val="20"/>
        </w:rPr>
        <w:t>/calls/:callId/scorecards</w:t>
      </w:r>
      <w:r>
        <w:rPr/>
        <w:t>.</w:t>
      </w:r>
    </w:p>
    <w:p>
      <w:r>
        <w:rPr/>
      </w:r>
      <w:r>
        <w:rPr>
          <w:b/>
        </w:rPr>
        <w:t>Explanation:</w:t>
      </w:r>
      <w:r>
        <w:rPr/>
        <w:t xml:space="preserve"> Without it, </w:t>
      </w:r>
      <w:r>
        <w:rPr>
          <w:rFonts w:ascii="Courier New" w:hAnsi="Courier New"/>
          <w:color w:val="B42318"/>
          <w:sz w:val="20"/>
        </w:rPr>
        <w:t>req.params.callId</w:t>
      </w:r>
      <w:r>
        <w:rPr/>
        <w:t xml:space="preserve"> is undefined in the child router.</w:t>
      </w:r>
    </w:p>
    <w:p>
      <w:r>
        <w:rPr/>
      </w:r>
      <w:r>
        <w:rPr>
          <w:b/>
        </w:rPr>
        <w:t>Example:</w:t>
      </w:r>
      <w:r>
        <w:rPr/>
        <w:t xml:space="preserve"> </w:t>
      </w:r>
      <w:r>
        <w:rPr>
          <w:rFonts w:ascii="Courier New" w:hAnsi="Courier New"/>
          <w:color w:val="B42318"/>
          <w:sz w:val="20"/>
        </w:rPr>
        <w:t>const scorecards = express.Router({ mergeParams: true }); calls.use('/:callId/scorecards', scorecards)</w:t>
      </w:r>
      <w:r>
        <w:rPr/>
        <w:t>.</w:t>
      </w:r>
    </w:p>
    <w:p>
      <w:r>
        <w:rPr/>
      </w:r>
      <w:r>
        <w:rPr>
          <w:b/>
        </w:rPr>
        <w:t>Say it like this:</w:t>
      </w:r>
      <w:r>
        <w:rPr/>
        <w:t xml:space="preserve"> "Nested resources need mergeParams so the child router sees the parent's IDs."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Q28. How do you add request timeouts in Express?</w:t>
      </w:r>
      <w:r>
        <w:rPr>
          <w:color w:val="1F3A5F"/>
          <w:sz w:val="24"/>
        </w:rPr>
      </w:r>
    </w:p>
    <w:p>
      <w:r>
        <w:rPr/>
      </w:r>
      <w:r>
        <w:rPr>
          <w:b/>
        </w:rPr>
        <w:t>Short answer:</w:t>
      </w:r>
      <w:r>
        <w:rPr/>
        <w:t xml:space="preserve"> Set </w:t>
      </w:r>
      <w:r>
        <w:rPr>
          <w:rFonts w:ascii="Courier New" w:hAnsi="Courier New"/>
          <w:color w:val="B42318"/>
          <w:sz w:val="20"/>
        </w:rPr>
        <w:t>server.requestTimeout</w:t>
      </w:r>
      <w:r>
        <w:rPr/>
        <w:t xml:space="preserve"> and </w:t>
      </w:r>
      <w:r>
        <w:rPr>
          <w:rFonts w:ascii="Courier New" w:hAnsi="Courier New"/>
          <w:color w:val="B42318"/>
          <w:sz w:val="20"/>
        </w:rPr>
        <w:t>headersTimeout</w:t>
      </w:r>
      <w:r>
        <w:rPr/>
        <w:t>, add a timeout middleware for slow handlers, and put timeouts on every outbound call.</w:t>
      </w:r>
    </w:p>
    <w:p>
      <w:r>
        <w:rPr/>
      </w:r>
      <w:r>
        <w:rPr>
          <w:b/>
        </w:rPr>
        <w:t>Explanation:</w:t>
      </w:r>
      <w:r>
        <w:rPr/>
        <w:t xml:space="preserve"> Without timeouts, slow dependencies tie up connections indefinitely.</w:t>
      </w:r>
    </w:p>
    <w:p>
      <w:r>
        <w:rPr/>
      </w:r>
      <w:r>
        <w:rPr>
          <w:b/>
        </w:rPr>
        <w:t>Example:</w:t>
      </w:r>
      <w:r>
        <w:rPr/>
        <w:t xml:space="preserve"> </w:t>
      </w:r>
      <w:r>
        <w:rPr>
          <w:rFonts w:ascii="Courier New" w:hAnsi="Courier New"/>
          <w:color w:val="B42318"/>
          <w:sz w:val="20"/>
        </w:rPr>
        <w:t>server.requestTimeout = 30_000; server.keepAliveTimeout = 65_000;</w:t>
      </w:r>
      <w:r>
        <w:rPr/>
        <w:t xml:space="preserve"> (longer than the ALB idle timeout).</w:t>
      </w:r>
    </w:p>
    <w:p>
      <w:r>
        <w:rPr/>
      </w:r>
      <w:r>
        <w:rPr>
          <w:b/>
        </w:rPr>
        <w:t>Say it like this:</w:t>
      </w:r>
      <w:r>
        <w:rPr/>
        <w:t xml:space="preserve"> "Every layer has a timeout, and keep-alive is set longer than the load balancer's so connections don't get cut unexpectedly."</w:t>
      </w:r>
    </w:p>
    <w:p>
      <w:pPr>
        <w:pBdr>
          <w:bottom w:val="single" w:sz="6" w:space="1" w:color="BFC7D5"/>
        </w:pBdr>
      </w:pPr>
    </w:p>
    <w:p>
      <w:pPr>
        <w:keepNext/>
        <w:spacing w:before="200"/>
      </w:pPr>
      <w:r>
        <w:rPr>
          <w:color w:val="1F3A5F"/>
          <w:sz w:val="24"/>
        </w:rPr>
      </w:r>
      <w:r>
        <w:rPr>
          <w:b/>
          <w:color w:val="1F3A5F"/>
          <w:sz w:val="24"/>
        </w:rPr>
        <w:t>Q29. How do you compress responses?</w:t>
      </w:r>
      <w:r>
        <w:rPr>
          <w:color w:val="1F3A5F"/>
          <w:sz w:val="24"/>
        </w:rPr>
      </w:r>
    </w:p>
    <w:p>
      <w:r>
        <w:rPr/>
      </w:r>
      <w:r>
        <w:rPr>
          <w:b/>
        </w:rPr>
        <w:t>Short answer:</w:t>
      </w:r>
      <w:r>
        <w:rPr/>
        <w:t xml:space="preserve"> The </w:t>
      </w:r>
      <w:r>
        <w:rPr>
          <w:rFonts w:ascii="Courier New" w:hAnsi="Courier New"/>
          <w:color w:val="B42318"/>
          <w:sz w:val="20"/>
        </w:rPr>
        <w:t>compression</w:t>
      </w:r>
      <w:r>
        <w:rPr/>
        <w:t xml:space="preserve"> middleware (gzip or Brotli) for text responses, or let the proxy or CDN do it.</w:t>
      </w:r>
    </w:p>
    <w:p>
      <w:r>
        <w:rPr/>
      </w:r>
      <w:r>
        <w:rPr>
          <w:b/>
        </w:rPr>
        <w:t>Explanation:</w:t>
      </w:r>
      <w:r>
        <w:rPr/>
        <w:t xml:space="preserve"> Skip compression for already-compressed content and tiny responses.</w:t>
      </w:r>
    </w:p>
    <w:p>
      <w:r>
        <w:rPr/>
      </w:r>
      <w:r>
        <w:rPr>
          <w:b/>
        </w:rPr>
        <w:t>Example:</w:t>
      </w:r>
      <w:r>
        <w:rPr/>
        <w:t xml:space="preserve"> </w:t>
      </w:r>
      <w:r>
        <w:rPr>
          <w:rFonts w:ascii="Courier New" w:hAnsi="Courier New"/>
          <w:color w:val="B42318"/>
          <w:sz w:val="20"/>
        </w:rPr>
        <w:t>app.use(compression({ threshold: 1024 }))</w:t>
      </w:r>
      <w:r>
        <w:rPr/>
        <w:t>.</w:t>
      </w:r>
    </w:p>
    <w:p>
      <w:r>
        <w:rPr/>
      </w:r>
      <w:r>
        <w:rPr>
          <w:b/>
        </w:rPr>
        <w:t>Say it like this:</w:t>
      </w:r>
      <w:r>
        <w:rPr/>
        <w:t xml:space="preserve"> "Compression is cheap and saves bandwidth, but usually the CDN or proxy handles it better than Node."</w:t>
      </w:r>
    </w:p>
    <w:p>
      <w:pPr>
        <w:pBdr>
          <w:bottom w:val="single" w:sz="6" w:space="1" w:color="BFC7D5"/>
        </w:pBdr>
      </w:pPr>
    </w:p>
    <w:p>
      <w:pPr>
        <w:keepNext/>
        <w:spacing w:before="200"/>
      </w:pPr>
      <w:r>
        <w:rPr>
          <w:color w:val="1F3A5F"/>
          <w:sz w:val="24"/>
        </w:rPr>
      </w:r>
      <w:r>
        <w:rPr>
          <w:b/>
          <w:color w:val="1F3A5F"/>
          <w:sz w:val="24"/>
        </w:rPr>
        <w:t>Q30. How do you implement health and readiness endpoints?</w:t>
      </w:r>
      <w:r>
        <w:rPr>
          <w:color w:val="1F3A5F"/>
          <w:sz w:val="24"/>
        </w:rPr>
      </w:r>
    </w:p>
    <w:p>
      <w:r>
        <w:rPr/>
      </w:r>
      <w:r>
        <w:rPr>
          <w:b/>
        </w:rPr>
        <w:t>Short answer:</w:t>
      </w:r>
      <w:r>
        <w:rPr/>
        <w:t xml:space="preserve"> </w:t>
      </w:r>
      <w:r>
        <w:rPr>
          <w:rFonts w:ascii="Courier New" w:hAnsi="Courier New"/>
          <w:color w:val="B42318"/>
          <w:sz w:val="20"/>
        </w:rPr>
        <w:t>/healthz</w:t>
      </w:r>
      <w:r>
        <w:rPr/>
        <w:t xml:space="preserve"> returns 200 if the process is alive; </w:t>
      </w:r>
      <w:r>
        <w:rPr>
          <w:rFonts w:ascii="Courier New" w:hAnsi="Courier New"/>
          <w:color w:val="B42318"/>
          <w:sz w:val="20"/>
        </w:rPr>
        <w:t>/readyz</w:t>
      </w:r>
      <w:r>
        <w:rPr/>
        <w:t xml:space="preserve"> checks dependencies and returns 503 when the instance shouldn't get traffic.</w:t>
      </w:r>
    </w:p>
    <w:p>
      <w:r>
        <w:rPr/>
      </w:r>
      <w:r>
        <w:rPr>
          <w:b/>
        </w:rPr>
        <w:t>Explanation:</w:t>
      </w:r>
      <w:r>
        <w:rPr/>
        <w:t xml:space="preserve"> Don't let liveness depend on the database, or a database blip restarts every container.</w:t>
      </w:r>
    </w:p>
    <w:p>
      <w:r>
        <w:rPr/>
      </w:r>
      <w:r>
        <w:rPr>
          <w:b/>
        </w:rPr>
        <w:t>Example:</w:t>
      </w:r>
      <w:r>
        <w:rPr/>
        <w:t xml:space="preserve"> </w:t>
      </w:r>
      <w:r>
        <w:rPr>
          <w:rFonts w:ascii="Courier New" w:hAnsi="Courier New"/>
          <w:color w:val="B42318"/>
          <w:sz w:val="20"/>
        </w:rPr>
        <w:t>/readyz</w:t>
      </w:r>
      <w:r>
        <w:rPr/>
        <w:t xml:space="preserve"> runs </w:t>
      </w:r>
      <w:r>
        <w:rPr>
          <w:rFonts w:ascii="Courier New" w:hAnsi="Courier New"/>
          <w:color w:val="B42318"/>
          <w:sz w:val="20"/>
        </w:rPr>
        <w:t>SELECT 1</w:t>
      </w:r>
      <w:r>
        <w:rPr/>
        <w:t xml:space="preserve"> and </w:t>
      </w:r>
      <w:r>
        <w:rPr>
          <w:rFonts w:ascii="Courier New" w:hAnsi="Courier New"/>
          <w:color w:val="B42318"/>
          <w:sz w:val="20"/>
        </w:rPr>
        <w:t>PING</w:t>
      </w:r>
      <w:r>
        <w:rPr/>
        <w:t xml:space="preserve"> with short timeouts.</w:t>
      </w:r>
    </w:p>
    <w:p>
      <w:r>
        <w:rPr/>
      </w:r>
      <w:r>
        <w:rPr>
          <w:b/>
        </w:rPr>
        <w:t>Say it like this:</w:t>
      </w:r>
      <w:r>
        <w:rPr/>
        <w:t xml:space="preserve"> "Liveness says 'restart me', readiness says 'don't send me traffic'. Mixing them causes cascading restarts."</w:t>
      </w:r>
    </w:p>
    <w:p>
      <w:pPr>
        <w:pBdr>
          <w:bottom w:val="single" w:sz="6" w:space="1" w:color="BFC7D5"/>
        </w:pBdr>
      </w:pPr>
    </w:p>
    <w:p>
      <w:pPr>
        <w:keepNext/>
        <w:spacing w:before="200"/>
      </w:pPr>
      <w:r>
        <w:rPr>
          <w:color w:val="1F3A5F"/>
          <w:sz w:val="24"/>
        </w:rPr>
      </w:r>
      <w:r>
        <w:rPr>
          <w:b/>
          <w:color w:val="1F3A5F"/>
          <w:sz w:val="24"/>
        </w:rPr>
        <w:t>Q31. How do you handle multipart form data?</w:t>
      </w:r>
      <w:r>
        <w:rPr>
          <w:color w:val="1F3A5F"/>
          <w:sz w:val="24"/>
        </w:rPr>
      </w:r>
    </w:p>
    <w:p>
      <w:r>
        <w:rPr/>
      </w:r>
      <w:r>
        <w:rPr>
          <w:b/>
        </w:rPr>
        <w:t>Short answer:</w:t>
      </w:r>
      <w:r>
        <w:rPr/>
        <w:t xml:space="preserve"> </w:t>
      </w:r>
      <w:r>
        <w:rPr>
          <w:rFonts w:ascii="Courier New" w:hAnsi="Courier New"/>
          <w:color w:val="B42318"/>
          <w:sz w:val="20"/>
        </w:rPr>
        <w:t>multer</w:t>
      </w:r>
      <w:r>
        <w:rPr/>
        <w:t xml:space="preserve"> or </w:t>
      </w:r>
      <w:r>
        <w:rPr>
          <w:rFonts w:ascii="Courier New" w:hAnsi="Courier New"/>
          <w:color w:val="B42318"/>
          <w:sz w:val="20"/>
        </w:rPr>
        <w:t>busboy</w:t>
      </w:r>
      <w:r>
        <w:rPr/>
        <w:t>, with limits on file size, count and types, streaming to storage.</w:t>
      </w:r>
    </w:p>
    <w:p>
      <w:r>
        <w:rPr/>
      </w:r>
      <w:r>
        <w:rPr>
          <w:b/>
        </w:rPr>
        <w:t>Explanation:</w:t>
      </w:r>
      <w:r>
        <w:rPr/>
        <w:t xml:space="preserve"> Validate the actual content type, not just the extension.</w:t>
      </w:r>
    </w:p>
    <w:p>
      <w:r>
        <w:rPr/>
      </w:r>
      <w:r>
        <w:rPr>
          <w:b/>
        </w:rPr>
        <w:t>Example:</w:t>
      </w:r>
      <w:r>
        <w:rPr/>
        <w:t xml:space="preserve"> </w:t>
      </w:r>
      <w:r>
        <w:rPr>
          <w:rFonts w:ascii="Courier New" w:hAnsi="Courier New"/>
          <w:color w:val="B42318"/>
          <w:sz w:val="20"/>
        </w:rPr>
        <w:t>multer({ limits: { fileSize: 10 * 1024 * 1024, files: 1 } })</w:t>
      </w:r>
      <w:r>
        <w:rPr/>
        <w:t>.</w:t>
      </w:r>
    </w:p>
    <w:p>
      <w:r>
        <w:rPr/>
      </w:r>
      <w:r>
        <w:rPr>
          <w:b/>
        </w:rPr>
        <w:t>Say it like this:</w:t>
      </w:r>
      <w:r>
        <w:rPr/>
        <w:t xml:space="preserve"> "Uploads get strict limits and are streamed to storage; anything big uses presigned URLs instead."</w:t>
      </w:r>
    </w:p>
    <w:p>
      <w:pPr>
        <w:pBdr>
          <w:bottom w:val="single" w:sz="6" w:space="1" w:color="BFC7D5"/>
        </w:pBdr>
      </w:pPr>
    </w:p>
    <w:p>
      <w:pPr>
        <w:keepNext/>
        <w:spacing w:before="200"/>
      </w:pPr>
      <w:r>
        <w:rPr>
          <w:color w:val="1F3A5F"/>
          <w:sz w:val="24"/>
        </w:rPr>
      </w:r>
      <w:r>
        <w:rPr>
          <w:b/>
          <w:color w:val="1F3A5F"/>
          <w:sz w:val="24"/>
        </w:rPr>
        <w:t>Q32. How do you prevent CSRF in an Express app that uses cookies?</w:t>
      </w:r>
      <w:r>
        <w:rPr>
          <w:color w:val="1F3A5F"/>
          <w:sz w:val="24"/>
        </w:rPr>
      </w:r>
    </w:p>
    <w:p>
      <w:r>
        <w:rPr/>
      </w:r>
      <w:r>
        <w:rPr>
          <w:b/>
        </w:rPr>
        <w:t>Short answer:</w:t>
      </w:r>
      <w:r>
        <w:rPr/>
        <w:t xml:space="preserve"> SameSite cookies, CSRF tokens (double-submit or synchroniser), and checking the </w:t>
      </w:r>
      <w:r>
        <w:rPr>
          <w:rFonts w:ascii="Courier New" w:hAnsi="Courier New"/>
          <w:color w:val="B42318"/>
          <w:sz w:val="20"/>
        </w:rPr>
        <w:t>Origin</w:t>
      </w:r>
      <w:r>
        <w:rPr/>
        <w:t xml:space="preserve"> header on state-changing requests.</w:t>
      </w:r>
    </w:p>
    <w:p>
      <w:r>
        <w:rPr/>
      </w:r>
      <w:r>
        <w:rPr>
          <w:b/>
        </w:rPr>
        <w:t>Explanation:</w:t>
      </w:r>
      <w:r>
        <w:rPr/>
        <w:t xml:space="preserve"> Pure bearer-token APIs (no cookies) aren't vulnerable to CSRF.</w:t>
      </w:r>
    </w:p>
    <w:p>
      <w:r>
        <w:rPr/>
      </w:r>
      <w:r>
        <w:rPr>
          <w:b/>
        </w:rPr>
        <w:t>Example:</w:t>
      </w:r>
      <w:r>
        <w:rPr/>
        <w:t xml:space="preserve"> Reject POST requests whose </w:t>
      </w:r>
      <w:r>
        <w:rPr>
          <w:rFonts w:ascii="Courier New" w:hAnsi="Courier New"/>
          <w:color w:val="B42318"/>
          <w:sz w:val="20"/>
        </w:rPr>
        <w:t>Origin</w:t>
      </w:r>
      <w:r>
        <w:rPr/>
        <w:t xml:space="preserve"> isn't in the allowlist.</w:t>
      </w:r>
    </w:p>
    <w:p>
      <w:r>
        <w:rPr/>
      </w:r>
      <w:r>
        <w:rPr>
          <w:b/>
        </w:rPr>
        <w:t>Say it like this:</w:t>
      </w:r>
      <w:r>
        <w:rPr/>
        <w:t xml:space="preserve"> "With cookie auth, SameSite plus an Origin check stops CSRF; a token adds defence in depth."</w:t>
      </w:r>
    </w:p>
    <w:p>
      <w:pPr>
        <w:pBdr>
          <w:bottom w:val="single" w:sz="6" w:space="1" w:color="BFC7D5"/>
        </w:pBdr>
      </w:pPr>
    </w:p>
    <w:p>
      <w:pPr>
        <w:keepNext/>
        <w:spacing w:before="200"/>
      </w:pPr>
      <w:r>
        <w:rPr>
          <w:color w:val="1F3A5F"/>
          <w:sz w:val="24"/>
        </w:rPr>
      </w:r>
      <w:r>
        <w:rPr>
          <w:b/>
          <w:color w:val="1F3A5F"/>
          <w:sz w:val="24"/>
        </w:rPr>
        <w:t>Q33. How do you structure dependency injection without a framework?</w:t>
      </w:r>
      <w:r>
        <w:rPr>
          <w:color w:val="1F3A5F"/>
          <w:sz w:val="24"/>
        </w:rPr>
      </w:r>
    </w:p>
    <w:p>
      <w:r>
        <w:rPr/>
      </w:r>
      <w:r>
        <w:rPr>
          <w:b/>
        </w:rPr>
        <w:t>Short answer:</w:t>
      </w:r>
      <w:r>
        <w:rPr/>
        <w:t xml:space="preserve"> Build dependencies in one composition root and pass them into route factories, instead of importing singletons everywhere.</w:t>
      </w:r>
    </w:p>
    <w:p>
      <w:r>
        <w:rPr/>
      </w:r>
      <w:r>
        <w:rPr>
          <w:b/>
        </w:rPr>
        <w:t>Explanation:</w:t>
      </w:r>
      <w:r>
        <w:rPr/>
        <w:t xml:space="preserve"> This makes testing easy: pass fakes into the factory.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callsRouter = ({ callsService }: { callsService: CallsService }) =&gt;</w:t>
              <w:br/>
            </w:r>
            <w:r>
              <w:rPr>
                <w:rFonts w:ascii="Courier New" w:hAnsi="Courier New" w:eastAsia="Courier New"/>
                <w:sz w:val="19"/>
              </w:rPr>
              <w:t xml:space="preserve">  express.Router().get('/:id', async (req, res) =&gt; res.json(await callsService.get(req.params.id, req.user)));</w:t>
              <w:br/>
            </w:r>
            <w:r>
              <w:rPr>
                <w:rFonts w:ascii="Courier New" w:hAnsi="Courier New" w:eastAsia="Courier New"/>
                <w:sz w:val="19"/>
              </w:rPr>
              <w:t>app.use('/api/calls', callsRouter({ callsService: new CallsService(repo, queue) }));</w:t>
            </w:r>
          </w:p>
        </w:tc>
      </w:tr>
    </w:tbl>
    <w:p>
      <w:pPr>
        <w:spacing w:after="40"/>
      </w:pPr>
    </w:p>
    <w:p>
      <w:r>
        <w:rPr/>
      </w:r>
      <w:r>
        <w:rPr>
          <w:b/>
        </w:rPr>
        <w:t>Say it like this:</w:t>
      </w:r>
      <w:r>
        <w:rPr/>
        <w:t xml:space="preserve"> "Route factories receive their dependencies, so tests can inject fakes without any mocking library."</w:t>
      </w:r>
    </w:p>
    <w:p>
      <w:pPr>
        <w:pBdr>
          <w:bottom w:val="single" w:sz="6" w:space="1" w:color="BFC7D5"/>
        </w:pBdr>
      </w:pPr>
    </w:p>
    <w:p>
      <w:pPr>
        <w:keepNext/>
        <w:spacing w:before="200"/>
      </w:pPr>
      <w:r>
        <w:rPr>
          <w:color w:val="1F3A5F"/>
          <w:sz w:val="24"/>
        </w:rPr>
      </w:r>
      <w:r>
        <w:rPr>
          <w:b/>
          <w:color w:val="1F3A5F"/>
          <w:sz w:val="24"/>
        </w:rPr>
        <w:t>Q34. How do you write integration tests for an Express app?</w:t>
      </w:r>
      <w:r>
        <w:rPr>
          <w:color w:val="1F3A5F"/>
          <w:sz w:val="24"/>
        </w:rPr>
      </w:r>
    </w:p>
    <w:p>
      <w:r>
        <w:rPr/>
      </w:r>
      <w:r>
        <w:rPr>
          <w:b/>
        </w:rPr>
        <w:t>Short answer:</w:t>
      </w:r>
      <w:r>
        <w:rPr/>
        <w:t xml:space="preserve"> Export the app without calling </w:t>
      </w:r>
      <w:r>
        <w:rPr>
          <w:rFonts w:ascii="Courier New" w:hAnsi="Courier New"/>
          <w:color w:val="B42318"/>
          <w:sz w:val="20"/>
        </w:rPr>
        <w:t>listen</w:t>
      </w:r>
      <w:r>
        <w:rPr/>
        <w:t>, use Supertest to send requests, and run against a test database.</w:t>
      </w:r>
    </w:p>
    <w:p>
      <w:r>
        <w:rPr/>
      </w:r>
      <w:r>
        <w:rPr>
          <w:b/>
        </w:rPr>
        <w:t>Explanation:</w:t>
      </w:r>
      <w:r>
        <w:rPr/>
        <w:t xml:space="preserve"> Test status codes, response shape, auth and side effects.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res = await request(app).get('/api/calls/123').set('Cookie', sessionCookie(agent));</w:t>
              <w:br/>
            </w:r>
            <w:r>
              <w:rPr>
                <w:rFonts w:ascii="Courier New" w:hAnsi="Courier New" w:eastAsia="Courier New"/>
                <w:sz w:val="19"/>
              </w:rPr>
              <w:t>expect(res.status).toBe(404);</w:t>
            </w:r>
          </w:p>
        </w:tc>
      </w:tr>
    </w:tbl>
    <w:p>
      <w:pPr>
        <w:spacing w:after="40"/>
      </w:pPr>
    </w:p>
    <w:p>
      <w:r>
        <w:rPr/>
      </w:r>
      <w:r>
        <w:rPr>
          <w:b/>
        </w:rPr>
        <w:t>Say it like this:</w:t>
      </w:r>
      <w:r>
        <w:rPr/>
        <w:t xml:space="preserve"> "Supertest drives the real app in-process, so tests cover middleware, routing and the database together."</w:t>
      </w:r>
    </w:p>
    <w:p>
      <w:pPr>
        <w:pBdr>
          <w:bottom w:val="single" w:sz="6" w:space="1" w:color="BFC7D5"/>
        </w:pBdr>
      </w:pPr>
    </w:p>
    <w:p>
      <w:pPr>
        <w:keepNext/>
        <w:spacing w:before="200"/>
      </w:pPr>
      <w:r>
        <w:rPr>
          <w:color w:val="1F3A5F"/>
          <w:sz w:val="24"/>
        </w:rPr>
      </w:r>
      <w:r>
        <w:rPr>
          <w:b/>
          <w:color w:val="1F3A5F"/>
          <w:sz w:val="24"/>
        </w:rPr>
        <w:t>Q35. How do you secure an Express app's error output?</w:t>
      </w:r>
      <w:r>
        <w:rPr>
          <w:color w:val="1F3A5F"/>
          <w:sz w:val="24"/>
        </w:rPr>
      </w:r>
    </w:p>
    <w:p>
      <w:r>
        <w:rPr/>
      </w:r>
      <w:r>
        <w:rPr>
          <w:b/>
        </w:rPr>
        <w:t>Short answer:</w:t>
      </w:r>
      <w:r>
        <w:rPr/>
        <w:t xml:space="preserve"> Never return stack traces or internal messages in production; log them with a request ID and return a generic message.</w:t>
      </w:r>
    </w:p>
    <w:p>
      <w:r>
        <w:rPr/>
      </w:r>
      <w:r>
        <w:rPr>
          <w:b/>
        </w:rPr>
        <w:t>Explanation:</w:t>
      </w:r>
      <w:r>
        <w:rPr/>
        <w:t xml:space="preserve"> </w:t>
      </w:r>
      <w:r>
        <w:rPr>
          <w:rFonts w:ascii="Courier New" w:hAnsi="Courier New"/>
          <w:color w:val="B42318"/>
          <w:sz w:val="20"/>
        </w:rPr>
        <w:t>NODE_ENV=production</w:t>
      </w:r>
      <w:r>
        <w:rPr/>
        <w:t xml:space="preserve"> also disables Express's verbose default error pages.</w:t>
      </w:r>
    </w:p>
    <w:p>
      <w:r>
        <w:rPr/>
      </w:r>
      <w:r>
        <w:rPr>
          <w:b/>
        </w:rPr>
        <w:t>Example:</w:t>
      </w:r>
      <w:r>
        <w:rPr/>
        <w:t xml:space="preserve"> Return </w:t>
      </w:r>
      <w:r>
        <w:rPr>
          <w:rFonts w:ascii="Courier New" w:hAnsi="Courier New"/>
          <w:color w:val="B42318"/>
          <w:sz w:val="20"/>
        </w:rPr>
        <w:t>{ error: 'internal', requestId }</w:t>
      </w:r>
      <w:r>
        <w:rPr/>
        <w:t xml:space="preserve"> for 500s.</w:t>
      </w:r>
    </w:p>
    <w:p>
      <w:r>
        <w:rPr/>
      </w:r>
      <w:r>
        <w:rPr>
          <w:b/>
        </w:rPr>
        <w:t>Say it like this:</w:t>
      </w:r>
      <w:r>
        <w:rPr/>
        <w:t xml:space="preserve"> "Clients get a request ID, not a stack trace. The details stay in our logs."</w:t>
      </w:r>
    </w:p>
    <w:p>
      <w:pPr>
        <w:pBdr>
          <w:bottom w:val="single" w:sz="6" w:space="1" w:color="BFC7D5"/>
        </w:pBdr>
      </w:pPr>
    </w:p>
    <w:p>
      <w:pPr>
        <w:keepNext/>
        <w:spacing w:before="200"/>
      </w:pPr>
      <w:r>
        <w:rPr>
          <w:color w:val="1F3A5F"/>
          <w:sz w:val="24"/>
        </w:rPr>
      </w:r>
      <w:r>
        <w:rPr>
          <w:b/>
          <w:color w:val="1F3A5F"/>
          <w:sz w:val="24"/>
        </w:rPr>
        <w:t>Q36. How do you implement API key authentication for partners?</w:t>
      </w:r>
      <w:r>
        <w:rPr>
          <w:color w:val="1F3A5F"/>
          <w:sz w:val="24"/>
        </w:rPr>
      </w:r>
    </w:p>
    <w:p>
      <w:r>
        <w:rPr/>
      </w:r>
      <w:r>
        <w:rPr>
          <w:b/>
        </w:rPr>
        <w:t>Short answer:</w:t>
      </w:r>
      <w:r>
        <w:rPr/>
        <w:t xml:space="preserve"> Issue random keys, store only their hashes, look them up by a prefix, scope them to permissions, rate limit per key, and support rotation.</w:t>
      </w:r>
    </w:p>
    <w:p>
      <w:r>
        <w:rPr/>
      </w:r>
      <w:r>
        <w:rPr>
          <w:b/>
        </w:rPr>
        <w:t>Explanation:</w:t>
      </w:r>
      <w:r>
        <w:rPr/>
        <w:t xml:space="preserve"> Send keys in a header, never in URLs (they leak into logs).</w:t>
      </w:r>
    </w:p>
    <w:p>
      <w:r>
        <w:rPr/>
      </w:r>
      <w:r>
        <w:rPr>
          <w:b/>
        </w:rPr>
        <w:t>Example:</w:t>
      </w:r>
      <w:r>
        <w:rPr/>
        <w:t xml:space="preserve"> Key </w:t>
      </w:r>
      <w:r>
        <w:rPr>
          <w:rFonts w:ascii="Courier New" w:hAnsi="Courier New"/>
          <w:color w:val="B42318"/>
          <w:sz w:val="20"/>
        </w:rPr>
        <w:t>pk_live_8f2a…</w:t>
      </w:r>
      <w:r>
        <w:rPr/>
        <w:t xml:space="preserve">; store </w:t>
      </w:r>
      <w:r>
        <w:rPr>
          <w:rFonts w:ascii="Courier New" w:hAnsi="Courier New"/>
          <w:color w:val="B42318"/>
          <w:sz w:val="20"/>
        </w:rPr>
        <w:t>sha256(key)</w:t>
      </w:r>
      <w:r>
        <w:rPr/>
        <w:t xml:space="preserve">; header </w:t>
      </w:r>
      <w:r>
        <w:rPr>
          <w:rFonts w:ascii="Courier New" w:hAnsi="Courier New"/>
          <w:color w:val="B42318"/>
          <w:sz w:val="20"/>
        </w:rPr>
        <w:t>Authorization: Bearer pk_live_…</w:t>
      </w:r>
      <w:r>
        <w:rPr/>
        <w:t>.</w:t>
      </w:r>
    </w:p>
    <w:p>
      <w:r>
        <w:rPr/>
      </w:r>
      <w:r>
        <w:rPr>
          <w:b/>
        </w:rPr>
        <w:t>Say it like this:</w:t>
      </w:r>
      <w:r>
        <w:rPr/>
        <w:t xml:space="preserve"> "API keys are treated like passwords: hashed at rest, scoped, rate limited and rotatable."</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Q37. How do you run Express behind a reverse proxy correctly?</w:t>
      </w:r>
      <w:r>
        <w:rPr>
          <w:color w:val="1F3A5F"/>
          <w:sz w:val="24"/>
        </w:rPr>
      </w:r>
    </w:p>
    <w:p>
      <w:r>
        <w:rPr/>
      </w:r>
      <w:r>
        <w:rPr>
          <w:b/>
        </w:rPr>
        <w:t>Short answer:</w:t>
      </w:r>
      <w:r>
        <w:rPr/>
        <w:t xml:space="preserve"> Set </w:t>
      </w:r>
      <w:r>
        <w:rPr>
          <w:rFonts w:ascii="Courier New" w:hAnsi="Courier New"/>
          <w:color w:val="B42318"/>
          <w:sz w:val="20"/>
        </w:rPr>
        <w:t>trust proxy</w:t>
      </w:r>
      <w:r>
        <w:rPr/>
        <w:t xml:space="preserve"> to the number of proxies so </w:t>
      </w:r>
      <w:r>
        <w:rPr>
          <w:rFonts w:ascii="Courier New" w:hAnsi="Courier New"/>
          <w:color w:val="B42318"/>
          <w:sz w:val="20"/>
        </w:rPr>
        <w:t>req.ip</w:t>
      </w:r>
      <w:r>
        <w:rPr/>
        <w:t xml:space="preserve">, </w:t>
      </w:r>
      <w:r>
        <w:rPr>
          <w:rFonts w:ascii="Courier New" w:hAnsi="Courier New"/>
          <w:color w:val="B42318"/>
          <w:sz w:val="20"/>
        </w:rPr>
        <w:t>req.protocol</w:t>
      </w:r>
      <w:r>
        <w:rPr/>
        <w:t xml:space="preserve"> and secure cookies use the forwarded headers.</w:t>
      </w:r>
    </w:p>
    <w:p>
      <w:r>
        <w:rPr/>
      </w:r>
      <w:r>
        <w:rPr>
          <w:b/>
        </w:rPr>
        <w:t>Explanation:</w:t>
      </w:r>
      <w:r>
        <w:rPr/>
        <w:t xml:space="preserve"> Trusting all proxies lets clients spoof </w:t>
      </w:r>
      <w:r>
        <w:rPr>
          <w:rFonts w:ascii="Courier New" w:hAnsi="Courier New"/>
          <w:color w:val="B42318"/>
          <w:sz w:val="20"/>
        </w:rPr>
        <w:t>X-Forwarded-For</w:t>
      </w:r>
      <w:r>
        <w:rPr/>
        <w:t xml:space="preserve"> and bypass IP rate limits.</w:t>
      </w:r>
    </w:p>
    <w:p>
      <w:r>
        <w:rPr/>
      </w:r>
      <w:r>
        <w:rPr>
          <w:b/>
        </w:rPr>
        <w:t>Example:</w:t>
      </w:r>
      <w:r>
        <w:rPr/>
        <w:t xml:space="preserve"> </w:t>
      </w:r>
      <w:r>
        <w:rPr>
          <w:rFonts w:ascii="Courier New" w:hAnsi="Courier New"/>
          <w:color w:val="B42318"/>
          <w:sz w:val="20"/>
        </w:rPr>
        <w:t>app.set('trust proxy', 1)</w:t>
      </w:r>
      <w:r>
        <w:rPr/>
        <w:t xml:space="preserve"> behind a single ALB.</w:t>
      </w:r>
    </w:p>
    <w:p>
      <w:r>
        <w:rPr/>
      </w:r>
      <w:r>
        <w:rPr>
          <w:b/>
        </w:rPr>
        <w:t>Say it like this:</w:t>
      </w:r>
      <w:r>
        <w:rPr/>
        <w:t xml:space="preserve"> "trust proxy should match the real number of proxies, otherwise rate limiting by IP can be bypassed."</w:t>
      </w:r>
    </w:p>
    <w:p>
      <w:pPr>
        <w:pBdr>
          <w:bottom w:val="single" w:sz="6" w:space="1" w:color="BFC7D5"/>
        </w:pBdr>
      </w:pPr>
    </w:p>
    <w:p>
      <w:pPr>
        <w:keepNext/>
        <w:spacing w:before="200"/>
      </w:pPr>
      <w:r>
        <w:rPr>
          <w:color w:val="1F3A5F"/>
          <w:sz w:val="24"/>
        </w:rPr>
      </w:r>
      <w:r>
        <w:rPr>
          <w:b/>
          <w:color w:val="1F3A5F"/>
          <w:sz w:val="24"/>
        </w:rPr>
        <w:t>Q38. How would you migrate from Express 4 to Express 5?</w:t>
      </w:r>
      <w:r>
        <w:rPr>
          <w:color w:val="1F3A5F"/>
          <w:sz w:val="24"/>
        </w:rPr>
      </w:r>
    </w:p>
    <w:p>
      <w:r>
        <w:rPr/>
      </w:r>
      <w:r>
        <w:rPr>
          <w:b/>
        </w:rPr>
        <w:t>Short answer:</w:t>
      </w:r>
      <w:r>
        <w:rPr/>
        <w:t xml:space="preserve"> Update the dependency, fix removed APIs (</w:t>
      </w:r>
      <w:r>
        <w:rPr>
          <w:rFonts w:ascii="Courier New" w:hAnsi="Courier New"/>
          <w:color w:val="B42318"/>
          <w:sz w:val="20"/>
        </w:rPr>
        <w:t>req.param</w:t>
      </w:r>
      <w:r>
        <w:rPr/>
        <w:t xml:space="preserve">, </w:t>
      </w:r>
      <w:r>
        <w:rPr>
          <w:rFonts w:ascii="Courier New" w:hAnsi="Courier New"/>
          <w:color w:val="B42318"/>
          <w:sz w:val="20"/>
        </w:rPr>
        <w:t>res.send(status)</w:t>
      </w:r>
      <w:r>
        <w:rPr/>
        <w:t>), update path syntax for wildcards, and drop async wrappers since rejections are handled.</w:t>
      </w:r>
    </w:p>
    <w:p>
      <w:r>
        <w:rPr/>
      </w:r>
      <w:r>
        <w:rPr>
          <w:b/>
        </w:rPr>
        <w:t>Explanation:</w:t>
      </w:r>
      <w:r>
        <w:rPr/>
        <w:t xml:space="preserve"> Run the full test suite; path-to-regexp changes can silently change route matching.</w:t>
      </w:r>
    </w:p>
    <w:p>
      <w:r>
        <w:rPr/>
      </w:r>
      <w:r>
        <w:rPr>
          <w:b/>
        </w:rPr>
        <w:t>Example:</w:t>
      </w:r>
      <w:r>
        <w:rPr/>
        <w:t xml:space="preserve"> </w:t>
      </w:r>
      <w:r>
        <w:rPr>
          <w:rFonts w:ascii="Courier New" w:hAnsi="Courier New"/>
          <w:color w:val="B42318"/>
          <w:sz w:val="20"/>
        </w:rPr>
        <w:t>app.get('/*', …)</w:t>
      </w:r>
      <w:r>
        <w:rPr/>
        <w:t xml:space="preserve"> becomes </w:t>
      </w:r>
      <w:r>
        <w:rPr>
          <w:rFonts w:ascii="Courier New" w:hAnsi="Courier New"/>
          <w:color w:val="B42318"/>
          <w:sz w:val="20"/>
        </w:rPr>
        <w:t>app.get('/*splat', …)</w:t>
      </w:r>
      <w:r>
        <w:rPr/>
        <w:t>.</w:t>
      </w:r>
    </w:p>
    <w:p>
      <w:r>
        <w:rPr/>
      </w:r>
      <w:r>
        <w:rPr>
          <w:b/>
        </w:rPr>
        <w:t>Say it like this:</w:t>
      </w:r>
      <w:r>
        <w:rPr/>
        <w:t xml:space="preserve"> "The main wins are native async error handling and stricter routing; the risk is route-matching changes, so tests matter."</w:t>
      </w:r>
    </w:p>
    <w:p>
      <w:pPr>
        <w:pBdr>
          <w:bottom w:val="single" w:sz="6" w:space="1" w:color="BFC7D5"/>
        </w:pBdr>
      </w:pPr>
    </w:p>
    <w:p>
      <w:pPr>
        <w:keepNext/>
        <w:spacing w:before="200"/>
      </w:pPr>
      <w:r>
        <w:rPr>
          <w:color w:val="1F3A5F"/>
          <w:sz w:val="24"/>
        </w:rPr>
      </w:r>
      <w:r>
        <w:rPr>
          <w:b/>
          <w:color w:val="1F3A5F"/>
          <w:sz w:val="24"/>
        </w:rPr>
        <w:t>Q39. How do you stream large responses from Express?</w:t>
      </w:r>
      <w:r>
        <w:rPr>
          <w:color w:val="1F3A5F"/>
          <w:sz w:val="24"/>
        </w:rPr>
      </w:r>
    </w:p>
    <w:p>
      <w:r>
        <w:rPr/>
      </w:r>
      <w:r>
        <w:rPr>
          <w:b/>
        </w:rPr>
        <w:t>Short answer:</w:t>
      </w:r>
      <w:r>
        <w:rPr/>
        <w:t xml:space="preserve"> Write chunks with </w:t>
      </w:r>
      <w:r>
        <w:rPr>
          <w:rFonts w:ascii="Courier New" w:hAnsi="Courier New"/>
          <w:color w:val="B42318"/>
          <w:sz w:val="20"/>
        </w:rPr>
        <w:t>res.write</w:t>
      </w:r>
      <w:r>
        <w:rPr/>
        <w:t xml:space="preserve"> or pipe a stream into </w:t>
      </w:r>
      <w:r>
        <w:rPr>
          <w:rFonts w:ascii="Courier New" w:hAnsi="Courier New"/>
          <w:color w:val="B42318"/>
          <w:sz w:val="20"/>
        </w:rPr>
        <w:t>res</w:t>
      </w:r>
      <w:r>
        <w:rPr/>
        <w:t>, set the right headers, handle client disconnects, and respect backpressure.</w:t>
      </w:r>
    </w:p>
    <w:p>
      <w:r>
        <w:rPr/>
      </w:r>
      <w:r>
        <w:rPr>
          <w:b/>
        </w:rPr>
        <w:t>Explanation:</w:t>
      </w:r>
      <w:r>
        <w:rPr/>
        <w:t xml:space="preserve"> Use </w:t>
      </w:r>
      <w:r>
        <w:rPr>
          <w:rFonts w:ascii="Courier New" w:hAnsi="Courier New"/>
          <w:color w:val="B42318"/>
          <w:sz w:val="20"/>
        </w:rPr>
        <w:t>pipeline</w:t>
      </w:r>
      <w:r>
        <w:rPr/>
        <w:t xml:space="preserve"> so errors and disconnects clean up properly.</w:t>
      </w:r>
    </w:p>
    <w:p>
      <w:r>
        <w:rPr/>
      </w:r>
      <w:r>
        <w:rPr>
          <w:b/>
        </w:rPr>
        <w:t>Example:</w:t>
      </w:r>
      <w:r>
        <w:rPr/>
        <w:t xml:space="preserve"> CSV export: database cursor → CSV transform → </w:t>
      </w:r>
      <w:r>
        <w:rPr>
          <w:rFonts w:ascii="Courier New" w:hAnsi="Courier New"/>
          <w:color w:val="B42318"/>
          <w:sz w:val="20"/>
        </w:rPr>
        <w:t>res</w:t>
      </w:r>
      <w:r>
        <w:rPr/>
        <w:t>.</w:t>
      </w:r>
    </w:p>
    <w:p>
      <w:r>
        <w:rPr/>
      </w:r>
      <w:r>
        <w:rPr>
          <w:b/>
        </w:rPr>
        <w:t>Say it like this:</w:t>
      </w:r>
      <w:r>
        <w:rPr/>
        <w:t xml:space="preserve"> "Large responses are streamed with pipeline, so memory stays flat and a disconnected client stops the work."</w:t>
      </w:r>
    </w:p>
    <w:p>
      <w:pPr>
        <w:pBdr>
          <w:bottom w:val="single" w:sz="6" w:space="1" w:color="BFC7D5"/>
        </w:pBdr>
      </w:pPr>
    </w:p>
    <w:p>
      <w:pPr>
        <w:keepNext/>
        <w:spacing w:before="200"/>
      </w:pPr>
      <w:r>
        <w:rPr>
          <w:color w:val="1F3A5F"/>
          <w:sz w:val="24"/>
        </w:rPr>
      </w:r>
      <w:r>
        <w:rPr>
          <w:b/>
          <w:color w:val="1F3A5F"/>
          <w:sz w:val="24"/>
        </w:rPr>
        <w:t>Q40. How do you implement multi-tenancy in Express?</w:t>
      </w:r>
      <w:r>
        <w:rPr>
          <w:color w:val="1F3A5F"/>
          <w:sz w:val="24"/>
        </w:rPr>
      </w:r>
    </w:p>
    <w:p>
      <w:r>
        <w:rPr/>
      </w:r>
      <w:r>
        <w:rPr>
          <w:b/>
        </w:rPr>
        <w:t>Short answer:</w:t>
      </w:r>
      <w:r>
        <w:rPr/>
        <w:t xml:space="preserve"> Resolve the tenant from the verified token in auth middleware, store it on </w:t>
      </w:r>
      <w:r>
        <w:rPr>
          <w:rFonts w:ascii="Courier New" w:hAnsi="Courier New"/>
          <w:color w:val="B42318"/>
          <w:sz w:val="20"/>
        </w:rPr>
        <w:t>req</w:t>
      </w:r>
      <w:r>
        <w:rPr/>
        <w:t xml:space="preserve"> or in AsyncLocalStorage, and enforce it in every query.</w:t>
      </w:r>
    </w:p>
    <w:p>
      <w:r>
        <w:rPr/>
      </w:r>
      <w:r>
        <w:rPr>
          <w:b/>
        </w:rPr>
        <w:t>Explanation:</w:t>
      </w:r>
      <w:r>
        <w:rPr/>
        <w:t xml:space="preserve"> Never trust a tenant ID from the body, query or header.</w:t>
      </w:r>
    </w:p>
    <w:p>
      <w:r>
        <w:rPr/>
      </w:r>
      <w:r>
        <w:rPr>
          <w:b/>
        </w:rPr>
        <w:t>Example:</w:t>
      </w:r>
      <w:r>
        <w:rPr/>
        <w:t xml:space="preserve"> </w:t>
      </w:r>
      <w:r>
        <w:rPr>
          <w:rFonts w:ascii="Courier New" w:hAnsi="Courier New"/>
          <w:color w:val="B42318"/>
          <w:sz w:val="20"/>
        </w:rPr>
        <w:t>req.tenantId = req.user.tid;</w:t>
      </w:r>
      <w:r>
        <w:rPr/>
        <w:t xml:space="preserve"> repositories require </w:t>
      </w:r>
      <w:r>
        <w:rPr>
          <w:rFonts w:ascii="Courier New" w:hAnsi="Courier New"/>
          <w:color w:val="B42318"/>
          <w:sz w:val="20"/>
        </w:rPr>
        <w:t>tenantId</w:t>
      </w:r>
      <w:r>
        <w:rPr/>
        <w:t xml:space="preserve"> as an argument.</w:t>
      </w:r>
    </w:p>
    <w:p>
      <w:r>
        <w:rPr/>
      </w:r>
      <w:r>
        <w:rPr>
          <w:b/>
        </w:rPr>
        <w:t>Say it like this:</w:t>
      </w:r>
      <w:r>
        <w:rPr/>
        <w:t xml:space="preserve"> "The tenant comes only from the verified token, and the data layer requires it, so it can't be forgotten."</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Q41. Users behind the same office IP keep getting rate-limited. Why?</w:t>
      </w:r>
      <w:r>
        <w:rPr>
          <w:color w:val="1F3A5F"/>
          <w:sz w:val="24"/>
        </w:rPr>
      </w:r>
    </w:p>
    <w:p>
      <w:r>
        <w:rPr/>
      </w:r>
      <w:r>
        <w:rPr>
          <w:b/>
        </w:rPr>
        <w:t>Short answer:</w:t>
      </w:r>
      <w:r>
        <w:rPr/>
        <w:t xml:space="preserve"> Limits are keyed only by IP, and many users share one NAT address.</w:t>
      </w:r>
    </w:p>
    <w:p>
      <w:r>
        <w:rPr/>
      </w:r>
      <w:r>
        <w:rPr>
          <w:b/>
        </w:rPr>
        <w:t>Explanation:</w:t>
      </w:r>
      <w:r>
        <w:rPr/>
        <w:t xml:space="preserve"> Key authenticated routes by user or API key; use IP only for unauthenticated endpoints, with higher limits.</w:t>
      </w:r>
    </w:p>
    <w:p>
      <w:r>
        <w:rPr/>
      </w:r>
      <w:r>
        <w:rPr>
          <w:b/>
        </w:rPr>
        <w:t>Example:</w:t>
      </w:r>
      <w:r>
        <w:rPr/>
        <w:t xml:space="preserve"> Login limited per IP and per account; API limited per user.</w:t>
      </w:r>
    </w:p>
    <w:p>
      <w:r>
        <w:rPr/>
      </w:r>
      <w:r>
        <w:rPr>
          <w:b/>
        </w:rPr>
        <w:t>Say it like this:</w:t>
      </w:r>
      <w:r>
        <w:rPr/>
        <w:t xml:space="preserve"> "IP is a bad identity behind NAT, so authenticated traffic is limited per user instead."</w:t>
      </w:r>
    </w:p>
    <w:p>
      <w:pPr>
        <w:pBdr>
          <w:bottom w:val="single" w:sz="6" w:space="1" w:color="BFC7D5"/>
        </w:pBdr>
      </w:pPr>
    </w:p>
    <w:p>
      <w:pPr>
        <w:keepNext/>
        <w:spacing w:before="200"/>
      </w:pPr>
      <w:r>
        <w:rPr>
          <w:color w:val="1F3A5F"/>
          <w:sz w:val="24"/>
        </w:rPr>
      </w:r>
      <w:r>
        <w:rPr>
          <w:b/>
          <w:color w:val="1F3A5F"/>
          <w:sz w:val="24"/>
        </w:rPr>
        <w:t>Q42. Memory grows steadily in an Express app. Where do you look first?</w:t>
      </w:r>
      <w:r>
        <w:rPr>
          <w:color w:val="1F3A5F"/>
          <w:sz w:val="24"/>
        </w:rPr>
      </w:r>
    </w:p>
    <w:p>
      <w:r>
        <w:rPr/>
      </w:r>
      <w:r>
        <w:rPr>
          <w:b/>
        </w:rPr>
        <w:t>Short answer:</w:t>
      </w:r>
      <w:r>
        <w:rPr/>
        <w:t xml:space="preserve"> In-memory caches or maps without limits, listeners added per request, and session stores kept in memory.</w:t>
      </w:r>
    </w:p>
    <w:p>
      <w:r>
        <w:rPr/>
      </w:r>
      <w:r>
        <w:rPr>
          <w:b/>
        </w:rPr>
        <w:t>Explanation:</w:t>
      </w:r>
      <w:r>
        <w:rPr/>
        <w:t xml:space="preserve"> The default </w:t>
      </w:r>
      <w:r>
        <w:rPr>
          <w:rFonts w:ascii="Courier New" w:hAnsi="Courier New"/>
          <w:color w:val="B42318"/>
          <w:sz w:val="20"/>
        </w:rPr>
        <w:t>express-session</w:t>
      </w:r>
      <w:r>
        <w:rPr/>
        <w:t xml:space="preserve"> MemoryStore leaks and isn't for production.</w:t>
      </w:r>
    </w:p>
    <w:p>
      <w:r>
        <w:rPr/>
      </w:r>
      <w:r>
        <w:rPr>
          <w:b/>
        </w:rPr>
        <w:t>Example:</w:t>
      </w:r>
      <w:r>
        <w:rPr/>
        <w:t xml:space="preserve"> Switching sessions to Redis stopped the growth.</w:t>
      </w:r>
    </w:p>
    <w:p>
      <w:r>
        <w:rPr/>
      </w:r>
      <w:r>
        <w:rPr>
          <w:b/>
        </w:rPr>
        <w:t>Say it like this:</w:t>
      </w:r>
      <w:r>
        <w:rPr/>
        <w:t xml:space="preserve"> "Anything stored in process memory per user or per request is the first suspect, especially the default session store."</w:t>
      </w:r>
    </w:p>
    <w:p>
      <w:pPr>
        <w:pBdr>
          <w:bottom w:val="single" w:sz="6" w:space="1" w:color="BFC7D5"/>
        </w:pBdr>
      </w:pPr>
    </w:p>
    <w:p>
      <w:pPr>
        <w:keepNext/>
        <w:spacing w:before="200"/>
      </w:pPr>
      <w:r>
        <w:rPr>
          <w:color w:val="1F3A5F"/>
          <w:sz w:val="24"/>
        </w:rPr>
      </w:r>
      <w:r>
        <w:rPr>
          <w:b/>
          <w:color w:val="1F3A5F"/>
          <w:sz w:val="24"/>
        </w:rPr>
        <w:t>Q43. A route works locally but returns 413 in production. Why?</w:t>
      </w:r>
      <w:r>
        <w:rPr>
          <w:color w:val="1F3A5F"/>
          <w:sz w:val="24"/>
        </w:rPr>
      </w:r>
    </w:p>
    <w:p>
      <w:r>
        <w:rPr/>
      </w:r>
      <w:r>
        <w:rPr>
          <w:b/>
        </w:rPr>
        <w:t>Short answer:</w:t>
      </w:r>
      <w:r>
        <w:rPr/>
        <w:t xml:space="preserve"> The body exceeds a size limit somewhere: Express's </w:t>
      </w:r>
      <w:r>
        <w:rPr>
          <w:rFonts w:ascii="Courier New" w:hAnsi="Courier New"/>
          <w:color w:val="B42318"/>
          <w:sz w:val="20"/>
        </w:rPr>
        <w:t>json({ limit })</w:t>
      </w:r>
      <w:r>
        <w:rPr/>
        <w:t xml:space="preserve">, Nginx </w:t>
      </w:r>
      <w:r>
        <w:rPr>
          <w:rFonts w:ascii="Courier New" w:hAnsi="Courier New"/>
          <w:color w:val="B42318"/>
          <w:sz w:val="20"/>
        </w:rPr>
        <w:t>client_max_body_size</w:t>
      </w:r>
      <w:r>
        <w:rPr/>
        <w:t>, or the load balancer.</w:t>
      </w:r>
    </w:p>
    <w:p>
      <w:r>
        <w:rPr/>
      </w:r>
      <w:r>
        <w:rPr>
          <w:b/>
        </w:rPr>
        <w:t>Explanation:</w:t>
      </w:r>
      <w:r>
        <w:rPr/>
        <w:t xml:space="preserve"> Raise the limit deliberately or switch large payloads to uploads.</w:t>
      </w:r>
    </w:p>
    <w:p>
      <w:r>
        <w:rPr/>
      </w:r>
      <w:r>
        <w:rPr>
          <w:b/>
        </w:rPr>
        <w:t>Example:</w:t>
      </w:r>
      <w:r>
        <w:rPr/>
        <w:t xml:space="preserve"> Nginx defaults to 1 MB; the import file was 3 MB.</w:t>
      </w:r>
    </w:p>
    <w:p>
      <w:r>
        <w:rPr/>
      </w:r>
      <w:r>
        <w:rPr>
          <w:b/>
        </w:rPr>
        <w:t>Say it like this:</w:t>
      </w:r>
      <w:r>
        <w:rPr/>
        <w:t xml:space="preserve"> "413 means some layer's body limit was hit, so I check each hop, not just Express."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Q44. "How did the Blood Bank app enforce different roles?"</w:t>
      </w:r>
      <w:r>
        <w:rPr>
          <w:color w:val="1F3A5F"/>
          <w:sz w:val="24"/>
        </w:rPr>
      </w:r>
    </w:p>
    <w:p>
      <w:r>
        <w:rPr/>
      </w:r>
      <w:r>
        <w:rPr>
          <w:b/>
        </w:rPr>
        <w:t>Short answer:</w:t>
      </w:r>
      <w:r>
        <w:rPr/>
        <w:t xml:space="preserve"> JWT authentication plus role middleware per route group: donors, hospitals and organisations each had their own allowed routes and data scope.</w:t>
      </w:r>
    </w:p>
    <w:p>
      <w:r>
        <w:rPr/>
      </w:r>
      <w:r>
        <w:rPr>
          <w:b/>
        </w:rPr>
        <w:t>Explanation:</w:t>
      </w:r>
      <w:r>
        <w:rPr/>
        <w:t xml:space="preserve"> Also mention data scoping: a hospital only sees its own consumption records, enforced in the query.</w:t>
      </w:r>
    </w:p>
    <w:p>
      <w:r>
        <w:rPr/>
      </w:r>
      <w:r>
        <w:rPr>
          <w:b/>
        </w:rPr>
        <w:t>Example:</w:t>
      </w:r>
      <w:r>
        <w:rPr/>
        <w:t xml:space="preserve"> </w:t>
      </w:r>
      <w:r>
        <w:rPr>
          <w:rFonts w:ascii="Courier New" w:hAnsi="Courier New"/>
          <w:color w:val="B42318"/>
          <w:sz w:val="20"/>
        </w:rPr>
        <w:t>router.get('/consumption', authenticate, authorize('hospital'), listOwnConsumption)</w:t>
      </w:r>
      <w:r>
        <w:rPr/>
        <w:t xml:space="preserve"> where the query filters by </w:t>
      </w:r>
      <w:r>
        <w:rPr>
          <w:rFonts w:ascii="Courier New" w:hAnsi="Courier New"/>
          <w:color w:val="B42318"/>
          <w:sz w:val="20"/>
        </w:rPr>
        <w:t>req.user.hospitalId</w:t>
      </w:r>
      <w:r>
        <w:rPr/>
        <w:t>.</w:t>
      </w:r>
    </w:p>
    <w:p>
      <w:r>
        <w:rPr/>
      </w:r>
      <w:r>
        <w:rPr>
          <w:b/>
        </w:rPr>
        <w:t>Say it like this:</w:t>
      </w:r>
      <w:r>
        <w:rPr/>
        <w:t xml:space="preserve"> "Each role had its own route group behind an authorize middleware, and queries were scoped to the logged-in organisation, so roles couldn't see each other's data."</w:t>
      </w:r>
    </w:p>
    <w:p>
      <w:r>
        <w:br w:type="page"/>
      </w:r>
    </w:p>
    <w:p>
      <w:pPr>
        <w:pStyle w:val="Heading1"/>
      </w:pPr>
      <w:r>
        <w:rPr/>
        <w:t>04 — NestJS</w:t>
      </w:r>
    </w:p>
    <w:p>
      <w:r>
        <w:rPr/>
        <w:t>NestJS is on your resume from Slaylink and your current skills list. It's popular in companies that want structured TypeScript backends, so expect questions on modules, dependency injection and the request lifecycle.</w:t>
      </w:r>
    </w:p>
    <w:p>
      <w:r>
        <w:rPr/>
      </w:r>
      <w:r>
        <w:rPr>
          <w:b/>
        </w:rPr>
        <w:t>How this file is organised</w:t>
      </w:r>
      <w:r>
        <w:rPr/>
      </w:r>
    </w:p>
    <w:p>
      <w:pPr>
        <w:pStyle w:val="ListBullet"/>
        <w:spacing w:after="40"/>
      </w:pPr>
      <w:r>
        <w:rPr/>
      </w:r>
      <w:r>
        <w:rPr>
          <w:b/>
        </w:rPr>
        <w:t>Part A — Understand the topic:</w:t>
      </w:r>
      <w:r>
        <w:rPr/>
        <w:t xml:space="preserve"> what NestJS adds on top of Express, its building blocks, and the request lifecycle,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NestJS?</w:t>
      </w:r>
    </w:p>
    <w:p>
      <w:r>
        <w:rPr/>
        <w:t xml:space="preserve">NestJS is a TypeScript framework for building server-side applications. It runs on Express (or Fastify) underneath, and adds an </w:t>
      </w:r>
      <w:r>
        <w:rPr>
          <w:b/>
        </w:rPr>
        <w:t>opinionated structure</w:t>
      </w:r>
      <w:r>
        <w:rPr/>
        <w:t xml:space="preserve"> inspired by Angular: modules, dependency injection, decorators and a defined request lifecycle.</w:t>
      </w:r>
    </w:p>
    <w:p>
      <w:pPr>
        <w:pStyle w:val="Heading3"/>
      </w:pPr>
      <w:r>
        <w:rPr/>
        <w:t>The building blocks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Block</w:t>
            </w:r>
          </w:p>
        </w:tc>
        <w:tc>
          <w:tcPr>
            <w:tcW w:type="dxa" w:w="4986"/>
            <w:shd w:val="clear" w:color="auto" w:fill="1F3A5F"/>
          </w:tcPr>
          <w:p>
            <w:pPr>
              <w:spacing w:after="0"/>
            </w:pPr>
            <w:r>
              <w:rPr>
                <w:b/>
                <w:color w:val="FFFFFF"/>
                <w:sz w:val="20"/>
              </w:rPr>
              <w:t>Purpose</w:t>
            </w:r>
          </w:p>
        </w:tc>
      </w:tr>
      <w:tr>
        <w:tc>
          <w:tcPr>
            <w:tcW w:type="dxa" w:w="4986"/>
          </w:tcPr>
          <w:p>
            <w:pPr>
              <w:spacing w:after="0"/>
            </w:pPr>
            <w:r>
              <w:rPr>
                <w:sz w:val="20"/>
              </w:rPr>
            </w:r>
            <w:r>
              <w:rPr>
                <w:b/>
                <w:sz w:val="20"/>
              </w:rPr>
              <w:t>Module</w:t>
            </w:r>
            <w:r>
              <w:rPr>
                <w:sz w:val="20"/>
              </w:rPr>
            </w:r>
          </w:p>
        </w:tc>
        <w:tc>
          <w:tcPr>
            <w:tcW w:type="dxa" w:w="4986"/>
          </w:tcPr>
          <w:p>
            <w:pPr>
              <w:spacing w:after="0"/>
            </w:pPr>
            <w:r>
              <w:rPr>
                <w:sz w:val="20"/>
              </w:rPr>
              <w:t>groups related controllers and providers (</w:t>
            </w:r>
            <w:r>
              <w:rPr>
                <w:rFonts w:ascii="Courier New" w:hAnsi="Courier New"/>
                <w:color w:val="B42318"/>
                <w:sz w:val="20"/>
              </w:rPr>
              <w:t>CallsModule</w:t>
            </w:r>
            <w:r>
              <w:rPr>
                <w:sz w:val="20"/>
              </w:rPr>
              <w:t>)</w:t>
            </w:r>
          </w:p>
        </w:tc>
      </w:tr>
      <w:tr>
        <w:tc>
          <w:tcPr>
            <w:tcW w:type="dxa" w:w="4986"/>
            <w:shd w:val="clear" w:color="auto" w:fill="F7F9FC"/>
          </w:tcPr>
          <w:p>
            <w:pPr>
              <w:spacing w:after="0"/>
            </w:pPr>
            <w:r>
              <w:rPr>
                <w:sz w:val="20"/>
              </w:rPr>
            </w:r>
            <w:r>
              <w:rPr>
                <w:b/>
                <w:sz w:val="20"/>
              </w:rPr>
              <w:t>Controller</w:t>
            </w:r>
            <w:r>
              <w:rPr>
                <w:sz w:val="20"/>
              </w:rPr>
            </w:r>
          </w:p>
        </w:tc>
        <w:tc>
          <w:tcPr>
            <w:tcW w:type="dxa" w:w="4986"/>
            <w:shd w:val="clear" w:color="auto" w:fill="F7F9FC"/>
          </w:tcPr>
          <w:p>
            <w:pPr>
              <w:spacing w:after="0"/>
            </w:pPr>
            <w:r>
              <w:rPr>
                <w:sz w:val="20"/>
              </w:rPr>
              <w:t>handles routes and HTTP details</w:t>
            </w:r>
          </w:p>
        </w:tc>
      </w:tr>
      <w:tr>
        <w:tc>
          <w:tcPr>
            <w:tcW w:type="dxa" w:w="4986"/>
          </w:tcPr>
          <w:p>
            <w:pPr>
              <w:spacing w:after="0"/>
            </w:pPr>
            <w:r>
              <w:rPr>
                <w:sz w:val="20"/>
              </w:rPr>
            </w:r>
            <w:r>
              <w:rPr>
                <w:b/>
                <w:sz w:val="20"/>
              </w:rPr>
              <w:t>Provider / Service</w:t>
            </w:r>
            <w:r>
              <w:rPr>
                <w:sz w:val="20"/>
              </w:rPr>
            </w:r>
          </w:p>
        </w:tc>
        <w:tc>
          <w:tcPr>
            <w:tcW w:type="dxa" w:w="4986"/>
          </w:tcPr>
          <w:p>
            <w:pPr>
              <w:spacing w:after="0"/>
            </w:pPr>
            <w:r>
              <w:rPr>
                <w:sz w:val="20"/>
              </w:rPr>
              <w:t>business logic, injected where needed</w:t>
            </w:r>
          </w:p>
        </w:tc>
      </w:tr>
      <w:tr>
        <w:tc>
          <w:tcPr>
            <w:tcW w:type="dxa" w:w="4986"/>
            <w:shd w:val="clear" w:color="auto" w:fill="F7F9FC"/>
          </w:tcPr>
          <w:p>
            <w:pPr>
              <w:spacing w:after="0"/>
            </w:pPr>
            <w:r>
              <w:rPr>
                <w:sz w:val="20"/>
              </w:rPr>
            </w:r>
            <w:r>
              <w:rPr>
                <w:b/>
                <w:sz w:val="20"/>
              </w:rPr>
              <w:t>Pipe</w:t>
            </w:r>
            <w:r>
              <w:rPr>
                <w:sz w:val="20"/>
              </w:rPr>
            </w:r>
          </w:p>
        </w:tc>
        <w:tc>
          <w:tcPr>
            <w:tcW w:type="dxa" w:w="4986"/>
            <w:shd w:val="clear" w:color="auto" w:fill="F7F9FC"/>
          </w:tcPr>
          <w:p>
            <w:pPr>
              <w:spacing w:after="0"/>
            </w:pPr>
            <w:r>
              <w:rPr>
                <w:sz w:val="20"/>
              </w:rPr>
              <w:t>transforms and validates input</w:t>
            </w:r>
          </w:p>
        </w:tc>
      </w:tr>
      <w:tr>
        <w:tc>
          <w:tcPr>
            <w:tcW w:type="dxa" w:w="4986"/>
          </w:tcPr>
          <w:p>
            <w:pPr>
              <w:spacing w:after="0"/>
            </w:pPr>
            <w:r>
              <w:rPr>
                <w:sz w:val="20"/>
              </w:rPr>
            </w:r>
            <w:r>
              <w:rPr>
                <w:b/>
                <w:sz w:val="20"/>
              </w:rPr>
              <w:t>Guard</w:t>
            </w:r>
            <w:r>
              <w:rPr>
                <w:sz w:val="20"/>
              </w:rPr>
            </w:r>
          </w:p>
        </w:tc>
        <w:tc>
          <w:tcPr>
            <w:tcW w:type="dxa" w:w="4986"/>
          </w:tcPr>
          <w:p>
            <w:pPr>
              <w:spacing w:after="0"/>
            </w:pPr>
            <w:r>
              <w:rPr>
                <w:sz w:val="20"/>
              </w:rPr>
              <w:t>decides whether a request may proceed (auth, roles)</w:t>
            </w:r>
          </w:p>
        </w:tc>
      </w:tr>
      <w:tr>
        <w:tc>
          <w:tcPr>
            <w:tcW w:type="dxa" w:w="4986"/>
            <w:shd w:val="clear" w:color="auto" w:fill="F7F9FC"/>
          </w:tcPr>
          <w:p>
            <w:pPr>
              <w:spacing w:after="0"/>
            </w:pPr>
            <w:r>
              <w:rPr>
                <w:sz w:val="20"/>
              </w:rPr>
            </w:r>
            <w:r>
              <w:rPr>
                <w:b/>
                <w:sz w:val="20"/>
              </w:rPr>
              <w:t>Interceptor</w:t>
            </w:r>
            <w:r>
              <w:rPr>
                <w:sz w:val="20"/>
              </w:rPr>
            </w:r>
          </w:p>
        </w:tc>
        <w:tc>
          <w:tcPr>
            <w:tcW w:type="dxa" w:w="4986"/>
            <w:shd w:val="clear" w:color="auto" w:fill="F7F9FC"/>
          </w:tcPr>
          <w:p>
            <w:pPr>
              <w:spacing w:after="0"/>
            </w:pPr>
            <w:r>
              <w:rPr>
                <w:sz w:val="20"/>
              </w:rPr>
              <w:t>wraps the handler: logging, caching, response mapping, timeouts</w:t>
            </w:r>
          </w:p>
        </w:tc>
      </w:tr>
      <w:tr>
        <w:tc>
          <w:tcPr>
            <w:tcW w:type="dxa" w:w="4986"/>
          </w:tcPr>
          <w:p>
            <w:pPr>
              <w:spacing w:after="0"/>
            </w:pPr>
            <w:r>
              <w:rPr>
                <w:sz w:val="20"/>
              </w:rPr>
            </w:r>
            <w:r>
              <w:rPr>
                <w:b/>
                <w:sz w:val="20"/>
              </w:rPr>
              <w:t>Exception filter</w:t>
            </w:r>
            <w:r>
              <w:rPr>
                <w:sz w:val="20"/>
              </w:rPr>
            </w:r>
          </w:p>
        </w:tc>
        <w:tc>
          <w:tcPr>
            <w:tcW w:type="dxa" w:w="4986"/>
          </w:tcPr>
          <w:p>
            <w:pPr>
              <w:spacing w:after="0"/>
            </w:pPr>
            <w:r>
              <w:rPr>
                <w:sz w:val="20"/>
              </w:rPr>
              <w:t>turns errors into HTTP responses</w:t>
            </w:r>
          </w:p>
        </w:tc>
      </w:tr>
      <w:tr>
        <w:tc>
          <w:tcPr>
            <w:tcW w:type="dxa" w:w="4986"/>
            <w:shd w:val="clear" w:color="auto" w:fill="F7F9FC"/>
          </w:tcPr>
          <w:p>
            <w:pPr>
              <w:spacing w:after="0"/>
            </w:pPr>
            <w:r>
              <w:rPr>
                <w:sz w:val="20"/>
              </w:rPr>
            </w:r>
            <w:r>
              <w:rPr>
                <w:b/>
                <w:sz w:val="20"/>
              </w:rPr>
              <w:t>Middleware</w:t>
            </w:r>
            <w:r>
              <w:rPr>
                <w:sz w:val="20"/>
              </w:rPr>
            </w:r>
          </w:p>
        </w:tc>
        <w:tc>
          <w:tcPr>
            <w:tcW w:type="dxa" w:w="4986"/>
            <w:shd w:val="clear" w:color="auto" w:fill="F7F9FC"/>
          </w:tcPr>
          <w:p>
            <w:pPr>
              <w:spacing w:after="0"/>
            </w:pPr>
            <w:r>
              <w:rPr>
                <w:sz w:val="20"/>
              </w:rPr>
              <w:t>runs before route matching, like Express middleware</w:t>
            </w:r>
          </w:p>
        </w:tc>
      </w:tr>
    </w:tbl>
    <w:p>
      <w:pPr>
        <w:spacing w:after="40"/>
      </w:pPr>
    </w:p>
    <w:p>
      <w:pPr>
        <w:pStyle w:val="Heading3"/>
      </w:pPr>
      <w:r>
        <w:rPr/>
        <w:t>The request lifecycle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Middleware → Guards → Interceptors (before) → Pipes → Controller handler → Service</w:t>
              <w:br/>
            </w:r>
            <w:r>
              <w:rPr>
                <w:rFonts w:ascii="Courier New" w:hAnsi="Courier New" w:eastAsia="Courier New"/>
                <w:sz w:val="19"/>
              </w:rPr>
              <w:t xml:space="preserve">          → Interceptors (after) → Exception filters (if anything threw) → Response</w:t>
            </w:r>
          </w:p>
        </w:tc>
      </w:tr>
    </w:tbl>
    <w:p>
      <w:pPr>
        <w:spacing w:after="40"/>
      </w:pPr>
    </w:p>
    <w:p>
      <w:pPr>
        <w:pStyle w:val="Heading3"/>
      </w:pPr>
      <w:r>
        <w:rPr/>
        <w:t>Dependency injection</w:t>
      </w:r>
    </w:p>
    <w:p>
      <w:r>
        <w:rPr/>
        <w:t>You declare what a class needs in its constructor; Nest creates and passes in the instances. This makes swapping implementations (a fake repository in tests) easy.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@Injectable()</w:t>
              <w:br/>
            </w:r>
            <w:r>
              <w:rPr>
                <w:rFonts w:ascii="Courier New" w:hAnsi="Courier New" w:eastAsia="Courier New"/>
                <w:sz w:val="19"/>
              </w:rPr>
              <w:t>export class CallsService {</w:t>
              <w:br/>
            </w:r>
            <w:r>
              <w:rPr>
                <w:rFonts w:ascii="Courier New" w:hAnsi="Courier New" w:eastAsia="Courier New"/>
                <w:sz w:val="19"/>
              </w:rPr>
              <w:t xml:space="preserve">  constructor(private readonly repo: CallsRepository, private readonly queue: ScoringQueue) {}</w:t>
              <w:br/>
            </w:r>
            <w:r>
              <w:rPr>
                <w:rFonts w:ascii="Courier New" w:hAnsi="Courier New" w:eastAsia="Courier New"/>
                <w:sz w:val="19"/>
              </w:rPr>
              <w:t>}</w:t>
            </w:r>
          </w:p>
        </w:tc>
      </w:tr>
    </w:tbl>
    <w:p>
      <w:pPr>
        <w:spacing w:after="40"/>
      </w:pPr>
    </w:p>
    <w:p>
      <w:pPr>
        <w:pStyle w:val="Heading3"/>
      </w:pPr>
      <w:r>
        <w:rPr/>
        <w:t>Why interviewers ask about it</w:t>
      </w:r>
    </w:p>
    <w:p>
      <w:r>
        <w:rPr/>
        <w:t xml:space="preserve">Teams choose NestJS for consistency across many developers. Interviewers check that you understand </w:t>
      </w:r>
      <w:r>
        <w:rPr>
          <w:i/>
        </w:rPr>
        <w:t>where</w:t>
      </w:r>
      <w:r>
        <w:rPr/>
        <w:t xml:space="preserve"> each concern belongs (guard vs pipe vs interceptor) and how DI helps testing.</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NestJS, and why use it over plain Express?</w:t>
      </w:r>
      <w:r>
        <w:rPr>
          <w:color w:val="1F3A5F"/>
          <w:sz w:val="24"/>
        </w:rPr>
      </w:r>
    </w:p>
    <w:p>
      <w:r>
        <w:rPr/>
      </w:r>
      <w:r>
        <w:rPr>
          <w:b/>
        </w:rPr>
        <w:t>Short answer:</w:t>
      </w:r>
      <w:r>
        <w:rPr/>
        <w:t xml:space="preserve"> A structured TypeScript framework on top of Express or Fastify, with modules, dependency injection and a clear request lifecycle.</w:t>
      </w:r>
    </w:p>
    <w:p>
      <w:r>
        <w:rPr/>
      </w:r>
      <w:r>
        <w:rPr>
          <w:b/>
        </w:rPr>
        <w:t>Explanation:</w:t>
      </w:r>
      <w:r>
        <w:rPr/>
        <w:t xml:space="preserve"> Express leaves architecture to each team; Nest gives conventions, so a new developer knows where validation, auth and logic live.</w:t>
      </w:r>
    </w:p>
    <w:p>
      <w:r>
        <w:rPr/>
      </w:r>
      <w:r>
        <w:rPr>
          <w:b/>
        </w:rPr>
        <w:t>Example:</w:t>
      </w:r>
      <w:r>
        <w:rPr/>
        <w:t xml:space="preserve"> Every feature has a module, controller, service and DTOs, so code reviews focus on logic, not structure.</w:t>
      </w:r>
    </w:p>
    <w:p>
      <w:r>
        <w:rPr/>
      </w:r>
      <w:r>
        <w:rPr>
          <w:b/>
        </w:rPr>
        <w:t>Say it like this:</w:t>
      </w:r>
      <w:r>
        <w:rPr/>
        <w:t xml:space="preserve"> "Nest trades some flexibility for consistency. For a team of several developers, that consistency saves more time than it costs."</w:t>
      </w:r>
    </w:p>
    <w:p>
      <w:pPr>
        <w:pBdr>
          <w:bottom w:val="single" w:sz="6" w:space="1" w:color="BFC7D5"/>
        </w:pBdr>
      </w:pPr>
    </w:p>
    <w:p>
      <w:pPr>
        <w:keepNext/>
        <w:spacing w:before="200"/>
      </w:pPr>
      <w:r>
        <w:rPr>
          <w:color w:val="1F3A5F"/>
          <w:sz w:val="24"/>
        </w:rPr>
      </w:r>
      <w:r>
        <w:rPr>
          <w:b/>
          <w:color w:val="1F3A5F"/>
          <w:sz w:val="24"/>
        </w:rPr>
        <w:t>Q2. What is a module?</w:t>
      </w:r>
      <w:r>
        <w:rPr>
          <w:color w:val="1F3A5F"/>
          <w:sz w:val="24"/>
        </w:rPr>
      </w:r>
    </w:p>
    <w:p>
      <w:r>
        <w:rPr/>
      </w:r>
      <w:r>
        <w:rPr>
          <w:b/>
        </w:rPr>
        <w:t>Short answer:</w:t>
      </w:r>
      <w:r>
        <w:rPr/>
        <w:t xml:space="preserve"> A class decorated with </w:t>
      </w:r>
      <w:r>
        <w:rPr>
          <w:rFonts w:ascii="Courier New" w:hAnsi="Courier New"/>
          <w:color w:val="B42318"/>
          <w:sz w:val="20"/>
        </w:rPr>
        <w:t>@Module</w:t>
      </w:r>
      <w:r>
        <w:rPr/>
        <w:t xml:space="preserve"> that groups controllers and providers, and declares what it imports and exports.</w:t>
      </w:r>
    </w:p>
    <w:p>
      <w:r>
        <w:rPr/>
      </w:r>
      <w:r>
        <w:rPr>
          <w:b/>
        </w:rPr>
        <w:t>Explanation:</w:t>
      </w:r>
      <w:r>
        <w:rPr/>
        <w:t xml:space="preserve"> Providers are private to a module unless exported. Global modules (config, database) should be rare.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@Module({ imports: [DatabaseModule], controllers: [CallsController], providers: [CallsService], exports: [CallsService] })</w:t>
              <w:br/>
            </w:r>
            <w:r>
              <w:rPr>
                <w:rFonts w:ascii="Courier New" w:hAnsi="Courier New" w:eastAsia="Courier New"/>
                <w:sz w:val="19"/>
              </w:rPr>
              <w:t>export class CallsModule {}</w:t>
            </w:r>
          </w:p>
        </w:tc>
      </w:tr>
    </w:tbl>
    <w:p>
      <w:pPr>
        <w:spacing w:after="40"/>
      </w:pPr>
    </w:p>
    <w:p>
      <w:r>
        <w:rPr/>
      </w:r>
      <w:r>
        <w:rPr>
          <w:b/>
        </w:rPr>
        <w:t>Say it like this:</w:t>
      </w:r>
      <w:r>
        <w:rPr/>
        <w:t xml:space="preserve"> "Modules are feature boundaries. Exports are the module's public API, which keeps features from reaching into each other's internals."</w:t>
      </w:r>
    </w:p>
    <w:p>
      <w:pPr>
        <w:pBdr>
          <w:bottom w:val="single" w:sz="6" w:space="1" w:color="BFC7D5"/>
        </w:pBdr>
      </w:pPr>
    </w:p>
    <w:p>
      <w:pPr>
        <w:keepNext/>
        <w:spacing w:before="200"/>
      </w:pPr>
      <w:r>
        <w:rPr>
          <w:color w:val="1F3A5F"/>
          <w:sz w:val="24"/>
        </w:rPr>
      </w:r>
      <w:r>
        <w:rPr>
          <w:b/>
          <w:color w:val="1F3A5F"/>
          <w:sz w:val="24"/>
        </w:rPr>
        <w:t>Q3. Controllers vs providers?</w:t>
      </w:r>
      <w:r>
        <w:rPr>
          <w:color w:val="1F3A5F"/>
          <w:sz w:val="24"/>
        </w:rPr>
      </w:r>
    </w:p>
    <w:p>
      <w:r>
        <w:rPr/>
      </w:r>
      <w:r>
        <w:rPr>
          <w:b/>
        </w:rPr>
        <w:t>Short answer:</w:t>
      </w:r>
      <w:r>
        <w:rPr/>
        <w:t xml:space="preserve"> Controllers handle HTTP (routes, params, status codes); providers (services, repositories) hold logic and are injected.</w:t>
      </w:r>
    </w:p>
    <w:p>
      <w:r>
        <w:rPr/>
      </w:r>
      <w:r>
        <w:rPr>
          <w:b/>
        </w:rPr>
        <w:t>Explanation:</w:t>
      </w:r>
      <w:r>
        <w:rPr/>
        <w:t xml:space="preserve"> Keep controllers thin so logic can be reused from queues, cron jobs or GraphQL resolvers.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@Controller('calls')</w:t>
              <w:br/>
            </w:r>
            <w:r>
              <w:rPr>
                <w:rFonts w:ascii="Courier New" w:hAnsi="Courier New" w:eastAsia="Courier New"/>
                <w:sz w:val="19"/>
              </w:rPr>
              <w:t>export class CallsController {</w:t>
              <w:br/>
            </w:r>
            <w:r>
              <w:rPr>
                <w:rFonts w:ascii="Courier New" w:hAnsi="Courier New" w:eastAsia="Courier New"/>
                <w:sz w:val="19"/>
              </w:rPr>
              <w:t xml:space="preserve">  constructor(private readonly calls: CallsService) {}</w:t>
              <w:br/>
            </w:r>
            <w:r>
              <w:rPr>
                <w:rFonts w:ascii="Courier New" w:hAnsi="Courier New" w:eastAsia="Courier New"/>
                <w:sz w:val="19"/>
              </w:rPr>
              <w:t xml:space="preserve">  @Get(':id') get(@Param('id', ParseUUIDPipe) id: string) { return this.calls.get(id); }</w:t>
              <w:br/>
            </w:r>
            <w:r>
              <w:rPr>
                <w:rFonts w:ascii="Courier New" w:hAnsi="Courier New" w:eastAsia="Courier New"/>
                <w:sz w:val="19"/>
              </w:rPr>
              <w:t>}</w:t>
            </w:r>
          </w:p>
        </w:tc>
      </w:tr>
    </w:tbl>
    <w:p>
      <w:pPr>
        <w:spacing w:after="40"/>
      </w:pPr>
    </w:p>
    <w:p>
      <w:r>
        <w:rPr/>
      </w:r>
      <w:r>
        <w:rPr>
          <w:b/>
        </w:rPr>
        <w:t>Say it like this:</w:t>
      </w:r>
      <w:r>
        <w:rPr/>
        <w:t xml:space="preserve"> "The controller translates HTTP into a service call; the service doesn't know HTTP exists."</w:t>
      </w:r>
    </w:p>
    <w:p>
      <w:pPr>
        <w:pBdr>
          <w:bottom w:val="single" w:sz="6" w:space="1" w:color="BFC7D5"/>
        </w:pBdr>
      </w:pPr>
    </w:p>
    <w:p>
      <w:pPr>
        <w:keepNext/>
        <w:spacing w:before="200"/>
      </w:pPr>
      <w:r>
        <w:rPr>
          <w:color w:val="1F3A5F"/>
          <w:sz w:val="24"/>
        </w:rPr>
      </w:r>
      <w:r>
        <w:rPr>
          <w:b/>
          <w:color w:val="1F3A5F"/>
          <w:sz w:val="24"/>
        </w:rPr>
        <w:t>Q4. How does dependency injection work in Nest?</w:t>
      </w:r>
      <w:r>
        <w:rPr>
          <w:color w:val="1F3A5F"/>
          <w:sz w:val="24"/>
        </w:rPr>
      </w:r>
    </w:p>
    <w:p>
      <w:r>
        <w:rPr/>
      </w:r>
      <w:r>
        <w:rPr>
          <w:b/>
        </w:rPr>
        <w:t>Short answer:</w:t>
      </w:r>
      <w:r>
        <w:rPr/>
        <w:t xml:space="preserve"> Nest reads constructor parameter types, finds the matching providers in the module's scope, and creates singletons by default.</w:t>
      </w:r>
    </w:p>
    <w:p>
      <w:r>
        <w:rPr/>
      </w:r>
      <w:r>
        <w:rPr>
          <w:b/>
        </w:rPr>
        <w:t>Explanation:</w:t>
      </w:r>
      <w:r>
        <w:rPr/>
        <w:t xml:space="preserve"> Custom providers (</w:t>
      </w:r>
      <w:r>
        <w:rPr>
          <w:rFonts w:ascii="Courier New" w:hAnsi="Courier New"/>
          <w:color w:val="B42318"/>
          <w:sz w:val="20"/>
        </w:rPr>
        <w:t>useValue</w:t>
      </w:r>
      <w:r>
        <w:rPr/>
        <w:t xml:space="preserve">, </w:t>
      </w:r>
      <w:r>
        <w:rPr>
          <w:rFonts w:ascii="Courier New" w:hAnsi="Courier New"/>
          <w:color w:val="B42318"/>
          <w:sz w:val="20"/>
        </w:rPr>
        <w:t>useFactory</w:t>
      </w:r>
      <w:r>
        <w:rPr/>
        <w:t xml:space="preserve">, </w:t>
      </w:r>
      <w:r>
        <w:rPr>
          <w:rFonts w:ascii="Courier New" w:hAnsi="Courier New"/>
          <w:color w:val="B42318"/>
          <w:sz w:val="20"/>
        </w:rPr>
        <w:t>useClass</w:t>
      </w:r>
      <w:r>
        <w:rPr/>
        <w:t>) let you inject config, clients or test doubles. Scopes: default singleton, request-scoped, or transient.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provide: 'REDIS', useFactory: (cfg: ConfigService) =&gt; new Redis(cfg.get('REDIS_URL')), inject: [ConfigService] }</w:t>
            </w:r>
          </w:p>
        </w:tc>
      </w:tr>
    </w:tbl>
    <w:p>
      <w:pPr>
        <w:spacing w:after="40"/>
      </w:pPr>
    </w:p>
    <w:p>
      <w:r>
        <w:rPr/>
      </w:r>
      <w:r>
        <w:rPr>
          <w:b/>
        </w:rPr>
        <w:t>Say it like this:</w:t>
      </w:r>
      <w:r>
        <w:rPr/>
        <w:t xml:space="preserve"> "DI means classes ask for what they need instead of building it, so in tests I can hand them fakes."</w:t>
      </w:r>
    </w:p>
    <w:p>
      <w:pPr>
        <w:pBdr>
          <w:bottom w:val="single" w:sz="6" w:space="1" w:color="BFC7D5"/>
        </w:pBdr>
      </w:pPr>
    </w:p>
    <w:p>
      <w:pPr>
        <w:keepNext/>
        <w:spacing w:before="200"/>
      </w:pPr>
      <w:r>
        <w:rPr>
          <w:color w:val="1F3A5F"/>
          <w:sz w:val="24"/>
        </w:rPr>
      </w:r>
      <w:r>
        <w:rPr>
          <w:b/>
          <w:color w:val="1F3A5F"/>
          <w:sz w:val="24"/>
        </w:rPr>
        <w:t>Q5. What are DTOs, and how is validation done?</w:t>
      </w:r>
      <w:r>
        <w:rPr>
          <w:color w:val="1F3A5F"/>
          <w:sz w:val="24"/>
        </w:rPr>
      </w:r>
    </w:p>
    <w:p>
      <w:r>
        <w:rPr/>
      </w:r>
      <w:r>
        <w:rPr>
          <w:b/>
        </w:rPr>
        <w:t>Short answer:</w:t>
      </w:r>
      <w:r>
        <w:rPr/>
        <w:t xml:space="preserve"> Data Transfer Objects describe the request shape; </w:t>
      </w:r>
      <w:r>
        <w:rPr>
          <w:rFonts w:ascii="Courier New" w:hAnsi="Courier New"/>
          <w:color w:val="B42318"/>
          <w:sz w:val="20"/>
        </w:rPr>
        <w:t>ValidationPipe</w:t>
      </w:r>
      <w:r>
        <w:rPr/>
        <w:t xml:space="preserve"> with </w:t>
      </w:r>
      <w:r>
        <w:rPr>
          <w:rFonts w:ascii="Courier New" w:hAnsi="Courier New"/>
          <w:color w:val="B42318"/>
          <w:sz w:val="20"/>
        </w:rPr>
        <w:t>class-validator</w:t>
      </w:r>
      <w:r>
        <w:rPr/>
        <w:t xml:space="preserve"> decorators validates and transforms them.</w:t>
      </w:r>
    </w:p>
    <w:p>
      <w:r>
        <w:rPr/>
      </w:r>
      <w:r>
        <w:rPr>
          <w:b/>
        </w:rPr>
        <w:t>Explanation:</w:t>
      </w:r>
      <w:r>
        <w:rPr/>
        <w:t xml:space="preserve"> Enable </w:t>
      </w:r>
      <w:r>
        <w:rPr>
          <w:rFonts w:ascii="Courier New" w:hAnsi="Courier New"/>
          <w:color w:val="B42318"/>
          <w:sz w:val="20"/>
        </w:rPr>
        <w:t>whitelist: true</w:t>
      </w:r>
      <w:r>
        <w:rPr/>
        <w:t xml:space="preserve"> and </w:t>
      </w:r>
      <w:r>
        <w:rPr>
          <w:rFonts w:ascii="Courier New" w:hAnsi="Courier New"/>
          <w:color w:val="B42318"/>
          <w:sz w:val="20"/>
        </w:rPr>
        <w:t>forbidNonWhitelisted: true</w:t>
      </w:r>
      <w:r>
        <w:rPr/>
        <w:t xml:space="preserve"> to strip or reject unknown fields.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class CreateScoreDto {</w:t>
              <w:br/>
            </w:r>
            <w:r>
              <w:rPr>
                <w:rFonts w:ascii="Courier New" w:hAnsi="Courier New" w:eastAsia="Courier New"/>
                <w:sz w:val="19"/>
              </w:rPr>
              <w:t xml:space="preserve">  @IsUUID() callId: string;</w:t>
              <w:br/>
            </w:r>
            <w:r>
              <w:rPr>
                <w:rFonts w:ascii="Courier New" w:hAnsi="Courier New" w:eastAsia="Courier New"/>
                <w:sz w:val="19"/>
              </w:rPr>
              <w:t xml:space="preserve">  @IsInt() @Min(0) @Max(100) score: number;</w:t>
              <w:br/>
            </w:r>
            <w:r>
              <w:rPr>
                <w:rFonts w:ascii="Courier New" w:hAnsi="Courier New" w:eastAsia="Courier New"/>
                <w:sz w:val="19"/>
              </w:rPr>
              <w:t xml:space="preserve">  @IsOptional() @IsString() @MaxLength(500) comment?: string;</w:t>
              <w:br/>
            </w:r>
            <w:r>
              <w:rPr>
                <w:rFonts w:ascii="Courier New" w:hAnsi="Courier New" w:eastAsia="Courier New"/>
                <w:sz w:val="19"/>
              </w:rPr>
              <w:t>}</w:t>
              <w:br/>
            </w:r>
            <w:r>
              <w:rPr>
                <w:rFonts w:ascii="Courier New" w:hAnsi="Courier New" w:eastAsia="Courier New"/>
                <w:sz w:val="19"/>
              </w:rPr>
              <w:t>app.useGlobalPipes(new ValidationPipe({ whitelist: true, forbidNonWhitelisted: true, transform: true }));</w:t>
            </w:r>
          </w:p>
        </w:tc>
      </w:tr>
    </w:tbl>
    <w:p>
      <w:pPr>
        <w:spacing w:after="40"/>
      </w:pPr>
    </w:p>
    <w:p>
      <w:r>
        <w:rPr/>
      </w:r>
      <w:r>
        <w:rPr>
          <w:b/>
        </w:rPr>
        <w:t>Say it like this:</w:t>
      </w:r>
      <w:r>
        <w:rPr/>
        <w:t xml:space="preserve"> "DTOs plus a global ValidationPipe mean bad input is rejected before my code runs, and unknown fields can't sneak through."</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Q6. Guards vs middleware vs interceptors vs pipes?</w:t>
      </w:r>
      <w:r>
        <w:rPr>
          <w:color w:val="1F3A5F"/>
          <w:sz w:val="24"/>
        </w:rPr>
      </w:r>
    </w:p>
    <w:p>
      <w:r>
        <w:rPr/>
      </w:r>
      <w:r>
        <w:rPr>
          <w:b/>
        </w:rPr>
        <w:t>Short answer:</w:t>
      </w:r>
      <w:r>
        <w:rPr/>
        <w:t xml:space="preserve"> Middleware runs before routing; guards decide access; pipes validate and transform arguments; interceptors wrap the handler for cross-cutting behaviour.</w:t>
      </w:r>
    </w:p>
    <w:p>
      <w:r>
        <w:rPr/>
      </w:r>
      <w:r>
        <w:rPr>
          <w:b/>
        </w:rPr>
        <w:t>Explanation:</w:t>
      </w:r>
      <w:r>
        <w:rPr/>
        <w:t xml:space="preserve"> Guards know which handler will run (via </w:t>
      </w:r>
      <w:r>
        <w:rPr>
          <w:rFonts w:ascii="Courier New" w:hAnsi="Courier New"/>
          <w:color w:val="B42318"/>
          <w:sz w:val="20"/>
        </w:rPr>
        <w:t>ExecutionContext</w:t>
      </w:r>
      <w:r>
        <w:rPr/>
        <w:t>), so they can read metadata like required roles. Middleware can't.</w:t>
      </w:r>
    </w:p>
    <w:p>
      <w:r>
        <w:rPr/>
      </w:r>
      <w:r>
        <w:rPr>
          <w:b/>
        </w:rPr>
        <w:t>Example:</w:t>
      </w:r>
      <w:r>
        <w:rPr/>
        <w:t xml:space="preserve"> Auth in a guard, input validation in a pipe, request timing in an interceptor, raw body capture for webhooks in middleware.</w:t>
      </w:r>
    </w:p>
    <w:p>
      <w:r>
        <w:rPr/>
      </w:r>
      <w:r>
        <w:rPr>
          <w:b/>
        </w:rPr>
        <w:t>Say it like this:</w:t>
      </w:r>
      <w:r>
        <w:rPr/>
        <w:t xml:space="preserve"> "Access is a guard, input is a pipe, wrapping behaviour is an interceptor, and anything before routing is middleware."</w:t>
      </w:r>
    </w:p>
    <w:p>
      <w:pPr>
        <w:pBdr>
          <w:bottom w:val="single" w:sz="6" w:space="1" w:color="BFC7D5"/>
        </w:pBdr>
      </w:pPr>
    </w:p>
    <w:p>
      <w:pPr>
        <w:keepNext/>
        <w:spacing w:before="200"/>
      </w:pPr>
      <w:r>
        <w:rPr>
          <w:color w:val="1F3A5F"/>
          <w:sz w:val="24"/>
        </w:rPr>
      </w:r>
      <w:r>
        <w:rPr>
          <w:b/>
          <w:color w:val="1F3A5F"/>
          <w:sz w:val="24"/>
        </w:rPr>
        <w:t>Q7. How do you implement role-based access control?</w:t>
      </w:r>
      <w:r>
        <w:rPr>
          <w:color w:val="1F3A5F"/>
          <w:sz w:val="24"/>
        </w:rPr>
      </w:r>
    </w:p>
    <w:p>
      <w:r>
        <w:rPr/>
      </w:r>
      <w:r>
        <w:rPr>
          <w:b/>
        </w:rPr>
        <w:t>Short answer:</w:t>
      </w:r>
      <w:r>
        <w:rPr/>
        <w:t xml:space="preserve"> A custom </w:t>
      </w:r>
      <w:r>
        <w:rPr>
          <w:rFonts w:ascii="Courier New" w:hAnsi="Courier New"/>
          <w:color w:val="B42318"/>
          <w:sz w:val="20"/>
        </w:rPr>
        <w:t>@Roles()</w:t>
      </w:r>
      <w:r>
        <w:rPr/>
        <w:t xml:space="preserve"> decorator sets metadata, and a </w:t>
      </w:r>
      <w:r>
        <w:rPr>
          <w:rFonts w:ascii="Courier New" w:hAnsi="Courier New"/>
          <w:color w:val="B42318"/>
          <w:sz w:val="20"/>
        </w:rPr>
        <w:t>RolesGuard</w:t>
      </w:r>
      <w:r>
        <w:rPr/>
        <w:t xml:space="preserve"> reads it with </w:t>
      </w:r>
      <w:r>
        <w:rPr>
          <w:rFonts w:ascii="Courier New" w:hAnsi="Courier New"/>
          <w:color w:val="B42318"/>
          <w:sz w:val="20"/>
        </w:rPr>
        <w:t>Reflector</w:t>
      </w:r>
      <w:r>
        <w:rPr/>
        <w:t xml:space="preserve"> and compares it to the user's roles.</w:t>
      </w:r>
    </w:p>
    <w:p>
      <w:r>
        <w:rPr/>
      </w:r>
      <w:r>
        <w:rPr>
          <w:b/>
        </w:rPr>
        <w:t>Explanation:</w:t>
      </w:r>
      <w:r>
        <w:rPr/>
        <w:t xml:space="preserve"> For resource-level checks (does this user own this scorecard?), check in the service or query, not only in the guard.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Roles = (...roles: Role[]) =&gt; SetMetadata('roles', roles);</w:t>
              <w:br/>
            </w:r>
            <w:r>
              <w:rPr>
                <w:rFonts w:ascii="Courier New" w:hAnsi="Courier New" w:eastAsia="Courier New"/>
                <w:sz w:val="19"/>
              </w:rPr>
              <w:br/>
            </w:r>
            <w:r>
              <w:rPr>
                <w:rFonts w:ascii="Courier New" w:hAnsi="Courier New" w:eastAsia="Courier New"/>
                <w:sz w:val="19"/>
              </w:rPr>
              <w:t>@Injectable()</w:t>
              <w:br/>
            </w:r>
            <w:r>
              <w:rPr>
                <w:rFonts w:ascii="Courier New" w:hAnsi="Courier New" w:eastAsia="Courier New"/>
                <w:sz w:val="19"/>
              </w:rPr>
              <w:t>export class RolesGuard implements CanActivate {</w:t>
              <w:br/>
            </w:r>
            <w:r>
              <w:rPr>
                <w:rFonts w:ascii="Courier New" w:hAnsi="Courier New" w:eastAsia="Courier New"/>
                <w:sz w:val="19"/>
              </w:rPr>
              <w:t xml:space="preserve">  constructor(private reflector: Reflector) {}</w:t>
              <w:br/>
            </w:r>
            <w:r>
              <w:rPr>
                <w:rFonts w:ascii="Courier New" w:hAnsi="Courier New" w:eastAsia="Courier New"/>
                <w:sz w:val="19"/>
              </w:rPr>
              <w:t xml:space="preserve">  canActivate(ctx: ExecutionContext) {</w:t>
              <w:br/>
            </w:r>
            <w:r>
              <w:rPr>
                <w:rFonts w:ascii="Courier New" w:hAnsi="Courier New" w:eastAsia="Courier New"/>
                <w:sz w:val="19"/>
              </w:rPr>
              <w:t xml:space="preserve">    const roles = this.reflector.getAllAndOverride&lt;Role[]&gt;('roles', [ctx.getHandler(), ctx.getClass()]);</w:t>
              <w:br/>
            </w:r>
            <w:r>
              <w:rPr>
                <w:rFonts w:ascii="Courier New" w:hAnsi="Courier New" w:eastAsia="Courier New"/>
                <w:sz w:val="19"/>
              </w:rPr>
              <w:t xml:space="preserve">    return !roles || roles.includes(ctx.switchToHttp().getRequest().user.role);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"Roles go in metadata with a decorator and a guard enforces them. Ownership is checked deeper, in the query, because a guard can't know which record you're touching."</w:t>
      </w:r>
    </w:p>
    <w:p>
      <w:pPr>
        <w:pBdr>
          <w:bottom w:val="single" w:sz="6" w:space="1" w:color="BFC7D5"/>
        </w:pBdr>
      </w:pPr>
    </w:p>
    <w:p>
      <w:pPr>
        <w:keepNext/>
        <w:spacing w:before="200"/>
      </w:pPr>
      <w:r>
        <w:rPr>
          <w:color w:val="1F3A5F"/>
          <w:sz w:val="24"/>
        </w:rPr>
      </w:r>
      <w:r>
        <w:rPr>
          <w:b/>
          <w:color w:val="1F3A5F"/>
          <w:sz w:val="24"/>
        </w:rPr>
        <w:t>Q8. How do exception filters work?</w:t>
      </w:r>
      <w:r>
        <w:rPr>
          <w:color w:val="1F3A5F"/>
          <w:sz w:val="24"/>
        </w:rPr>
      </w:r>
    </w:p>
    <w:p>
      <w:r>
        <w:rPr/>
      </w:r>
      <w:r>
        <w:rPr>
          <w:b/>
        </w:rPr>
        <w:t>Short answer:</w:t>
      </w:r>
      <w:r>
        <w:rPr/>
        <w:t xml:space="preserve"> They catch thrown exceptions and turn them into responses; Nest has a built-in filter for </w:t>
      </w:r>
      <w:r>
        <w:rPr>
          <w:rFonts w:ascii="Courier New" w:hAnsi="Courier New"/>
          <w:color w:val="B42318"/>
          <w:sz w:val="20"/>
        </w:rPr>
        <w:t>HttpException</w:t>
      </w:r>
      <w:r>
        <w:rPr/>
        <w:t>, and you can add custom ones.</w:t>
      </w:r>
    </w:p>
    <w:p>
      <w:r>
        <w:rPr/>
      </w:r>
      <w:r>
        <w:rPr>
          <w:b/>
        </w:rPr>
        <w:t>Explanation:</w:t>
      </w:r>
      <w:r>
        <w:rPr/>
        <w:t xml:space="preserve"> A global filter can map database errors (unique violation → 409) and add a request 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@Catch(QueryFailedError)</w:t>
              <w:br/>
            </w:r>
            <w:r>
              <w:rPr>
                <w:rFonts w:ascii="Courier New" w:hAnsi="Courier New" w:eastAsia="Courier New"/>
                <w:sz w:val="19"/>
              </w:rPr>
              <w:t>export class DbExceptionFilter implements ExceptionFilter {</w:t>
              <w:br/>
            </w:r>
            <w:r>
              <w:rPr>
                <w:rFonts w:ascii="Courier New" w:hAnsi="Courier New" w:eastAsia="Courier New"/>
                <w:sz w:val="19"/>
              </w:rPr>
              <w:t xml:space="preserve">  catch(e: any, host: ArgumentsHost) {</w:t>
              <w:br/>
            </w:r>
            <w:r>
              <w:rPr>
                <w:rFonts w:ascii="Courier New" w:hAnsi="Courier New" w:eastAsia="Courier New"/>
                <w:sz w:val="19"/>
              </w:rPr>
              <w:t xml:space="preserve">    const res = host.switchToHttp().getResponse();</w:t>
              <w:br/>
            </w:r>
            <w:r>
              <w:rPr>
                <w:rFonts w:ascii="Courier New" w:hAnsi="Courier New" w:eastAsia="Courier New"/>
                <w:sz w:val="19"/>
              </w:rPr>
              <w:t xml:space="preserve">    res.status(e.code === '23505' ? 409 : 500).json({ error: e.code === '23505' ? 'Already exists' : 'Internal error'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"Services throw meaningful exceptions, and one global filter owns the response format, so every endpoint fails the same way."</w:t>
      </w:r>
    </w:p>
    <w:p>
      <w:pPr>
        <w:pBdr>
          <w:bottom w:val="single" w:sz="6" w:space="1" w:color="BFC7D5"/>
        </w:pBdr>
      </w:pPr>
    </w:p>
    <w:p>
      <w:pPr>
        <w:keepNext/>
        <w:spacing w:before="200"/>
      </w:pPr>
      <w:r>
        <w:rPr>
          <w:color w:val="1F3A5F"/>
          <w:sz w:val="24"/>
        </w:rPr>
      </w:r>
      <w:r>
        <w:rPr>
          <w:b/>
          <w:color w:val="1F3A5F"/>
          <w:sz w:val="24"/>
        </w:rPr>
        <w:t>Q9. What do interceptors let you do?</w:t>
      </w:r>
      <w:r>
        <w:rPr>
          <w:color w:val="1F3A5F"/>
          <w:sz w:val="24"/>
        </w:rPr>
      </w:r>
    </w:p>
    <w:p>
      <w:r>
        <w:rPr/>
      </w:r>
      <w:r>
        <w:rPr>
          <w:b/>
        </w:rPr>
        <w:t>Short answer:</w:t>
      </w:r>
      <w:r>
        <w:rPr/>
        <w:t xml:space="preserve"> Run code before and after a handler using RxJS: logging, timing, response mapping, caching, and timeouts.</w:t>
      </w:r>
    </w:p>
    <w:p>
      <w:r>
        <w:rPr/>
      </w:r>
      <w:r>
        <w:rPr>
          <w:b/>
        </w:rPr>
        <w:t>Explanation:</w:t>
      </w:r>
      <w:r>
        <w:rPr/>
        <w:t xml:space="preserve"> Because they wrap the handler's observable, they can transform the result or catch errors.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intercept(ctx: ExecutionContext, next: CallHandler) {</w:t>
              <w:br/>
            </w:r>
            <w:r>
              <w:rPr>
                <w:rFonts w:ascii="Courier New" w:hAnsi="Courier New" w:eastAsia="Courier New"/>
                <w:sz w:val="19"/>
              </w:rPr>
              <w:t xml:space="preserve">  const start = Date.now();</w:t>
              <w:br/>
            </w:r>
            <w:r>
              <w:rPr>
                <w:rFonts w:ascii="Courier New" w:hAnsi="Courier New" w:eastAsia="Courier New"/>
                <w:sz w:val="19"/>
              </w:rPr>
              <w:t xml:space="preserve">  return next.handle().pipe(tap(() =&gt; metrics.observe(ctx.getHandler().name, Date.now() - start)), timeout(10_000));</w:t>
              <w:br/>
            </w:r>
            <w:r>
              <w:rPr>
                <w:rFonts w:ascii="Courier New" w:hAnsi="Courier New" w:eastAsia="Courier New"/>
                <w:sz w:val="19"/>
              </w:rPr>
              <w:t>}</w:t>
            </w:r>
          </w:p>
        </w:tc>
      </w:tr>
    </w:tbl>
    <w:p>
      <w:pPr>
        <w:spacing w:after="40"/>
      </w:pPr>
    </w:p>
    <w:p>
      <w:r>
        <w:rPr/>
      </w:r>
      <w:r>
        <w:rPr>
          <w:b/>
        </w:rPr>
        <w:t>Say it like this:</w:t>
      </w:r>
      <w:r>
        <w:rPr/>
        <w:t xml:space="preserve"> "Interceptors are where cross-cutting behaviour lives: timing, response shaping and timeouts, without touching each handler."</w:t>
      </w:r>
    </w:p>
    <w:p>
      <w:pPr>
        <w:pBdr>
          <w:bottom w:val="single" w:sz="6" w:space="1" w:color="BFC7D5"/>
        </w:pBdr>
      </w:pPr>
    </w:p>
    <w:p>
      <w:pPr>
        <w:keepNext/>
        <w:spacing w:before="200"/>
      </w:pPr>
      <w:r>
        <w:rPr>
          <w:color w:val="1F3A5F"/>
          <w:sz w:val="24"/>
        </w:rPr>
      </w:r>
      <w:r>
        <w:rPr>
          <w:b/>
          <w:color w:val="1F3A5F"/>
          <w:sz w:val="24"/>
        </w:rPr>
        <w:t>Q10. How do you manage configuration?</w:t>
      </w:r>
      <w:r>
        <w:rPr>
          <w:color w:val="1F3A5F"/>
          <w:sz w:val="24"/>
        </w:rPr>
      </w:r>
    </w:p>
    <w:p>
      <w:r>
        <w:rPr/>
      </w:r>
      <w:r>
        <w:rPr>
          <w:b/>
        </w:rPr>
        <w:t>Short answer:</w:t>
      </w:r>
      <w:r>
        <w:rPr/>
        <w:t xml:space="preserve"> </w:t>
      </w:r>
      <w:r>
        <w:rPr>
          <w:rFonts w:ascii="Courier New" w:hAnsi="Courier New"/>
          <w:color w:val="B42318"/>
          <w:sz w:val="20"/>
        </w:rPr>
        <w:t>@nestjs/config</w:t>
      </w:r>
      <w:r>
        <w:rPr/>
        <w:t xml:space="preserve"> with a validated schema, injected through </w:t>
      </w:r>
      <w:r>
        <w:rPr>
          <w:rFonts w:ascii="Courier New" w:hAnsi="Courier New"/>
          <w:color w:val="B42318"/>
          <w:sz w:val="20"/>
        </w:rPr>
        <w:t>ConfigService</w:t>
      </w:r>
      <w:r>
        <w:rPr/>
        <w:t>, with secrets from environment variables or a secret manager.</w:t>
      </w:r>
    </w:p>
    <w:p>
      <w:r>
        <w:rPr/>
      </w:r>
      <w:r>
        <w:rPr>
          <w:b/>
        </w:rPr>
        <w:t>Explanation:</w:t>
      </w:r>
      <w:r>
        <w:rPr/>
        <w:t xml:space="preserve"> Validation at boot fails the deploy if a variable is missing.</w:t>
      </w:r>
    </w:p>
    <w:p>
      <w:r>
        <w:rPr/>
      </w:r>
      <w:r>
        <w:rPr>
          <w:b/>
        </w:rPr>
        <w:t>Example:</w:t>
      </w:r>
      <w:r>
        <w:rPr/>
        <w:t xml:space="preserve"> </w:t>
      </w:r>
      <w:r>
        <w:rPr>
          <w:rFonts w:ascii="Courier New" w:hAnsi="Courier New"/>
          <w:color w:val="B42318"/>
          <w:sz w:val="20"/>
        </w:rPr>
        <w:t>ConfigModule.forRoot({ isGlobal: true, validationSchema: Joi.object({ DATABASE_URL: Joi.string().uri().required() }) })</w:t>
      </w:r>
      <w:r>
        <w:rPr/>
        <w:t>.</w:t>
      </w:r>
    </w:p>
    <w:p>
      <w:r>
        <w:rPr/>
      </w:r>
      <w:r>
        <w:rPr>
          <w:b/>
        </w:rPr>
        <w:t>Say it like this:</w:t>
      </w:r>
      <w:r>
        <w:rPr/>
        <w:t xml:space="preserve"> "Config is validated on boot and injected like any other dependency, so tests can override it easily."</w:t>
      </w:r>
    </w:p>
    <w:p>
      <w:pPr>
        <w:pBdr>
          <w:bottom w:val="single" w:sz="6" w:space="1" w:color="BFC7D5"/>
        </w:pBdr>
      </w:pPr>
    </w:p>
    <w:p>
      <w:pPr>
        <w:keepNext/>
        <w:spacing w:before="200"/>
      </w:pPr>
      <w:r>
        <w:rPr>
          <w:color w:val="1F3A5F"/>
          <w:sz w:val="24"/>
        </w:rPr>
      </w:r>
      <w:r>
        <w:rPr>
          <w:b/>
          <w:color w:val="1F3A5F"/>
          <w:sz w:val="24"/>
        </w:rPr>
        <w:t>Q11. How do you connect to a database in Nest?</w:t>
      </w:r>
      <w:r>
        <w:rPr>
          <w:color w:val="1F3A5F"/>
          <w:sz w:val="24"/>
        </w:rPr>
      </w:r>
    </w:p>
    <w:p>
      <w:r>
        <w:rPr/>
      </w:r>
      <w:r>
        <w:rPr>
          <w:b/>
        </w:rPr>
        <w:t>Short answer:</w:t>
      </w:r>
      <w:r>
        <w:rPr/>
        <w:t xml:space="preserve"> Through an ORM module (TypeORM, Prisma, MikroORM) or a query builder, wrapped in repositories that services depend on.</w:t>
      </w:r>
    </w:p>
    <w:p>
      <w:r>
        <w:rPr/>
      </w:r>
      <w:r>
        <w:rPr>
          <w:b/>
        </w:rPr>
        <w:t>Explanation:</w:t>
      </w:r>
      <w:r>
        <w:rPr/>
        <w:t xml:space="preserve"> Use migrations, never </w:t>
      </w:r>
      <w:r>
        <w:rPr>
          <w:rFonts w:ascii="Courier New" w:hAnsi="Courier New"/>
          <w:color w:val="B42318"/>
          <w:sz w:val="20"/>
        </w:rPr>
        <w:t>synchronize: true</w:t>
      </w:r>
      <w:r>
        <w:rPr/>
        <w:t xml:space="preserve"> in production. Transactions go in the service layer.</w:t>
      </w:r>
    </w:p>
    <w:p>
      <w:r>
        <w:rPr/>
      </w:r>
      <w:r>
        <w:rPr>
          <w:b/>
        </w:rPr>
        <w:t>Example:</w:t>
      </w:r>
      <w:r>
        <w:rPr/>
        <w:t xml:space="preserve"> A </w:t>
      </w:r>
      <w:r>
        <w:rPr>
          <w:rFonts w:ascii="Courier New" w:hAnsi="Courier New"/>
          <w:color w:val="B42318"/>
          <w:sz w:val="20"/>
        </w:rPr>
        <w:t>CallsRepository</w:t>
      </w:r>
      <w:r>
        <w:rPr/>
        <w:t xml:space="preserve"> class wraps Prisma calls; tests replace it with an in-memory fake.</w:t>
      </w:r>
    </w:p>
    <w:p>
      <w:r>
        <w:rPr/>
      </w:r>
      <w:r>
        <w:rPr>
          <w:b/>
        </w:rPr>
        <w:t>Say it like this:</w:t>
      </w:r>
      <w:r>
        <w:rPr/>
        <w:t xml:space="preserve"> "The database sits behind a repository, migrations are versioned, and schema sync is never on in production."</w:t>
      </w:r>
    </w:p>
    <w:p>
      <w:pPr>
        <w:pBdr>
          <w:bottom w:val="single" w:sz="6" w:space="1" w:color="BFC7D5"/>
        </w:pBdr>
      </w:pPr>
    </w:p>
    <w:p>
      <w:pPr>
        <w:keepNext/>
        <w:spacing w:before="200"/>
      </w:pPr>
      <w:r>
        <w:rPr>
          <w:color w:val="1F3A5F"/>
          <w:sz w:val="24"/>
        </w:rPr>
      </w:r>
      <w:r>
        <w:rPr>
          <w:b/>
          <w:color w:val="1F3A5F"/>
          <w:sz w:val="24"/>
        </w:rPr>
        <w:t>Q12. How do you test NestJS code?</w:t>
      </w:r>
      <w:r>
        <w:rPr>
          <w:color w:val="1F3A5F"/>
          <w:sz w:val="24"/>
        </w:rPr>
      </w:r>
    </w:p>
    <w:p>
      <w:r>
        <w:rPr/>
      </w:r>
      <w:r>
        <w:rPr>
          <w:b/>
        </w:rPr>
        <w:t>Short answer:</w:t>
      </w:r>
      <w:r>
        <w:rPr/>
        <w:t xml:space="preserve"> Unit tests with </w:t>
      </w:r>
      <w:r>
        <w:rPr>
          <w:rFonts w:ascii="Courier New" w:hAnsi="Courier New"/>
          <w:color w:val="B42318"/>
          <w:sz w:val="20"/>
        </w:rPr>
        <w:t>Test.createTestingModule</w:t>
      </w:r>
      <w:r>
        <w:rPr/>
        <w:t xml:space="preserve"> and mocked providers; e2e tests with Supertest against the app and a test database.</w:t>
      </w:r>
    </w:p>
    <w:p>
      <w:r>
        <w:rPr/>
      </w:r>
      <w:r>
        <w:rPr>
          <w:b/>
        </w:rPr>
        <w:t>Explanation:</w:t>
      </w:r>
      <w:r>
        <w:rPr/>
        <w:t xml:space="preserve"> </w:t>
      </w:r>
      <w:r>
        <w:rPr>
          <w:rFonts w:ascii="Courier New" w:hAnsi="Courier New"/>
          <w:color w:val="B42318"/>
          <w:sz w:val="20"/>
        </w:rPr>
        <w:t>overrideProvider</w:t>
      </w:r>
      <w:r>
        <w:rPr/>
        <w:t xml:space="preserve"> swaps real dependencies for fakes.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mod = await Test.createTestingModule({ providers: [CallsService, { provide: CallsRepository, useValue: fakeRepo }] }).compile();</w:t>
              <w:br/>
            </w:r>
            <w:r>
              <w:rPr>
                <w:rFonts w:ascii="Courier New" w:hAnsi="Courier New" w:eastAsia="Courier New"/>
                <w:sz w:val="19"/>
              </w:rPr>
              <w:t>const svc = mod.get(CallsService);</w:t>
            </w:r>
          </w:p>
        </w:tc>
      </w:tr>
    </w:tbl>
    <w:p>
      <w:pPr>
        <w:spacing w:after="40"/>
      </w:pPr>
    </w:p>
    <w:p>
      <w:r>
        <w:rPr/>
      </w:r>
      <w:r>
        <w:rPr>
          <w:b/>
        </w:rPr>
        <w:t>Say it like this:</w:t>
      </w:r>
      <w:r>
        <w:rPr/>
        <w:t xml:space="preserve"> "DI makes testing straightforward: unit tests get fake repositories, and e2e tests hit a real test database through HTTP."</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Q13. What are circular dependencies and how do you fix them?</w:t>
      </w:r>
      <w:r>
        <w:rPr>
          <w:color w:val="1F3A5F"/>
          <w:sz w:val="24"/>
        </w:rPr>
      </w:r>
    </w:p>
    <w:p>
      <w:r>
        <w:rPr/>
      </w:r>
      <w:r>
        <w:rPr>
          <w:b/>
        </w:rPr>
        <w:t>Short answer:</w:t>
      </w:r>
      <w:r>
        <w:rPr/>
        <w:t xml:space="preserve"> Two providers or modules depending on each other; </w:t>
      </w:r>
      <w:r>
        <w:rPr>
          <w:rFonts w:ascii="Courier New" w:hAnsi="Courier New"/>
          <w:color w:val="B42318"/>
          <w:sz w:val="20"/>
        </w:rPr>
        <w:t>forwardRef</w:t>
      </w:r>
      <w:r>
        <w:rPr/>
        <w:t xml:space="preserve"> is a workaround, but the real fix is extracting the shared logic or using events.</w:t>
      </w:r>
    </w:p>
    <w:p>
      <w:r>
        <w:rPr/>
      </w:r>
      <w:r>
        <w:rPr>
          <w:b/>
        </w:rPr>
        <w:t>Explanation:</w:t>
      </w:r>
      <w:r>
        <w:rPr/>
        <w:t xml:space="preserve"> Circular dependencies usually signal a design problem in module boundaries.</w:t>
      </w:r>
    </w:p>
    <w:p>
      <w:r>
        <w:rPr/>
      </w:r>
      <w:r>
        <w:rPr>
          <w:b/>
        </w:rPr>
        <w:t>Example:</w:t>
      </w:r>
      <w:r>
        <w:rPr/>
        <w:t xml:space="preserve"> </w:t>
      </w:r>
      <w:r>
        <w:rPr>
          <w:rFonts w:ascii="Courier New" w:hAnsi="Courier New"/>
          <w:color w:val="B42318"/>
          <w:sz w:val="20"/>
        </w:rPr>
        <w:t>CallsService</w:t>
      </w:r>
      <w:r>
        <w:rPr/>
        <w:t xml:space="preserve"> and </w:t>
      </w:r>
      <w:r>
        <w:rPr>
          <w:rFonts w:ascii="Courier New" w:hAnsi="Courier New"/>
          <w:color w:val="B42318"/>
          <w:sz w:val="20"/>
        </w:rPr>
        <w:t>ScoresService</w:t>
      </w:r>
      <w:r>
        <w:rPr/>
        <w:t xml:space="preserve"> both needed each other; moving shared logic to </w:t>
      </w:r>
      <w:r>
        <w:rPr>
          <w:rFonts w:ascii="Courier New" w:hAnsi="Courier New"/>
          <w:color w:val="B42318"/>
          <w:sz w:val="20"/>
        </w:rPr>
        <w:t>ScoringPolicyService</w:t>
      </w:r>
      <w:r>
        <w:rPr/>
        <w:t xml:space="preserve"> broke the cycle.</w:t>
      </w:r>
    </w:p>
    <w:p>
      <w:r>
        <w:rPr/>
      </w:r>
      <w:r>
        <w:rPr>
          <w:b/>
        </w:rPr>
        <w:t>Say it like this:</w:t>
      </w:r>
      <w:r>
        <w:rPr/>
        <w:t xml:space="preserve"> "forwardRef makes it work, but a cycle tells me two modules are too tangled. I extract the shared part or communicate with events."</w:t>
      </w:r>
    </w:p>
    <w:p>
      <w:pPr>
        <w:pBdr>
          <w:bottom w:val="single" w:sz="6" w:space="1" w:color="BFC7D5"/>
        </w:pBdr>
      </w:pPr>
    </w:p>
    <w:p>
      <w:pPr>
        <w:keepNext/>
        <w:spacing w:before="200"/>
      </w:pPr>
      <w:r>
        <w:rPr>
          <w:color w:val="1F3A5F"/>
          <w:sz w:val="24"/>
        </w:rPr>
      </w:r>
      <w:r>
        <w:rPr>
          <w:b/>
          <w:color w:val="1F3A5F"/>
          <w:sz w:val="24"/>
        </w:rPr>
        <w:t>Q14. Request-scoped providers: when and what's the cost?</w:t>
      </w:r>
      <w:r>
        <w:rPr>
          <w:color w:val="1F3A5F"/>
          <w:sz w:val="24"/>
        </w:rPr>
      </w:r>
    </w:p>
    <w:p>
      <w:r>
        <w:rPr/>
      </w:r>
      <w:r>
        <w:rPr>
          <w:b/>
        </w:rPr>
        <w:t>Short answer:</w:t>
      </w:r>
      <w:r>
        <w:rPr/>
        <w:t xml:space="preserve"> A new instance per request, useful for per-request context like tenant; the cost is that every dependent becomes request-scoped too, which is slower.</w:t>
      </w:r>
    </w:p>
    <w:p>
      <w:r>
        <w:rPr/>
      </w:r>
      <w:r>
        <w:rPr>
          <w:b/>
        </w:rPr>
        <w:t>Explanation:</w:t>
      </w:r>
      <w:r>
        <w:rPr/>
        <w:t xml:space="preserve"> Prefer </w:t>
      </w:r>
      <w:r>
        <w:rPr>
          <w:rFonts w:ascii="Courier New" w:hAnsi="Courier New"/>
          <w:color w:val="B42318"/>
          <w:sz w:val="20"/>
        </w:rPr>
        <w:t>AsyncLocalStorage</w:t>
      </w:r>
      <w:r>
        <w:rPr/>
        <w:t xml:space="preserve"> (for example </w:t>
      </w:r>
      <w:r>
        <w:rPr>
          <w:rFonts w:ascii="Courier New" w:hAnsi="Courier New"/>
          <w:color w:val="B42318"/>
          <w:sz w:val="20"/>
        </w:rPr>
        <w:t>nestjs-cls</w:t>
      </w:r>
      <w:r>
        <w:rPr/>
        <w:t>) for context, keeping providers singletons.</w:t>
      </w:r>
    </w:p>
    <w:p>
      <w:r>
        <w:rPr/>
      </w:r>
      <w:r>
        <w:rPr>
          <w:b/>
        </w:rPr>
        <w:t>Example:</w:t>
      </w:r>
      <w:r>
        <w:rPr/>
        <w:t xml:space="preserve"> Tenant ID stored in CLS at the start of the request, read by the repository to filter queries.</w:t>
      </w:r>
    </w:p>
    <w:p>
      <w:r>
        <w:rPr/>
      </w:r>
      <w:r>
        <w:rPr>
          <w:b/>
        </w:rPr>
        <w:t>Say it like this:</w:t>
      </w:r>
      <w:r>
        <w:rPr/>
        <w:t xml:space="preserve"> "Request scope spreads through the dependency tree and slows things down, so I use AsyncLocalStorage for request context instead."</w:t>
      </w:r>
    </w:p>
    <w:p>
      <w:pPr>
        <w:pBdr>
          <w:bottom w:val="single" w:sz="6" w:space="1" w:color="BFC7D5"/>
        </w:pBdr>
      </w:pPr>
    </w:p>
    <w:p>
      <w:pPr>
        <w:keepNext/>
        <w:spacing w:before="200"/>
      </w:pPr>
      <w:r>
        <w:rPr>
          <w:color w:val="1F3A5F"/>
          <w:sz w:val="24"/>
        </w:rPr>
      </w:r>
      <w:r>
        <w:rPr>
          <w:b/>
          <w:color w:val="1F3A5F"/>
          <w:sz w:val="24"/>
        </w:rPr>
        <w:t>Q15. How does Nest support microservices and queues?</w:t>
      </w:r>
      <w:r>
        <w:rPr>
          <w:color w:val="1F3A5F"/>
          <w:sz w:val="24"/>
        </w:rPr>
      </w:r>
    </w:p>
    <w:p>
      <w:r>
        <w:rPr/>
      </w:r>
      <w:r>
        <w:rPr>
          <w:b/>
        </w:rPr>
        <w:t>Short answer:</w:t>
      </w:r>
      <w:r>
        <w:rPr/>
        <w:t xml:space="preserve"> </w:t>
      </w:r>
      <w:r>
        <w:rPr>
          <w:rFonts w:ascii="Courier New" w:hAnsi="Courier New"/>
          <w:color w:val="B42318"/>
          <w:sz w:val="20"/>
        </w:rPr>
        <w:t>@nestjs/microservices</w:t>
      </w:r>
      <w:r>
        <w:rPr/>
        <w:t xml:space="preserve"> provides transports (Redis, NATS, Kafka, RabbitMQ, gRPC), and </w:t>
      </w:r>
      <w:r>
        <w:rPr>
          <w:rFonts w:ascii="Courier New" w:hAnsi="Courier New"/>
          <w:color w:val="B42318"/>
          <w:sz w:val="20"/>
        </w:rPr>
        <w:t>@nestjs/bullmq</w:t>
      </w:r>
      <w:r>
        <w:rPr/>
        <w:t xml:space="preserve"> handles background jobs.</w:t>
      </w:r>
    </w:p>
    <w:p>
      <w:r>
        <w:rPr/>
      </w:r>
      <w:r>
        <w:rPr>
          <w:b/>
        </w:rPr>
        <w:t>Explanation:</w:t>
      </w:r>
      <w:r>
        <w:rPr/>
        <w:t xml:space="preserve"> Message patterns map to handlers, similar to controllers. For jobs, processors handle retries and backoff.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@Processor('scoring')</w:t>
              <w:br/>
            </w:r>
            <w:r>
              <w:rPr>
                <w:rFonts w:ascii="Courier New" w:hAnsi="Courier New" w:eastAsia="Courier New"/>
                <w:sz w:val="19"/>
              </w:rPr>
              <w:t>export class ScoringProcessor extends WorkerHost {</w:t>
              <w:br/>
            </w:r>
            <w:r>
              <w:rPr>
                <w:rFonts w:ascii="Courier New" w:hAnsi="Courier New" w:eastAsia="Courier New"/>
                <w:sz w:val="19"/>
              </w:rPr>
              <w:t xml:space="preserve">  async process(job: Job&lt;{ callId: string }&gt;) { await this.scoring.score(job.data.callId); }</w:t>
              <w:br/>
            </w:r>
            <w:r>
              <w:rPr>
                <w:rFonts w:ascii="Courier New" w:hAnsi="Courier New" w:eastAsia="Courier New"/>
                <w:sz w:val="19"/>
              </w:rPr>
              <w:t>}</w:t>
            </w:r>
          </w:p>
        </w:tc>
      </w:tr>
    </w:tbl>
    <w:p>
      <w:pPr>
        <w:spacing w:after="40"/>
      </w:pPr>
    </w:p>
    <w:p>
      <w:r>
        <w:rPr/>
      </w:r>
      <w:r>
        <w:rPr>
          <w:b/>
        </w:rPr>
        <w:t>Say it like this:</w:t>
      </w:r>
      <w:r>
        <w:rPr/>
        <w:t xml:space="preserve"> "Nest gives the same structure to queue consumers as to HTTP controllers, so the scoring worker looks just like an endpoint."</w:t>
      </w:r>
    </w:p>
    <w:p>
      <w:pPr>
        <w:pBdr>
          <w:bottom w:val="single" w:sz="6" w:space="1" w:color="BFC7D5"/>
        </w:pBdr>
      </w:pPr>
    </w:p>
    <w:p>
      <w:pPr>
        <w:keepNext/>
        <w:spacing w:before="200"/>
      </w:pPr>
      <w:r>
        <w:rPr>
          <w:color w:val="1F3A5F"/>
          <w:sz w:val="24"/>
        </w:rPr>
      </w:r>
      <w:r>
        <w:rPr>
          <w:b/>
          <w:color w:val="1F3A5F"/>
          <w:sz w:val="24"/>
        </w:rPr>
        <w:t>Q16. How do you build a multi-tenant API in Nest?</w:t>
      </w:r>
      <w:r>
        <w:rPr>
          <w:color w:val="1F3A5F"/>
          <w:sz w:val="24"/>
        </w:rPr>
      </w:r>
    </w:p>
    <w:p>
      <w:r>
        <w:rPr/>
      </w:r>
      <w:r>
        <w:rPr>
          <w:b/>
        </w:rPr>
        <w:t>Short answer:</w:t>
      </w:r>
      <w:r>
        <w:rPr/>
        <w:t xml:space="preserve"> Resolve the tenant from the token or subdomain in a guard or middleware, store it in request context, and enforce it in every query (or with PostgreSQL row-level security).</w:t>
      </w:r>
    </w:p>
    <w:p>
      <w:r>
        <w:rPr/>
      </w:r>
      <w:r>
        <w:rPr>
          <w:b/>
        </w:rPr>
        <w:t>Explanation:</w:t>
      </w:r>
      <w:r>
        <w:rPr/>
        <w:t xml:space="preserve"> Defence in depth: application filters plus database-level RLS.</w:t>
      </w:r>
    </w:p>
    <w:p>
      <w:r>
        <w:rPr/>
      </w:r>
      <w:r>
        <w:rPr>
          <w:b/>
        </w:rPr>
        <w:t>Example:</w:t>
      </w:r>
      <w:r>
        <w:rPr/>
        <w:t xml:space="preserve"> A Prisma extension adds </w:t>
      </w:r>
      <w:r>
        <w:rPr>
          <w:rFonts w:ascii="Courier New" w:hAnsi="Courier New"/>
          <w:color w:val="B42318"/>
          <w:sz w:val="20"/>
        </w:rPr>
        <w:t>where: { tenantId }</w:t>
      </w:r>
      <w:r>
        <w:rPr/>
        <w:t xml:space="preserve"> to every query automatically.</w:t>
      </w:r>
    </w:p>
    <w:p>
      <w:r>
        <w:rPr/>
      </w:r>
      <w:r>
        <w:rPr>
          <w:b/>
        </w:rPr>
        <w:t>Say it like this:</w:t>
      </w:r>
      <w:r>
        <w:rPr/>
        <w:t xml:space="preserve"> "The tenant comes from the verified token, never from the request body, and every query is filtered by it automatically."</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Q17. A NestJS app takes 20 seconds to start. What do you check?</w:t>
      </w:r>
      <w:r>
        <w:rPr>
          <w:color w:val="1F3A5F"/>
          <w:sz w:val="24"/>
        </w:rPr>
      </w:r>
    </w:p>
    <w:p>
      <w:r>
        <w:rPr/>
      </w:r>
      <w:r>
        <w:rPr>
          <w:b/>
        </w:rPr>
        <w:t>Short answer:</w:t>
      </w:r>
      <w:r>
        <w:rPr/>
        <w:t xml:space="preserve"> Eager module initialisation (connections, warm-ups), heavy imports, request-scoped providers, and blocking work in </w:t>
      </w:r>
      <w:r>
        <w:rPr>
          <w:rFonts w:ascii="Courier New" w:hAnsi="Courier New"/>
          <w:color w:val="B42318"/>
          <w:sz w:val="20"/>
        </w:rPr>
        <w:t>onModuleInit</w:t>
      </w:r>
      <w:r>
        <w:rPr/>
        <w:t>.</w:t>
      </w:r>
    </w:p>
    <w:p>
      <w:r>
        <w:rPr/>
      </w:r>
      <w:r>
        <w:rPr>
          <w:b/>
        </w:rPr>
        <w:t>Explanation:</w:t>
      </w:r>
      <w:r>
        <w:rPr/>
        <w:t xml:space="preserve"> Use lazy-loaded modules and make warm-ups asynchronous where possible.</w:t>
      </w:r>
    </w:p>
    <w:p>
      <w:r>
        <w:rPr/>
      </w:r>
      <w:r>
        <w:rPr>
          <w:b/>
        </w:rPr>
        <w:t>Example:</w:t>
      </w:r>
      <w:r>
        <w:rPr/>
        <w:t xml:space="preserve"> A module loaded a large ML model in its constructor; moving it to a separate worker fixed startup.</w:t>
      </w:r>
    </w:p>
    <w:p>
      <w:r>
        <w:rPr/>
      </w:r>
      <w:r>
        <w:rPr>
          <w:b/>
        </w:rPr>
        <w:t>Say it like this:</w:t>
      </w:r>
      <w:r>
        <w:rPr/>
        <w:t xml:space="preserve"> "Slow startup usually means something heavy runs in a constructor or onModuleInit. I profile boot and move that work off the critical path."</w:t>
      </w:r>
    </w:p>
    <w:p>
      <w:pPr>
        <w:pBdr>
          <w:bottom w:val="single" w:sz="6" w:space="1" w:color="BFC7D5"/>
        </w:pBdr>
      </w:pPr>
    </w:p>
    <w:p>
      <w:pPr>
        <w:keepNext/>
        <w:spacing w:before="200"/>
      </w:pPr>
      <w:r>
        <w:rPr>
          <w:color w:val="1F3A5F"/>
          <w:sz w:val="24"/>
        </w:rPr>
      </w:r>
      <w:r>
        <w:rPr>
          <w:b/>
          <w:color w:val="1F3A5F"/>
          <w:sz w:val="24"/>
        </w:rPr>
        <w:t>Q18. Validation passes in the controller, but the service still gets bad data from a queue. Why?</w:t>
      </w:r>
      <w:r>
        <w:rPr>
          <w:color w:val="1F3A5F"/>
          <w:sz w:val="24"/>
        </w:rPr>
      </w:r>
    </w:p>
    <w:p>
      <w:r>
        <w:rPr/>
      </w:r>
      <w:r>
        <w:rPr>
          <w:b/>
        </w:rPr>
        <w:t>Short answer:</w:t>
      </w:r>
      <w:r>
        <w:rPr/>
        <w:t xml:space="preserve"> ValidationPipe only runs on HTTP (and configured transports); queue messages bypass it, so validate at every entry point.</w:t>
      </w:r>
    </w:p>
    <w:p>
      <w:r>
        <w:rPr/>
      </w:r>
      <w:r>
        <w:rPr>
          <w:b/>
        </w:rPr>
        <w:t>Explanation:</w:t>
      </w:r>
      <w:r>
        <w:rPr/>
        <w:t xml:space="preserve"> Queue consumers, cron jobs and webhooks are entry points too.</w:t>
      </w:r>
    </w:p>
    <w:p>
      <w:r>
        <w:rPr/>
      </w:r>
      <w:r>
        <w:rPr>
          <w:b/>
        </w:rPr>
        <w:t>Example:</w:t>
      </w:r>
      <w:r>
        <w:rPr/>
        <w:t xml:space="preserve"> Validate the job payload with a schema at the start of </w:t>
      </w:r>
      <w:r>
        <w:rPr>
          <w:rFonts w:ascii="Courier New" w:hAnsi="Courier New"/>
          <w:color w:val="B42318"/>
          <w:sz w:val="20"/>
        </w:rPr>
        <w:t>process()</w:t>
      </w:r>
      <w:r>
        <w:rPr/>
        <w:t>.</w:t>
      </w:r>
    </w:p>
    <w:p>
      <w:r>
        <w:rPr/>
      </w:r>
      <w:r>
        <w:rPr>
          <w:b/>
        </w:rPr>
        <w:t>Say it like this:</w:t>
      </w:r>
      <w:r>
        <w:rPr/>
        <w:t xml:space="preserve"> "Every entry point validates its own input. A queue message is just as untrusted as an HTTP body."</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 xml:space="preserve">Q19. What does the </w:t>
      </w:r>
      <w:r>
        <w:rPr>
          <w:rFonts w:ascii="Courier New" w:hAnsi="Courier New"/>
          <w:b/>
          <w:color w:val="1F3A5F"/>
          <w:sz w:val="24"/>
        </w:rPr>
        <w:t>@Injectable()</w:t>
      </w:r>
      <w:r>
        <w:rPr>
          <w:b/>
          <w:color w:val="1F3A5F"/>
          <w:sz w:val="24"/>
        </w:rPr>
        <w:t xml:space="preserve"> decorator do?</w:t>
      </w:r>
      <w:r>
        <w:rPr>
          <w:color w:val="1F3A5F"/>
          <w:sz w:val="24"/>
        </w:rPr>
      </w:r>
    </w:p>
    <w:p>
      <w:r>
        <w:rPr/>
      </w:r>
      <w:r>
        <w:rPr>
          <w:b/>
        </w:rPr>
        <w:t>Short answer:</w:t>
      </w:r>
      <w:r>
        <w:rPr/>
        <w:t xml:space="preserve"> It marks a class as a provider that Nest's DI container can create and inject.</w:t>
      </w:r>
    </w:p>
    <w:p>
      <w:r>
        <w:rPr/>
      </w:r>
      <w:r>
        <w:rPr>
          <w:b/>
        </w:rPr>
        <w:t>Explanation:</w:t>
      </w:r>
      <w:r>
        <w:rPr/>
        <w:t xml:space="preserve"> It also lets Nest read constructor parameter types through TypeScript metadata.</w:t>
      </w:r>
    </w:p>
    <w:p>
      <w:r>
        <w:rPr/>
      </w:r>
      <w:r>
        <w:rPr>
          <w:b/>
        </w:rPr>
        <w:t>Example:</w:t>
      </w:r>
      <w:r>
        <w:rPr/>
        <w:t xml:space="preserve"> </w:t>
      </w:r>
      <w:r>
        <w:rPr>
          <w:rFonts w:ascii="Courier New" w:hAnsi="Courier New"/>
          <w:color w:val="B42318"/>
          <w:sz w:val="20"/>
        </w:rPr>
        <w:t>@Injectable() export class ScoringService {}</w:t>
      </w:r>
      <w:r>
        <w:rPr/>
        <w:t>.</w:t>
      </w:r>
    </w:p>
    <w:p>
      <w:r>
        <w:rPr/>
      </w:r>
      <w:r>
        <w:rPr>
          <w:b/>
        </w:rPr>
        <w:t>Say it like this:</w:t>
      </w:r>
      <w:r>
        <w:rPr/>
        <w:t xml:space="preserve"> "Injectable registers a class with the DI container so others can ask for it in their constructors."</w:t>
      </w:r>
    </w:p>
    <w:p>
      <w:pPr>
        <w:pBdr>
          <w:bottom w:val="single" w:sz="6" w:space="1" w:color="BFC7D5"/>
        </w:pBdr>
      </w:pPr>
    </w:p>
    <w:p>
      <w:pPr>
        <w:keepNext/>
        <w:spacing w:before="200"/>
      </w:pPr>
      <w:r>
        <w:rPr>
          <w:color w:val="1F3A5F"/>
          <w:sz w:val="24"/>
        </w:rPr>
      </w:r>
      <w:r>
        <w:rPr>
          <w:b/>
          <w:color w:val="1F3A5F"/>
          <w:sz w:val="24"/>
        </w:rPr>
        <w:t>Q20. How do you read route params, query and body in Nest?</w:t>
      </w:r>
      <w:r>
        <w:rPr>
          <w:color w:val="1F3A5F"/>
          <w:sz w:val="24"/>
        </w:rPr>
      </w:r>
    </w:p>
    <w:p>
      <w:r>
        <w:rPr/>
      </w:r>
      <w:r>
        <w:rPr>
          <w:b/>
        </w:rPr>
        <w:t>Short answer:</w:t>
      </w:r>
      <w:r>
        <w:rPr/>
        <w:t xml:space="preserve"> With parameter decorators: </w:t>
      </w:r>
      <w:r>
        <w:rPr>
          <w:rFonts w:ascii="Courier New" w:hAnsi="Courier New"/>
          <w:color w:val="B42318"/>
          <w:sz w:val="20"/>
        </w:rPr>
        <w:t>@Param()</w:t>
      </w:r>
      <w:r>
        <w:rPr/>
        <w:t xml:space="preserve">, </w:t>
      </w:r>
      <w:r>
        <w:rPr>
          <w:rFonts w:ascii="Courier New" w:hAnsi="Courier New"/>
          <w:color w:val="B42318"/>
          <w:sz w:val="20"/>
        </w:rPr>
        <w:t>@Query()</w:t>
      </w:r>
      <w:r>
        <w:rPr/>
        <w:t xml:space="preserve">, </w:t>
      </w:r>
      <w:r>
        <w:rPr>
          <w:rFonts w:ascii="Courier New" w:hAnsi="Courier New"/>
          <w:color w:val="B42318"/>
          <w:sz w:val="20"/>
        </w:rPr>
        <w:t>@Body()</w:t>
      </w:r>
      <w:r>
        <w:rPr/>
        <w:t xml:space="preserve">, </w:t>
      </w:r>
      <w:r>
        <w:rPr>
          <w:rFonts w:ascii="Courier New" w:hAnsi="Courier New"/>
          <w:color w:val="B42318"/>
          <w:sz w:val="20"/>
        </w:rPr>
        <w:t>@Headers()</w:t>
      </w:r>
      <w:r>
        <w:rPr/>
        <w:t xml:space="preserve">, </w:t>
      </w:r>
      <w:r>
        <w:rPr>
          <w:rFonts w:ascii="Courier New" w:hAnsi="Courier New"/>
          <w:color w:val="B42318"/>
          <w:sz w:val="20"/>
        </w:rPr>
        <w:t>@Req()</w:t>
      </w:r>
      <w:r>
        <w:rPr/>
        <w:t>.</w:t>
      </w:r>
    </w:p>
    <w:p>
      <w:r>
        <w:rPr/>
      </w:r>
      <w:r>
        <w:rPr>
          <w:b/>
        </w:rPr>
        <w:t>Explanation:</w:t>
      </w:r>
      <w:r>
        <w:rPr/>
        <w:t xml:space="preserve"> Combine with pipes for validation and conversion (</w:t>
      </w:r>
      <w:r>
        <w:rPr>
          <w:rFonts w:ascii="Courier New" w:hAnsi="Courier New"/>
          <w:color w:val="B42318"/>
          <w:sz w:val="20"/>
        </w:rPr>
        <w:t>ParseIntPipe</w:t>
      </w:r>
      <w:r>
        <w:rPr/>
        <w:t xml:space="preserve">, </w:t>
      </w:r>
      <w:r>
        <w:rPr>
          <w:rFonts w:ascii="Courier New" w:hAnsi="Courier New"/>
          <w:color w:val="B42318"/>
          <w:sz w:val="20"/>
        </w:rPr>
        <w:t>ParseUUIDPipe</w:t>
      </w:r>
      <w:r>
        <w:rPr/>
        <w:t>, DTOs).</w:t>
      </w:r>
    </w:p>
    <w:p>
      <w:r>
        <w:rPr/>
      </w:r>
      <w:r>
        <w:rPr>
          <w:b/>
        </w:rPr>
        <w:t>Example:</w:t>
      </w:r>
      <w:r>
        <w:rPr/>
        <w:t xml:space="preserve"> </w:t>
      </w:r>
      <w:r>
        <w:rPr>
          <w:rFonts w:ascii="Courier New" w:hAnsi="Courier New"/>
          <w:color w:val="B42318"/>
          <w:sz w:val="20"/>
        </w:rPr>
        <w:t>@Get(':id') get(@Param('id', ParseUUIDPipe) id: string, @Query() q: ListCallsQuery) {}</w:t>
      </w:r>
      <w:r>
        <w:rPr/>
        <w:t>.</w:t>
      </w:r>
    </w:p>
    <w:p>
      <w:r>
        <w:rPr/>
      </w:r>
      <w:r>
        <w:rPr>
          <w:b/>
        </w:rPr>
        <w:t>Say it like this:</w:t>
      </w:r>
      <w:r>
        <w:rPr/>
        <w:t xml:space="preserve"> "Decorators pull values out of the request, and pipes validate them before my code sees them."</w:t>
      </w:r>
    </w:p>
    <w:p>
      <w:pPr>
        <w:pBdr>
          <w:bottom w:val="single" w:sz="6" w:space="1" w:color="BFC7D5"/>
        </w:pBdr>
      </w:pPr>
    </w:p>
    <w:p>
      <w:pPr>
        <w:keepNext/>
        <w:spacing w:before="200"/>
      </w:pPr>
      <w:r>
        <w:rPr>
          <w:color w:val="1F3A5F"/>
          <w:sz w:val="24"/>
        </w:rPr>
      </w:r>
      <w:r>
        <w:rPr>
          <w:b/>
          <w:color w:val="1F3A5F"/>
          <w:sz w:val="24"/>
        </w:rPr>
        <w:t>Q21. How do you set status codes and headers in Nest?</w:t>
      </w:r>
      <w:r>
        <w:rPr>
          <w:color w:val="1F3A5F"/>
          <w:sz w:val="24"/>
        </w:rPr>
      </w:r>
    </w:p>
    <w:p>
      <w:r>
        <w:rPr/>
      </w:r>
      <w:r>
        <w:rPr>
          <w:b/>
        </w:rPr>
        <w:t>Short answer:</w:t>
      </w:r>
      <w:r>
        <w:rPr/>
        <w:t xml:space="preserve"> </w:t>
      </w:r>
      <w:r>
        <w:rPr>
          <w:rFonts w:ascii="Courier New" w:hAnsi="Courier New"/>
          <w:color w:val="B42318"/>
          <w:sz w:val="20"/>
        </w:rPr>
        <w:t>@HttpCode(204)</w:t>
      </w:r>
      <w:r>
        <w:rPr/>
        <w:t xml:space="preserve">, </w:t>
      </w:r>
      <w:r>
        <w:rPr>
          <w:rFonts w:ascii="Courier New" w:hAnsi="Courier New"/>
          <w:color w:val="B42318"/>
          <w:sz w:val="20"/>
        </w:rPr>
        <w:t>@Header('Cache-Control', 'no-store')</w:t>
      </w:r>
      <w:r>
        <w:rPr/>
        <w:t xml:space="preserve">, or throw </w:t>
      </w:r>
      <w:r>
        <w:rPr>
          <w:rFonts w:ascii="Courier New" w:hAnsi="Courier New"/>
          <w:color w:val="B42318"/>
          <w:sz w:val="20"/>
        </w:rPr>
        <w:t>HttpException</w:t>
      </w:r>
      <w:r>
        <w:rPr/>
        <w:t>s for errors.</w:t>
      </w:r>
    </w:p>
    <w:p>
      <w:r>
        <w:rPr/>
      </w:r>
      <w:r>
        <w:rPr>
          <w:b/>
        </w:rPr>
        <w:t>Explanation:</w:t>
      </w:r>
      <w:r>
        <w:rPr/>
        <w:t xml:space="preserve"> Avoid using the raw response object unless needed (it bypasses interceptors).</w:t>
      </w:r>
    </w:p>
    <w:p>
      <w:r>
        <w:rPr/>
      </w:r>
      <w:r>
        <w:rPr>
          <w:b/>
        </w:rPr>
        <w:t>Example:</w:t>
      </w:r>
      <w:r>
        <w:rPr/>
        <w:t xml:space="preserve"> </w:t>
      </w:r>
      <w:r>
        <w:rPr>
          <w:rFonts w:ascii="Courier New" w:hAnsi="Courier New"/>
          <w:color w:val="B42318"/>
          <w:sz w:val="20"/>
        </w:rPr>
        <w:t>@Delete(':id') @HttpCode(204) remove(@Param('id') id: string) { return this.svc.remove(id); }</w:t>
      </w:r>
      <w:r>
        <w:rPr/>
        <w:t>.</w:t>
      </w:r>
    </w:p>
    <w:p>
      <w:r>
        <w:rPr/>
      </w:r>
      <w:r>
        <w:rPr>
          <w:b/>
        </w:rPr>
        <w:t>Say it like this:</w:t>
      </w:r>
      <w:r>
        <w:rPr/>
        <w:t xml:space="preserve"> "Decorators set status and headers declaratively, and I avoid the raw response so interceptors still work."</w:t>
      </w:r>
    </w:p>
    <w:p>
      <w:pPr>
        <w:pBdr>
          <w:bottom w:val="single" w:sz="6" w:space="1" w:color="BFC7D5"/>
        </w:pBdr>
      </w:pPr>
    </w:p>
    <w:p>
      <w:pPr>
        <w:keepNext/>
        <w:spacing w:before="200"/>
      </w:pPr>
      <w:r>
        <w:rPr>
          <w:color w:val="1F3A5F"/>
          <w:sz w:val="24"/>
        </w:rPr>
      </w:r>
      <w:r>
        <w:rPr>
          <w:b/>
          <w:color w:val="1F3A5F"/>
          <w:sz w:val="24"/>
        </w:rPr>
        <w:t>Q22. What built-in HTTP exceptions does Nest provide?</w:t>
      </w:r>
      <w:r>
        <w:rPr>
          <w:color w:val="1F3A5F"/>
          <w:sz w:val="24"/>
        </w:rPr>
      </w:r>
    </w:p>
    <w:p>
      <w:r>
        <w:rPr/>
      </w:r>
      <w:r>
        <w:rPr>
          <w:b/>
        </w:rPr>
        <w:t>Short answer:</w:t>
      </w:r>
      <w:r>
        <w:rPr/>
        <w:t xml:space="preserve"> </w:t>
      </w:r>
      <w:r>
        <w:rPr>
          <w:rFonts w:ascii="Courier New" w:hAnsi="Courier New"/>
          <w:color w:val="B42318"/>
          <w:sz w:val="20"/>
        </w:rPr>
        <w:t>BadRequestException</w:t>
      </w:r>
      <w:r>
        <w:rPr/>
        <w:t xml:space="preserve">, </w:t>
      </w:r>
      <w:r>
        <w:rPr>
          <w:rFonts w:ascii="Courier New" w:hAnsi="Courier New"/>
          <w:color w:val="B42318"/>
          <w:sz w:val="20"/>
        </w:rPr>
        <w:t>UnauthorizedException</w:t>
      </w:r>
      <w:r>
        <w:rPr/>
        <w:t xml:space="preserve">, </w:t>
      </w:r>
      <w:r>
        <w:rPr>
          <w:rFonts w:ascii="Courier New" w:hAnsi="Courier New"/>
          <w:color w:val="B42318"/>
          <w:sz w:val="20"/>
        </w:rPr>
        <w:t>ForbiddenException</w:t>
      </w:r>
      <w:r>
        <w:rPr/>
        <w:t xml:space="preserve">, </w:t>
      </w:r>
      <w:r>
        <w:rPr>
          <w:rFonts w:ascii="Courier New" w:hAnsi="Courier New"/>
          <w:color w:val="B42318"/>
          <w:sz w:val="20"/>
        </w:rPr>
        <w:t>NotFoundException</w:t>
      </w:r>
      <w:r>
        <w:rPr/>
        <w:t xml:space="preserve">, </w:t>
      </w:r>
      <w:r>
        <w:rPr>
          <w:rFonts w:ascii="Courier New" w:hAnsi="Courier New"/>
          <w:color w:val="B42318"/>
          <w:sz w:val="20"/>
        </w:rPr>
        <w:t>ConflictException</w:t>
      </w:r>
      <w:r>
        <w:rPr/>
        <w:t xml:space="preserve"> and others, all extending </w:t>
      </w:r>
      <w:r>
        <w:rPr>
          <w:rFonts w:ascii="Courier New" w:hAnsi="Courier New"/>
          <w:color w:val="B42318"/>
          <w:sz w:val="20"/>
        </w:rPr>
        <w:t>HttpException</w:t>
      </w:r>
      <w:r>
        <w:rPr/>
        <w:t>.</w:t>
      </w:r>
    </w:p>
    <w:p>
      <w:r>
        <w:rPr/>
      </w:r>
      <w:r>
        <w:rPr>
          <w:b/>
        </w:rPr>
        <w:t>Explanation:</w:t>
      </w:r>
      <w:r>
        <w:rPr/>
        <w:t xml:space="preserve"> Throw them from services or create domain exceptions mapped by a filter.</w:t>
      </w:r>
    </w:p>
    <w:p>
      <w:r>
        <w:rPr/>
      </w:r>
      <w:r>
        <w:rPr>
          <w:b/>
        </w:rPr>
        <w:t>Example:</w:t>
      </w:r>
      <w:r>
        <w:rPr/>
        <w:t xml:space="preserve"> </w:t>
      </w:r>
      <w:r>
        <w:rPr>
          <w:rFonts w:ascii="Courier New" w:hAnsi="Courier New"/>
          <w:color w:val="B42318"/>
          <w:sz w:val="20"/>
        </w:rPr>
        <w:t>throw new NotFoundException('Call not found')</w:t>
      </w:r>
      <w:r>
        <w:rPr/>
        <w:t>.</w:t>
      </w:r>
    </w:p>
    <w:p>
      <w:r>
        <w:rPr/>
      </w:r>
      <w:r>
        <w:rPr>
          <w:b/>
        </w:rPr>
        <w:t>Say it like this:</w:t>
      </w:r>
      <w:r>
        <w:rPr/>
        <w:t xml:space="preserve"> "Nest's exceptions map straight to status codes, so services can signal 404 or 409 cleanly."</w:t>
      </w:r>
    </w:p>
    <w:p>
      <w:pPr>
        <w:pBdr>
          <w:bottom w:val="single" w:sz="6" w:space="1" w:color="BFC7D5"/>
        </w:pBdr>
      </w:pPr>
    </w:p>
    <w:p>
      <w:pPr>
        <w:keepNext/>
        <w:spacing w:before="200"/>
      </w:pPr>
      <w:r>
        <w:rPr>
          <w:color w:val="1F3A5F"/>
          <w:sz w:val="24"/>
        </w:rPr>
      </w:r>
      <w:r>
        <w:rPr>
          <w:b/>
          <w:color w:val="1F3A5F"/>
          <w:sz w:val="24"/>
        </w:rPr>
        <w:t>Q23. What is the Nest CLI used for?</w:t>
      </w:r>
      <w:r>
        <w:rPr>
          <w:color w:val="1F3A5F"/>
          <w:sz w:val="24"/>
        </w:rPr>
      </w:r>
    </w:p>
    <w:p>
      <w:r>
        <w:rPr/>
      </w:r>
      <w:r>
        <w:rPr>
          <w:b/>
        </w:rPr>
        <w:t>Short answer:</w:t>
      </w:r>
      <w:r>
        <w:rPr/>
        <w:t xml:space="preserve"> Generating modules, controllers, services and resources with consistent structure, plus building and running the app.</w:t>
      </w:r>
    </w:p>
    <w:p>
      <w:r>
        <w:rPr/>
      </w:r>
      <w:r>
        <w:rPr>
          <w:b/>
        </w:rPr>
        <w:t>Explanation:</w:t>
      </w:r>
      <w:r>
        <w:rPr/>
        <w:t xml:space="preserve"> </w:t>
      </w:r>
      <w:r>
        <w:rPr>
          <w:rFonts w:ascii="Courier New" w:hAnsi="Courier New"/>
          <w:color w:val="B42318"/>
          <w:sz w:val="20"/>
        </w:rPr>
        <w:t>nest g resource calls</w:t>
      </w:r>
      <w:r>
        <w:rPr/>
        <w:t xml:space="preserve"> scaffolds a full CRUD feature.</w:t>
      </w:r>
    </w:p>
    <w:p>
      <w:r>
        <w:rPr/>
      </w:r>
      <w:r>
        <w:rPr>
          <w:b/>
        </w:rPr>
        <w:t>Example:</w:t>
      </w:r>
      <w:r>
        <w:rPr/>
        <w:t xml:space="preserve"> </w:t>
      </w:r>
      <w:r>
        <w:rPr>
          <w:rFonts w:ascii="Courier New" w:hAnsi="Courier New"/>
          <w:color w:val="B42318"/>
          <w:sz w:val="20"/>
        </w:rPr>
        <w:t>nest g module scoring &amp;&amp; nest g service scoring</w:t>
      </w:r>
      <w:r>
        <w:rPr/>
        <w:t>.</w:t>
      </w:r>
    </w:p>
    <w:p>
      <w:r>
        <w:rPr/>
      </w:r>
      <w:r>
        <w:rPr>
          <w:b/>
        </w:rPr>
        <w:t>Say it like this:</w:t>
      </w:r>
      <w:r>
        <w:rPr/>
        <w:t xml:space="preserve"> "The CLI keeps structure consistent across the team, which is half the value of Nest."</w:t>
      </w:r>
    </w:p>
    <w:p>
      <w:pPr>
        <w:pBdr>
          <w:bottom w:val="single" w:sz="6" w:space="1" w:color="BFC7D5"/>
        </w:pBdr>
      </w:pPr>
    </w:p>
    <w:p>
      <w:pPr>
        <w:keepNext/>
        <w:spacing w:before="200"/>
      </w:pPr>
      <w:r>
        <w:rPr>
          <w:color w:val="1F3A5F"/>
          <w:sz w:val="24"/>
        </w:rPr>
      </w:r>
      <w:r>
        <w:rPr>
          <w:b/>
          <w:color w:val="1F3A5F"/>
          <w:sz w:val="24"/>
        </w:rPr>
        <w:t xml:space="preserve">Q24. What is </w:t>
      </w:r>
      <w:r>
        <w:rPr>
          <w:rFonts w:ascii="Courier New" w:hAnsi="Courier New"/>
          <w:b/>
          <w:color w:val="1F3A5F"/>
          <w:sz w:val="24"/>
        </w:rPr>
        <w:t>main.ts</w:t>
      </w:r>
      <w:r>
        <w:rPr>
          <w:b/>
          <w:color w:val="1F3A5F"/>
          <w:sz w:val="24"/>
        </w:rPr>
        <w:t xml:space="preserve"> responsible for?</w:t>
      </w:r>
      <w:r>
        <w:rPr>
          <w:color w:val="1F3A5F"/>
          <w:sz w:val="24"/>
        </w:rPr>
      </w:r>
    </w:p>
    <w:p>
      <w:r>
        <w:rPr/>
      </w:r>
      <w:r>
        <w:rPr>
          <w:b/>
        </w:rPr>
        <w:t>Short answer:</w:t>
      </w:r>
      <w:r>
        <w:rPr/>
        <w:t xml:space="preserve"> Bootstrapping: creating the app, global pipes, filters and interceptors, CORS, security middleware, versioning, Swagger, and listening on a port.</w:t>
      </w:r>
    </w:p>
    <w:p>
      <w:r>
        <w:rPr/>
      </w:r>
      <w:r>
        <w:rPr>
          <w:b/>
        </w:rPr>
        <w:t>Explanation:</w:t>
      </w:r>
      <w:r>
        <w:rPr/>
        <w:t xml:space="preserve"> Also enable shutdown hooks for graceful shutdown.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app = await NestFactory.create(AppModule);</w:t>
              <w:br/>
            </w:r>
            <w:r>
              <w:rPr>
                <w:rFonts w:ascii="Courier New" w:hAnsi="Courier New" w:eastAsia="Courier New"/>
                <w:sz w:val="19"/>
              </w:rPr>
              <w:t>app.useGlobalPipes(new ValidationPipe({ whitelist: true, transform: true }));</w:t>
              <w:br/>
            </w:r>
            <w:r>
              <w:rPr>
                <w:rFonts w:ascii="Courier New" w:hAnsi="Courier New" w:eastAsia="Courier New"/>
                <w:sz w:val="19"/>
              </w:rPr>
              <w:t>app.enableShutdownHooks();</w:t>
              <w:br/>
            </w:r>
            <w:r>
              <w:rPr>
                <w:rFonts w:ascii="Courier New" w:hAnsi="Courier New" w:eastAsia="Courier New"/>
                <w:sz w:val="19"/>
              </w:rPr>
              <w:t>await app.listen(3000);</w:t>
            </w:r>
          </w:p>
        </w:tc>
      </w:tr>
    </w:tbl>
    <w:p>
      <w:pPr>
        <w:spacing w:after="40"/>
      </w:pPr>
    </w:p>
    <w:p>
      <w:r>
        <w:rPr/>
      </w:r>
      <w:r>
        <w:rPr>
          <w:b/>
        </w:rPr>
        <w:t>Say it like this:</w:t>
      </w:r>
      <w:r>
        <w:rPr/>
        <w:t xml:space="preserve"> "main.ts wires the global behaviour once: validation, security, docs and graceful shutdown."</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Q25. How do you implement JWT authentication with Passport in Nest?</w:t>
      </w:r>
      <w:r>
        <w:rPr>
          <w:color w:val="1F3A5F"/>
          <w:sz w:val="24"/>
        </w:rPr>
      </w:r>
    </w:p>
    <w:p>
      <w:r>
        <w:rPr/>
      </w:r>
      <w:r>
        <w:rPr>
          <w:b/>
        </w:rPr>
        <w:t>Short answer:</w:t>
      </w:r>
      <w:r>
        <w:rPr/>
        <w:t xml:space="preserve"> A </w:t>
      </w:r>
      <w:r>
        <w:rPr>
          <w:rFonts w:ascii="Courier New" w:hAnsi="Courier New"/>
          <w:color w:val="B42318"/>
          <w:sz w:val="20"/>
        </w:rPr>
        <w:t>JwtStrategy</w:t>
      </w:r>
      <w:r>
        <w:rPr/>
        <w:t xml:space="preserve"> validates the token and returns the user; </w:t>
      </w:r>
      <w:r>
        <w:rPr>
          <w:rFonts w:ascii="Courier New" w:hAnsi="Courier New"/>
          <w:color w:val="B42318"/>
          <w:sz w:val="20"/>
        </w:rPr>
        <w:t>AuthGuard('jwt')</w:t>
      </w:r>
      <w:r>
        <w:rPr/>
        <w:t xml:space="preserve"> protects routes; a global guard plus a </w:t>
      </w:r>
      <w:r>
        <w:rPr>
          <w:rFonts w:ascii="Courier New" w:hAnsi="Courier New"/>
          <w:color w:val="B42318"/>
          <w:sz w:val="20"/>
        </w:rPr>
        <w:t>@Public()</w:t>
      </w:r>
      <w:r>
        <w:rPr/>
        <w:t xml:space="preserve"> decorator makes secure-by-default.</w:t>
      </w:r>
    </w:p>
    <w:p>
      <w:r>
        <w:rPr/>
      </w:r>
      <w:r>
        <w:rPr>
          <w:b/>
        </w:rPr>
        <w:t>Explanation:</w:t>
      </w:r>
      <w:r>
        <w:rPr/>
        <w:t xml:space="preserve"> Secure-by-default means new routes are protected unless explicitly public.</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@Injectable()</w:t>
              <w:br/>
            </w:r>
            <w:r>
              <w:rPr>
                <w:rFonts w:ascii="Courier New" w:hAnsi="Courier New" w:eastAsia="Courier New"/>
                <w:sz w:val="19"/>
              </w:rPr>
              <w:t>export class JwtAuthGuard extends AuthGuard('jwt') {</w:t>
              <w:br/>
            </w:r>
            <w:r>
              <w:rPr>
                <w:rFonts w:ascii="Courier New" w:hAnsi="Courier New" w:eastAsia="Courier New"/>
                <w:sz w:val="19"/>
              </w:rPr>
              <w:t xml:space="preserve">  constructor(private reflector: Reflector) { super(); }</w:t>
              <w:br/>
            </w:r>
            <w:r>
              <w:rPr>
                <w:rFonts w:ascii="Courier New" w:hAnsi="Courier New" w:eastAsia="Courier New"/>
                <w:sz w:val="19"/>
              </w:rPr>
              <w:t xml:space="preserve">  canActivate(ctx: ExecutionContext) {</w:t>
              <w:br/>
            </w:r>
            <w:r>
              <w:rPr>
                <w:rFonts w:ascii="Courier New" w:hAnsi="Courier New" w:eastAsia="Courier New"/>
                <w:sz w:val="19"/>
              </w:rPr>
              <w:t xml:space="preserve">    return this.reflector.get&lt;boolean&gt;('isPublic', ctx.getHandler()) || super.canActivate(ctx);</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"Auth is a global guard, so every new route is protected by default and public routes must opt out explicitly."</w:t>
      </w:r>
    </w:p>
    <w:p>
      <w:pPr>
        <w:pBdr>
          <w:bottom w:val="single" w:sz="6" w:space="1" w:color="BFC7D5"/>
        </w:pBdr>
      </w:pPr>
    </w:p>
    <w:p>
      <w:pPr>
        <w:keepNext/>
        <w:spacing w:before="200"/>
      </w:pPr>
      <w:r>
        <w:rPr>
          <w:color w:val="1F3A5F"/>
          <w:sz w:val="24"/>
        </w:rPr>
      </w:r>
      <w:r>
        <w:rPr>
          <w:b/>
          <w:color w:val="1F3A5F"/>
          <w:sz w:val="24"/>
        </w:rPr>
        <w:t xml:space="preserve">Q26. How do you create a custom decorator like </w:t>
      </w:r>
      <w:r>
        <w:rPr>
          <w:rFonts w:ascii="Courier New" w:hAnsi="Courier New"/>
          <w:b/>
          <w:color w:val="1F3A5F"/>
          <w:sz w:val="24"/>
        </w:rPr>
        <w:t>@CurrentUser()</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createParamDecorator</w:t>
      </w:r>
      <w:r>
        <w:rPr/>
        <w:t xml:space="preserve"> that reads </w:t>
      </w:r>
      <w:r>
        <w:rPr>
          <w:rFonts w:ascii="Courier New" w:hAnsi="Courier New"/>
          <w:color w:val="B42318"/>
          <w:sz w:val="20"/>
        </w:rPr>
        <w:t>request.user</w:t>
      </w:r>
      <w:r>
        <w:rPr/>
        <w:t xml:space="preserve"> from the execution context.</w:t>
      </w:r>
    </w:p>
    <w:p>
      <w:r>
        <w:rPr/>
      </w:r>
      <w:r>
        <w:rPr>
          <w:b/>
        </w:rPr>
        <w:t>Explanation:</w:t>
      </w:r>
      <w:r>
        <w:rPr/>
        <w:t xml:space="preserve"> Cleaner and more testable than reaching for </w:t>
      </w:r>
      <w:r>
        <w:rPr>
          <w:rFonts w:ascii="Courier New" w:hAnsi="Courier New"/>
          <w:color w:val="B42318"/>
          <w:sz w:val="20"/>
        </w:rPr>
        <w:t>@Req()</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CurrentUser = createParamDecorator((_d, ctx: ExecutionContext) =&gt; ctx.switchToHttp().getRequest().user);</w:t>
            </w:r>
          </w:p>
        </w:tc>
      </w:tr>
    </w:tbl>
    <w:p>
      <w:pPr>
        <w:spacing w:after="40"/>
      </w:pPr>
    </w:p>
    <w:p>
      <w:r>
        <w:rPr/>
      </w:r>
      <w:r>
        <w:rPr>
          <w:b/>
        </w:rPr>
        <w:t>Say it like this:</w:t>
      </w:r>
      <w:r>
        <w:rPr/>
        <w:t xml:space="preserve"> "A small param decorator gives handlers the user directly, without touching the raw request."</w:t>
      </w:r>
    </w:p>
    <w:p>
      <w:pPr>
        <w:pBdr>
          <w:bottom w:val="single" w:sz="6" w:space="1" w:color="BFC7D5"/>
        </w:pBdr>
      </w:pPr>
    </w:p>
    <w:p>
      <w:pPr>
        <w:keepNext/>
        <w:spacing w:before="200"/>
      </w:pPr>
      <w:r>
        <w:rPr>
          <w:color w:val="1F3A5F"/>
          <w:sz w:val="24"/>
        </w:rPr>
      </w:r>
      <w:r>
        <w:rPr>
          <w:b/>
          <w:color w:val="1F3A5F"/>
          <w:sz w:val="24"/>
        </w:rPr>
        <w:t>Q27. How does Swagger/OpenAPI work in Nest?</w:t>
      </w:r>
      <w:r>
        <w:rPr>
          <w:color w:val="1F3A5F"/>
          <w:sz w:val="24"/>
        </w:rPr>
      </w:r>
    </w:p>
    <w:p>
      <w:r>
        <w:rPr/>
      </w:r>
      <w:r>
        <w:rPr>
          <w:b/>
        </w:rPr>
        <w:t>Short answer:</w:t>
      </w:r>
      <w:r>
        <w:rPr/>
        <w:t xml:space="preserve"> </w:t>
      </w:r>
      <w:r>
        <w:rPr>
          <w:rFonts w:ascii="Courier New" w:hAnsi="Courier New"/>
          <w:color w:val="B42318"/>
          <w:sz w:val="20"/>
        </w:rPr>
        <w:t>@nestjs/swagger</w:t>
      </w:r>
      <w:r>
        <w:rPr/>
        <w:t xml:space="preserve"> builds an OpenAPI document from controllers, DTOs and decorators like </w:t>
      </w:r>
      <w:r>
        <w:rPr>
          <w:rFonts w:ascii="Courier New" w:hAnsi="Courier New"/>
          <w:color w:val="B42318"/>
          <w:sz w:val="20"/>
        </w:rPr>
        <w:t>@ApiProperty</w:t>
      </w:r>
      <w:r>
        <w:rPr/>
        <w:t xml:space="preserve">, served at </w:t>
      </w:r>
      <w:r>
        <w:rPr>
          <w:rFonts w:ascii="Courier New" w:hAnsi="Courier New"/>
          <w:color w:val="B42318"/>
          <w:sz w:val="20"/>
        </w:rPr>
        <w:t>/docs</w:t>
      </w:r>
      <w:r>
        <w:rPr/>
        <w:t>.</w:t>
      </w:r>
    </w:p>
    <w:p>
      <w:r>
        <w:rPr/>
      </w:r>
      <w:r>
        <w:rPr>
          <w:b/>
        </w:rPr>
        <w:t>Explanation:</w:t>
      </w:r>
      <w:r>
        <w:rPr/>
        <w:t xml:space="preserve"> The CLI plugin can infer most DTO properties automatically.</w:t>
      </w:r>
    </w:p>
    <w:p>
      <w:r>
        <w:rPr/>
      </w:r>
      <w:r>
        <w:rPr>
          <w:b/>
        </w:rPr>
        <w:t>Example:</w:t>
      </w:r>
      <w:r>
        <w:rPr/>
        <w:t xml:space="preserve"> </w:t>
      </w:r>
      <w:r>
        <w:rPr>
          <w:rFonts w:ascii="Courier New" w:hAnsi="Courier New"/>
          <w:color w:val="B42318"/>
          <w:sz w:val="20"/>
        </w:rPr>
        <w:t>SwaggerModule.setup('docs', app, SwaggerModule.createDocument(app, new DocumentBuilder().addBearerAuth().build()))</w:t>
      </w:r>
      <w:r>
        <w:rPr/>
        <w:t>.</w:t>
      </w:r>
    </w:p>
    <w:p>
      <w:r>
        <w:rPr/>
      </w:r>
      <w:r>
        <w:rPr>
          <w:b/>
        </w:rPr>
        <w:t>Say it like this:</w:t>
      </w:r>
      <w:r>
        <w:rPr/>
        <w:t xml:space="preserve"> "The OpenAPI spec comes from the code, so docs stay accurate and the frontend can generate types from it."</w:t>
      </w:r>
    </w:p>
    <w:p>
      <w:pPr>
        <w:pBdr>
          <w:bottom w:val="single" w:sz="6" w:space="1" w:color="BFC7D5"/>
        </w:pBdr>
      </w:pPr>
    </w:p>
    <w:p>
      <w:pPr>
        <w:keepNext/>
        <w:spacing w:before="200"/>
      </w:pPr>
      <w:r>
        <w:rPr>
          <w:color w:val="1F3A5F"/>
          <w:sz w:val="24"/>
        </w:rPr>
      </w:r>
      <w:r>
        <w:rPr>
          <w:b/>
          <w:color w:val="1F3A5F"/>
          <w:sz w:val="24"/>
        </w:rPr>
        <w:t>Q28. How do you implement caching in Nest?</w:t>
      </w:r>
      <w:r>
        <w:rPr>
          <w:color w:val="1F3A5F"/>
          <w:sz w:val="24"/>
        </w:rPr>
      </w:r>
    </w:p>
    <w:p>
      <w:r>
        <w:rPr/>
      </w:r>
      <w:r>
        <w:rPr>
          <w:b/>
        </w:rPr>
        <w:t>Short answer:</w:t>
      </w:r>
      <w:r>
        <w:rPr/>
        <w:t xml:space="preserve"> </w:t>
      </w:r>
      <w:r>
        <w:rPr>
          <w:rFonts w:ascii="Courier New" w:hAnsi="Courier New"/>
          <w:color w:val="B42318"/>
          <w:sz w:val="20"/>
        </w:rPr>
        <w:t>@nestjs/cache-manager</w:t>
      </w:r>
      <w:r>
        <w:rPr/>
        <w:t xml:space="preserve"> with a Redis store, </w:t>
      </w:r>
      <w:r>
        <w:rPr>
          <w:rFonts w:ascii="Courier New" w:hAnsi="Courier New"/>
          <w:color w:val="B42318"/>
          <w:sz w:val="20"/>
        </w:rPr>
        <w:t>CacheInterceptor</w:t>
      </w:r>
      <w:r>
        <w:rPr/>
        <w:t xml:space="preserve"> for GET routes, or manual caching in services.</w:t>
      </w:r>
    </w:p>
    <w:p>
      <w:r>
        <w:rPr/>
      </w:r>
      <w:r>
        <w:rPr>
          <w:b/>
        </w:rPr>
        <w:t>Explanation:</w:t>
      </w:r>
      <w:r>
        <w:rPr/>
        <w:t xml:space="preserve"> Include tenant and user in cache keys where responses differ.</w:t>
      </w:r>
    </w:p>
    <w:p>
      <w:r>
        <w:rPr/>
      </w:r>
      <w:r>
        <w:rPr>
          <w:b/>
        </w:rPr>
        <w:t>Example:</w:t>
      </w:r>
      <w:r>
        <w:rPr/>
        <w:t xml:space="preserve"> </w:t>
      </w:r>
      <w:r>
        <w:rPr>
          <w:rFonts w:ascii="Courier New" w:hAnsi="Courier New"/>
          <w:color w:val="B42318"/>
          <w:sz w:val="20"/>
        </w:rPr>
        <w:t>@UseInterceptors(CacheInterceptor) @CacheTTL(60) @Get('leaderboard')</w:t>
      </w:r>
      <w:r>
        <w:rPr/>
        <w:t>.</w:t>
      </w:r>
    </w:p>
    <w:p>
      <w:r>
        <w:rPr/>
      </w:r>
      <w:r>
        <w:rPr>
          <w:b/>
        </w:rPr>
        <w:t>Say it like this:</w:t>
      </w:r>
      <w:r>
        <w:rPr/>
        <w:t xml:space="preserve"> "Simple GET caching via an interceptor, and manual caching where the key needs tenant or user context."</w:t>
      </w:r>
    </w:p>
    <w:p>
      <w:pPr>
        <w:pBdr>
          <w:bottom w:val="single" w:sz="6" w:space="1" w:color="BFC7D5"/>
        </w:pBdr>
      </w:pPr>
    </w:p>
    <w:p>
      <w:pPr>
        <w:keepNext/>
        <w:spacing w:before="200"/>
      </w:pPr>
      <w:r>
        <w:rPr>
          <w:color w:val="1F3A5F"/>
          <w:sz w:val="24"/>
        </w:rPr>
      </w:r>
      <w:r>
        <w:rPr>
          <w:b/>
          <w:color w:val="1F3A5F"/>
          <w:sz w:val="24"/>
        </w:rPr>
        <w:t>Q29. How do you schedule cron jobs in Nest?</w:t>
      </w:r>
      <w:r>
        <w:rPr>
          <w:color w:val="1F3A5F"/>
          <w:sz w:val="24"/>
        </w:rPr>
      </w:r>
    </w:p>
    <w:p>
      <w:r>
        <w:rPr/>
      </w:r>
      <w:r>
        <w:rPr>
          <w:b/>
        </w:rPr>
        <w:t>Short answer:</w:t>
      </w:r>
      <w:r>
        <w:rPr/>
        <w:t xml:space="preserve"> </w:t>
      </w:r>
      <w:r>
        <w:rPr>
          <w:rFonts w:ascii="Courier New" w:hAnsi="Courier New"/>
          <w:color w:val="B42318"/>
          <w:sz w:val="20"/>
        </w:rPr>
        <w:t>@nestjs/schedule</w:t>
      </w:r>
      <w:r>
        <w:rPr/>
        <w:t xml:space="preserve"> with </w:t>
      </w:r>
      <w:r>
        <w:rPr>
          <w:rFonts w:ascii="Courier New" w:hAnsi="Courier New"/>
          <w:color w:val="B42318"/>
          <w:sz w:val="20"/>
        </w:rPr>
        <w:t>@Cron()</w:t>
      </w:r>
      <w:r>
        <w:rPr/>
        <w:t xml:space="preserve">, </w:t>
      </w:r>
      <w:r>
        <w:rPr>
          <w:rFonts w:ascii="Courier New" w:hAnsi="Courier New"/>
          <w:color w:val="B42318"/>
          <w:sz w:val="20"/>
        </w:rPr>
        <w:t>@Interval()</w:t>
      </w:r>
      <w:r>
        <w:rPr/>
        <w:t xml:space="preserve"> and </w:t>
      </w:r>
      <w:r>
        <w:rPr>
          <w:rFonts w:ascii="Courier New" w:hAnsi="Courier New"/>
          <w:color w:val="B42318"/>
          <w:sz w:val="20"/>
        </w:rPr>
        <w:t>@Timeout()</w:t>
      </w:r>
      <w:r>
        <w:rPr/>
        <w:t xml:space="preserve"> decorators.</w:t>
      </w:r>
    </w:p>
    <w:p>
      <w:r>
        <w:rPr/>
      </w:r>
      <w:r>
        <w:rPr>
          <w:b/>
        </w:rPr>
        <w:t>Explanation:</w:t>
      </w:r>
      <w:r>
        <w:rPr/>
        <w:t xml:space="preserve"> With multiple instances, every instance runs the cron, so use a distributed lock or a dedicated worker.</w:t>
      </w:r>
    </w:p>
    <w:p>
      <w:r>
        <w:rPr/>
      </w:r>
      <w:r>
        <w:rPr>
          <w:b/>
        </w:rPr>
        <w:t>Example:</w:t>
      </w:r>
      <w:r>
        <w:rPr/>
        <w:t xml:space="preserve"> </w:t>
      </w:r>
      <w:r>
        <w:rPr>
          <w:rFonts w:ascii="Courier New" w:hAnsi="Courier New"/>
          <w:color w:val="B42318"/>
          <w:sz w:val="20"/>
        </w:rPr>
        <w:t>@Cron('0 2 * * *') async nightlyAggregates() { if (await lock.acquire('nightly')) await this.agg.run(); }</w:t>
      </w:r>
      <w:r>
        <w:rPr/>
        <w:t>.</w:t>
      </w:r>
    </w:p>
    <w:p>
      <w:r>
        <w:rPr/>
      </w:r>
      <w:r>
        <w:rPr>
          <w:b/>
        </w:rPr>
        <w:t>Say it like this:</w:t>
      </w:r>
      <w:r>
        <w:rPr/>
        <w:t xml:space="preserve"> "Cron decorators are easy, but with several replicas I make sure only one runs the job, using a lock or a single scheduler."</w:t>
      </w:r>
    </w:p>
    <w:p>
      <w:pPr>
        <w:pBdr>
          <w:bottom w:val="single" w:sz="6" w:space="1" w:color="BFC7D5"/>
        </w:pBdr>
      </w:pPr>
    </w:p>
    <w:p>
      <w:pPr>
        <w:keepNext/>
        <w:spacing w:before="200"/>
      </w:pPr>
      <w:r>
        <w:rPr>
          <w:color w:val="1F3A5F"/>
          <w:sz w:val="24"/>
        </w:rPr>
      </w:r>
      <w:r>
        <w:rPr>
          <w:b/>
          <w:color w:val="1F3A5F"/>
          <w:sz w:val="24"/>
        </w:rPr>
        <w:t>Q30. How do you use events inside a Nest app?</w:t>
      </w:r>
      <w:r>
        <w:rPr>
          <w:color w:val="1F3A5F"/>
          <w:sz w:val="24"/>
        </w:rPr>
      </w:r>
    </w:p>
    <w:p>
      <w:r>
        <w:rPr/>
      </w:r>
      <w:r>
        <w:rPr>
          <w:b/>
        </w:rPr>
        <w:t>Short answer:</w:t>
      </w:r>
      <w:r>
        <w:rPr/>
        <w:t xml:space="preserve"> </w:t>
      </w:r>
      <w:r>
        <w:rPr>
          <w:rFonts w:ascii="Courier New" w:hAnsi="Courier New"/>
          <w:color w:val="B42318"/>
          <w:sz w:val="20"/>
        </w:rPr>
        <w:t>@nestjs/event-emitter</w:t>
      </w:r>
      <w:r>
        <w:rPr/>
        <w:t xml:space="preserve"> for in-process events (</w:t>
      </w:r>
      <w:r>
        <w:rPr>
          <w:rFonts w:ascii="Courier New" w:hAnsi="Courier New"/>
          <w:color w:val="B42318"/>
          <w:sz w:val="20"/>
        </w:rPr>
        <w:t>@OnEvent</w:t>
      </w:r>
      <w:r>
        <w:rPr/>
        <w:t>), or queues and brokers for cross-service or durable events.</w:t>
      </w:r>
    </w:p>
    <w:p>
      <w:r>
        <w:rPr/>
      </w:r>
      <w:r>
        <w:rPr>
          <w:b/>
        </w:rPr>
        <w:t>Explanation:</w:t>
      </w:r>
      <w:r>
        <w:rPr/>
        <w:t xml:space="preserve"> In-process events decouple modules but are lost on crash.</w:t>
      </w:r>
    </w:p>
    <w:p>
      <w:r>
        <w:rPr/>
      </w:r>
      <w:r>
        <w:rPr>
          <w:b/>
        </w:rPr>
        <w:t>Example:</w:t>
      </w:r>
      <w:r>
        <w:rPr/>
        <w:t xml:space="preserve"> </w:t>
      </w:r>
      <w:r>
        <w:rPr>
          <w:rFonts w:ascii="Courier New" w:hAnsi="Courier New"/>
          <w:color w:val="B42318"/>
          <w:sz w:val="20"/>
        </w:rPr>
        <w:t>this.events.emit('scorecard.finalised', { id })</w:t>
      </w:r>
      <w:r>
        <w:rPr/>
        <w:t>; a notifications listener sends emails.</w:t>
      </w:r>
    </w:p>
    <w:p>
      <w:r>
        <w:rPr/>
      </w:r>
      <w:r>
        <w:rPr>
          <w:b/>
        </w:rPr>
        <w:t>Say it like this:</w:t>
      </w:r>
      <w:r>
        <w:rPr/>
        <w:t xml:space="preserve"> "In-process events decouple modules; anything that must not be lost goes through a queue."</w:t>
      </w:r>
    </w:p>
    <w:p>
      <w:pPr>
        <w:pBdr>
          <w:bottom w:val="single" w:sz="6" w:space="1" w:color="BFC7D5"/>
        </w:pBdr>
      </w:pPr>
    </w:p>
    <w:p>
      <w:pPr>
        <w:keepNext/>
        <w:spacing w:before="200"/>
      </w:pPr>
      <w:r>
        <w:rPr>
          <w:color w:val="1F3A5F"/>
          <w:sz w:val="24"/>
        </w:rPr>
      </w:r>
      <w:r>
        <w:rPr>
          <w:b/>
          <w:color w:val="1F3A5F"/>
          <w:sz w:val="24"/>
        </w:rPr>
        <w:t>Q31. What are dynamic modules (</w:t>
      </w:r>
      <w:r>
        <w:rPr>
          <w:rFonts w:ascii="Courier New" w:hAnsi="Courier New"/>
          <w:b/>
          <w:color w:val="1F3A5F"/>
          <w:sz w:val="24"/>
        </w:rPr>
        <w:t>forRoot</w:t>
      </w:r>
      <w:r>
        <w:rPr>
          <w:b/>
          <w:color w:val="1F3A5F"/>
          <w:sz w:val="24"/>
        </w:rPr>
        <w:t xml:space="preserve">, </w:t>
      </w:r>
      <w:r>
        <w:rPr>
          <w:rFonts w:ascii="Courier New" w:hAnsi="Courier New"/>
          <w:b/>
          <w:color w:val="1F3A5F"/>
          <w:sz w:val="24"/>
        </w:rPr>
        <w:t>forRootAsync</w:t>
      </w:r>
      <w:r>
        <w:rPr>
          <w:b/>
          <w:color w:val="1F3A5F"/>
          <w:sz w:val="24"/>
        </w:rPr>
        <w:t>)?</w:t>
      </w:r>
      <w:r>
        <w:rPr>
          <w:color w:val="1F3A5F"/>
          <w:sz w:val="24"/>
        </w:rPr>
      </w:r>
    </w:p>
    <w:p>
      <w:r>
        <w:rPr/>
      </w:r>
      <w:r>
        <w:rPr>
          <w:b/>
        </w:rPr>
        <w:t>Short answer:</w:t>
      </w:r>
      <w:r>
        <w:rPr/>
        <w:t xml:space="preserve"> Modules configured at import time, returning providers based on options; </w:t>
      </w:r>
      <w:r>
        <w:rPr>
          <w:rFonts w:ascii="Courier New" w:hAnsi="Courier New"/>
          <w:color w:val="B42318"/>
          <w:sz w:val="20"/>
        </w:rPr>
        <w:t>forRootAsync</w:t>
      </w:r>
      <w:r>
        <w:rPr/>
        <w:t xml:space="preserve"> builds options from injected config.</w:t>
      </w:r>
    </w:p>
    <w:p>
      <w:r>
        <w:rPr/>
      </w:r>
      <w:r>
        <w:rPr>
          <w:b/>
        </w:rPr>
        <w:t>Explanation:</w:t>
      </w:r>
      <w:r>
        <w:rPr/>
        <w:t xml:space="preserve"> Used for database, cache and client libraries.</w:t>
      </w:r>
    </w:p>
    <w:p>
      <w:r>
        <w:rPr/>
      </w:r>
      <w:r>
        <w:rPr>
          <w:b/>
        </w:rPr>
        <w:t>Example:</w:t>
      </w:r>
      <w:r>
        <w:rPr/>
        <w:t xml:space="preserve"> </w:t>
      </w:r>
      <w:r>
        <w:rPr>
          <w:rFonts w:ascii="Courier New" w:hAnsi="Courier New"/>
          <w:color w:val="B42318"/>
          <w:sz w:val="20"/>
        </w:rPr>
        <w:t>TypeOrmModule.forRootAsync({ inject: [ConfigService], useFactory: (c) =&gt; ({ url: c.get('DATABASE_URL') }) })</w:t>
      </w:r>
      <w:r>
        <w:rPr/>
        <w:t>.</w:t>
      </w:r>
    </w:p>
    <w:p>
      <w:r>
        <w:rPr/>
      </w:r>
      <w:r>
        <w:rPr>
          <w:b/>
        </w:rPr>
        <w:t>Say it like this:</w:t>
      </w:r>
      <w:r>
        <w:rPr/>
        <w:t xml:space="preserve"> "Dynamic modules let reusable modules take configuration, usually from ConfigService."</w:t>
      </w:r>
    </w:p>
    <w:p>
      <w:pPr>
        <w:pBdr>
          <w:bottom w:val="single" w:sz="6" w:space="1" w:color="BFC7D5"/>
        </w:pBdr>
      </w:pPr>
    </w:p>
    <w:p>
      <w:pPr>
        <w:keepNext/>
        <w:spacing w:before="200"/>
      </w:pPr>
      <w:r>
        <w:rPr>
          <w:color w:val="1F3A5F"/>
          <w:sz w:val="24"/>
        </w:rPr>
      </w:r>
      <w:r>
        <w:rPr>
          <w:b/>
          <w:color w:val="1F3A5F"/>
          <w:sz w:val="24"/>
        </w:rPr>
        <w:t>Q32. How do you version APIs in Nest?</w:t>
      </w:r>
      <w:r>
        <w:rPr>
          <w:color w:val="1F3A5F"/>
          <w:sz w:val="24"/>
        </w:rPr>
      </w:r>
    </w:p>
    <w:p>
      <w:r>
        <w:rPr/>
      </w:r>
      <w:r>
        <w:rPr>
          <w:b/>
        </w:rPr>
        <w:t>Short answer:</w:t>
      </w:r>
      <w:r>
        <w:rPr/>
        <w:t xml:space="preserve"> </w:t>
      </w:r>
      <w:r>
        <w:rPr>
          <w:rFonts w:ascii="Courier New" w:hAnsi="Courier New"/>
          <w:color w:val="B42318"/>
          <w:sz w:val="20"/>
        </w:rPr>
        <w:t>app.enableVersioning({ type: VersioningType.URI })</w:t>
      </w:r>
      <w:r>
        <w:rPr/>
        <w:t xml:space="preserve"> and </w:t>
      </w:r>
      <w:r>
        <w:rPr>
          <w:rFonts w:ascii="Courier New" w:hAnsi="Courier New"/>
          <w:color w:val="B42318"/>
          <w:sz w:val="20"/>
        </w:rPr>
        <w:t>@Version('2')</w:t>
      </w:r>
      <w:r>
        <w:rPr/>
        <w:t xml:space="preserve"> on controllers or routes.</w:t>
      </w:r>
    </w:p>
    <w:p>
      <w:r>
        <w:rPr/>
      </w:r>
      <w:r>
        <w:rPr>
          <w:b/>
        </w:rPr>
        <w:t>Explanation:</w:t>
      </w:r>
      <w:r>
        <w:rPr/>
        <w:t xml:space="preserve"> Header or media-type versioning are also supported.</w:t>
      </w:r>
    </w:p>
    <w:p>
      <w:r>
        <w:rPr/>
      </w:r>
      <w:r>
        <w:rPr>
          <w:b/>
        </w:rPr>
        <w:t>Example:</w:t>
      </w:r>
      <w:r>
        <w:rPr/>
        <w:t xml:space="preserve"> </w:t>
      </w:r>
      <w:r>
        <w:rPr>
          <w:rFonts w:ascii="Courier New" w:hAnsi="Courier New"/>
          <w:color w:val="B42318"/>
          <w:sz w:val="20"/>
        </w:rPr>
        <w:t>@Controller({ path: 'calls', version: '2' })</w:t>
      </w:r>
      <w:r>
        <w:rPr/>
        <w:t>.</w:t>
      </w:r>
    </w:p>
    <w:p>
      <w:r>
        <w:rPr/>
      </w:r>
      <w:r>
        <w:rPr>
          <w:b/>
        </w:rPr>
        <w:t>Say it like this:</w:t>
      </w:r>
      <w:r>
        <w:rPr/>
        <w:t xml:space="preserve"> "Nest has versioning built in, so v1 and v2 controllers can live side by side cleanly."</w:t>
      </w:r>
    </w:p>
    <w:p>
      <w:pPr>
        <w:pBdr>
          <w:bottom w:val="single" w:sz="6" w:space="1" w:color="BFC7D5"/>
        </w:pBdr>
      </w:pPr>
    </w:p>
    <w:p>
      <w:pPr>
        <w:keepNext/>
        <w:spacing w:before="200"/>
      </w:pPr>
      <w:r>
        <w:rPr>
          <w:color w:val="1F3A5F"/>
          <w:sz w:val="24"/>
        </w:rPr>
      </w:r>
      <w:r>
        <w:rPr>
          <w:b/>
          <w:color w:val="1F3A5F"/>
          <w:sz w:val="24"/>
        </w:rPr>
        <w:t>Q33. How do you handle file uploads in Nest?</w:t>
      </w:r>
      <w:r>
        <w:rPr>
          <w:color w:val="1F3A5F"/>
          <w:sz w:val="24"/>
        </w:rPr>
      </w:r>
    </w:p>
    <w:p>
      <w:r>
        <w:rPr/>
      </w:r>
      <w:r>
        <w:rPr>
          <w:b/>
        </w:rPr>
        <w:t>Short answer:</w:t>
      </w:r>
      <w:r>
        <w:rPr/>
        <w:t xml:space="preserve"> </w:t>
      </w:r>
      <w:r>
        <w:rPr>
          <w:rFonts w:ascii="Courier New" w:hAnsi="Courier New"/>
          <w:color w:val="B42318"/>
          <w:sz w:val="20"/>
        </w:rPr>
        <w:t>FileInterceptor</w:t>
      </w:r>
      <w:r>
        <w:rPr/>
        <w:t xml:space="preserve"> with Multer options and </w:t>
      </w:r>
      <w:r>
        <w:rPr>
          <w:rFonts w:ascii="Courier New" w:hAnsi="Courier New"/>
          <w:color w:val="B42318"/>
          <w:sz w:val="20"/>
        </w:rPr>
        <w:t>ParseFilePipe</w:t>
      </w:r>
      <w:r>
        <w:rPr/>
        <w:t xml:space="preserve"> validators for size and type, or presigned S3 URLs for large files.</w:t>
      </w:r>
    </w:p>
    <w:p>
      <w:r>
        <w:rPr/>
      </w:r>
      <w:r>
        <w:rPr>
          <w:b/>
        </w:rPr>
        <w:t>Explanation:</w:t>
      </w:r>
      <w:r>
        <w:rPr/>
        <w:t xml:space="preserve"> Keep files out of memory for big uploads.</w:t>
      </w:r>
    </w:p>
    <w:p>
      <w:r>
        <w:rPr/>
      </w:r>
      <w:r>
        <w:rPr>
          <w:b/>
        </w:rPr>
        <w:t>Example:</w:t>
      </w:r>
      <w:r>
        <w:rPr/>
        <w:t xml:space="preserve"> </w:t>
      </w:r>
      <w:r>
        <w:rPr>
          <w:rFonts w:ascii="Courier New" w:hAnsi="Courier New"/>
          <w:color w:val="B42318"/>
          <w:sz w:val="20"/>
        </w:rPr>
        <w:t>@UseInterceptors(FileInterceptor('file')) upload(@UploadedFile(new ParseFilePipe({ validators: [new MaxFileSizeValidator({ maxSize: 5e6 })] })) f)</w:t>
      </w:r>
      <w:r>
        <w:rPr/>
        <w:t>.</w:t>
      </w:r>
    </w:p>
    <w:p>
      <w:r>
        <w:rPr/>
      </w:r>
      <w:r>
        <w:rPr>
          <w:b/>
        </w:rPr>
        <w:t>Say it like this:</w:t>
      </w:r>
      <w:r>
        <w:rPr/>
        <w:t xml:space="preserve"> "Small uploads use the interceptor with validators; large ones go straight to S3 via presigned URLs."</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Q34. How do you implement rate limiting in Nest?</w:t>
      </w:r>
      <w:r>
        <w:rPr>
          <w:color w:val="1F3A5F"/>
          <w:sz w:val="24"/>
        </w:rPr>
      </w:r>
    </w:p>
    <w:p>
      <w:r>
        <w:rPr/>
      </w:r>
      <w:r>
        <w:rPr>
          <w:b/>
        </w:rPr>
        <w:t>Short answer:</w:t>
      </w:r>
      <w:r>
        <w:rPr/>
        <w:t xml:space="preserve"> </w:t>
      </w:r>
      <w:r>
        <w:rPr>
          <w:rFonts w:ascii="Courier New" w:hAnsi="Courier New"/>
          <w:color w:val="B42318"/>
          <w:sz w:val="20"/>
        </w:rPr>
        <w:t>@nestjs/throttler</w:t>
      </w:r>
      <w:r>
        <w:rPr/>
        <w:t xml:space="preserve"> with a Redis storage for multiple instances, plus per-route overrides with </w:t>
      </w:r>
      <w:r>
        <w:rPr>
          <w:rFonts w:ascii="Courier New" w:hAnsi="Courier New"/>
          <w:color w:val="B42318"/>
          <w:sz w:val="20"/>
        </w:rPr>
        <w:t>@Throttle()</w:t>
      </w:r>
      <w:r>
        <w:rPr/>
        <w:t>.</w:t>
      </w:r>
    </w:p>
    <w:p>
      <w:r>
        <w:rPr/>
      </w:r>
      <w:r>
        <w:rPr>
          <w:b/>
        </w:rPr>
        <w:t>Explanation:</w:t>
      </w:r>
      <w:r>
        <w:rPr/>
        <w:t xml:space="preserve"> Key by user for authenticated routes.</w:t>
      </w:r>
    </w:p>
    <w:p>
      <w:r>
        <w:rPr/>
      </w:r>
      <w:r>
        <w:rPr>
          <w:b/>
        </w:rPr>
        <w:t>Example:</w:t>
      </w:r>
      <w:r>
        <w:rPr/>
        <w:t xml:space="preserve"> </w:t>
      </w:r>
      <w:r>
        <w:rPr>
          <w:rFonts w:ascii="Courier New" w:hAnsi="Courier New"/>
          <w:color w:val="B42318"/>
          <w:sz w:val="20"/>
        </w:rPr>
        <w:t>ThrottlerModule.forRoot([{ ttl: 60_000, limit: 100 }])</w:t>
      </w:r>
      <w:r>
        <w:rPr/>
        <w:t xml:space="preserve"> with </w:t>
      </w:r>
      <w:r>
        <w:rPr>
          <w:rFonts w:ascii="Courier New" w:hAnsi="Courier New"/>
          <w:color w:val="B42318"/>
          <w:sz w:val="20"/>
        </w:rPr>
        <w:t>@Throttle({ default: { limit: 5, ttl: 60_000 } })</w:t>
      </w:r>
      <w:r>
        <w:rPr/>
        <w:t xml:space="preserve"> on login.</w:t>
      </w:r>
    </w:p>
    <w:p>
      <w:r>
        <w:rPr/>
      </w:r>
      <w:r>
        <w:rPr>
          <w:b/>
        </w:rPr>
        <w:t>Say it like this:</w:t>
      </w:r>
      <w:r>
        <w:rPr/>
        <w:t xml:space="preserve"> "The throttler module with Redis storage gives shared limits, tighter on auth routes."</w:t>
      </w:r>
    </w:p>
    <w:p>
      <w:pPr>
        <w:pBdr>
          <w:bottom w:val="single" w:sz="6" w:space="1" w:color="BFC7D5"/>
        </w:pBdr>
      </w:pPr>
    </w:p>
    <w:p>
      <w:pPr>
        <w:keepNext/>
        <w:spacing w:before="200"/>
      </w:pPr>
      <w:r>
        <w:rPr>
          <w:color w:val="1F3A5F"/>
          <w:sz w:val="24"/>
        </w:rPr>
      </w:r>
      <w:r>
        <w:rPr>
          <w:b/>
          <w:color w:val="1F3A5F"/>
          <w:sz w:val="24"/>
        </w:rPr>
        <w:t>Q35. How do you build GraphQL APIs in Nest?</w:t>
      </w:r>
      <w:r>
        <w:rPr>
          <w:color w:val="1F3A5F"/>
          <w:sz w:val="24"/>
        </w:rPr>
      </w:r>
    </w:p>
    <w:p>
      <w:r>
        <w:rPr/>
      </w:r>
      <w:r>
        <w:rPr>
          <w:b/>
        </w:rPr>
        <w:t>Short answer:</w:t>
      </w:r>
      <w:r>
        <w:rPr/>
        <w:t xml:space="preserve"> </w:t>
      </w:r>
      <w:r>
        <w:rPr>
          <w:rFonts w:ascii="Courier New" w:hAnsi="Courier New"/>
          <w:color w:val="B42318"/>
          <w:sz w:val="20"/>
        </w:rPr>
        <w:t>@nestjs/graphql</w:t>
      </w:r>
      <w:r>
        <w:rPr/>
        <w:t xml:space="preserve"> with Apollo or Mercurius, code-first </w:t>
      </w:r>
      <w:r>
        <w:rPr>
          <w:rFonts w:ascii="Courier New" w:hAnsi="Courier New"/>
          <w:color w:val="B42318"/>
          <w:sz w:val="20"/>
        </w:rPr>
        <w:t>@ObjectType</w:t>
      </w:r>
      <w:r>
        <w:rPr/>
        <w:t xml:space="preserve">, </w:t>
      </w:r>
      <w:r>
        <w:rPr>
          <w:rFonts w:ascii="Courier New" w:hAnsi="Courier New"/>
          <w:color w:val="B42318"/>
          <w:sz w:val="20"/>
        </w:rPr>
        <w:t>@Resolver</w:t>
      </w:r>
      <w:r>
        <w:rPr/>
        <w:t xml:space="preserve">, </w:t>
      </w:r>
      <w:r>
        <w:rPr>
          <w:rFonts w:ascii="Courier New" w:hAnsi="Courier New"/>
          <w:color w:val="B42318"/>
          <w:sz w:val="20"/>
        </w:rPr>
        <w:t>@Query</w:t>
      </w:r>
      <w:r>
        <w:rPr/>
        <w:t xml:space="preserve">, </w:t>
      </w:r>
      <w:r>
        <w:rPr>
          <w:rFonts w:ascii="Courier New" w:hAnsi="Courier New"/>
          <w:color w:val="B42318"/>
          <w:sz w:val="20"/>
        </w:rPr>
        <w:t>@Mutation</w:t>
      </w:r>
      <w:r>
        <w:rPr/>
        <w:t xml:space="preserve"> and </w:t>
      </w:r>
      <w:r>
        <w:rPr>
          <w:rFonts w:ascii="Courier New" w:hAnsi="Courier New"/>
          <w:color w:val="B42318"/>
          <w:sz w:val="20"/>
        </w:rPr>
        <w:t>@ResolveField</w:t>
      </w:r>
      <w:r>
        <w:rPr/>
        <w:t>, guards for auth and DataLoaders in context.</w:t>
      </w:r>
    </w:p>
    <w:p>
      <w:r>
        <w:rPr/>
      </w:r>
      <w:r>
        <w:rPr>
          <w:b/>
        </w:rPr>
        <w:t>Explanation:</w:t>
      </w:r>
      <w:r>
        <w:rPr/>
        <w:t xml:space="preserve"> Guards need </w:t>
      </w:r>
      <w:r>
        <w:rPr>
          <w:rFonts w:ascii="Courier New" w:hAnsi="Courier New"/>
          <w:color w:val="B42318"/>
          <w:sz w:val="20"/>
        </w:rPr>
        <w:t>GqlExecutionContext</w:t>
      </w:r>
      <w:r>
        <w:rPr/>
        <w:t xml:space="preserve"> to read the request.</w:t>
      </w:r>
    </w:p>
    <w:p>
      <w:r>
        <w:rPr/>
      </w:r>
      <w:r>
        <w:rPr>
          <w:b/>
        </w:rPr>
        <w:t>Example:</w:t>
      </w:r>
      <w:r>
        <w:rPr/>
        <w:t xml:space="preserve"> </w:t>
      </w:r>
      <w:r>
        <w:rPr>
          <w:rFonts w:ascii="Courier New" w:hAnsi="Courier New"/>
          <w:color w:val="B42318"/>
          <w:sz w:val="20"/>
        </w:rPr>
        <w:t>@ResolveField(() =&gt; Brand) brand(@Parent() c: Campaign, @Context('loaders') l) { return l.brand.load(c.brandId); }</w:t>
      </w:r>
      <w:r>
        <w:rPr/>
        <w:t>.</w:t>
      </w:r>
    </w:p>
    <w:p>
      <w:r>
        <w:rPr/>
      </w:r>
      <w:r>
        <w:rPr>
          <w:b/>
        </w:rPr>
        <w:t>Say it like this:</w:t>
      </w:r>
      <w:r>
        <w:rPr/>
        <w:t xml:space="preserve"> "Same modules and services as REST, but resolvers instead of controllers, with DataLoaders to avoid N+1."</w:t>
      </w:r>
    </w:p>
    <w:p>
      <w:pPr>
        <w:pBdr>
          <w:bottom w:val="single" w:sz="6" w:space="1" w:color="BFC7D5"/>
        </w:pBdr>
      </w:pPr>
    </w:p>
    <w:p>
      <w:pPr>
        <w:keepNext/>
        <w:spacing w:before="200"/>
      </w:pPr>
      <w:r>
        <w:rPr>
          <w:color w:val="1F3A5F"/>
          <w:sz w:val="24"/>
        </w:rPr>
      </w:r>
      <w:r>
        <w:rPr>
          <w:b/>
          <w:color w:val="1F3A5F"/>
          <w:sz w:val="24"/>
        </w:rPr>
        <w:t>Q36. How do you handle transactions across services in Nest?</w:t>
      </w:r>
      <w:r>
        <w:rPr>
          <w:color w:val="1F3A5F"/>
          <w:sz w:val="24"/>
        </w:rPr>
      </w:r>
    </w:p>
    <w:p>
      <w:r>
        <w:rPr/>
      </w:r>
      <w:r>
        <w:rPr>
          <w:b/>
        </w:rPr>
        <w:t>Short answer:</w:t>
      </w:r>
      <w:r>
        <w:rPr/>
        <w:t xml:space="preserve"> Start the transaction in the use-case service and pass the transaction client (or use CLS-based transactional decorators) to repositories.</w:t>
      </w:r>
    </w:p>
    <w:p>
      <w:r>
        <w:rPr/>
      </w:r>
      <w:r>
        <w:rPr>
          <w:b/>
        </w:rPr>
        <w:t>Explanation:</w:t>
      </w:r>
      <w:r>
        <w:rPr/>
        <w:t xml:space="preserve"> </w:t>
      </w:r>
      <w:r>
        <w:rPr>
          <w:rFonts w:ascii="Courier New" w:hAnsi="Courier New"/>
          <w:color w:val="B42318"/>
          <w:sz w:val="20"/>
        </w:rPr>
        <w:t>@nestjs-cls/transactional</w:t>
      </w:r>
      <w:r>
        <w:rPr/>
        <w:t xml:space="preserve"> propagates the transaction implicitly.</w:t>
      </w:r>
    </w:p>
    <w:p>
      <w:r>
        <w:rPr/>
      </w:r>
      <w:r>
        <w:rPr>
          <w:b/>
        </w:rPr>
        <w:t>Example:</w:t>
      </w:r>
      <w:r>
        <w:rPr/>
        <w:t xml:space="preserve"> </w:t>
      </w:r>
      <w:r>
        <w:rPr>
          <w:rFonts w:ascii="Courier New" w:hAnsi="Courier New"/>
          <w:color w:val="B42318"/>
          <w:sz w:val="20"/>
        </w:rPr>
        <w:t>@Transactional() async finalise(id) { await this.scorecards.finalise(id); await this.audit.log(id); }</w:t>
      </w:r>
      <w:r>
        <w:rPr/>
        <w:t>.</w:t>
      </w:r>
    </w:p>
    <w:p>
      <w:r>
        <w:rPr/>
      </w:r>
      <w:r>
        <w:rPr>
          <w:b/>
        </w:rPr>
        <w:t>Say it like this:</w:t>
      </w:r>
      <w:r>
        <w:rPr/>
        <w:t xml:space="preserve"> "The use case owns the transaction, and repositories join it, so either everything is saved or nothing is."</w:t>
      </w:r>
    </w:p>
    <w:p>
      <w:pPr>
        <w:pBdr>
          <w:bottom w:val="single" w:sz="6" w:space="1" w:color="BFC7D5"/>
        </w:pBdr>
      </w:pPr>
    </w:p>
    <w:p>
      <w:pPr>
        <w:keepNext/>
        <w:spacing w:before="200"/>
      </w:pPr>
      <w:r>
        <w:rPr>
          <w:color w:val="1F3A5F"/>
          <w:sz w:val="24"/>
        </w:rPr>
      </w:r>
      <w:r>
        <w:rPr>
          <w:b/>
          <w:color w:val="1F3A5F"/>
          <w:sz w:val="24"/>
        </w:rPr>
        <w:t>Q37. How do you structure a large Nest codebase?</w:t>
      </w:r>
      <w:r>
        <w:rPr>
          <w:color w:val="1F3A5F"/>
          <w:sz w:val="24"/>
        </w:rPr>
      </w:r>
    </w:p>
    <w:p>
      <w:r>
        <w:rPr/>
      </w:r>
      <w:r>
        <w:rPr>
          <w:b/>
        </w:rPr>
        <w:t>Short answer:</w:t>
      </w:r>
      <w:r>
        <w:rPr/>
        <w:t xml:space="preserve"> Feature modules with clear public exports, a shared or core module for cross-cutting concerns, and layering inside each feature (controller, service, repository, DTOs).</w:t>
      </w:r>
    </w:p>
    <w:p>
      <w:r>
        <w:rPr/>
      </w:r>
      <w:r>
        <w:rPr>
          <w:b/>
        </w:rPr>
        <w:t>Explanation:</w:t>
      </w:r>
      <w:r>
        <w:rPr/>
        <w:t xml:space="preserve"> Lint rules (or Nx boundaries) stop features importing each other's internals.</w:t>
      </w:r>
    </w:p>
    <w:p>
      <w:r>
        <w:rPr/>
      </w:r>
      <w:r>
        <w:rPr>
          <w:b/>
        </w:rPr>
        <w:t>Example:</w:t>
      </w:r>
      <w:r>
        <w:rPr/>
        <w:t xml:space="preserve"> </w:t>
      </w:r>
      <w:r>
        <w:rPr>
          <w:rFonts w:ascii="Courier New" w:hAnsi="Courier New"/>
          <w:color w:val="B42318"/>
          <w:sz w:val="20"/>
        </w:rPr>
        <w:t>src/modules/{calls,scorecards,tenants,auth}</w:t>
      </w:r>
      <w:r>
        <w:rPr/>
        <w:t xml:space="preserve">, </w:t>
      </w:r>
      <w:r>
        <w:rPr>
          <w:rFonts w:ascii="Courier New" w:hAnsi="Courier New"/>
          <w:color w:val="B42318"/>
          <w:sz w:val="20"/>
        </w:rPr>
        <w:t>src/common/{filters,guards,interceptors}</w:t>
      </w:r>
      <w:r>
        <w:rPr/>
        <w:t>.</w:t>
      </w:r>
    </w:p>
    <w:p>
      <w:r>
        <w:rPr/>
      </w:r>
      <w:r>
        <w:rPr>
          <w:b/>
        </w:rPr>
        <w:t>Say it like this:</w:t>
      </w:r>
      <w:r>
        <w:rPr/>
        <w:t xml:space="preserve"> "Features are modules with explicit exports, and lint rules enforce the boundaries as the codebase grows."</w:t>
      </w:r>
    </w:p>
    <w:p>
      <w:pPr>
        <w:pBdr>
          <w:bottom w:val="single" w:sz="6" w:space="1" w:color="BFC7D5"/>
        </w:pBdr>
      </w:pPr>
    </w:p>
    <w:p>
      <w:pPr>
        <w:keepNext/>
        <w:spacing w:before="200"/>
      </w:pPr>
      <w:r>
        <w:rPr>
          <w:color w:val="1F3A5F"/>
          <w:sz w:val="24"/>
        </w:rPr>
      </w:r>
      <w:r>
        <w:rPr>
          <w:b/>
          <w:color w:val="1F3A5F"/>
          <w:sz w:val="24"/>
        </w:rPr>
        <w:t>Q38. How do you use Prisma with Nest?</w:t>
      </w:r>
      <w:r>
        <w:rPr>
          <w:color w:val="1F3A5F"/>
          <w:sz w:val="24"/>
        </w:rPr>
      </w:r>
    </w:p>
    <w:p>
      <w:r>
        <w:rPr/>
      </w:r>
      <w:r>
        <w:rPr>
          <w:b/>
        </w:rPr>
        <w:t>Short answer:</w:t>
      </w:r>
      <w:r>
        <w:rPr/>
        <w:t xml:space="preserve"> A </w:t>
      </w:r>
      <w:r>
        <w:rPr>
          <w:rFonts w:ascii="Courier New" w:hAnsi="Courier New"/>
          <w:color w:val="B42318"/>
          <w:sz w:val="20"/>
        </w:rPr>
        <w:t>PrismaService</w:t>
      </w:r>
      <w:r>
        <w:rPr/>
        <w:t xml:space="preserve"> extending </w:t>
      </w:r>
      <w:r>
        <w:rPr>
          <w:rFonts w:ascii="Courier New" w:hAnsi="Courier New"/>
          <w:color w:val="B42318"/>
          <w:sz w:val="20"/>
        </w:rPr>
        <w:t>PrismaClient</w:t>
      </w:r>
      <w:r>
        <w:rPr/>
        <w:t>, injected into repositories; migrations via Prisma Migrate; extensions for tenant filtering.</w:t>
      </w:r>
    </w:p>
    <w:p>
      <w:r>
        <w:rPr/>
      </w:r>
      <w:r>
        <w:rPr>
          <w:b/>
        </w:rPr>
        <w:t>Explanation:</w:t>
      </w:r>
      <w:r>
        <w:rPr/>
        <w:t xml:space="preserve"> Connect in </w:t>
      </w:r>
      <w:r>
        <w:rPr>
          <w:rFonts w:ascii="Courier New" w:hAnsi="Courier New"/>
          <w:color w:val="B42318"/>
          <w:sz w:val="20"/>
        </w:rPr>
        <w:t>onModuleInit</w:t>
      </w:r>
      <w:r>
        <w:rPr/>
        <w:t xml:space="preserve"> and use shutdown hooks.</w:t>
      </w:r>
    </w:p>
    <w:p>
      <w:r>
        <w:rPr/>
      </w:r>
      <w:r>
        <w:rPr>
          <w:b/>
        </w:rPr>
        <w:t>Example:</w:t>
      </w:r>
      <w:r>
        <w:rPr/>
        <w:t xml:space="preserve"> </w:t>
      </w:r>
      <w:r>
        <w:rPr>
          <w:rFonts w:ascii="Courier New" w:hAnsi="Courier New"/>
          <w:color w:val="B42318"/>
          <w:sz w:val="20"/>
        </w:rPr>
        <w:t>@Injectable() export class PrismaService extends PrismaClient implements OnModuleInit { async onModuleInit() { await this.$connect(); } }</w:t>
      </w:r>
      <w:r>
        <w:rPr/>
        <w:t>.</w:t>
      </w:r>
    </w:p>
    <w:p>
      <w:r>
        <w:rPr/>
      </w:r>
      <w:r>
        <w:rPr>
          <w:b/>
        </w:rPr>
        <w:t>Say it like this:</w:t>
      </w:r>
      <w:r>
        <w:rPr/>
        <w:t xml:space="preserve"> "Prisma becomes one injectable service, and repositories use it, so swapping or mocking it is easy."</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 xml:space="preserve">Q39. A guard can't find </w:t>
      </w:r>
      <w:r>
        <w:rPr>
          <w:rFonts w:ascii="Courier New" w:hAnsi="Courier New"/>
          <w:b/>
          <w:color w:val="1F3A5F"/>
          <w:sz w:val="24"/>
        </w:rPr>
        <w:t>request.user</w:t>
      </w:r>
      <w:r>
        <w:rPr>
          <w:b/>
          <w:color w:val="1F3A5F"/>
          <w:sz w:val="24"/>
        </w:rPr>
        <w:t>. Why?</w:t>
      </w:r>
      <w:r>
        <w:rPr>
          <w:color w:val="1F3A5F"/>
          <w:sz w:val="24"/>
        </w:rPr>
      </w:r>
    </w:p>
    <w:p>
      <w:r>
        <w:rPr/>
      </w:r>
      <w:r>
        <w:rPr>
          <w:b/>
        </w:rPr>
        <w:t>Short answer:</w:t>
      </w:r>
      <w:r>
        <w:rPr/>
        <w:t xml:space="preserve"> Guard order: the roles guard ran before the authentication guard, or auth isn't applied to that route.</w:t>
      </w:r>
    </w:p>
    <w:p>
      <w:r>
        <w:rPr/>
      </w:r>
      <w:r>
        <w:rPr>
          <w:b/>
        </w:rPr>
        <w:t>Explanation:</w:t>
      </w:r>
      <w:r>
        <w:rPr/>
        <w:t xml:space="preserve"> Global guards run before controller and route guards, in registration order.</w:t>
      </w:r>
    </w:p>
    <w:p>
      <w:r>
        <w:rPr/>
      </w:r>
      <w:r>
        <w:rPr>
          <w:b/>
        </w:rPr>
        <w:t>Example:</w:t>
      </w:r>
      <w:r>
        <w:rPr/>
        <w:t xml:space="preserve"> Register </w:t>
      </w:r>
      <w:r>
        <w:rPr>
          <w:rFonts w:ascii="Courier New" w:hAnsi="Courier New"/>
          <w:color w:val="B42318"/>
          <w:sz w:val="20"/>
        </w:rPr>
        <w:t>JwtAuthGuard</w:t>
      </w:r>
      <w:r>
        <w:rPr/>
        <w:t xml:space="preserve"> before </w:t>
      </w:r>
      <w:r>
        <w:rPr>
          <w:rFonts w:ascii="Courier New" w:hAnsi="Courier New"/>
          <w:color w:val="B42318"/>
          <w:sz w:val="20"/>
        </w:rPr>
        <w:t>RolesGuard</w:t>
      </w:r>
      <w:r>
        <w:rPr/>
        <w:t xml:space="preserve"> in </w:t>
      </w:r>
      <w:r>
        <w:rPr>
          <w:rFonts w:ascii="Courier New" w:hAnsi="Courier New"/>
          <w:color w:val="B42318"/>
          <w:sz w:val="20"/>
        </w:rPr>
        <w:t>APP_GUARD</w:t>
      </w:r>
      <w:r>
        <w:rPr/>
        <w:t xml:space="preserve"> providers.</w:t>
      </w:r>
    </w:p>
    <w:p>
      <w:r>
        <w:rPr/>
      </w:r>
      <w:r>
        <w:rPr>
          <w:b/>
        </w:rPr>
        <w:t>Say it like this:</w:t>
      </w:r>
      <w:r>
        <w:rPr/>
        <w:t xml:space="preserve"> "Roles need an authenticated user, so authentication must run first. It's usually a guard-order problem."</w:t>
      </w:r>
    </w:p>
    <w:p>
      <w:pPr>
        <w:pBdr>
          <w:bottom w:val="single" w:sz="6" w:space="1" w:color="BFC7D5"/>
        </w:pBdr>
      </w:pPr>
    </w:p>
    <w:p>
      <w:pPr>
        <w:keepNext/>
        <w:spacing w:before="200"/>
      </w:pPr>
      <w:r>
        <w:rPr>
          <w:color w:val="1F3A5F"/>
          <w:sz w:val="24"/>
        </w:rPr>
      </w:r>
      <w:r>
        <w:rPr>
          <w:b/>
          <w:color w:val="1F3A5F"/>
          <w:sz w:val="24"/>
        </w:rPr>
        <w:t>Q40. A provider can't be resolved ("Nest can't resolve dependencies of X"). How do you fix it?</w:t>
      </w:r>
      <w:r>
        <w:rPr>
          <w:color w:val="1F3A5F"/>
          <w:sz w:val="24"/>
        </w:rPr>
      </w:r>
    </w:p>
    <w:p>
      <w:r>
        <w:rPr/>
      </w:r>
      <w:r>
        <w:rPr>
          <w:b/>
        </w:rPr>
        <w:t>Short answer:</w:t>
      </w:r>
      <w:r>
        <w:rPr/>
        <w:t xml:space="preserve"> Make sure the provider is in the module's </w:t>
      </w:r>
      <w:r>
        <w:rPr>
          <w:rFonts w:ascii="Courier New" w:hAnsi="Courier New"/>
          <w:color w:val="B42318"/>
          <w:sz w:val="20"/>
        </w:rPr>
        <w:t>providers</w:t>
      </w:r>
      <w:r>
        <w:rPr/>
        <w:t>, or exported from another module that's imported, and check injection tokens and circular imports.</w:t>
      </w:r>
    </w:p>
    <w:p>
      <w:r>
        <w:rPr/>
      </w:r>
      <w:r>
        <w:rPr>
          <w:b/>
        </w:rPr>
        <w:t>Explanation:</w:t>
      </w:r>
      <w:r>
        <w:rPr/>
        <w:t xml:space="preserve"> The error message names the missing dependency index.</w:t>
      </w:r>
    </w:p>
    <w:p>
      <w:r>
        <w:rPr/>
      </w:r>
      <w:r>
        <w:rPr>
          <w:b/>
        </w:rPr>
        <w:t>Example:</w:t>
      </w:r>
      <w:r>
        <w:rPr/>
        <w:t xml:space="preserve"> </w:t>
      </w:r>
      <w:r>
        <w:rPr>
          <w:rFonts w:ascii="Courier New" w:hAnsi="Courier New"/>
          <w:color w:val="B42318"/>
          <w:sz w:val="20"/>
        </w:rPr>
        <w:t>CallsService</w:t>
      </w:r>
      <w:r>
        <w:rPr/>
        <w:t xml:space="preserve"> used in </w:t>
      </w:r>
      <w:r>
        <w:rPr>
          <w:rFonts w:ascii="Courier New" w:hAnsi="Courier New"/>
          <w:color w:val="B42318"/>
          <w:sz w:val="20"/>
        </w:rPr>
        <w:t>ScoringModule</w:t>
      </w:r>
      <w:r>
        <w:rPr/>
        <w:t xml:space="preserve"> but </w:t>
      </w:r>
      <w:r>
        <w:rPr>
          <w:rFonts w:ascii="Courier New" w:hAnsi="Courier New"/>
          <w:color w:val="B42318"/>
          <w:sz w:val="20"/>
        </w:rPr>
        <w:t>CallsModule</w:t>
      </w:r>
      <w:r>
        <w:rPr/>
        <w:t xml:space="preserve"> didn't export it.</w:t>
      </w:r>
    </w:p>
    <w:p>
      <w:r>
        <w:rPr/>
      </w:r>
      <w:r>
        <w:rPr>
          <w:b/>
        </w:rPr>
        <w:t>Say it like this:</w:t>
      </w:r>
      <w:r>
        <w:rPr/>
        <w:t xml:space="preserve"> "That error almost always means a provider isn't exported or the module isn't imported. The message tells you which one."</w:t>
      </w:r>
    </w:p>
    <w:p>
      <w:pPr>
        <w:pBdr>
          <w:bottom w:val="single" w:sz="6" w:space="1" w:color="BFC7D5"/>
        </w:pBdr>
      </w:pPr>
    </w:p>
    <w:p>
      <w:pPr>
        <w:keepNext/>
        <w:spacing w:before="200"/>
      </w:pPr>
      <w:r>
        <w:rPr>
          <w:color w:val="1F3A5F"/>
          <w:sz w:val="24"/>
        </w:rPr>
      </w:r>
      <w:r>
        <w:rPr>
          <w:b/>
          <w:color w:val="1F3A5F"/>
          <w:sz w:val="24"/>
        </w:rPr>
        <w:t>Q41. Validation isn't running on nested objects. Why?</w:t>
      </w:r>
      <w:r>
        <w:rPr>
          <w:color w:val="1F3A5F"/>
          <w:sz w:val="24"/>
        </w:rPr>
      </w:r>
    </w:p>
    <w:p>
      <w:r>
        <w:rPr/>
      </w:r>
      <w:r>
        <w:rPr>
          <w:b/>
        </w:rPr>
        <w:t>Short answer:</w:t>
      </w:r>
      <w:r>
        <w:rPr/>
        <w:t xml:space="preserve"> </w:t>
      </w:r>
      <w:r>
        <w:rPr>
          <w:rFonts w:ascii="Courier New" w:hAnsi="Courier New"/>
          <w:color w:val="B42318"/>
          <w:sz w:val="20"/>
        </w:rPr>
        <w:t>class-validator</w:t>
      </w:r>
      <w:r>
        <w:rPr/>
        <w:t xml:space="preserve"> needs </w:t>
      </w:r>
      <w:r>
        <w:rPr>
          <w:rFonts w:ascii="Courier New" w:hAnsi="Courier New"/>
          <w:color w:val="B42318"/>
          <w:sz w:val="20"/>
        </w:rPr>
        <w:t>@ValidateNested()</w:t>
      </w:r>
      <w:r>
        <w:rPr/>
        <w:t xml:space="preserve"> and </w:t>
      </w:r>
      <w:r>
        <w:rPr>
          <w:rFonts w:ascii="Courier New" w:hAnsi="Courier New"/>
          <w:color w:val="B42318"/>
          <w:sz w:val="20"/>
        </w:rPr>
        <w:t>@Type(() =&gt; Child)</w:t>
      </w:r>
      <w:r>
        <w:rPr/>
        <w:t xml:space="preserve"> from </w:t>
      </w:r>
      <w:r>
        <w:rPr>
          <w:rFonts w:ascii="Courier New" w:hAnsi="Courier New"/>
          <w:color w:val="B42318"/>
          <w:sz w:val="20"/>
        </w:rPr>
        <w:t>class-transformer</w:t>
      </w:r>
      <w:r>
        <w:rPr/>
        <w:t xml:space="preserve"> for nested DTOs.</w:t>
      </w:r>
    </w:p>
    <w:p>
      <w:r>
        <w:rPr/>
      </w:r>
      <w:r>
        <w:rPr>
          <w:b/>
        </w:rPr>
        <w:t>Explanation:</w:t>
      </w:r>
      <w:r>
        <w:rPr/>
        <w:t xml:space="preserve"> Without </w:t>
      </w:r>
      <w:r>
        <w:rPr>
          <w:rFonts w:ascii="Courier New" w:hAnsi="Courier New"/>
          <w:color w:val="B42318"/>
          <w:sz w:val="20"/>
        </w:rPr>
        <w:t>@Type</w:t>
      </w:r>
      <w:r>
        <w:rPr/>
        <w:t>, the nested object stays a plain object and isn't validated.</w:t>
      </w:r>
    </w:p>
    <w:p>
      <w:r>
        <w:rPr/>
      </w:r>
      <w:r>
        <w:rPr>
          <w:b/>
        </w:rPr>
        <w:t>Example:</w:t>
      </w:r>
      <w:r>
        <w:rPr/>
        <w:t xml:space="preserve"> </w:t>
      </w:r>
      <w:r>
        <w:rPr>
          <w:rFonts w:ascii="Courier New" w:hAnsi="Courier New"/>
          <w:color w:val="B42318"/>
          <w:sz w:val="20"/>
        </w:rPr>
        <w:t>@ValidateNested({ each: true }) @Type(() =&gt; AnswerDto) answers: AnswerDto[];</w:t>
      </w:r>
      <w:r>
        <w:rPr/>
        <w:t>.</w:t>
      </w:r>
    </w:p>
    <w:p>
      <w:r>
        <w:rPr/>
      </w:r>
      <w:r>
        <w:rPr>
          <w:b/>
        </w:rPr>
        <w:t>Say it like this:</w:t>
      </w:r>
      <w:r>
        <w:rPr/>
        <w:t xml:space="preserve"> "Nested DTOs need both ValidateNested and Type, otherwise they silently skip validation."</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Q42. "What did you build with NestJS at Slaylink?"</w:t>
      </w:r>
      <w:r>
        <w:rPr>
          <w:color w:val="1F3A5F"/>
          <w:sz w:val="24"/>
        </w:rPr>
      </w:r>
    </w:p>
    <w:p>
      <w:r>
        <w:rPr/>
      </w:r>
      <w:r>
        <w:rPr>
          <w:b/>
        </w:rPr>
        <w:t>Short answer:</w:t>
      </w:r>
      <w:r>
        <w:rPr/>
        <w:t xml:space="preserve"> Describe the real features: [for example the creator and brand campaign APIs] with NestJS, GraphQL and MongoDB, organised in modules.</w:t>
      </w:r>
    </w:p>
    <w:p>
      <w:r>
        <w:rPr/>
      </w:r>
      <w:r>
        <w:rPr>
          <w:b/>
        </w:rPr>
        <w:t>Explanation:</w:t>
      </w:r>
      <w:r>
        <w:rPr/>
        <w:t xml:space="preserve"> Mention resolvers, guards for auth, and how you structured modules. Be honest about scale and what you'd improve.</w:t>
      </w:r>
    </w:p>
    <w:p>
      <w:r>
        <w:rPr/>
      </w:r>
      <w:r>
        <w:rPr>
          <w:b/>
        </w:rPr>
        <w:t>Example:</w:t>
      </w:r>
      <w:r>
        <w:rPr/>
        <w:t xml:space="preserve"> "A </w:t>
      </w:r>
      <w:r>
        <w:rPr>
          <w:rFonts w:ascii="Courier New" w:hAnsi="Courier New"/>
          <w:color w:val="B42318"/>
          <w:sz w:val="20"/>
        </w:rPr>
        <w:t>CampaignsModule</w:t>
      </w:r>
      <w:r>
        <w:rPr/>
        <w:t xml:space="preserve"> with a GraphQL resolver, a service and a Mongoose model, protected by a JWT guard."</w:t>
      </w:r>
    </w:p>
    <w:p>
      <w:r>
        <w:rPr/>
      </w:r>
      <w:r>
        <w:rPr>
          <w:b/>
        </w:rPr>
        <w:t>Say it like this:</w:t>
      </w:r>
      <w:r>
        <w:rPr/>
        <w:t xml:space="preserve"> "At Slaylink I built [campaign and profile features] in NestJS with GraphQL and MongoDB. The module structure made it easy for interns to add features in the same pattern, which mattered because I was also assigning their tasks."</w:t>
      </w:r>
    </w:p>
    <w:p>
      <w:r>
        <w:br w:type="page"/>
      </w:r>
    </w:p>
    <w:p>
      <w:pPr>
        <w:pStyle w:val="Heading1"/>
      </w:pPr>
      <w:r>
        <w:rPr/>
        <w:t>05 — REST API Design</w:t>
      </w:r>
    </w:p>
    <w:p>
      <w:r>
        <w:rPr/>
        <w:t>Almost every backend interview asks you to design or critique an API. You've designed APIs consumed by React frontends across InterpretIQ and BpoBox, so you can answer from both sides of the contract.</w:t>
      </w:r>
    </w:p>
    <w:p>
      <w:r>
        <w:rPr/>
      </w:r>
      <w:r>
        <w:rPr>
          <w:b/>
        </w:rPr>
        <w:t>How this file is organised</w:t>
      </w:r>
      <w:r>
        <w:rPr/>
      </w:r>
    </w:p>
    <w:p>
      <w:pPr>
        <w:pStyle w:val="ListBullet"/>
        <w:spacing w:after="40"/>
      </w:pPr>
      <w:r>
        <w:rPr/>
      </w:r>
      <w:r>
        <w:rPr>
          <w:b/>
        </w:rPr>
        <w:t>Part A — Understand the topic:</w:t>
      </w:r>
      <w:r>
        <w:rPr/>
        <w:t xml:space="preserve"> what REST is, resources and methods, status codes, idempotency, versioning and good API habits,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REST?</w:t>
      </w:r>
    </w:p>
    <w:p>
      <w:r>
        <w:rPr/>
        <w:t xml:space="preserve">REST (Representational State Transfer) is a style for designing APIs around </w:t>
      </w:r>
      <w:r>
        <w:rPr>
          <w:b/>
        </w:rPr>
        <w:t>resources</w:t>
      </w:r>
      <w:r>
        <w:rPr/>
        <w:t xml:space="preserve"> (nouns like calls, users, scorecards) that you act on with standard </w:t>
      </w:r>
      <w:r>
        <w:rPr>
          <w:b/>
        </w:rPr>
        <w:t>HTTP methods</w:t>
      </w:r>
      <w:r>
        <w:rPr/>
        <w:t>. It's stateless: each request carries everything the server needs, such as the auth token.</w:t>
      </w:r>
    </w:p>
    <w:p>
      <w:pPr>
        <w:pStyle w:val="Heading3"/>
      </w:pPr>
      <w:r>
        <w:rPr/>
        <w:t>Methods and their meaning</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Method</w:t>
            </w:r>
          </w:p>
        </w:tc>
        <w:tc>
          <w:tcPr>
            <w:tcW w:type="dxa" w:w="2493"/>
            <w:shd w:val="clear" w:color="auto" w:fill="1F3A5F"/>
          </w:tcPr>
          <w:p>
            <w:pPr>
              <w:spacing w:after="0"/>
            </w:pPr>
            <w:r>
              <w:rPr>
                <w:b/>
                <w:color w:val="FFFFFF"/>
                <w:sz w:val="20"/>
              </w:rPr>
              <w:t>Use</w:t>
            </w:r>
          </w:p>
        </w:tc>
        <w:tc>
          <w:tcPr>
            <w:tcW w:type="dxa" w:w="2493"/>
            <w:shd w:val="clear" w:color="auto" w:fill="1F3A5F"/>
          </w:tcPr>
          <w:p>
            <w:pPr>
              <w:spacing w:after="0"/>
            </w:pPr>
            <w:r>
              <w:rPr>
                <w:b/>
                <w:color w:val="FFFFFF"/>
                <w:sz w:val="20"/>
              </w:rPr>
              <w:t>Safe?</w:t>
            </w:r>
          </w:p>
        </w:tc>
        <w:tc>
          <w:tcPr>
            <w:tcW w:type="dxa" w:w="2493"/>
            <w:shd w:val="clear" w:color="auto" w:fill="1F3A5F"/>
          </w:tcPr>
          <w:p>
            <w:pPr>
              <w:spacing w:after="0"/>
            </w:pPr>
            <w:r>
              <w:rPr>
                <w:b/>
                <w:color w:val="FFFFFF"/>
                <w:sz w:val="20"/>
              </w:rPr>
              <w:t>Idempotent?</w:t>
            </w:r>
          </w:p>
        </w:tc>
      </w:tr>
      <w:tr>
        <w:tc>
          <w:tcPr>
            <w:tcW w:type="dxa" w:w="2493"/>
          </w:tcPr>
          <w:p>
            <w:pPr>
              <w:spacing w:after="0"/>
            </w:pPr>
            <w:r>
              <w:rPr>
                <w:sz w:val="20"/>
              </w:rPr>
              <w:t>GET</w:t>
            </w:r>
          </w:p>
        </w:tc>
        <w:tc>
          <w:tcPr>
            <w:tcW w:type="dxa" w:w="2493"/>
          </w:tcPr>
          <w:p>
            <w:pPr>
              <w:spacing w:after="0"/>
            </w:pPr>
            <w:r>
              <w:rPr>
                <w:sz w:val="20"/>
              </w:rPr>
              <w:t>read</w:t>
            </w:r>
          </w:p>
        </w:tc>
        <w:tc>
          <w:tcPr>
            <w:tcW w:type="dxa" w:w="2493"/>
          </w:tcPr>
          <w:p>
            <w:pPr>
              <w:spacing w:after="0"/>
            </w:pPr>
            <w:r>
              <w:rPr>
                <w:sz w:val="20"/>
              </w:rPr>
              <w:t>yes</w:t>
            </w:r>
          </w:p>
        </w:tc>
        <w:tc>
          <w:tcPr>
            <w:tcW w:type="dxa" w:w="2493"/>
          </w:tcPr>
          <w:p>
            <w:pPr>
              <w:spacing w:after="0"/>
            </w:pPr>
            <w:r>
              <w:rPr>
                <w:sz w:val="20"/>
              </w:rPr>
              <w:t>yes</w:t>
            </w:r>
          </w:p>
        </w:tc>
      </w:tr>
      <w:tr>
        <w:tc>
          <w:tcPr>
            <w:tcW w:type="dxa" w:w="2493"/>
            <w:shd w:val="clear" w:color="auto" w:fill="F7F9FC"/>
          </w:tcPr>
          <w:p>
            <w:pPr>
              <w:spacing w:after="0"/>
            </w:pPr>
            <w:r>
              <w:rPr>
                <w:sz w:val="20"/>
              </w:rPr>
              <w:t>POST</w:t>
            </w:r>
          </w:p>
        </w:tc>
        <w:tc>
          <w:tcPr>
            <w:tcW w:type="dxa" w:w="2493"/>
            <w:shd w:val="clear" w:color="auto" w:fill="F7F9FC"/>
          </w:tcPr>
          <w:p>
            <w:pPr>
              <w:spacing w:after="0"/>
            </w:pPr>
            <w:r>
              <w:rPr>
                <w:sz w:val="20"/>
              </w:rPr>
              <w:t>create, or trigger an action</w:t>
            </w:r>
          </w:p>
        </w:tc>
        <w:tc>
          <w:tcPr>
            <w:tcW w:type="dxa" w:w="2493"/>
            <w:shd w:val="clear" w:color="auto" w:fill="F7F9FC"/>
          </w:tcPr>
          <w:p>
            <w:pPr>
              <w:spacing w:after="0"/>
            </w:pPr>
            <w:r>
              <w:rPr>
                <w:sz w:val="20"/>
              </w:rPr>
              <w:t>no</w:t>
            </w:r>
          </w:p>
        </w:tc>
        <w:tc>
          <w:tcPr>
            <w:tcW w:type="dxa" w:w="2493"/>
            <w:shd w:val="clear" w:color="auto" w:fill="F7F9FC"/>
          </w:tcPr>
          <w:p>
            <w:pPr>
              <w:spacing w:after="0"/>
            </w:pPr>
            <w:r>
              <w:rPr>
                <w:sz w:val="20"/>
              </w:rPr>
              <w:t>no</w:t>
            </w:r>
          </w:p>
        </w:tc>
      </w:tr>
      <w:tr>
        <w:tc>
          <w:tcPr>
            <w:tcW w:type="dxa" w:w="2493"/>
          </w:tcPr>
          <w:p>
            <w:pPr>
              <w:spacing w:after="0"/>
            </w:pPr>
            <w:r>
              <w:rPr>
                <w:sz w:val="20"/>
              </w:rPr>
              <w:t>PUT</w:t>
            </w:r>
          </w:p>
        </w:tc>
        <w:tc>
          <w:tcPr>
            <w:tcW w:type="dxa" w:w="2493"/>
          </w:tcPr>
          <w:p>
            <w:pPr>
              <w:spacing w:after="0"/>
            </w:pPr>
            <w:r>
              <w:rPr>
                <w:sz w:val="20"/>
              </w:rPr>
              <w:t>replace a whole resource</w:t>
            </w:r>
          </w:p>
        </w:tc>
        <w:tc>
          <w:tcPr>
            <w:tcW w:type="dxa" w:w="2493"/>
          </w:tcPr>
          <w:p>
            <w:pPr>
              <w:spacing w:after="0"/>
            </w:pPr>
            <w:r>
              <w:rPr>
                <w:sz w:val="20"/>
              </w:rPr>
              <w:t>no</w:t>
            </w:r>
          </w:p>
        </w:tc>
        <w:tc>
          <w:tcPr>
            <w:tcW w:type="dxa" w:w="2493"/>
          </w:tcPr>
          <w:p>
            <w:pPr>
              <w:spacing w:after="0"/>
            </w:pPr>
            <w:r>
              <w:rPr>
                <w:sz w:val="20"/>
              </w:rPr>
              <w:t>yes</w:t>
            </w:r>
          </w:p>
        </w:tc>
      </w:tr>
      <w:tr>
        <w:tc>
          <w:tcPr>
            <w:tcW w:type="dxa" w:w="2493"/>
            <w:shd w:val="clear" w:color="auto" w:fill="F7F9FC"/>
          </w:tcPr>
          <w:p>
            <w:pPr>
              <w:spacing w:after="0"/>
            </w:pPr>
            <w:r>
              <w:rPr>
                <w:sz w:val="20"/>
              </w:rPr>
              <w:t>PATCH</w:t>
            </w:r>
          </w:p>
        </w:tc>
        <w:tc>
          <w:tcPr>
            <w:tcW w:type="dxa" w:w="2493"/>
            <w:shd w:val="clear" w:color="auto" w:fill="F7F9FC"/>
          </w:tcPr>
          <w:p>
            <w:pPr>
              <w:spacing w:after="0"/>
            </w:pPr>
            <w:r>
              <w:rPr>
                <w:sz w:val="20"/>
              </w:rPr>
              <w:t>partially update</w:t>
            </w:r>
          </w:p>
        </w:tc>
        <w:tc>
          <w:tcPr>
            <w:tcW w:type="dxa" w:w="2493"/>
            <w:shd w:val="clear" w:color="auto" w:fill="F7F9FC"/>
          </w:tcPr>
          <w:p>
            <w:pPr>
              <w:spacing w:after="0"/>
            </w:pPr>
            <w:r>
              <w:rPr>
                <w:sz w:val="20"/>
              </w:rPr>
              <w:t>no</w:t>
            </w:r>
          </w:p>
        </w:tc>
        <w:tc>
          <w:tcPr>
            <w:tcW w:type="dxa" w:w="2493"/>
            <w:shd w:val="clear" w:color="auto" w:fill="F7F9FC"/>
          </w:tcPr>
          <w:p>
            <w:pPr>
              <w:spacing w:after="0"/>
            </w:pPr>
            <w:r>
              <w:rPr>
                <w:sz w:val="20"/>
              </w:rPr>
              <w:t>not necessarily</w:t>
            </w:r>
          </w:p>
        </w:tc>
      </w:tr>
      <w:tr>
        <w:tc>
          <w:tcPr>
            <w:tcW w:type="dxa" w:w="2493"/>
          </w:tcPr>
          <w:p>
            <w:pPr>
              <w:spacing w:after="0"/>
            </w:pPr>
            <w:r>
              <w:rPr>
                <w:sz w:val="20"/>
              </w:rPr>
              <w:t>DELETE</w:t>
            </w:r>
          </w:p>
        </w:tc>
        <w:tc>
          <w:tcPr>
            <w:tcW w:type="dxa" w:w="2493"/>
          </w:tcPr>
          <w:p>
            <w:pPr>
              <w:spacing w:after="0"/>
            </w:pPr>
            <w:r>
              <w:rPr>
                <w:sz w:val="20"/>
              </w:rPr>
              <w:t>remove</w:t>
            </w:r>
          </w:p>
        </w:tc>
        <w:tc>
          <w:tcPr>
            <w:tcW w:type="dxa" w:w="2493"/>
          </w:tcPr>
          <w:p>
            <w:pPr>
              <w:spacing w:after="0"/>
            </w:pPr>
            <w:r>
              <w:rPr>
                <w:sz w:val="20"/>
              </w:rPr>
              <w:t>no</w:t>
            </w:r>
          </w:p>
        </w:tc>
        <w:tc>
          <w:tcPr>
            <w:tcW w:type="dxa" w:w="2493"/>
          </w:tcPr>
          <w:p>
            <w:pPr>
              <w:spacing w:after="0"/>
            </w:pPr>
            <w:r>
              <w:rPr>
                <w:sz w:val="20"/>
              </w:rPr>
              <w:t>yes</w:t>
            </w:r>
          </w:p>
        </w:tc>
      </w:tr>
    </w:tbl>
    <w:p>
      <w:pPr>
        <w:spacing w:after="40"/>
      </w:pPr>
    </w:p>
    <w:p>
      <w:r>
        <w:rPr/>
      </w:r>
      <w:r>
        <w:rPr>
          <w:b/>
        </w:rPr>
        <w:t>Idempotent</w:t>
      </w:r>
      <w:r>
        <w:rPr/>
        <w:t xml:space="preserve"> means repeating the same request has the same effect as doing it once. That matters because networks retry.</w:t>
      </w:r>
    </w:p>
    <w:p>
      <w:pPr>
        <w:pStyle w:val="Heading3"/>
      </w:pPr>
      <w:r>
        <w:rPr/>
        <w:t>Status codes that matter</w:t>
      </w:r>
    </w:p>
    <w:p>
      <w:pPr>
        <w:pStyle w:val="ListBullet"/>
        <w:spacing w:after="40"/>
      </w:pPr>
      <w:r>
        <w:rPr/>
      </w:r>
      <w:r>
        <w:rPr>
          <w:b/>
        </w:rPr>
        <w:t>2xx:</w:t>
      </w:r>
      <w:r>
        <w:rPr/>
        <w:t xml:space="preserve"> 200 OK, 201 Created, 202 Accepted (async work started), 204 No Content.</w:t>
      </w:r>
    </w:p>
    <w:p>
      <w:pPr>
        <w:pStyle w:val="ListBullet"/>
        <w:spacing w:after="40"/>
      </w:pPr>
      <w:r>
        <w:rPr/>
      </w:r>
      <w:r>
        <w:rPr>
          <w:b/>
        </w:rPr>
        <w:t>4xx (client's fault):</w:t>
      </w:r>
      <w:r>
        <w:rPr/>
        <w:t xml:space="preserve"> 400 Bad Request, 401 Unauthenticated, 403 Forbidden, 404 Not Found, 409 Conflict, 422 Unprocessable, 429 Too Many Requests.</w:t>
      </w:r>
    </w:p>
    <w:p>
      <w:pPr>
        <w:pStyle w:val="ListBullet"/>
        <w:spacing w:after="40"/>
      </w:pPr>
      <w:r>
        <w:rPr/>
      </w:r>
      <w:r>
        <w:rPr>
          <w:b/>
        </w:rPr>
        <w:t>5xx (server's fault):</w:t>
      </w:r>
      <w:r>
        <w:rPr/>
        <w:t xml:space="preserve"> 500, 502 Bad Gateway, 503 Unavailable, 504 Gateway Timeout.</w:t>
      </w:r>
    </w:p>
    <w:p>
      <w:pPr>
        <w:spacing w:after="0"/>
      </w:pPr>
    </w:p>
    <w:p>
      <w:pPr>
        <w:pStyle w:val="Heading3"/>
      </w:pPr>
      <w:r>
        <w:rPr/>
        <w:t>A good API looks like this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GET    /v1/calls?status=flagged&amp;limit=50&amp;cursor=abc   list, filtered and paginated</w:t>
              <w:br/>
            </w:r>
            <w:r>
              <w:rPr>
                <w:rFonts w:ascii="Courier New" w:hAnsi="Courier New" w:eastAsia="Courier New"/>
                <w:sz w:val="19"/>
              </w:rPr>
              <w:t>GET    /v1/calls/{id}                                  one call</w:t>
              <w:br/>
            </w:r>
            <w:r>
              <w:rPr>
                <w:rFonts w:ascii="Courier New" w:hAnsi="Courier New" w:eastAsia="Courier New"/>
                <w:sz w:val="19"/>
              </w:rPr>
              <w:t>POST   /v1/calls/{id}/scorecards                       create a scorecard for a call</w:t>
              <w:br/>
            </w:r>
            <w:r>
              <w:rPr>
                <w:rFonts w:ascii="Courier New" w:hAnsi="Courier New" w:eastAsia="Courier New"/>
                <w:sz w:val="19"/>
              </w:rPr>
              <w:t>PATCH  /v1/scorecards/{id}                             partial update</w:t>
              <w:br/>
            </w:r>
            <w:r>
              <w:rPr>
                <w:rFonts w:ascii="Courier New" w:hAnsi="Courier New" w:eastAsia="Courier New"/>
                <w:sz w:val="19"/>
              </w:rPr>
              <w:t>DELETE /v1/scorecards/{id}                             delete</w:t>
            </w:r>
          </w:p>
        </w:tc>
      </w:tr>
    </w:tbl>
    <w:p>
      <w:pPr>
        <w:spacing w:after="40"/>
      </w:pPr>
    </w:p>
    <w:p>
      <w:r>
        <w:rPr/>
        <w:t>Plural nouns, nesting only one level deep, consistent error format, and predictable pagination.</w:t>
      </w:r>
    </w:p>
    <w:p>
      <w:pPr>
        <w:pStyle w:val="Heading3"/>
      </w:pPr>
      <w:r>
        <w:rPr/>
        <w:t>Why interviewers ask about it</w:t>
      </w:r>
    </w:p>
    <w:p>
      <w:r>
        <w:rPr/>
        <w:t>An API is a contract that's expensive to change once clients depend on it. Interviewers want to see that you think about clients, errors, retries, versioning and security, not just URLs.</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makes an API RESTful?</w:t>
      </w:r>
      <w:r>
        <w:rPr>
          <w:color w:val="1F3A5F"/>
          <w:sz w:val="24"/>
        </w:rPr>
      </w:r>
    </w:p>
    <w:p>
      <w:r>
        <w:rPr/>
      </w:r>
      <w:r>
        <w:rPr>
          <w:b/>
        </w:rPr>
        <w:t>Short answer:</w:t>
      </w:r>
      <w:r>
        <w:rPr/>
        <w:t xml:space="preserve"> Resources identified by URLs, standard HTTP methods for actions, stateless requests, and representations (usually JSON) with correct status codes.</w:t>
      </w:r>
    </w:p>
    <w:p>
      <w:r>
        <w:rPr/>
      </w:r>
      <w:r>
        <w:rPr>
          <w:b/>
        </w:rPr>
        <w:t>Explanation:</w:t>
      </w:r>
      <w:r>
        <w:rPr/>
        <w:t xml:space="preserve"> Strict REST also includes hypermedia links (HATEOAS), which few real APIs use. Most "REST" APIs are pragmatic resource-oriented HTTP APIs.</w:t>
      </w:r>
    </w:p>
    <w:p>
      <w:r>
        <w:rPr/>
      </w:r>
      <w:r>
        <w:rPr>
          <w:b/>
        </w:rPr>
        <w:t>Example:</w:t>
      </w:r>
      <w:r>
        <w:rPr/>
        <w:t xml:space="preserve"> </w:t>
      </w:r>
      <w:r>
        <w:rPr>
          <w:rFonts w:ascii="Courier New" w:hAnsi="Courier New"/>
          <w:color w:val="B42318"/>
          <w:sz w:val="20"/>
        </w:rPr>
        <w:t>GET /calls/42</w:t>
      </w:r>
      <w:r>
        <w:rPr/>
        <w:t xml:space="preserve"> returns the call; </w:t>
      </w:r>
      <w:r>
        <w:rPr>
          <w:rFonts w:ascii="Courier New" w:hAnsi="Courier New"/>
          <w:color w:val="B42318"/>
          <w:sz w:val="20"/>
        </w:rPr>
        <w:t>DELETE /calls/42</w:t>
      </w:r>
      <w:r>
        <w:rPr/>
        <w:t xml:space="preserve"> deletes it.</w:t>
      </w:r>
    </w:p>
    <w:p>
      <w:r>
        <w:rPr/>
      </w:r>
      <w:r>
        <w:rPr>
          <w:b/>
        </w:rPr>
        <w:t>Say it like this:</w:t>
      </w:r>
      <w:r>
        <w:rPr/>
        <w:t xml:space="preserve"> "Resources as nouns, HTTP methods as verbs, stateless requests and honest status codes. That's what I aim for, rather than academic purity."</w:t>
      </w:r>
    </w:p>
    <w:p>
      <w:pPr>
        <w:pBdr>
          <w:bottom w:val="single" w:sz="6" w:space="1" w:color="BFC7D5"/>
        </w:pBdr>
      </w:pPr>
    </w:p>
    <w:p>
      <w:pPr>
        <w:keepNext/>
        <w:spacing w:before="200"/>
      </w:pPr>
      <w:r>
        <w:rPr>
          <w:color w:val="1F3A5F"/>
          <w:sz w:val="24"/>
        </w:rPr>
      </w:r>
      <w:r>
        <w:rPr>
          <w:b/>
          <w:color w:val="1F3A5F"/>
          <w:sz w:val="24"/>
        </w:rPr>
        <w:t>Q2. PUT vs PATCH?</w:t>
      </w:r>
      <w:r>
        <w:rPr>
          <w:color w:val="1F3A5F"/>
          <w:sz w:val="24"/>
        </w:rPr>
      </w:r>
    </w:p>
    <w:p>
      <w:r>
        <w:rPr/>
      </w:r>
      <w:r>
        <w:rPr>
          <w:b/>
        </w:rPr>
        <w:t>Short answer:</w:t>
      </w:r>
      <w:r>
        <w:rPr/>
        <w:t xml:space="preserve"> PUT replaces the whole resource and is idempotent; PATCH changes only the fields sent.</w:t>
      </w:r>
    </w:p>
    <w:p>
      <w:r>
        <w:rPr/>
      </w:r>
      <w:r>
        <w:rPr>
          <w:b/>
        </w:rPr>
        <w:t>Explanation:</w:t>
      </w:r>
      <w:r>
        <w:rPr/>
        <w:t xml:space="preserve"> With PUT, missing fields mean "set to empty"; with PATCH they mean "leave unchanged". JSON Merge Patch is the common PATCH format.</w:t>
      </w:r>
    </w:p>
    <w:p>
      <w:r>
        <w:rPr/>
      </w:r>
      <w:r>
        <w:rPr>
          <w:b/>
        </w:rPr>
        <w:t>Example:</w:t>
      </w:r>
      <w:r>
        <w:rPr/>
        <w:t xml:space="preserve"> </w:t>
      </w:r>
      <w:r>
        <w:rPr>
          <w:rFonts w:ascii="Courier New" w:hAnsi="Courier New"/>
          <w:color w:val="B42318"/>
          <w:sz w:val="20"/>
        </w:rPr>
        <w:t>PATCH /scorecards/7 { "comment": "Good greeting" }</w:t>
      </w:r>
      <w:r>
        <w:rPr/>
        <w:t xml:space="preserve"> changes only the comment.</w:t>
      </w:r>
    </w:p>
    <w:p>
      <w:r>
        <w:rPr/>
      </w:r>
      <w:r>
        <w:rPr>
          <w:b/>
        </w:rPr>
        <w:t>Say it like this:</w:t>
      </w:r>
      <w:r>
        <w:rPr/>
        <w:t xml:space="preserve"> "PUT sends the whole thing, PATCH sends the change. Most UI edits are PATCH."</w:t>
      </w:r>
    </w:p>
    <w:p>
      <w:pPr>
        <w:pBdr>
          <w:bottom w:val="single" w:sz="6" w:space="1" w:color="BFC7D5"/>
        </w:pBdr>
      </w:pPr>
    </w:p>
    <w:p>
      <w:pPr>
        <w:keepNext/>
        <w:spacing w:before="200"/>
      </w:pPr>
      <w:r>
        <w:rPr>
          <w:color w:val="1F3A5F"/>
          <w:sz w:val="24"/>
        </w:rPr>
      </w:r>
      <w:r>
        <w:rPr>
          <w:b/>
          <w:color w:val="1F3A5F"/>
          <w:sz w:val="24"/>
        </w:rPr>
        <w:t>Q3. What does idempotent mean, and why does it matter?</w:t>
      </w:r>
      <w:r>
        <w:rPr>
          <w:color w:val="1F3A5F"/>
          <w:sz w:val="24"/>
        </w:rPr>
      </w:r>
    </w:p>
    <w:p>
      <w:r>
        <w:rPr/>
      </w:r>
      <w:r>
        <w:rPr>
          <w:b/>
        </w:rPr>
        <w:t>Short answer:</w:t>
      </w:r>
      <w:r>
        <w:rPr/>
        <w:t xml:space="preserve"> Repeating the request gives the same result as doing it once. It matters because clients, proxies and queues retry.</w:t>
      </w:r>
    </w:p>
    <w:p>
      <w:r>
        <w:rPr/>
      </w:r>
      <w:r>
        <w:rPr>
          <w:b/>
        </w:rPr>
        <w:t>Explanation:</w:t>
      </w:r>
      <w:r>
        <w:rPr/>
        <w:t xml:space="preserve"> POST isn't idempotent by default; add an </w:t>
      </w:r>
      <w:r>
        <w:rPr>
          <w:rFonts w:ascii="Courier New" w:hAnsi="Courier New"/>
          <w:color w:val="B42318"/>
          <w:sz w:val="20"/>
        </w:rPr>
        <w:t>Idempotency-Key</w:t>
      </w:r>
      <w:r>
        <w:rPr/>
        <w:t xml:space="preserve"> header for operations like payments or job creation.</w:t>
      </w:r>
    </w:p>
    <w:p>
      <w:r>
        <w:rPr/>
      </w:r>
      <w:r>
        <w:rPr>
          <w:b/>
        </w:rPr>
        <w:t>Example:</w:t>
      </w:r>
      <w:r>
        <w:rPr/>
        <w:t xml:space="preserve"> A retry of </w:t>
      </w:r>
      <w:r>
        <w:rPr>
          <w:rFonts w:ascii="Courier New" w:hAnsi="Courier New"/>
          <w:color w:val="B42318"/>
          <w:sz w:val="20"/>
        </w:rPr>
        <w:t>POST /payments</w:t>
      </w:r>
      <w:r>
        <w:rPr/>
        <w:t xml:space="preserve"> with the same idempotency key returns the original result instead of charging twice.</w:t>
      </w:r>
    </w:p>
    <w:p>
      <w:r>
        <w:rPr/>
      </w:r>
      <w:r>
        <w:rPr>
          <w:b/>
        </w:rPr>
        <w:t>Say it like this:</w:t>
      </w:r>
      <w:r>
        <w:rPr/>
        <w:t xml:space="preserve"> "Networks retry, so anything with side effects either has to be naturally idempotent or accept an idempotency key."</w:t>
      </w:r>
    </w:p>
    <w:p>
      <w:pPr>
        <w:pBdr>
          <w:bottom w:val="single" w:sz="6" w:space="1" w:color="BFC7D5"/>
        </w:pBdr>
      </w:pPr>
    </w:p>
    <w:p>
      <w:pPr>
        <w:keepNext/>
        <w:spacing w:before="200"/>
      </w:pPr>
      <w:r>
        <w:rPr>
          <w:color w:val="1F3A5F"/>
          <w:sz w:val="24"/>
        </w:rPr>
      </w:r>
      <w:r>
        <w:rPr>
          <w:b/>
          <w:color w:val="1F3A5F"/>
          <w:sz w:val="24"/>
        </w:rPr>
        <w:t>Q4. 401 vs 403 vs 404?</w:t>
      </w:r>
      <w:r>
        <w:rPr>
          <w:color w:val="1F3A5F"/>
          <w:sz w:val="24"/>
        </w:rPr>
      </w:r>
    </w:p>
    <w:p>
      <w:r>
        <w:rPr/>
      </w:r>
      <w:r>
        <w:rPr>
          <w:b/>
        </w:rPr>
        <w:t>Short answer:</w:t>
      </w:r>
      <w:r>
        <w:rPr/>
        <w:t xml:space="preserve"> 401: not authenticated. 403: authenticated but not allowed. 404: not found, also used to hide that a resource exists.</w:t>
      </w:r>
    </w:p>
    <w:p>
      <w:r>
        <w:rPr/>
      </w:r>
      <w:r>
        <w:rPr>
          <w:b/>
        </w:rPr>
        <w:t>Explanation:</w:t>
      </w:r>
      <w:r>
        <w:rPr/>
        <w:t xml:space="preserve"> For other tenants' data, return 404 rather than 403 so you don't confirm the resource exists.</w:t>
      </w:r>
    </w:p>
    <w:p>
      <w:r>
        <w:rPr/>
      </w:r>
      <w:r>
        <w:rPr>
          <w:b/>
        </w:rPr>
        <w:t>Example:</w:t>
      </w:r>
      <w:r>
        <w:rPr/>
        <w:t xml:space="preserve"> User from tenant A requests tenant B's call → 404.</w:t>
      </w:r>
    </w:p>
    <w:p>
      <w:r>
        <w:rPr/>
      </w:r>
      <w:r>
        <w:rPr>
          <w:b/>
        </w:rPr>
        <w:t>Say it like this:</w:t>
      </w:r>
      <w:r>
        <w:rPr/>
        <w:t xml:space="preserve"> "401 means log in, 403 means you can't, and for another tenant's data I return 404 so we don't leak that it exists."</w:t>
      </w:r>
    </w:p>
    <w:p>
      <w:pPr>
        <w:pBdr>
          <w:bottom w:val="single" w:sz="6" w:space="1" w:color="BFC7D5"/>
        </w:pBdr>
      </w:pPr>
    </w:p>
    <w:p>
      <w:pPr>
        <w:keepNext/>
        <w:spacing w:before="200"/>
      </w:pPr>
      <w:r>
        <w:rPr>
          <w:color w:val="1F3A5F"/>
          <w:sz w:val="24"/>
        </w:rPr>
      </w:r>
      <w:r>
        <w:rPr>
          <w:b/>
          <w:color w:val="1F3A5F"/>
          <w:sz w:val="24"/>
        </w:rPr>
        <w:t>Q5. How should URLs be named?</w:t>
      </w:r>
      <w:r>
        <w:rPr>
          <w:color w:val="1F3A5F"/>
          <w:sz w:val="24"/>
        </w:rPr>
      </w:r>
    </w:p>
    <w:p>
      <w:r>
        <w:rPr/>
      </w:r>
      <w:r>
        <w:rPr>
          <w:b/>
        </w:rPr>
        <w:t>Short answer:</w:t>
      </w:r>
      <w:r>
        <w:rPr/>
        <w:t xml:space="preserve"> Plural nouns, lowercase with hyphens, no verbs, nesting at most one level.</w:t>
      </w:r>
    </w:p>
    <w:p>
      <w:r>
        <w:rPr/>
      </w:r>
      <w:r>
        <w:rPr>
          <w:b/>
        </w:rPr>
        <w:t>Explanation:</w:t>
      </w:r>
      <w:r>
        <w:rPr/>
        <w:t xml:space="preserve"> Actions that don't fit CRUD can be sub-resources (</w:t>
      </w:r>
      <w:r>
        <w:rPr>
          <w:rFonts w:ascii="Courier New" w:hAnsi="Courier New"/>
          <w:color w:val="B42318"/>
          <w:sz w:val="20"/>
        </w:rPr>
        <w:t>POST /calls/42/rescore</w:t>
      </w:r>
      <w:r>
        <w:rPr/>
        <w:t>) rather than verbs in the main path.</w:t>
      </w:r>
    </w:p>
    <w:p>
      <w:r>
        <w:rPr/>
      </w:r>
      <w:r>
        <w:rPr>
          <w:b/>
        </w:rPr>
        <w:t>Example:</w:t>
      </w:r>
      <w:r>
        <w:rPr/>
        <w:t xml:space="preserve"> </w:t>
      </w:r>
      <w:r>
        <w:rPr>
          <w:rFonts w:ascii="Courier New" w:hAnsi="Courier New"/>
          <w:color w:val="B42318"/>
          <w:sz w:val="20"/>
        </w:rPr>
        <w:t>/v1/call-recordings/42</w:t>
      </w:r>
      <w:r>
        <w:rPr/>
        <w:t xml:space="preserve"> not </w:t>
      </w:r>
      <w:r>
        <w:rPr>
          <w:rFonts w:ascii="Courier New" w:hAnsi="Courier New"/>
          <w:color w:val="B42318"/>
          <w:sz w:val="20"/>
        </w:rPr>
        <w:t>/v1/getCallRecording?id=42</w:t>
      </w:r>
      <w:r>
        <w:rPr/>
        <w:t>.</w:t>
      </w:r>
    </w:p>
    <w:p>
      <w:r>
        <w:rPr/>
      </w:r>
      <w:r>
        <w:rPr>
          <w:b/>
        </w:rPr>
        <w:t>Say it like this:</w:t>
      </w:r>
      <w:r>
        <w:rPr/>
        <w:t xml:space="preserve"> "URLs name things; methods say what to do with them. For real actions I use a clear sub-resource."</w:t>
      </w:r>
    </w:p>
    <w:p>
      <w:pPr>
        <w:pBdr>
          <w:bottom w:val="single" w:sz="6" w:space="1" w:color="BFC7D5"/>
        </w:pBdr>
      </w:pPr>
    </w:p>
    <w:p>
      <w:pPr>
        <w:keepNext/>
        <w:spacing w:before="200"/>
      </w:pPr>
      <w:r>
        <w:rPr>
          <w:color w:val="1F3A5F"/>
          <w:sz w:val="24"/>
        </w:rPr>
      </w:r>
      <w:r>
        <w:rPr>
          <w:b/>
          <w:color w:val="1F3A5F"/>
          <w:sz w:val="24"/>
        </w:rPr>
        <w:t>Q6. What should an error response look like?</w:t>
      </w:r>
      <w:r>
        <w:rPr>
          <w:color w:val="1F3A5F"/>
          <w:sz w:val="24"/>
        </w:rPr>
      </w:r>
    </w:p>
    <w:p>
      <w:r>
        <w:rPr/>
      </w:r>
      <w:r>
        <w:rPr>
          <w:b/>
        </w:rPr>
        <w:t>Short answer:</w:t>
      </w:r>
      <w:r>
        <w:rPr/>
        <w:t xml:space="preserve"> A consistent JSON shape with a machine-readable code, a human message, field errors for validation, and a request ID.</w:t>
      </w:r>
    </w:p>
    <w:p>
      <w:r>
        <w:rPr/>
      </w:r>
      <w:r>
        <w:rPr>
          <w:b/>
        </w:rPr>
        <w:t>Explanation:</w:t>
      </w:r>
      <w:r>
        <w:rPr/>
        <w:t xml:space="preserve"> RFC 9457 (Problem Details) is a standard format. Never leak stack traces or SQL.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"type": "validation_error", "message": "Invalid input", "errors": { "score": "must be 0–100" }, "requestId": "req_8f2a" }</w:t>
            </w:r>
          </w:p>
        </w:tc>
      </w:tr>
    </w:tbl>
    <w:p>
      <w:pPr>
        <w:spacing w:after="40"/>
      </w:pPr>
    </w:p>
    <w:p>
      <w:r>
        <w:rPr/>
      </w:r>
      <w:r>
        <w:rPr>
          <w:b/>
        </w:rPr>
        <w:t>Say it like this:</w:t>
      </w:r>
      <w:r>
        <w:rPr/>
        <w:t xml:space="preserve"> "Every error has the same shape, a code the frontend can switch on, and a request ID for support."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Q7. Offset vs cursor pagination?</w:t>
      </w:r>
      <w:r>
        <w:rPr>
          <w:color w:val="1F3A5F"/>
          <w:sz w:val="24"/>
        </w:rPr>
      </w:r>
    </w:p>
    <w:p>
      <w:r>
        <w:rPr/>
      </w:r>
      <w:r>
        <w:rPr>
          <w:b/>
        </w:rPr>
        <w:t>Short answer:</w:t>
      </w:r>
      <w:r>
        <w:rPr/>
        <w:t xml:space="preserve"> Offset (</w:t>
      </w:r>
      <w:r>
        <w:rPr>
          <w:rFonts w:ascii="Courier New" w:hAnsi="Courier New"/>
          <w:color w:val="B42318"/>
          <w:sz w:val="20"/>
        </w:rPr>
        <w:t>page=3</w:t>
      </w:r>
      <w:r>
        <w:rPr/>
        <w:t>) is simple but slow on deep pages and skips or repeats rows when data changes; cursor pagination is stable and fast.</w:t>
      </w:r>
    </w:p>
    <w:p>
      <w:r>
        <w:rPr/>
      </w:r>
      <w:r>
        <w:rPr>
          <w:b/>
        </w:rPr>
        <w:t>Explanation:</w:t>
      </w:r>
      <w:r>
        <w:rPr/>
        <w:t xml:space="preserve"> Cursors encode the last seen sort key (for example </w:t>
      </w:r>
      <w:r>
        <w:rPr>
          <w:rFonts w:ascii="Courier New" w:hAnsi="Courier New"/>
          <w:color w:val="B42318"/>
          <w:sz w:val="20"/>
        </w:rPr>
        <w:t>createdAt</w:t>
      </w:r>
      <w:r>
        <w:rPr/>
        <w:t xml:space="preserve"> plus </w:t>
      </w:r>
      <w:r>
        <w:rPr>
          <w:rFonts w:ascii="Courier New" w:hAnsi="Courier New"/>
          <w:color w:val="B42318"/>
          <w:sz w:val="20"/>
        </w:rPr>
        <w:t>id</w:t>
      </w:r>
      <w:r>
        <w:rPr/>
        <w:t xml:space="preserve">) and use an indexed </w:t>
      </w:r>
      <w:r>
        <w:rPr>
          <w:rFonts w:ascii="Courier New" w:hAnsi="Courier New"/>
          <w:color w:val="B42318"/>
          <w:sz w:val="20"/>
        </w:rPr>
        <w:t>WHERE</w:t>
      </w:r>
      <w:r>
        <w:rPr/>
        <w:t xml:space="preserve"> clause.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 FROM calls WHERE tenant_id = $1 AND (created_at, id) &lt; ($2, $3)</w:t>
              <w:br/>
            </w:r>
            <w:r>
              <w:rPr>
                <w:rFonts w:ascii="Courier New" w:hAnsi="Courier New" w:eastAsia="Courier New"/>
                <w:sz w:val="19"/>
              </w:rPr>
              <w:t>ORDER BY created_at DESC, id DESC LIMIT 50;</w:t>
            </w:r>
          </w:p>
        </w:tc>
      </w:tr>
    </w:tbl>
    <w:p>
      <w:pPr>
        <w:spacing w:after="40"/>
      </w:pPr>
    </w:p>
    <w:p>
      <w:r>
        <w:rPr/>
      </w:r>
      <w:r>
        <w:rPr>
          <w:b/>
        </w:rPr>
        <w:t>Say it like this:</w:t>
      </w:r>
      <w:r>
        <w:rPr/>
        <w:t xml:space="preserve"> "For feeds and big tables I use cursors: constant speed at any depth, and no duplicates when new rows arrive."</w:t>
      </w:r>
    </w:p>
    <w:p>
      <w:pPr>
        <w:pBdr>
          <w:bottom w:val="single" w:sz="6" w:space="1" w:color="BFC7D5"/>
        </w:pBdr>
      </w:pPr>
    </w:p>
    <w:p>
      <w:pPr>
        <w:keepNext/>
        <w:spacing w:before="200"/>
      </w:pPr>
      <w:r>
        <w:rPr>
          <w:color w:val="1F3A5F"/>
          <w:sz w:val="24"/>
        </w:rPr>
      </w:r>
      <w:r>
        <w:rPr>
          <w:b/>
          <w:color w:val="1F3A5F"/>
          <w:sz w:val="24"/>
        </w:rPr>
        <w:t>Q8. How do you version an API?</w:t>
      </w:r>
      <w:r>
        <w:rPr>
          <w:color w:val="1F3A5F"/>
          <w:sz w:val="24"/>
        </w:rPr>
      </w:r>
    </w:p>
    <w:p>
      <w:r>
        <w:rPr/>
      </w:r>
      <w:r>
        <w:rPr>
          <w:b/>
        </w:rPr>
        <w:t>Short answer:</w:t>
      </w:r>
      <w:r>
        <w:rPr/>
        <w:t xml:space="preserve"> URL versioning (</w:t>
      </w:r>
      <w:r>
        <w:rPr>
          <w:rFonts w:ascii="Courier New" w:hAnsi="Courier New"/>
          <w:color w:val="B42318"/>
          <w:sz w:val="20"/>
        </w:rPr>
        <w:t>/v1</w:t>
      </w:r>
      <w:r>
        <w:rPr/>
        <w:t>) is most common; header or media-type versioning is cleaner but harder to use. Avoid breaking changes inside a version.</w:t>
      </w:r>
    </w:p>
    <w:p>
      <w:r>
        <w:rPr/>
      </w:r>
      <w:r>
        <w:rPr>
          <w:b/>
        </w:rPr>
        <w:t>Explanation:</w:t>
      </w:r>
      <w:r>
        <w:rPr/>
        <w:t xml:space="preserve"> Additive changes (new fields, new endpoints) are safe. Removing or renaming fields needs a new version and a deprecation period.</w:t>
      </w:r>
    </w:p>
    <w:p>
      <w:r>
        <w:rPr/>
      </w:r>
      <w:r>
        <w:rPr>
          <w:b/>
        </w:rPr>
        <w:t>Example:</w:t>
      </w:r>
      <w:r>
        <w:rPr/>
        <w:t xml:space="preserve"> Send </w:t>
      </w:r>
      <w:r>
        <w:rPr>
          <w:rFonts w:ascii="Courier New" w:hAnsi="Courier New"/>
          <w:color w:val="B42318"/>
          <w:sz w:val="20"/>
        </w:rPr>
        <w:t>Deprecation</w:t>
      </w:r>
      <w:r>
        <w:rPr/>
        <w:t xml:space="preserve"> and </w:t>
      </w:r>
      <w:r>
        <w:rPr>
          <w:rFonts w:ascii="Courier New" w:hAnsi="Courier New"/>
          <w:color w:val="B42318"/>
          <w:sz w:val="20"/>
        </w:rPr>
        <w:t>Sunset</w:t>
      </w:r>
      <w:r>
        <w:rPr/>
        <w:t xml:space="preserve"> headers on v1 for six months before removal.</w:t>
      </w:r>
    </w:p>
    <w:p>
      <w:r>
        <w:rPr/>
      </w:r>
      <w:r>
        <w:rPr>
          <w:b/>
        </w:rPr>
        <w:t>Say it like this:</w:t>
      </w:r>
      <w:r>
        <w:rPr/>
        <w:t xml:space="preserve"> "I add, I don't change. Breaking changes get a new version and a public sunset date."</w:t>
      </w:r>
    </w:p>
    <w:p>
      <w:pPr>
        <w:pBdr>
          <w:bottom w:val="single" w:sz="6" w:space="1" w:color="BFC7D5"/>
        </w:pBdr>
      </w:pPr>
    </w:p>
    <w:p>
      <w:pPr>
        <w:keepNext/>
        <w:spacing w:before="200"/>
      </w:pPr>
      <w:r>
        <w:rPr>
          <w:color w:val="1F3A5F"/>
          <w:sz w:val="24"/>
        </w:rPr>
      </w:r>
      <w:r>
        <w:rPr>
          <w:b/>
          <w:color w:val="1F3A5F"/>
          <w:sz w:val="24"/>
        </w:rPr>
        <w:t>Q9. How do you design long-running operations?</w:t>
      </w:r>
      <w:r>
        <w:rPr>
          <w:color w:val="1F3A5F"/>
          <w:sz w:val="24"/>
        </w:rPr>
      </w:r>
    </w:p>
    <w:p>
      <w:r>
        <w:rPr/>
      </w:r>
      <w:r>
        <w:rPr>
          <w:b/>
        </w:rPr>
        <w:t>Short answer:</w:t>
      </w:r>
      <w:r>
        <w:rPr/>
        <w:t xml:space="preserve"> Return 202 Accepted with a job resource, then let clients poll it, or push updates by webhook, SSE or WebSocket.</w:t>
      </w:r>
    </w:p>
    <w:p>
      <w:r>
        <w:rPr/>
      </w:r>
      <w:r>
        <w:rPr>
          <w:b/>
        </w:rPr>
        <w:t>Explanation:</w:t>
      </w:r>
      <w:r>
        <w:rPr/>
        <w:t xml:space="preserve"> Keep request handlers fast; do the heavy work in a queue.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POST /v1/calls/42/score  → 202 { "jobId": "j_9", "status": "queued" }</w:t>
              <w:br/>
            </w:r>
            <w:r>
              <w:rPr>
                <w:rFonts w:ascii="Courier New" w:hAnsi="Courier New" w:eastAsia="Courier New"/>
                <w:sz w:val="19"/>
              </w:rPr>
              <w:t>GET  /v1/jobs/j_9        → { "status": "done", "result": { "scorecardId": "s_3" } }</w:t>
            </w:r>
          </w:p>
        </w:tc>
      </w:tr>
    </w:tbl>
    <w:p>
      <w:pPr>
        <w:spacing w:after="40"/>
      </w:pPr>
    </w:p>
    <w:p>
      <w:r>
        <w:rPr/>
      </w:r>
      <w:r>
        <w:rPr>
          <w:b/>
        </w:rPr>
        <w:t>Say it like this:</w:t>
      </w:r>
      <w:r>
        <w:rPr/>
        <w:t xml:space="preserve"> "Anything slow becomes a job: 202 immediately, then status by polling or a push. That's how our AI scoring worked."</w:t>
      </w:r>
    </w:p>
    <w:p>
      <w:pPr>
        <w:pBdr>
          <w:bottom w:val="single" w:sz="6" w:space="1" w:color="BFC7D5"/>
        </w:pBdr>
      </w:pPr>
    </w:p>
    <w:p>
      <w:pPr>
        <w:keepNext/>
        <w:spacing w:before="200"/>
      </w:pPr>
      <w:r>
        <w:rPr>
          <w:color w:val="1F3A5F"/>
          <w:sz w:val="24"/>
        </w:rPr>
      </w:r>
      <w:r>
        <w:rPr>
          <w:b/>
          <w:color w:val="1F3A5F"/>
          <w:sz w:val="24"/>
        </w:rPr>
        <w:t>Q10. How do you handle filtering, sorting and field selection?</w:t>
      </w:r>
      <w:r>
        <w:rPr>
          <w:color w:val="1F3A5F"/>
          <w:sz w:val="24"/>
        </w:rPr>
      </w:r>
    </w:p>
    <w:p>
      <w:r>
        <w:rPr/>
      </w:r>
      <w:r>
        <w:rPr>
          <w:b/>
        </w:rPr>
        <w:t>Short answer:</w:t>
      </w:r>
      <w:r>
        <w:rPr/>
        <w:t xml:space="preserve"> Query parameters with an allowlist of filterable and sortable fields, a capped page size, and optional sparse fields.</w:t>
      </w:r>
    </w:p>
    <w:p>
      <w:r>
        <w:rPr/>
      </w:r>
      <w:r>
        <w:rPr>
          <w:b/>
        </w:rPr>
        <w:t>Explanation:</w:t>
      </w:r>
      <w:r>
        <w:rPr/>
        <w:t xml:space="preserve"> Never pass raw user input into SQL </w:t>
      </w:r>
      <w:r>
        <w:rPr>
          <w:rFonts w:ascii="Courier New" w:hAnsi="Courier New"/>
          <w:color w:val="B42318"/>
          <w:sz w:val="20"/>
        </w:rPr>
        <w:t>ORDER BY</w:t>
      </w:r>
      <w:r>
        <w:rPr/>
        <w:t>. Validate types and ranges.</w:t>
      </w:r>
    </w:p>
    <w:p>
      <w:r>
        <w:rPr/>
      </w:r>
      <w:r>
        <w:rPr>
          <w:b/>
        </w:rPr>
        <w:t>Example:</w:t>
      </w:r>
      <w:r>
        <w:rPr/>
        <w:t xml:space="preserve"> </w:t>
      </w:r>
      <w:r>
        <w:rPr>
          <w:rFonts w:ascii="Courier New" w:hAnsi="Courier New"/>
          <w:color w:val="B42318"/>
          <w:sz w:val="20"/>
        </w:rPr>
        <w:t>GET /v1/calls?status=flagged&amp;agentId=12&amp;sort=-createdAt&amp;fields=id,score</w:t>
      </w:r>
      <w:r>
        <w:rPr/>
        <w:t>.</w:t>
      </w:r>
    </w:p>
    <w:p>
      <w:r>
        <w:rPr/>
      </w:r>
      <w:r>
        <w:rPr>
          <w:b/>
        </w:rPr>
        <w:t>Say it like this:</w:t>
      </w:r>
      <w:r>
        <w:rPr/>
        <w:t xml:space="preserve"> "Filters and sorts are allowlisted and validated, so the API stays fast and safe from injection."</w:t>
      </w:r>
    </w:p>
    <w:p>
      <w:pPr>
        <w:pBdr>
          <w:bottom w:val="single" w:sz="6" w:space="1" w:color="BFC7D5"/>
        </w:pBdr>
      </w:pPr>
    </w:p>
    <w:p>
      <w:pPr>
        <w:keepNext/>
        <w:spacing w:before="200"/>
      </w:pPr>
      <w:r>
        <w:rPr>
          <w:color w:val="1F3A5F"/>
          <w:sz w:val="24"/>
        </w:rPr>
      </w:r>
      <w:r>
        <w:rPr>
          <w:b/>
          <w:color w:val="1F3A5F"/>
          <w:sz w:val="24"/>
        </w:rPr>
        <w:t>Q11. How do you handle concurrent updates (lost updates)?</w:t>
      </w:r>
      <w:r>
        <w:rPr>
          <w:color w:val="1F3A5F"/>
          <w:sz w:val="24"/>
        </w:rPr>
      </w:r>
    </w:p>
    <w:p>
      <w:r>
        <w:rPr/>
      </w:r>
      <w:r>
        <w:rPr>
          <w:b/>
        </w:rPr>
        <w:t>Short answer:</w:t>
      </w:r>
      <w:r>
        <w:rPr/>
        <w:t xml:space="preserve"> Optimistic concurrency with an </w:t>
      </w:r>
      <w:r>
        <w:rPr>
          <w:rFonts w:ascii="Courier New" w:hAnsi="Courier New"/>
          <w:color w:val="B42318"/>
          <w:sz w:val="20"/>
        </w:rPr>
        <w:t>ETag</w:t>
      </w:r>
      <w:r>
        <w:rPr/>
        <w:t xml:space="preserve"> or version number: the client sends </w:t>
      </w:r>
      <w:r>
        <w:rPr>
          <w:rFonts w:ascii="Courier New" w:hAnsi="Courier New"/>
          <w:color w:val="B42318"/>
          <w:sz w:val="20"/>
        </w:rPr>
        <w:t>If-Match</w:t>
      </w:r>
      <w:r>
        <w:rPr/>
        <w:t>, and the server returns 412 if the resource changed.</w:t>
      </w:r>
    </w:p>
    <w:p>
      <w:r>
        <w:rPr/>
      </w:r>
      <w:r>
        <w:rPr>
          <w:b/>
        </w:rPr>
        <w:t>Explanation:</w:t>
      </w:r>
      <w:r>
        <w:rPr/>
        <w:t xml:space="preserve"> This stops two reviewers silently overwriting each other's edits.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UPDATE scorecards SET score = $1, version = version + 1 WHERE id = $2 AND version = $3;</w:t>
              <w:br/>
            </w:r>
            <w:r>
              <w:rPr>
                <w:rFonts w:ascii="Courier New" w:hAnsi="Courier New" w:eastAsia="Courier New"/>
                <w:sz w:val="19"/>
              </w:rPr>
              <w:t>-- 0 rows updated → 409/412 conflict</w:t>
            </w:r>
          </w:p>
        </w:tc>
      </w:tr>
    </w:tbl>
    <w:p>
      <w:pPr>
        <w:spacing w:after="40"/>
      </w:pPr>
    </w:p>
    <w:p>
      <w:r>
        <w:rPr/>
      </w:r>
      <w:r>
        <w:rPr>
          <w:b/>
        </w:rPr>
        <w:t>Say it like this:</w:t>
      </w:r>
      <w:r>
        <w:rPr/>
        <w:t xml:space="preserve"> "Each record has a version. If someone saved first, your update fails with a conflict instead of silently overwriting their work."</w:t>
      </w:r>
    </w:p>
    <w:p>
      <w:pPr>
        <w:pBdr>
          <w:bottom w:val="single" w:sz="6" w:space="1" w:color="BFC7D5"/>
        </w:pBdr>
      </w:pPr>
    </w:p>
    <w:p>
      <w:pPr>
        <w:keepNext/>
        <w:spacing w:before="200"/>
      </w:pPr>
      <w:r>
        <w:rPr>
          <w:color w:val="1F3A5F"/>
          <w:sz w:val="24"/>
        </w:rPr>
      </w:r>
      <w:r>
        <w:rPr>
          <w:b/>
          <w:color w:val="1F3A5F"/>
          <w:sz w:val="24"/>
        </w:rPr>
        <w:t>Q12. How do you rate limit an API?</w:t>
      </w:r>
      <w:r>
        <w:rPr>
          <w:color w:val="1F3A5F"/>
          <w:sz w:val="24"/>
        </w:rPr>
      </w:r>
    </w:p>
    <w:p>
      <w:r>
        <w:rPr/>
      </w:r>
      <w:r>
        <w:rPr>
          <w:b/>
        </w:rPr>
        <w:t>Short answer:</w:t>
      </w:r>
      <w:r>
        <w:rPr/>
        <w:t xml:space="preserve"> Per user, key or IP limits with a token bucket or sliding window, usually in Redis, returning 429 with </w:t>
      </w:r>
      <w:r>
        <w:rPr>
          <w:rFonts w:ascii="Courier New" w:hAnsi="Courier New"/>
          <w:color w:val="B42318"/>
          <w:sz w:val="20"/>
        </w:rPr>
        <w:t>Retry-After</w:t>
      </w:r>
      <w:r>
        <w:rPr/>
        <w:t>.</w:t>
      </w:r>
    </w:p>
    <w:p>
      <w:r>
        <w:rPr/>
      </w:r>
      <w:r>
        <w:rPr>
          <w:b/>
        </w:rPr>
        <w:t>Explanation:</w:t>
      </w:r>
      <w:r>
        <w:rPr/>
        <w:t xml:space="preserve"> Different limits for auth endpoints, expensive endpoints and tenants. Rate limits also protect downstream services.</w:t>
      </w:r>
    </w:p>
    <w:p>
      <w:r>
        <w:rPr/>
      </w:r>
      <w:r>
        <w:rPr>
          <w:b/>
        </w:rPr>
        <w:t>Example:</w:t>
      </w:r>
      <w:r>
        <w:rPr/>
        <w:t xml:space="preserve"> 100 requests per minute per user; 10 login attempts per minute per IP.</w:t>
      </w:r>
    </w:p>
    <w:p>
      <w:r>
        <w:rPr/>
      </w:r>
      <w:r>
        <w:rPr>
          <w:b/>
        </w:rPr>
        <w:t>Say it like this:</w:t>
      </w:r>
      <w:r>
        <w:rPr/>
        <w:t xml:space="preserve"> "Limits live in Redis so every instance shares them, and clients get a 429 with Retry-After so they can back off."</w:t>
      </w:r>
    </w:p>
    <w:p>
      <w:pPr>
        <w:pBdr>
          <w:bottom w:val="single" w:sz="6" w:space="1" w:color="BFC7D5"/>
        </w:pBdr>
      </w:pPr>
    </w:p>
    <w:p>
      <w:pPr>
        <w:keepNext/>
        <w:spacing w:before="200"/>
      </w:pPr>
      <w:r>
        <w:rPr>
          <w:color w:val="1F3A5F"/>
          <w:sz w:val="24"/>
        </w:rPr>
      </w:r>
      <w:r>
        <w:rPr>
          <w:b/>
          <w:color w:val="1F3A5F"/>
          <w:sz w:val="24"/>
        </w:rPr>
        <w:t>Q13. How do you design webhooks?</w:t>
      </w:r>
      <w:r>
        <w:rPr>
          <w:color w:val="1F3A5F"/>
          <w:sz w:val="24"/>
        </w:rPr>
      </w:r>
    </w:p>
    <w:p>
      <w:r>
        <w:rPr/>
      </w:r>
      <w:r>
        <w:rPr>
          <w:b/>
        </w:rPr>
        <w:t>Short answer:</w:t>
      </w:r>
      <w:r>
        <w:rPr/>
        <w:t xml:space="preserve"> POST events to subscriber URLs, signed with HMAC, with retries and exponential backoff; receivers must be idempotent.</w:t>
      </w:r>
    </w:p>
    <w:p>
      <w:r>
        <w:rPr/>
      </w:r>
      <w:r>
        <w:rPr>
          <w:b/>
        </w:rPr>
        <w:t>Explanation:</w:t>
      </w:r>
      <w:r>
        <w:rPr/>
        <w:t xml:space="preserve"> Include an event ID and timestamp so receivers can dedupe and reject replays.</w:t>
      </w:r>
    </w:p>
    <w:p>
      <w:r>
        <w:rPr/>
      </w:r>
      <w:r>
        <w:rPr>
          <w:b/>
        </w:rPr>
        <w:t>Example:</w:t>
      </w:r>
      <w:r>
        <w:rPr/>
        <w:t xml:space="preserve"> Twilio calls our webhook when a recording is ready; we verify the signature, store the event ID, enqueue the job and return 200 quickly.</w:t>
      </w:r>
    </w:p>
    <w:p>
      <w:r>
        <w:rPr/>
      </w:r>
      <w:r>
        <w:rPr>
          <w:b/>
        </w:rPr>
        <w:t>Say it like this:</w:t>
      </w:r>
      <w:r>
        <w:rPr/>
        <w:t xml:space="preserve"> "Webhooks should be verified, acknowledged quickly, processed asynchronously, and safe to receive twice, because senders always retry."</w:t>
      </w:r>
    </w:p>
    <w:p>
      <w:pPr>
        <w:pBdr>
          <w:bottom w:val="single" w:sz="6" w:space="1" w:color="BFC7D5"/>
        </w:pBdr>
      </w:pPr>
    </w:p>
    <w:p>
      <w:pPr>
        <w:keepNext/>
        <w:spacing w:before="200"/>
      </w:pPr>
      <w:r>
        <w:rPr>
          <w:color w:val="1F3A5F"/>
          <w:sz w:val="24"/>
        </w:rPr>
      </w:r>
      <w:r>
        <w:rPr>
          <w:b/>
          <w:color w:val="1F3A5F"/>
          <w:sz w:val="24"/>
        </w:rPr>
        <w:t>Q14. How do you document an API?</w:t>
      </w:r>
      <w:r>
        <w:rPr>
          <w:color w:val="1F3A5F"/>
          <w:sz w:val="24"/>
        </w:rPr>
      </w:r>
    </w:p>
    <w:p>
      <w:r>
        <w:rPr/>
      </w:r>
      <w:r>
        <w:rPr>
          <w:b/>
        </w:rPr>
        <w:t>Short answer:</w:t>
      </w:r>
      <w:r>
        <w:rPr/>
        <w:t xml:space="preserve"> OpenAPI generated from code or schemas, with examples, error formats and auth described; generate typed clients from it.</w:t>
      </w:r>
    </w:p>
    <w:p>
      <w:r>
        <w:rPr/>
      </w:r>
      <w:r>
        <w:rPr>
          <w:b/>
        </w:rPr>
        <w:t>Explanation:</w:t>
      </w:r>
      <w:r>
        <w:rPr/>
        <w:t xml:space="preserve"> Contract tests or generated types keep docs and implementation in sync.</w:t>
      </w:r>
    </w:p>
    <w:p>
      <w:r>
        <w:rPr/>
      </w:r>
      <w:r>
        <w:rPr>
          <w:b/>
        </w:rPr>
        <w:t>Example:</w:t>
      </w:r>
      <w:r>
        <w:rPr/>
        <w:t xml:space="preserve"> NestJS </w:t>
      </w:r>
      <w:r>
        <w:rPr>
          <w:rFonts w:ascii="Courier New" w:hAnsi="Courier New"/>
          <w:color w:val="B42318"/>
          <w:sz w:val="20"/>
        </w:rPr>
        <w:t>@nestjs/swagger</w:t>
      </w:r>
      <w:r>
        <w:rPr/>
        <w:t xml:space="preserve"> or Zod-to-OpenAPI, plus </w:t>
      </w:r>
      <w:r>
        <w:rPr>
          <w:rFonts w:ascii="Courier New" w:hAnsi="Courier New"/>
          <w:color w:val="B42318"/>
          <w:sz w:val="20"/>
        </w:rPr>
        <w:t>openapi-typescript</w:t>
      </w:r>
      <w:r>
        <w:rPr/>
        <w:t xml:space="preserve"> for the React client.</w:t>
      </w:r>
    </w:p>
    <w:p>
      <w:r>
        <w:rPr/>
      </w:r>
      <w:r>
        <w:rPr>
          <w:b/>
        </w:rPr>
        <w:t>Say it like this:</w:t>
      </w:r>
      <w:r>
        <w:rPr/>
        <w:t xml:space="preserve"> "The OpenAPI spec is generated from the code, and the frontend's types are generated from the spec, so they can't drift."</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Q15. How do you make an API backwards compatible?</w:t>
      </w:r>
      <w:r>
        <w:rPr>
          <w:color w:val="1F3A5F"/>
          <w:sz w:val="24"/>
        </w:rPr>
      </w:r>
    </w:p>
    <w:p>
      <w:r>
        <w:rPr/>
      </w:r>
      <w:r>
        <w:rPr>
          <w:b/>
        </w:rPr>
        <w:t>Short answer:</w:t>
      </w:r>
      <w:r>
        <w:rPr/>
        <w:t xml:space="preserve"> Only add optional fields and endpoints, never change meanings, tolerate unknown fields, and use expand-and-contract for breaking changes.</w:t>
      </w:r>
    </w:p>
    <w:p>
      <w:r>
        <w:rPr/>
      </w:r>
      <w:r>
        <w:rPr>
          <w:b/>
        </w:rPr>
        <w:t>Explanation:</w:t>
      </w:r>
      <w:r>
        <w:rPr/>
        <w:t xml:space="preserve"> Expand-and-contract: add the new field, migrate clients, then remove the old one later.</w:t>
      </w:r>
    </w:p>
    <w:p>
      <w:r>
        <w:rPr/>
      </w:r>
      <w:r>
        <w:rPr>
          <w:b/>
        </w:rPr>
        <w:t>Example:</w:t>
      </w:r>
      <w:r>
        <w:rPr/>
        <w:t xml:space="preserve"> Rename </w:t>
      </w:r>
      <w:r>
        <w:rPr>
          <w:rFonts w:ascii="Courier New" w:hAnsi="Courier New"/>
          <w:color w:val="B42318"/>
          <w:sz w:val="20"/>
        </w:rPr>
        <w:t>agentName</w:t>
      </w:r>
      <w:r>
        <w:rPr/>
        <w:t xml:space="preserve"> to </w:t>
      </w:r>
      <w:r>
        <w:rPr>
          <w:rFonts w:ascii="Courier New" w:hAnsi="Courier New"/>
          <w:color w:val="B42318"/>
          <w:sz w:val="20"/>
        </w:rPr>
        <w:t>agent.displayName</w:t>
      </w:r>
      <w:r>
        <w:rPr/>
        <w:t xml:space="preserve">: return both for a release cycle, then remove </w:t>
      </w:r>
      <w:r>
        <w:rPr>
          <w:rFonts w:ascii="Courier New" w:hAnsi="Courier New"/>
          <w:color w:val="B42318"/>
          <w:sz w:val="20"/>
        </w:rPr>
        <w:t>agentName</w:t>
      </w:r>
      <w:r>
        <w:rPr/>
        <w:t xml:space="preserve"> in v2.</w:t>
      </w:r>
    </w:p>
    <w:p>
      <w:r>
        <w:rPr/>
      </w:r>
      <w:r>
        <w:rPr>
          <w:b/>
        </w:rPr>
        <w:t>Say it like this:</w:t>
      </w:r>
      <w:r>
        <w:rPr/>
        <w:t xml:space="preserve"> "I evolve APIs with expand-and-contract: add the new shape alongside the old one, migrate clients, and only then remove."</w:t>
      </w:r>
    </w:p>
    <w:p>
      <w:pPr>
        <w:pBdr>
          <w:bottom w:val="single" w:sz="6" w:space="1" w:color="BFC7D5"/>
        </w:pBdr>
      </w:pPr>
    </w:p>
    <w:p>
      <w:pPr>
        <w:keepNext/>
        <w:spacing w:before="200"/>
      </w:pPr>
      <w:r>
        <w:rPr>
          <w:color w:val="1F3A5F"/>
          <w:sz w:val="24"/>
        </w:rPr>
      </w:r>
      <w:r>
        <w:rPr>
          <w:b/>
          <w:color w:val="1F3A5F"/>
          <w:sz w:val="24"/>
        </w:rPr>
        <w:t>Q16. REST vs GraphQL vs gRPC?</w:t>
      </w:r>
      <w:r>
        <w:rPr>
          <w:color w:val="1F3A5F"/>
          <w:sz w:val="24"/>
        </w:rPr>
      </w:r>
    </w:p>
    <w:p>
      <w:r>
        <w:rPr/>
      </w:r>
      <w:r>
        <w:rPr>
          <w:b/>
        </w:rPr>
        <w:t>Short answer:</w:t>
      </w:r>
      <w:r>
        <w:rPr/>
        <w:t xml:space="preserve"> REST for public and simple resource APIs, GraphQL when clients need flexible data shapes, gRPC for fast typed service-to-service calls.</w:t>
      </w:r>
    </w:p>
    <w:p>
      <w:r>
        <w:rPr/>
      </w:r>
      <w:r>
        <w:rPr>
          <w:b/>
        </w:rPr>
        <w:t>Explanation:</w:t>
      </w:r>
      <w:r>
        <w:rPr/>
        <w:t xml:space="preserve"> REST caches well over HTTP; GraphQL avoids over-fetching but needs query cost limits; gRPC needs HTTP/2 and isn't browser-native.</w:t>
      </w:r>
    </w:p>
    <w:p>
      <w:r>
        <w:rPr/>
      </w:r>
      <w:r>
        <w:rPr>
          <w:b/>
        </w:rPr>
        <w:t>Example:</w:t>
      </w:r>
      <w:r>
        <w:rPr/>
        <w:t xml:space="preserve"> BFF for the React app in REST, internal scoring service over gRPC [if relevant].</w:t>
      </w:r>
    </w:p>
    <w:p>
      <w:r>
        <w:rPr/>
      </w:r>
      <w:r>
        <w:rPr>
          <w:b/>
        </w:rPr>
        <w:t>Say it like this:</w:t>
      </w:r>
      <w:r>
        <w:rPr/>
        <w:t xml:space="preserve"> "I pick by consumer: REST for most APIs, GraphQL for many varied UIs, gRPC between internal services."</w:t>
      </w:r>
    </w:p>
    <w:p>
      <w:pPr>
        <w:pBdr>
          <w:bottom w:val="single" w:sz="6" w:space="1" w:color="BFC7D5"/>
        </w:pBdr>
      </w:pPr>
    </w:p>
    <w:p>
      <w:pPr>
        <w:keepNext/>
        <w:spacing w:before="200"/>
      </w:pPr>
      <w:r>
        <w:rPr>
          <w:color w:val="1F3A5F"/>
          <w:sz w:val="24"/>
        </w:rPr>
      </w:r>
      <w:r>
        <w:rPr>
          <w:b/>
          <w:color w:val="1F3A5F"/>
          <w:sz w:val="24"/>
        </w:rPr>
        <w:t>Q17. What is a BFF (backend for frontend)?</w:t>
      </w:r>
      <w:r>
        <w:rPr>
          <w:color w:val="1F3A5F"/>
          <w:sz w:val="24"/>
        </w:rPr>
      </w:r>
    </w:p>
    <w:p>
      <w:r>
        <w:rPr/>
      </w:r>
      <w:r>
        <w:rPr>
          <w:b/>
        </w:rPr>
        <w:t>Short answer:</w:t>
      </w:r>
      <w:r>
        <w:rPr/>
        <w:t xml:space="preserve"> A thin server layer per client type that aggregates backend services into exactly what that UI needs.</w:t>
      </w:r>
    </w:p>
    <w:p>
      <w:r>
        <w:rPr/>
      </w:r>
      <w:r>
        <w:rPr>
          <w:b/>
        </w:rPr>
        <w:t>Explanation:</w:t>
      </w:r>
      <w:r>
        <w:rPr/>
        <w:t xml:space="preserve"> It also keeps tokens on the server (cookie session in the browser), which is safer for healthcare apps.</w:t>
      </w:r>
    </w:p>
    <w:p>
      <w:r>
        <w:rPr/>
      </w:r>
      <w:r>
        <w:rPr>
          <w:b/>
        </w:rPr>
        <w:t>Example:</w:t>
      </w:r>
      <w:r>
        <w:rPr/>
        <w:t xml:space="preserve"> </w:t>
      </w:r>
      <w:r>
        <w:rPr>
          <w:rFonts w:ascii="Courier New" w:hAnsi="Courier New"/>
          <w:color w:val="B42318"/>
          <w:sz w:val="20"/>
        </w:rPr>
        <w:t>GET /bff/call-review/42</w:t>
      </w:r>
      <w:r>
        <w:rPr/>
        <w:t xml:space="preserve"> returns the call, transcript, AI flags and scorecard in one response.</w:t>
      </w:r>
    </w:p>
    <w:p>
      <w:r>
        <w:rPr/>
      </w:r>
      <w:r>
        <w:rPr>
          <w:b/>
        </w:rPr>
        <w:t>Say it like this:</w:t>
      </w:r>
      <w:r>
        <w:rPr/>
        <w:t xml:space="preserve"> "A BFF shapes data for one UI and keeps secrets server-side. It cut several round trips from our review screen."</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Q18. A client says your API returned duplicate records across pages. Why?</w:t>
      </w:r>
      <w:r>
        <w:rPr>
          <w:color w:val="1F3A5F"/>
          <w:sz w:val="24"/>
        </w:rPr>
      </w:r>
    </w:p>
    <w:p>
      <w:r>
        <w:rPr/>
      </w:r>
      <w:r>
        <w:rPr>
          <w:b/>
        </w:rPr>
        <w:t>Short answer:</w:t>
      </w:r>
      <w:r>
        <w:rPr/>
        <w:t xml:space="preserve"> Offset pagination over data that changed between requests, or an unstable sort order without a unique tiebreaker.</w:t>
      </w:r>
    </w:p>
    <w:p>
      <w:r>
        <w:rPr/>
      </w:r>
      <w:r>
        <w:rPr>
          <w:b/>
        </w:rPr>
        <w:t>Explanation:</w:t>
      </w:r>
      <w:r>
        <w:rPr/>
        <w:t xml:space="preserve"> Fix with cursor pagination and </w:t>
      </w:r>
      <w:r>
        <w:rPr>
          <w:rFonts w:ascii="Courier New" w:hAnsi="Courier New"/>
          <w:color w:val="B42318"/>
          <w:sz w:val="20"/>
        </w:rPr>
        <w:t>ORDER BY created_at, id</w:t>
      </w:r>
      <w:r>
        <w:rPr/>
        <w:t>.</w:t>
      </w:r>
    </w:p>
    <w:p>
      <w:r>
        <w:rPr/>
      </w:r>
      <w:r>
        <w:rPr>
          <w:b/>
        </w:rPr>
        <w:t>Example:</w:t>
      </w:r>
      <w:r>
        <w:rPr/>
        <w:t xml:space="preserve"> New calls inserted at the top pushed rows from page 1 onto page 2.</w:t>
      </w:r>
    </w:p>
    <w:p>
      <w:r>
        <w:rPr/>
      </w:r>
      <w:r>
        <w:rPr>
          <w:b/>
        </w:rPr>
        <w:t>Say it like this:</w:t>
      </w:r>
      <w:r>
        <w:rPr/>
        <w:t xml:space="preserve"> "That's classic offset pagination on live data. Cursors with a unique tiebreaker fix it."</w:t>
      </w:r>
    </w:p>
    <w:p>
      <w:pPr>
        <w:pBdr>
          <w:bottom w:val="single" w:sz="6" w:space="1" w:color="BFC7D5"/>
        </w:pBdr>
      </w:pPr>
    </w:p>
    <w:p>
      <w:pPr>
        <w:keepNext/>
        <w:spacing w:before="200"/>
      </w:pPr>
      <w:r>
        <w:rPr>
          <w:color w:val="1F3A5F"/>
          <w:sz w:val="24"/>
        </w:rPr>
      </w:r>
      <w:r>
        <w:rPr>
          <w:b/>
          <w:color w:val="1F3A5F"/>
          <w:sz w:val="24"/>
        </w:rPr>
        <w:t>Q19. A partner retries a timed-out POST and creates duplicates. How do you fix it?</w:t>
      </w:r>
      <w:r>
        <w:rPr>
          <w:color w:val="1F3A5F"/>
          <w:sz w:val="24"/>
        </w:rPr>
      </w:r>
    </w:p>
    <w:p>
      <w:r>
        <w:rPr/>
      </w:r>
      <w:r>
        <w:rPr>
          <w:b/>
        </w:rPr>
        <w:t>Short answer:</w:t>
      </w:r>
      <w:r>
        <w:rPr/>
        <w:t xml:space="preserve"> Support an </w:t>
      </w:r>
      <w:r>
        <w:rPr>
          <w:rFonts w:ascii="Courier New" w:hAnsi="Courier New"/>
          <w:color w:val="B42318"/>
          <w:sz w:val="20"/>
        </w:rPr>
        <w:t>Idempotency-Key</w:t>
      </w:r>
      <w:r>
        <w:rPr/>
        <w:t xml:space="preserve"> header: store the key with the result, and return the stored result on retries.</w:t>
      </w:r>
    </w:p>
    <w:p>
      <w:r>
        <w:rPr/>
      </w:r>
      <w:r>
        <w:rPr>
          <w:b/>
        </w:rPr>
        <w:t>Explanation:</w:t>
      </w:r>
      <w:r>
        <w:rPr/>
        <w:t xml:space="preserve"> Store keys in Redis or a table with a unique constraint and an expiry.</w:t>
      </w:r>
    </w:p>
    <w:p>
      <w:r>
        <w:rPr/>
      </w:r>
      <w:r>
        <w:rPr>
          <w:b/>
        </w:rPr>
        <w:t>Example:</w:t>
      </w:r>
      <w:r>
        <w:rPr/>
        <w:t xml:space="preserve"> </w:t>
      </w:r>
      <w:r>
        <w:rPr>
          <w:rFonts w:ascii="Courier New" w:hAnsi="Courier New"/>
          <w:color w:val="B42318"/>
          <w:sz w:val="20"/>
        </w:rPr>
        <w:t>INSERT INTO idempotency_keys (key, response) ... ON CONFLICT (key) DO NOTHING</w:t>
      </w:r>
      <w:r>
        <w:rPr/>
        <w:t>, then return the saved response.</w:t>
      </w:r>
    </w:p>
    <w:p>
      <w:r>
        <w:rPr/>
      </w:r>
      <w:r>
        <w:rPr>
          <w:b/>
        </w:rPr>
        <w:t>Say it like this:</w:t>
      </w:r>
      <w:r>
        <w:rPr/>
        <w:t xml:space="preserve"> "Timeouts don't mean failure, so retries are inevitable. Idempotency keys make retries safe."</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Q20. What does "stateless" mean in REST?</w:t>
      </w:r>
      <w:r>
        <w:rPr>
          <w:color w:val="1F3A5F"/>
          <w:sz w:val="24"/>
        </w:rPr>
      </w:r>
    </w:p>
    <w:p>
      <w:r>
        <w:rPr/>
      </w:r>
      <w:r>
        <w:rPr>
          <w:b/>
        </w:rPr>
        <w:t>Short answer:</w:t>
      </w:r>
      <w:r>
        <w:rPr/>
        <w:t xml:space="preserve"> Each request contains everything needed to process it (auth, parameters); the server keeps no client session state between requests.</w:t>
      </w:r>
    </w:p>
    <w:p>
      <w:r>
        <w:rPr/>
      </w:r>
      <w:r>
        <w:rPr>
          <w:b/>
        </w:rPr>
        <w:t>Explanation:</w:t>
      </w:r>
      <w:r>
        <w:rPr/>
        <w:t xml:space="preserve"> Statelessness lets any instance handle any request, which makes scaling easy. Session data lives in tokens or a shared store.</w:t>
      </w:r>
    </w:p>
    <w:p>
      <w:r>
        <w:rPr/>
      </w:r>
      <w:r>
        <w:rPr>
          <w:b/>
        </w:rPr>
        <w:t>Example:</w:t>
      </w:r>
      <w:r>
        <w:rPr/>
        <w:t xml:space="preserve"> Every request carries a session cookie or bearer token, so a load balancer can send it anywhere.</w:t>
      </w:r>
    </w:p>
    <w:p>
      <w:r>
        <w:rPr/>
      </w:r>
      <w:r>
        <w:rPr>
          <w:b/>
        </w:rPr>
        <w:t>Say it like this:</w:t>
      </w:r>
      <w:r>
        <w:rPr/>
        <w:t xml:space="preserve"> "Stateless servers mean any instance can serve any request, which is what makes horizontal scaling simple."</w:t>
      </w:r>
    </w:p>
    <w:p>
      <w:pPr>
        <w:pBdr>
          <w:bottom w:val="single" w:sz="6" w:space="1" w:color="BFC7D5"/>
        </w:pBdr>
      </w:pPr>
    </w:p>
    <w:p>
      <w:pPr>
        <w:keepNext/>
        <w:spacing w:before="200"/>
      </w:pPr>
      <w:r>
        <w:rPr>
          <w:color w:val="1F3A5F"/>
          <w:sz w:val="24"/>
        </w:rPr>
      </w:r>
      <w:r>
        <w:rPr>
          <w:b/>
          <w:color w:val="1F3A5F"/>
          <w:sz w:val="24"/>
        </w:rPr>
        <w:t>Q21. What are safe methods?</w:t>
      </w:r>
      <w:r>
        <w:rPr>
          <w:color w:val="1F3A5F"/>
          <w:sz w:val="24"/>
        </w:rPr>
      </w:r>
    </w:p>
    <w:p>
      <w:r>
        <w:rPr/>
      </w:r>
      <w:r>
        <w:rPr>
          <w:b/>
        </w:rPr>
        <w:t>Short answer:</w:t>
      </w:r>
      <w:r>
        <w:rPr/>
        <w:t xml:space="preserve"> Methods that don't change server state: GET, HEAD, OPTIONS.</w:t>
      </w:r>
    </w:p>
    <w:p>
      <w:r>
        <w:rPr/>
      </w:r>
      <w:r>
        <w:rPr>
          <w:b/>
        </w:rPr>
        <w:t>Explanation:</w:t>
      </w:r>
      <w:r>
        <w:rPr/>
        <w:t xml:space="preserve"> Caches and crawlers assume GET is safe, so never change data on GET.</w:t>
      </w:r>
    </w:p>
    <w:p>
      <w:r>
        <w:rPr/>
      </w:r>
      <w:r>
        <w:rPr>
          <w:b/>
        </w:rPr>
        <w:t>Example:</w:t>
      </w:r>
      <w:r>
        <w:rPr/>
        <w:t xml:space="preserve"> A </w:t>
      </w:r>
      <w:r>
        <w:rPr>
          <w:rFonts w:ascii="Courier New" w:hAnsi="Courier New"/>
          <w:color w:val="B42318"/>
          <w:sz w:val="20"/>
        </w:rPr>
        <w:t>GET /logout</w:t>
      </w:r>
      <w:r>
        <w:rPr/>
        <w:t xml:space="preserve"> link can be triggered by prefetching; use POST.</w:t>
      </w:r>
    </w:p>
    <w:p>
      <w:r>
        <w:rPr/>
      </w:r>
      <w:r>
        <w:rPr>
          <w:b/>
        </w:rPr>
        <w:t>Say it like this:</w:t>
      </w:r>
      <w:r>
        <w:rPr/>
        <w:t xml:space="preserve"> "GET must never change anything, because browsers, proxies and crawlers call it freely."</w:t>
      </w:r>
    </w:p>
    <w:p>
      <w:pPr>
        <w:pBdr>
          <w:bottom w:val="single" w:sz="6" w:space="1" w:color="BFC7D5"/>
        </w:pBdr>
      </w:pPr>
    </w:p>
    <w:p>
      <w:pPr>
        <w:keepNext/>
        <w:spacing w:before="200"/>
      </w:pPr>
      <w:r>
        <w:rPr>
          <w:color w:val="1F3A5F"/>
          <w:sz w:val="24"/>
        </w:rPr>
      </w:r>
      <w:r>
        <w:rPr>
          <w:b/>
          <w:color w:val="1F3A5F"/>
          <w:sz w:val="24"/>
        </w:rPr>
        <w:t>Q22. When should you return 200 vs 201 vs 202 vs 204?</w:t>
      </w:r>
      <w:r>
        <w:rPr>
          <w:color w:val="1F3A5F"/>
          <w:sz w:val="24"/>
        </w:rPr>
      </w:r>
    </w:p>
    <w:p>
      <w:r>
        <w:rPr/>
      </w:r>
      <w:r>
        <w:rPr>
          <w:b/>
        </w:rPr>
        <w:t>Short answer:</w:t>
      </w:r>
      <w:r>
        <w:rPr/>
        <w:t xml:space="preserve"> 200 for successful reads and updates with a body, 201 for created resources, 202 for accepted async work, 204 for success with no body.</w:t>
      </w:r>
    </w:p>
    <w:p>
      <w:r>
        <w:rPr/>
      </w:r>
      <w:r>
        <w:rPr>
          <w:b/>
        </w:rPr>
        <w:t>Explanation:</w:t>
      </w:r>
      <w:r>
        <w:rPr/>
        <w:t xml:space="preserve"> 201 should include a </w:t>
      </w:r>
      <w:r>
        <w:rPr>
          <w:rFonts w:ascii="Courier New" w:hAnsi="Courier New"/>
          <w:color w:val="B42318"/>
          <w:sz w:val="20"/>
        </w:rPr>
        <w:t>Location</w:t>
      </w:r>
      <w:r>
        <w:rPr/>
        <w:t xml:space="preserve"> header.</w:t>
      </w:r>
    </w:p>
    <w:p>
      <w:r>
        <w:rPr/>
      </w:r>
      <w:r>
        <w:rPr>
          <w:b/>
        </w:rPr>
        <w:t>Example:</w:t>
      </w:r>
      <w:r>
        <w:rPr/>
        <w:t xml:space="preserve"> </w:t>
      </w:r>
      <w:r>
        <w:rPr>
          <w:rFonts w:ascii="Courier New" w:hAnsi="Courier New"/>
          <w:color w:val="B42318"/>
          <w:sz w:val="20"/>
        </w:rPr>
        <w:t>POST /calls/42/score</w:t>
      </w:r>
      <w:r>
        <w:rPr/>
        <w:t xml:space="preserve"> → 202 with a job URL; </w:t>
      </w:r>
      <w:r>
        <w:rPr>
          <w:rFonts w:ascii="Courier New" w:hAnsi="Courier New"/>
          <w:color w:val="B42318"/>
          <w:sz w:val="20"/>
        </w:rPr>
        <w:t>DELETE /scorecards/7</w:t>
      </w:r>
      <w:r>
        <w:rPr/>
        <w:t xml:space="preserve"> → 204.</w:t>
      </w:r>
    </w:p>
    <w:p>
      <w:r>
        <w:rPr/>
      </w:r>
      <w:r>
        <w:rPr>
          <w:b/>
        </w:rPr>
        <w:t>Say it like this:</w:t>
      </w:r>
      <w:r>
        <w:rPr/>
        <w:t xml:space="preserve"> "The status code tells the client what happened before it even reads the body."</w:t>
      </w:r>
    </w:p>
    <w:p>
      <w:pPr>
        <w:pBdr>
          <w:bottom w:val="single" w:sz="6" w:space="1" w:color="BFC7D5"/>
        </w:pBdr>
      </w:pPr>
    </w:p>
    <w:p>
      <w:pPr>
        <w:keepNext/>
        <w:spacing w:before="200"/>
      </w:pPr>
      <w:r>
        <w:rPr>
          <w:color w:val="1F3A5F"/>
          <w:sz w:val="24"/>
        </w:rPr>
      </w:r>
      <w:r>
        <w:rPr>
          <w:b/>
          <w:color w:val="1F3A5F"/>
          <w:sz w:val="24"/>
        </w:rPr>
        <w:t>Q23. When do you use 400 vs 422?</w:t>
      </w:r>
      <w:r>
        <w:rPr>
          <w:color w:val="1F3A5F"/>
          <w:sz w:val="24"/>
        </w:rPr>
      </w:r>
    </w:p>
    <w:p>
      <w:r>
        <w:rPr/>
      </w:r>
      <w:r>
        <w:rPr>
          <w:b/>
        </w:rPr>
        <w:t>Short answer:</w:t>
      </w:r>
      <w:r>
        <w:rPr/>
        <w:t xml:space="preserve"> 400 for malformed requests (bad JSON, wrong types); 422 for well-formed requests that fail business validation. Many teams use 400 for both; consistency matters most.</w:t>
      </w:r>
    </w:p>
    <w:p>
      <w:r>
        <w:rPr/>
      </w:r>
      <w:r>
        <w:rPr>
          <w:b/>
        </w:rPr>
        <w:t>Explanation:</w:t>
      </w:r>
      <w:r>
        <w:rPr/>
        <w:t xml:space="preserve"> Document your choice and include field-level errors.</w:t>
      </w:r>
    </w:p>
    <w:p>
      <w:r>
        <w:rPr/>
      </w:r>
      <w:r>
        <w:rPr>
          <w:b/>
        </w:rPr>
        <w:t>Example:</w:t>
      </w:r>
      <w:r>
        <w:rPr/>
        <w:t xml:space="preserve"> Invalid JSON → 400; score of 120 when max is 100 → 422.</w:t>
      </w:r>
    </w:p>
    <w:p>
      <w:r>
        <w:rPr/>
      </w:r>
      <w:r>
        <w:rPr>
          <w:b/>
        </w:rPr>
        <w:t>Say it like this:</w:t>
      </w:r>
      <w:r>
        <w:rPr/>
        <w:t xml:space="preserve"> "I distinguish 'can't parse' from 'parsed but invalid' if the team agrees, but consistency beats purity."</w:t>
      </w:r>
    </w:p>
    <w:p>
      <w:pPr>
        <w:pBdr>
          <w:bottom w:val="single" w:sz="6" w:space="1" w:color="BFC7D5"/>
        </w:pBdr>
      </w:pPr>
    </w:p>
    <w:p>
      <w:pPr>
        <w:keepNext/>
        <w:spacing w:before="200"/>
      </w:pPr>
      <w:r>
        <w:rPr>
          <w:color w:val="1F3A5F"/>
          <w:sz w:val="24"/>
        </w:rPr>
      </w:r>
      <w:r>
        <w:rPr>
          <w:b/>
          <w:color w:val="1F3A5F"/>
          <w:sz w:val="24"/>
        </w:rPr>
        <w:t>Q24. What is content negotiation?</w:t>
      </w:r>
      <w:r>
        <w:rPr>
          <w:color w:val="1F3A5F"/>
          <w:sz w:val="24"/>
        </w:rPr>
      </w:r>
    </w:p>
    <w:p>
      <w:r>
        <w:rPr/>
      </w:r>
      <w:r>
        <w:rPr>
          <w:b/>
        </w:rPr>
        <w:t>Short answer:</w:t>
      </w:r>
      <w:r>
        <w:rPr/>
        <w:t xml:space="preserve"> The client states acceptable formats with </w:t>
      </w:r>
      <w:r>
        <w:rPr>
          <w:rFonts w:ascii="Courier New" w:hAnsi="Courier New"/>
          <w:color w:val="B42318"/>
          <w:sz w:val="20"/>
        </w:rPr>
        <w:t>Accept</w:t>
      </w:r>
      <w:r>
        <w:rPr/>
        <w:t xml:space="preserve"> (and sends </w:t>
      </w:r>
      <w:r>
        <w:rPr>
          <w:rFonts w:ascii="Courier New" w:hAnsi="Courier New"/>
          <w:color w:val="B42318"/>
          <w:sz w:val="20"/>
        </w:rPr>
        <w:t>Content-Type</w:t>
      </w:r>
      <w:r>
        <w:rPr/>
        <w:t>); the server responds in a supported format or 406/415.</w:t>
      </w:r>
    </w:p>
    <w:p>
      <w:r>
        <w:rPr/>
      </w:r>
      <w:r>
        <w:rPr>
          <w:b/>
        </w:rPr>
        <w:t>Explanation:</w:t>
      </w:r>
      <w:r>
        <w:rPr/>
        <w:t xml:space="preserve"> Most JSON APIs only support </w:t>
      </w:r>
      <w:r>
        <w:rPr>
          <w:rFonts w:ascii="Courier New" w:hAnsi="Courier New"/>
          <w:color w:val="B42318"/>
          <w:sz w:val="20"/>
        </w:rPr>
        <w:t>application/json</w:t>
      </w:r>
      <w:r>
        <w:rPr/>
        <w:t xml:space="preserve"> but should still reject wrong content types.</w:t>
      </w:r>
    </w:p>
    <w:p>
      <w:r>
        <w:rPr/>
      </w:r>
      <w:r>
        <w:rPr>
          <w:b/>
        </w:rPr>
        <w:t>Example:</w:t>
      </w:r>
      <w:r>
        <w:rPr/>
        <w:t xml:space="preserve"> </w:t>
      </w:r>
      <w:r>
        <w:rPr>
          <w:rFonts w:ascii="Courier New" w:hAnsi="Courier New"/>
          <w:color w:val="B42318"/>
          <w:sz w:val="20"/>
        </w:rPr>
        <w:t>Accept: text/csv</w:t>
      </w:r>
      <w:r>
        <w:rPr/>
        <w:t xml:space="preserve"> on </w:t>
      </w:r>
      <w:r>
        <w:rPr>
          <w:rFonts w:ascii="Courier New" w:hAnsi="Courier New"/>
          <w:color w:val="B42318"/>
          <w:sz w:val="20"/>
        </w:rPr>
        <w:t>/reports/monthly</w:t>
      </w:r>
      <w:r>
        <w:rPr/>
        <w:t xml:space="preserve"> returns a CSV export.</w:t>
      </w:r>
    </w:p>
    <w:p>
      <w:r>
        <w:rPr/>
      </w:r>
      <w:r>
        <w:rPr>
          <w:b/>
        </w:rPr>
        <w:t>Say it like this:</w:t>
      </w:r>
      <w:r>
        <w:rPr/>
        <w:t xml:space="preserve"> "Headers say what format is sent and wanted; I use it for things like CSV exports from the same endpoint."</w:t>
      </w:r>
    </w:p>
    <w:p>
      <w:pPr>
        <w:pBdr>
          <w:bottom w:val="single" w:sz="6" w:space="1" w:color="BFC7D5"/>
        </w:pBdr>
      </w:pPr>
    </w:p>
    <w:p>
      <w:pPr>
        <w:keepNext/>
        <w:spacing w:before="200"/>
      </w:pPr>
      <w:r>
        <w:rPr>
          <w:color w:val="1F3A5F"/>
          <w:sz w:val="24"/>
        </w:rPr>
      </w:r>
      <w:r>
        <w:rPr>
          <w:b/>
          <w:color w:val="1F3A5F"/>
          <w:sz w:val="24"/>
        </w:rPr>
        <w:t>Q25. How should dates and times be represented in an API?</w:t>
      </w:r>
      <w:r>
        <w:rPr>
          <w:color w:val="1F3A5F"/>
          <w:sz w:val="24"/>
        </w:rPr>
      </w:r>
    </w:p>
    <w:p>
      <w:r>
        <w:rPr/>
      </w:r>
      <w:r>
        <w:rPr>
          <w:b/>
        </w:rPr>
        <w:t>Short answer:</w:t>
      </w:r>
      <w:r>
        <w:rPr/>
        <w:t xml:space="preserve"> ISO 8601 strings in UTC with a </w:t>
      </w:r>
      <w:r>
        <w:rPr>
          <w:rFonts w:ascii="Courier New" w:hAnsi="Courier New"/>
          <w:color w:val="B42318"/>
          <w:sz w:val="20"/>
        </w:rPr>
        <w:t>Z</w:t>
      </w:r>
      <w:r>
        <w:rPr/>
        <w:t xml:space="preserve"> (or explicit offset), and IANA time zone names when local time matters.</w:t>
      </w:r>
    </w:p>
    <w:p>
      <w:r>
        <w:rPr/>
      </w:r>
      <w:r>
        <w:rPr>
          <w:b/>
        </w:rPr>
        <w:t>Explanation:</w:t>
      </w:r>
      <w:r>
        <w:rPr/>
        <w:t xml:space="preserve"> Never send ambiguous local times; let clients format for display.</w:t>
      </w:r>
    </w:p>
    <w:p>
      <w:r>
        <w:rPr/>
      </w:r>
      <w:r>
        <w:rPr>
          <w:b/>
        </w:rPr>
        <w:t>Example:</w:t>
      </w:r>
      <w:r>
        <w:rPr/>
        <w:t xml:space="preserve"> </w:t>
      </w:r>
      <w:r>
        <w:rPr>
          <w:rFonts w:ascii="Courier New" w:hAnsi="Courier New"/>
          <w:color w:val="B42318"/>
          <w:sz w:val="20"/>
        </w:rPr>
        <w:t>"startedAt": "2026-03-14T09:30:00Z"</w:t>
      </w:r>
      <w:r>
        <w:rPr/>
        <w:t xml:space="preserve">, </w:t>
      </w:r>
      <w:r>
        <w:rPr>
          <w:rFonts w:ascii="Courier New" w:hAnsi="Courier New"/>
          <w:color w:val="B42318"/>
          <w:sz w:val="20"/>
        </w:rPr>
        <w:t>"timeZone": "Asia/Kolkata"</w:t>
      </w:r>
      <w:r>
        <w:rPr/>
        <w:t>.</w:t>
      </w:r>
    </w:p>
    <w:p>
      <w:r>
        <w:rPr/>
      </w:r>
      <w:r>
        <w:rPr>
          <w:b/>
        </w:rPr>
        <w:t>Say it like this:</w:t>
      </w:r>
      <w:r>
        <w:rPr/>
        <w:t xml:space="preserve"> "UTC ISO timestamps in the API, time zones as IANA names, and formatting happens in the client."</w:t>
      </w:r>
    </w:p>
    <w:p>
      <w:pPr>
        <w:pBdr>
          <w:bottom w:val="single" w:sz="6" w:space="1" w:color="BFC7D5"/>
        </w:pBdr>
      </w:pPr>
    </w:p>
    <w:p>
      <w:pPr>
        <w:keepNext/>
        <w:spacing w:before="200"/>
      </w:pPr>
      <w:r>
        <w:rPr>
          <w:color w:val="1F3A5F"/>
          <w:sz w:val="24"/>
        </w:rPr>
      </w:r>
      <w:r>
        <w:rPr>
          <w:b/>
          <w:color w:val="1F3A5F"/>
          <w:sz w:val="24"/>
        </w:rPr>
        <w:t>Q26. How do you represent money in an API?</w:t>
      </w:r>
      <w:r>
        <w:rPr>
          <w:color w:val="1F3A5F"/>
          <w:sz w:val="24"/>
        </w:rPr>
      </w:r>
    </w:p>
    <w:p>
      <w:r>
        <w:rPr/>
      </w:r>
      <w:r>
        <w:rPr>
          <w:b/>
        </w:rPr>
        <w:t>Short answer:</w:t>
      </w:r>
      <w:r>
        <w:rPr/>
        <w:t xml:space="preserve"> Integer minor units (paise, cents) plus a currency code, never floating-point numbers.</w:t>
      </w:r>
    </w:p>
    <w:p>
      <w:r>
        <w:rPr/>
      </w:r>
      <w:r>
        <w:rPr>
          <w:b/>
        </w:rPr>
        <w:t>Explanation:</w:t>
      </w:r>
      <w:r>
        <w:rPr/>
        <w:t xml:space="preserve"> Floats cause rounding errors.</w:t>
      </w:r>
    </w:p>
    <w:p>
      <w:r>
        <w:rPr/>
      </w:r>
      <w:r>
        <w:rPr>
          <w:b/>
        </w:rPr>
        <w:t>Example:</w:t>
      </w:r>
      <w:r>
        <w:rPr/>
        <w:t xml:space="preserve"> </w:t>
      </w:r>
      <w:r>
        <w:rPr>
          <w:rFonts w:ascii="Courier New" w:hAnsi="Courier New"/>
          <w:color w:val="B42318"/>
          <w:sz w:val="20"/>
        </w:rPr>
        <w:t>{ "amount": 149900, "currency": "INR" }</w:t>
      </w:r>
      <w:r>
        <w:rPr/>
        <w:t xml:space="preserve"> for ₹1,499.00.</w:t>
      </w:r>
    </w:p>
    <w:p>
      <w:r>
        <w:rPr/>
      </w:r>
      <w:r>
        <w:rPr>
          <w:b/>
        </w:rPr>
        <w:t>Say it like this:</w:t>
      </w:r>
      <w:r>
        <w:rPr/>
        <w:t xml:space="preserve"> "Money is an integer in minor units with a currency code, because floats lose pennies."</w:t>
      </w:r>
    </w:p>
    <w:p>
      <w:pPr>
        <w:pBdr>
          <w:bottom w:val="single" w:sz="6" w:space="1" w:color="BFC7D5"/>
        </w:pBdr>
      </w:pPr>
    </w:p>
    <w:p>
      <w:pPr>
        <w:keepNext/>
        <w:spacing w:before="200"/>
      </w:pPr>
      <w:r>
        <w:rPr>
          <w:color w:val="1F3A5F"/>
          <w:sz w:val="24"/>
        </w:rPr>
      </w:r>
      <w:r>
        <w:rPr>
          <w:b/>
          <w:color w:val="1F3A5F"/>
          <w:sz w:val="24"/>
        </w:rPr>
        <w:t>Q27. What makes a good resource ID?</w:t>
      </w:r>
      <w:r>
        <w:rPr>
          <w:color w:val="1F3A5F"/>
          <w:sz w:val="24"/>
        </w:rPr>
      </w:r>
    </w:p>
    <w:p>
      <w:r>
        <w:rPr/>
      </w:r>
      <w:r>
        <w:rPr>
          <w:b/>
        </w:rPr>
        <w:t>Short answer:</w:t>
      </w:r>
      <w:r>
        <w:rPr/>
        <w:t xml:space="preserve"> Opaque, non-sequential IDs (UUIDv7, ULID or prefixed IDs) that don't leak counts and are safe to expose.</w:t>
      </w:r>
    </w:p>
    <w:p>
      <w:r>
        <w:rPr/>
      </w:r>
      <w:r>
        <w:rPr>
          <w:b/>
        </w:rPr>
        <w:t>Explanation:</w:t>
      </w:r>
      <w:r>
        <w:rPr/>
        <w:t xml:space="preserve"> Sequential IDs make enumeration and IDOR attacks easier, though authorisation is the real defence.</w:t>
      </w:r>
    </w:p>
    <w:p>
      <w:r>
        <w:rPr/>
      </w:r>
      <w:r>
        <w:rPr>
          <w:b/>
        </w:rPr>
        <w:t>Example:</w:t>
      </w:r>
      <w:r>
        <w:rPr/>
        <w:t xml:space="preserve"> </w:t>
      </w:r>
      <w:r>
        <w:rPr>
          <w:rFonts w:ascii="Courier New" w:hAnsi="Courier New"/>
          <w:color w:val="B42318"/>
          <w:sz w:val="20"/>
        </w:rPr>
        <w:t>call_01HZX3…</w:t>
      </w:r>
      <w:r>
        <w:rPr/>
        <w:t xml:space="preserve"> (prefixed ULID).</w:t>
      </w:r>
    </w:p>
    <w:p>
      <w:r>
        <w:rPr/>
      </w:r>
      <w:r>
        <w:rPr>
          <w:b/>
        </w:rPr>
        <w:t>Say it like this:</w:t>
      </w:r>
      <w:r>
        <w:rPr/>
        <w:t xml:space="preserve"> "Opaque IDs avoid leaking business volume and make enumeration harder, but authorisation is still the real protection."</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Q28. How do ETags and conditional requests work?</w:t>
      </w:r>
      <w:r>
        <w:rPr>
          <w:color w:val="1F3A5F"/>
          <w:sz w:val="24"/>
        </w:rPr>
      </w:r>
    </w:p>
    <w:p>
      <w:r>
        <w:rPr/>
      </w:r>
      <w:r>
        <w:rPr>
          <w:b/>
        </w:rPr>
        <w:t>Short answer:</w:t>
      </w:r>
      <w:r>
        <w:rPr/>
        <w:t xml:space="preserve"> The server sends an </w:t>
      </w:r>
      <w:r>
        <w:rPr>
          <w:rFonts w:ascii="Courier New" w:hAnsi="Courier New"/>
          <w:color w:val="B42318"/>
          <w:sz w:val="20"/>
        </w:rPr>
        <w:t>ETag</w:t>
      </w:r>
      <w:r>
        <w:rPr/>
        <w:t xml:space="preserve"> (a version hash); clients send </w:t>
      </w:r>
      <w:r>
        <w:rPr>
          <w:rFonts w:ascii="Courier New" w:hAnsi="Courier New"/>
          <w:color w:val="B42318"/>
          <w:sz w:val="20"/>
        </w:rPr>
        <w:t>If-None-Match</w:t>
      </w:r>
      <w:r>
        <w:rPr/>
        <w:t xml:space="preserve"> to get 304 Not Modified if unchanged, or </w:t>
      </w:r>
      <w:r>
        <w:rPr>
          <w:rFonts w:ascii="Courier New" w:hAnsi="Courier New"/>
          <w:color w:val="B42318"/>
          <w:sz w:val="20"/>
        </w:rPr>
        <w:t>If-Match</w:t>
      </w:r>
      <w:r>
        <w:rPr/>
        <w:t xml:space="preserve"> to update only if unchanged.</w:t>
      </w:r>
    </w:p>
    <w:p>
      <w:r>
        <w:rPr/>
      </w:r>
      <w:r>
        <w:rPr>
          <w:b/>
        </w:rPr>
        <w:t>Explanation:</w:t>
      </w:r>
      <w:r>
        <w:rPr/>
        <w:t xml:space="preserve"> Saves bandwidth and prevents lost updates.</w:t>
      </w:r>
    </w:p>
    <w:p>
      <w:r>
        <w:rPr/>
      </w:r>
      <w:r>
        <w:rPr>
          <w:b/>
        </w:rPr>
        <w:t>Example:</w:t>
      </w:r>
      <w:r>
        <w:rPr/>
        <w:t xml:space="preserve"> </w:t>
      </w:r>
      <w:r>
        <w:rPr>
          <w:rFonts w:ascii="Courier New" w:hAnsi="Courier New"/>
          <w:color w:val="B42318"/>
          <w:sz w:val="20"/>
        </w:rPr>
        <w:t>GET /tenants/1/config</w:t>
      </w:r>
      <w:r>
        <w:rPr/>
        <w:t xml:space="preserve"> → </w:t>
      </w:r>
      <w:r>
        <w:rPr>
          <w:rFonts w:ascii="Courier New" w:hAnsi="Courier New"/>
          <w:color w:val="B42318"/>
          <w:sz w:val="20"/>
        </w:rPr>
        <w:t>ETag: "v42"</w:t>
      </w:r>
      <w:r>
        <w:rPr/>
        <w:t xml:space="preserve">; next request with </w:t>
      </w:r>
      <w:r>
        <w:rPr>
          <w:rFonts w:ascii="Courier New" w:hAnsi="Courier New"/>
          <w:color w:val="B42318"/>
          <w:sz w:val="20"/>
        </w:rPr>
        <w:t>If-None-Match: "v42"</w:t>
      </w:r>
      <w:r>
        <w:rPr/>
        <w:t xml:space="preserve"> → 304.</w:t>
      </w:r>
    </w:p>
    <w:p>
      <w:r>
        <w:rPr/>
      </w:r>
      <w:r>
        <w:rPr>
          <w:b/>
        </w:rPr>
        <w:t>Say it like this:</w:t>
      </w:r>
      <w:r>
        <w:rPr/>
        <w:t xml:space="preserve"> "ETags make reads cheaper with 304s and writes safer with If-Match."</w:t>
      </w:r>
    </w:p>
    <w:p>
      <w:pPr>
        <w:pBdr>
          <w:bottom w:val="single" w:sz="6" w:space="1" w:color="BFC7D5"/>
        </w:pBdr>
      </w:pPr>
    </w:p>
    <w:p>
      <w:pPr>
        <w:keepNext/>
        <w:spacing w:before="200"/>
      </w:pPr>
      <w:r>
        <w:rPr>
          <w:color w:val="1F3A5F"/>
          <w:sz w:val="24"/>
        </w:rPr>
      </w:r>
      <w:r>
        <w:rPr>
          <w:b/>
          <w:color w:val="1F3A5F"/>
          <w:sz w:val="24"/>
        </w:rPr>
        <w:t>Q29. How do you set HTTP caching headers for an API?</w:t>
      </w:r>
      <w:r>
        <w:rPr>
          <w:color w:val="1F3A5F"/>
          <w:sz w:val="24"/>
        </w:rPr>
      </w:r>
    </w:p>
    <w:p>
      <w:r>
        <w:rPr/>
      </w:r>
      <w:r>
        <w:rPr>
          <w:b/>
        </w:rPr>
        <w:t>Short answer:</w:t>
      </w:r>
      <w:r>
        <w:rPr/>
        <w:t xml:space="preserve"> </w:t>
      </w:r>
      <w:r>
        <w:rPr>
          <w:rFonts w:ascii="Courier New" w:hAnsi="Courier New"/>
          <w:color w:val="B42318"/>
          <w:sz w:val="20"/>
        </w:rPr>
        <w:t>Cache-Control: no-store</w:t>
      </w:r>
      <w:r>
        <w:rPr/>
        <w:t xml:space="preserve"> for sensitive or per-user data; </w:t>
      </w:r>
      <w:r>
        <w:rPr>
          <w:rFonts w:ascii="Courier New" w:hAnsi="Courier New"/>
          <w:color w:val="B42318"/>
          <w:sz w:val="20"/>
        </w:rPr>
        <w:t>private, max-age</w:t>
      </w:r>
      <w:r>
        <w:rPr/>
        <w:t xml:space="preserve"> for per-user cacheable data; </w:t>
      </w:r>
      <w:r>
        <w:rPr>
          <w:rFonts w:ascii="Courier New" w:hAnsi="Courier New"/>
          <w:color w:val="B42318"/>
          <w:sz w:val="20"/>
        </w:rPr>
        <w:t>public, max-age, s-maxage</w:t>
      </w:r>
      <w:r>
        <w:rPr/>
        <w:t xml:space="preserve"> for shared data; plus </w:t>
      </w:r>
      <w:r>
        <w:rPr>
          <w:rFonts w:ascii="Courier New" w:hAnsi="Courier New"/>
          <w:color w:val="B42318"/>
          <w:sz w:val="20"/>
        </w:rPr>
        <w:t>ETag</w:t>
      </w:r>
      <w:r>
        <w:rPr/>
        <w:t>.</w:t>
      </w:r>
    </w:p>
    <w:p>
      <w:r>
        <w:rPr/>
      </w:r>
      <w:r>
        <w:rPr>
          <w:b/>
        </w:rPr>
        <w:t>Explanation:</w:t>
      </w:r>
      <w:r>
        <w:rPr/>
        <w:t xml:space="preserve"> Never let a CDN cache authenticated responses unless keyed correctly.</w:t>
      </w:r>
    </w:p>
    <w:p>
      <w:r>
        <w:rPr/>
      </w:r>
      <w:r>
        <w:rPr>
          <w:b/>
        </w:rPr>
        <w:t>Example:</w:t>
      </w:r>
      <w:r>
        <w:rPr/>
        <w:t xml:space="preserve"> Patient data → </w:t>
      </w:r>
      <w:r>
        <w:rPr>
          <w:rFonts w:ascii="Courier New" w:hAnsi="Courier New"/>
          <w:color w:val="B42318"/>
          <w:sz w:val="20"/>
        </w:rPr>
        <w:t>no-store</w:t>
      </w:r>
      <w:r>
        <w:rPr/>
        <w:t xml:space="preserve">; public airport list → </w:t>
      </w:r>
      <w:r>
        <w:rPr>
          <w:rFonts w:ascii="Courier New" w:hAnsi="Courier New"/>
          <w:color w:val="B42318"/>
          <w:sz w:val="20"/>
        </w:rPr>
        <w:t>public, max-age=3600</w:t>
      </w:r>
      <w:r>
        <w:rPr/>
        <w:t>.</w:t>
      </w:r>
    </w:p>
    <w:p>
      <w:r>
        <w:rPr/>
      </w:r>
      <w:r>
        <w:rPr>
          <w:b/>
        </w:rPr>
        <w:t>Say it like this:</w:t>
      </w:r>
      <w:r>
        <w:rPr/>
        <w:t xml:space="preserve"> "Sensitive responses are never cached; public reference data is cached aggressively at the CDN."</w:t>
      </w:r>
    </w:p>
    <w:p>
      <w:pPr>
        <w:pBdr>
          <w:bottom w:val="single" w:sz="6" w:space="1" w:color="BFC7D5"/>
        </w:pBdr>
      </w:pPr>
    </w:p>
    <w:p>
      <w:pPr>
        <w:keepNext/>
        <w:spacing w:before="200"/>
      </w:pPr>
      <w:r>
        <w:rPr>
          <w:color w:val="1F3A5F"/>
          <w:sz w:val="24"/>
        </w:rPr>
      </w:r>
      <w:r>
        <w:rPr>
          <w:b/>
          <w:color w:val="1F3A5F"/>
          <w:sz w:val="24"/>
        </w:rPr>
        <w:t>Q30. How do you design bulk operations?</w:t>
      </w:r>
      <w:r>
        <w:rPr>
          <w:color w:val="1F3A5F"/>
          <w:sz w:val="24"/>
        </w:rPr>
      </w:r>
    </w:p>
    <w:p>
      <w:r>
        <w:rPr/>
      </w:r>
      <w:r>
        <w:rPr>
          <w:b/>
        </w:rPr>
        <w:t>Short answer:</w:t>
      </w:r>
      <w:r>
        <w:rPr/>
        <w:t xml:space="preserve"> A batch endpoint that accepts many items and returns per-item results, or an async bulk job for large batches.</w:t>
      </w:r>
    </w:p>
    <w:p>
      <w:r>
        <w:rPr/>
      </w:r>
      <w:r>
        <w:rPr>
          <w:b/>
        </w:rPr>
        <w:t>Explanation:</w:t>
      </w:r>
      <w:r>
        <w:rPr/>
        <w:t xml:space="preserve"> Decide whether the batch is atomic (all or nothing) or partial, and document it.</w:t>
      </w:r>
    </w:p>
    <w:p>
      <w:r>
        <w:rPr/>
      </w:r>
      <w:r>
        <w:rPr>
          <w:b/>
        </w:rPr>
        <w:t>Example:</w:t>
      </w:r>
      <w:r>
        <w:rPr/>
        <w:t xml:space="preserve"> </w:t>
      </w:r>
      <w:r>
        <w:rPr>
          <w:rFonts w:ascii="Courier New" w:hAnsi="Courier New"/>
          <w:color w:val="B42318"/>
          <w:sz w:val="20"/>
        </w:rPr>
        <w:t>POST /scorecards:batch</w:t>
      </w:r>
      <w:r>
        <w:rPr/>
        <w:t xml:space="preserve"> → </w:t>
      </w:r>
      <w:r>
        <w:rPr>
          <w:rFonts w:ascii="Courier New" w:hAnsi="Courier New"/>
          <w:color w:val="B42318"/>
          <w:sz w:val="20"/>
        </w:rPr>
        <w:t>207</w:t>
      </w:r>
      <w:r>
        <w:rPr/>
        <w:t xml:space="preserve">-style response </w:t>
      </w:r>
      <w:r>
        <w:rPr>
          <w:rFonts w:ascii="Courier New" w:hAnsi="Courier New"/>
          <w:color w:val="B42318"/>
          <w:sz w:val="20"/>
        </w:rPr>
        <w:t>{ results: [{ id, status: 201 }, { index: 3, error: … }] }</w:t>
      </w:r>
      <w:r>
        <w:rPr/>
        <w:t>.</w:t>
      </w:r>
    </w:p>
    <w:p>
      <w:r>
        <w:rPr/>
      </w:r>
      <w:r>
        <w:rPr>
          <w:b/>
        </w:rPr>
        <w:t>Say it like this:</w:t>
      </w:r>
      <w:r>
        <w:rPr/>
        <w:t xml:space="preserve"> "Bulk endpoints return a result per item, and anything large becomes an async job."</w:t>
      </w:r>
    </w:p>
    <w:p>
      <w:pPr>
        <w:pBdr>
          <w:bottom w:val="single" w:sz="6" w:space="1" w:color="BFC7D5"/>
        </w:pBdr>
      </w:pPr>
    </w:p>
    <w:p>
      <w:pPr>
        <w:keepNext/>
        <w:spacing w:before="200"/>
      </w:pPr>
      <w:r>
        <w:rPr>
          <w:color w:val="1F3A5F"/>
          <w:sz w:val="24"/>
        </w:rPr>
      </w:r>
      <w:r>
        <w:rPr>
          <w:b/>
          <w:color w:val="1F3A5F"/>
          <w:sz w:val="24"/>
        </w:rPr>
        <w:t>Q31. How do you design search endpoints?</w:t>
      </w:r>
      <w:r>
        <w:rPr>
          <w:color w:val="1F3A5F"/>
          <w:sz w:val="24"/>
        </w:rPr>
      </w:r>
    </w:p>
    <w:p>
      <w:r>
        <w:rPr/>
      </w:r>
      <w:r>
        <w:rPr>
          <w:b/>
        </w:rPr>
        <w:t>Short answer:</w:t>
      </w:r>
      <w:r>
        <w:rPr/>
        <w:t xml:space="preserve"> </w:t>
      </w:r>
      <w:r>
        <w:rPr>
          <w:rFonts w:ascii="Courier New" w:hAnsi="Courier New"/>
          <w:color w:val="B42318"/>
          <w:sz w:val="20"/>
        </w:rPr>
        <w:t>GET /resources?q=…</w:t>
      </w:r>
      <w:r>
        <w:rPr/>
        <w:t xml:space="preserve"> with validated filters, or </w:t>
      </w:r>
      <w:r>
        <w:rPr>
          <w:rFonts w:ascii="Courier New" w:hAnsi="Courier New"/>
          <w:color w:val="B42318"/>
          <w:sz w:val="20"/>
        </w:rPr>
        <w:t>POST /resources/search</w:t>
      </w:r>
      <w:r>
        <w:rPr/>
        <w:t xml:space="preserve"> when the query is complex; backed by a search index for full-text.</w:t>
      </w:r>
    </w:p>
    <w:p>
      <w:r>
        <w:rPr/>
      </w:r>
      <w:r>
        <w:rPr>
          <w:b/>
        </w:rPr>
        <w:t>Explanation:</w:t>
      </w:r>
      <w:r>
        <w:rPr/>
        <w:t xml:space="preserve"> Return pagination and total counts carefully (exact counts are expensive).</w:t>
      </w:r>
    </w:p>
    <w:p>
      <w:r>
        <w:rPr/>
      </w:r>
      <w:r>
        <w:rPr>
          <w:b/>
        </w:rPr>
        <w:t>Example:</w:t>
      </w:r>
      <w:r>
        <w:rPr/>
        <w:t xml:space="preserve"> </w:t>
      </w:r>
      <w:r>
        <w:rPr>
          <w:rFonts w:ascii="Courier New" w:hAnsi="Courier New"/>
          <w:color w:val="B42318"/>
          <w:sz w:val="20"/>
        </w:rPr>
        <w:t>GET /calls?q=refund&amp;agentId=12&amp;from=2026-01-01</w:t>
      </w:r>
      <w:r>
        <w:rPr/>
        <w:t>.</w:t>
      </w:r>
    </w:p>
    <w:p>
      <w:r>
        <w:rPr/>
      </w:r>
      <w:r>
        <w:rPr>
          <w:b/>
        </w:rPr>
        <w:t>Say it like this:</w:t>
      </w:r>
      <w:r>
        <w:rPr/>
        <w:t xml:space="preserve"> "Simple filters stay as query parameters; complex search gets a POST endpoint backed by a proper search index."</w:t>
      </w:r>
    </w:p>
    <w:p>
      <w:pPr>
        <w:pBdr>
          <w:bottom w:val="single" w:sz="6" w:space="1" w:color="BFC7D5"/>
        </w:pBdr>
      </w:pPr>
    </w:p>
    <w:p>
      <w:pPr>
        <w:keepNext/>
        <w:spacing w:before="200"/>
      </w:pPr>
      <w:r>
        <w:rPr>
          <w:color w:val="1F3A5F"/>
          <w:sz w:val="24"/>
        </w:rPr>
      </w:r>
      <w:r>
        <w:rPr>
          <w:b/>
          <w:color w:val="1F3A5F"/>
          <w:sz w:val="24"/>
        </w:rPr>
        <w:t>Q32. How do you return related resources without many round trips?</w:t>
      </w:r>
      <w:r>
        <w:rPr>
          <w:color w:val="1F3A5F"/>
          <w:sz w:val="24"/>
        </w:rPr>
      </w:r>
    </w:p>
    <w:p>
      <w:r>
        <w:rPr/>
      </w:r>
      <w:r>
        <w:rPr>
          <w:b/>
        </w:rPr>
        <w:t>Short answer:</w:t>
      </w:r>
      <w:r>
        <w:rPr/>
        <w:t xml:space="preserve"> An </w:t>
      </w:r>
      <w:r>
        <w:rPr>
          <w:rFonts w:ascii="Courier New" w:hAnsi="Courier New"/>
          <w:color w:val="B42318"/>
          <w:sz w:val="20"/>
        </w:rPr>
        <w:t>include</w:t>
      </w:r>
      <w:r>
        <w:rPr/>
        <w:t xml:space="preserve"> or </w:t>
      </w:r>
      <w:r>
        <w:rPr>
          <w:rFonts w:ascii="Courier New" w:hAnsi="Courier New"/>
          <w:color w:val="B42318"/>
          <w:sz w:val="20"/>
        </w:rPr>
        <w:t>expand</w:t>
      </w:r>
      <w:r>
        <w:rPr/>
        <w:t xml:space="preserve"> parameter for selected relations, compound documents, or a BFF endpoint shaped for the screen.</w:t>
      </w:r>
    </w:p>
    <w:p>
      <w:r>
        <w:rPr/>
      </w:r>
      <w:r>
        <w:rPr>
          <w:b/>
        </w:rPr>
        <w:t>Explanation:</w:t>
      </w:r>
      <w:r>
        <w:rPr/>
        <w:t xml:space="preserve"> Limit what can be expanded to avoid expensive queries.</w:t>
      </w:r>
    </w:p>
    <w:p>
      <w:r>
        <w:rPr/>
      </w:r>
      <w:r>
        <w:rPr>
          <w:b/>
        </w:rPr>
        <w:t>Example:</w:t>
      </w:r>
      <w:r>
        <w:rPr/>
        <w:t xml:space="preserve"> </w:t>
      </w:r>
      <w:r>
        <w:rPr>
          <w:rFonts w:ascii="Courier New" w:hAnsi="Courier New"/>
          <w:color w:val="B42318"/>
          <w:sz w:val="20"/>
        </w:rPr>
        <w:t>GET /calls/42?include=agent,scorecard</w:t>
      </w:r>
      <w:r>
        <w:rPr/>
        <w:t>.</w:t>
      </w:r>
    </w:p>
    <w:p>
      <w:r>
        <w:rPr/>
      </w:r>
      <w:r>
        <w:rPr>
          <w:b/>
        </w:rPr>
        <w:t>Say it like this:</w:t>
      </w:r>
      <w:r>
        <w:rPr/>
        <w:t xml:space="preserve"> "A controlled include parameter avoids N round trips without turning REST into an unbounded query language."</w:t>
      </w:r>
    </w:p>
    <w:p>
      <w:pPr>
        <w:pBdr>
          <w:bottom w:val="single" w:sz="6" w:space="1" w:color="BFC7D5"/>
        </w:pBdr>
      </w:pPr>
    </w:p>
    <w:p>
      <w:pPr>
        <w:keepNext/>
        <w:spacing w:before="200"/>
      </w:pPr>
      <w:r>
        <w:rPr>
          <w:color w:val="1F3A5F"/>
          <w:sz w:val="24"/>
        </w:rPr>
      </w:r>
      <w:r>
        <w:rPr>
          <w:b/>
          <w:color w:val="1F3A5F"/>
          <w:sz w:val="24"/>
        </w:rPr>
        <w:t>Q33. What is HATEOAS, and do you use it?</w:t>
      </w:r>
      <w:r>
        <w:rPr>
          <w:color w:val="1F3A5F"/>
          <w:sz w:val="24"/>
        </w:rPr>
      </w:r>
    </w:p>
    <w:p>
      <w:r>
        <w:rPr/>
      </w:r>
      <w:r>
        <w:rPr>
          <w:b/>
        </w:rPr>
        <w:t>Short answer:</w:t>
      </w:r>
      <w:r>
        <w:rPr/>
        <w:t xml:space="preserve"> Responses include links to related actions and resources so clients can navigate the API; most practical APIs use it lightly, if at all.</w:t>
      </w:r>
    </w:p>
    <w:p>
      <w:r>
        <w:rPr/>
      </w:r>
      <w:r>
        <w:rPr>
          <w:b/>
        </w:rPr>
        <w:t>Explanation:</w:t>
      </w:r>
      <w:r>
        <w:rPr/>
        <w:t xml:space="preserve"> Pagination links (</w:t>
      </w:r>
      <w:r>
        <w:rPr>
          <w:rFonts w:ascii="Courier New" w:hAnsi="Courier New"/>
          <w:color w:val="B42318"/>
          <w:sz w:val="20"/>
        </w:rPr>
        <w:t>next</w:t>
      </w:r>
      <w:r>
        <w:rPr/>
        <w:t>) are the most useful form.</w:t>
      </w:r>
    </w:p>
    <w:p>
      <w:r>
        <w:rPr/>
      </w:r>
      <w:r>
        <w:rPr>
          <w:b/>
        </w:rPr>
        <w:t>Example:</w:t>
      </w:r>
      <w:r>
        <w:rPr/>
        <w:t xml:space="preserve"> </w:t>
      </w:r>
      <w:r>
        <w:rPr>
          <w:rFonts w:ascii="Courier New" w:hAnsi="Courier New"/>
          <w:color w:val="B42318"/>
          <w:sz w:val="20"/>
        </w:rPr>
        <w:t>"links": { "next": "/v1/calls?cursor=abc" }</w:t>
      </w:r>
      <w:r>
        <w:rPr/>
        <w:t>.</w:t>
      </w:r>
    </w:p>
    <w:p>
      <w:r>
        <w:rPr/>
      </w:r>
      <w:r>
        <w:rPr>
          <w:b/>
        </w:rPr>
        <w:t>Say it like this:</w:t>
      </w:r>
      <w:r>
        <w:rPr/>
        <w:t xml:space="preserve"> "I use links where they clearly help, like pagination, without making clients depend on full hypermedia."</w:t>
      </w:r>
    </w:p>
    <w:p>
      <w:pPr>
        <w:pBdr>
          <w:bottom w:val="single" w:sz="6" w:space="1" w:color="BFC7D5"/>
        </w:pBdr>
      </w:pPr>
    </w:p>
    <w:p>
      <w:pPr>
        <w:keepNext/>
        <w:spacing w:before="200"/>
      </w:pPr>
      <w:r>
        <w:rPr>
          <w:color w:val="1F3A5F"/>
          <w:sz w:val="24"/>
        </w:rPr>
      </w:r>
      <w:r>
        <w:rPr>
          <w:b/>
          <w:color w:val="1F3A5F"/>
          <w:sz w:val="24"/>
        </w:rPr>
        <w:t>Q34. How do you handle partial failures in an endpoint that calls several services?</w:t>
      </w:r>
      <w:r>
        <w:rPr>
          <w:color w:val="1F3A5F"/>
          <w:sz w:val="24"/>
        </w:rPr>
      </w:r>
    </w:p>
    <w:p>
      <w:r>
        <w:rPr/>
      </w:r>
      <w:r>
        <w:rPr>
          <w:b/>
        </w:rPr>
        <w:t>Short answer:</w:t>
      </w:r>
      <w:r>
        <w:rPr/>
        <w:t xml:space="preserve"> Decide per dependency: fail the request, degrade (return partial data with a flag), or serve cached data; use timeouts so one slow service doesn't block the rest.</w:t>
      </w:r>
    </w:p>
    <w:p>
      <w:r>
        <w:rPr/>
      </w:r>
      <w:r>
        <w:rPr>
          <w:b/>
        </w:rPr>
        <w:t>Explanation:</w:t>
      </w:r>
      <w:r>
        <w:rPr/>
        <w:t xml:space="preserve"> Make degradation visible to clients.</w:t>
      </w:r>
    </w:p>
    <w:p>
      <w:r>
        <w:rPr/>
      </w:r>
      <w:r>
        <w:rPr>
          <w:b/>
        </w:rPr>
        <w:t>Example:</w:t>
      </w:r>
      <w:r>
        <w:rPr/>
        <w:t xml:space="preserve"> Dashboard returns calls and scores, but </w:t>
      </w:r>
      <w:r>
        <w:rPr>
          <w:rFonts w:ascii="Courier New" w:hAnsi="Courier New"/>
          <w:color w:val="B42318"/>
          <w:sz w:val="20"/>
        </w:rPr>
        <w:t>"aiInsights": null, "degraded": ["aiInsights"]</w:t>
      </w:r>
      <w:r>
        <w:rPr/>
        <w:t xml:space="preserve"> when that service is down.</w:t>
      </w:r>
    </w:p>
    <w:p>
      <w:r>
        <w:rPr/>
      </w:r>
      <w:r>
        <w:rPr>
          <w:b/>
        </w:rPr>
        <w:t>Say it like this:</w:t>
      </w:r>
      <w:r>
        <w:rPr/>
        <w:t xml:space="preserve"> "Optional parts degrade gracefully and say so; required parts fail clearly."</w:t>
      </w:r>
    </w:p>
    <w:p>
      <w:pPr>
        <w:pBdr>
          <w:bottom w:val="single" w:sz="6" w:space="1" w:color="BFC7D5"/>
        </w:pBdr>
      </w:pPr>
    </w:p>
    <w:p>
      <w:pPr>
        <w:keepNext/>
        <w:spacing w:before="200"/>
      </w:pPr>
      <w:r>
        <w:rPr>
          <w:color w:val="1F3A5F"/>
          <w:sz w:val="24"/>
        </w:rPr>
      </w:r>
      <w:r>
        <w:rPr>
          <w:b/>
          <w:color w:val="1F3A5F"/>
          <w:sz w:val="24"/>
        </w:rPr>
        <w:t>Q35. How do you design soft deletes and undo?</w:t>
      </w:r>
      <w:r>
        <w:rPr>
          <w:color w:val="1F3A5F"/>
          <w:sz w:val="24"/>
        </w:rPr>
      </w:r>
    </w:p>
    <w:p>
      <w:r>
        <w:rPr/>
      </w:r>
      <w:r>
        <w:rPr>
          <w:b/>
        </w:rPr>
        <w:t>Short answer:</w:t>
      </w:r>
      <w:r>
        <w:rPr/>
        <w:t xml:space="preserve"> Mark rows </w:t>
      </w:r>
      <w:r>
        <w:rPr>
          <w:rFonts w:ascii="Courier New" w:hAnsi="Courier New"/>
          <w:color w:val="B42318"/>
          <w:sz w:val="20"/>
        </w:rPr>
        <w:t>deleted_at</w:t>
      </w:r>
      <w:r>
        <w:rPr/>
        <w:t xml:space="preserve"> instead of removing them, exclude them by default, and purge later; restore by clearing the field.</w:t>
      </w:r>
    </w:p>
    <w:p>
      <w:r>
        <w:rPr/>
      </w:r>
      <w:r>
        <w:rPr>
          <w:b/>
        </w:rPr>
        <w:t>Explanation:</w:t>
      </w:r>
      <w:r>
        <w:rPr/>
        <w:t xml:space="preserve"> Unique constraints need care (partial indexes </w:t>
      </w:r>
      <w:r>
        <w:rPr>
          <w:rFonts w:ascii="Courier New" w:hAnsi="Courier New"/>
          <w:color w:val="B42318"/>
          <w:sz w:val="20"/>
        </w:rPr>
        <w:t>WHERE deleted_at IS NULL</w:t>
      </w:r>
      <w:r>
        <w:rPr/>
        <w:t>). Compliance may require real deletion.</w:t>
      </w:r>
    </w:p>
    <w:p>
      <w:r>
        <w:rPr/>
      </w:r>
      <w:r>
        <w:rPr>
          <w:b/>
        </w:rPr>
        <w:t>Example:</w:t>
      </w:r>
      <w:r>
        <w:rPr/>
        <w:t xml:space="preserve"> </w:t>
      </w:r>
      <w:r>
        <w:rPr>
          <w:rFonts w:ascii="Courier New" w:hAnsi="Courier New"/>
          <w:color w:val="B42318"/>
          <w:sz w:val="20"/>
        </w:rPr>
        <w:t>DELETE /scorecards/7</w:t>
      </w:r>
      <w:r>
        <w:rPr/>
        <w:t xml:space="preserve"> sets </w:t>
      </w:r>
      <w:r>
        <w:rPr>
          <w:rFonts w:ascii="Courier New" w:hAnsi="Courier New"/>
          <w:color w:val="B42318"/>
          <w:sz w:val="20"/>
        </w:rPr>
        <w:t>deleted_at</w:t>
      </w:r>
      <w:r>
        <w:rPr/>
        <w:t xml:space="preserve">; </w:t>
      </w:r>
      <w:r>
        <w:rPr>
          <w:rFonts w:ascii="Courier New" w:hAnsi="Courier New"/>
          <w:color w:val="B42318"/>
          <w:sz w:val="20"/>
        </w:rPr>
        <w:t>POST /scorecards/7/restore</w:t>
      </w:r>
      <w:r>
        <w:rPr/>
        <w:t xml:space="preserve"> undoes it within 30 days.</w:t>
      </w:r>
    </w:p>
    <w:p>
      <w:r>
        <w:rPr/>
      </w:r>
      <w:r>
        <w:rPr>
          <w:b/>
        </w:rPr>
        <w:t>Say it like this:</w:t>
      </w:r>
      <w:r>
        <w:rPr/>
        <w:t xml:space="preserve"> "Soft delete gives undo and auditability, with a scheduled purge for compliance."</w:t>
      </w:r>
    </w:p>
    <w:p>
      <w:pPr>
        <w:pBdr>
          <w:bottom w:val="single" w:sz="6" w:space="1" w:color="BFC7D5"/>
        </w:pBdr>
      </w:pPr>
    </w:p>
    <w:p>
      <w:pPr>
        <w:keepNext/>
        <w:spacing w:before="200"/>
      </w:pPr>
      <w:r>
        <w:rPr>
          <w:color w:val="1F3A5F"/>
          <w:sz w:val="24"/>
        </w:rPr>
      </w:r>
      <w:r>
        <w:rPr>
          <w:b/>
          <w:color w:val="1F3A5F"/>
          <w:sz w:val="24"/>
        </w:rPr>
        <w:t>Q36. How do you make an API discoverable and easy to use?</w:t>
      </w:r>
      <w:r>
        <w:rPr>
          <w:color w:val="1F3A5F"/>
          <w:sz w:val="24"/>
        </w:rPr>
      </w:r>
    </w:p>
    <w:p>
      <w:r>
        <w:rPr/>
      </w:r>
      <w:r>
        <w:rPr>
          <w:b/>
        </w:rPr>
        <w:t>Short answer:</w:t>
      </w:r>
      <w:r>
        <w:rPr/>
        <w:t xml:space="preserve"> Consistent naming and errors, OpenAPI docs with examples, SDKs or generated types, a sandbox, and a changelog.</w:t>
      </w:r>
    </w:p>
    <w:p>
      <w:r>
        <w:rPr/>
      </w:r>
      <w:r>
        <w:rPr>
          <w:b/>
        </w:rPr>
        <w:t>Explanation:</w:t>
      </w:r>
      <w:r>
        <w:rPr/>
        <w:t xml:space="preserve"> Developer experience reduces support load.</w:t>
      </w:r>
    </w:p>
    <w:p>
      <w:r>
        <w:rPr/>
      </w:r>
      <w:r>
        <w:rPr>
          <w:b/>
        </w:rPr>
        <w:t>Example:</w:t>
      </w:r>
      <w:r>
        <w:rPr/>
        <w:t xml:space="preserve"> </w:t>
      </w:r>
      <w:r>
        <w:rPr>
          <w:rFonts w:ascii="Courier New" w:hAnsi="Courier New"/>
          <w:color w:val="B42318"/>
          <w:sz w:val="20"/>
        </w:rPr>
        <w:t>/docs</w:t>
      </w:r>
      <w:r>
        <w:rPr/>
        <w:t xml:space="preserve"> with "Try it out", plus a Postman collection.</w:t>
      </w:r>
    </w:p>
    <w:p>
      <w:r>
        <w:rPr/>
      </w:r>
      <w:r>
        <w:rPr>
          <w:b/>
        </w:rPr>
        <w:t>Say it like this:</w:t>
      </w:r>
      <w:r>
        <w:rPr/>
        <w:t xml:space="preserve"> "A predictable API with good docs and examples saves more support time than any feature."</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Q37. How do you secure a public REST API?</w:t>
      </w:r>
      <w:r>
        <w:rPr>
          <w:color w:val="1F3A5F"/>
          <w:sz w:val="24"/>
        </w:rPr>
      </w:r>
    </w:p>
    <w:p>
      <w:r>
        <w:rPr/>
      </w:r>
      <w:r>
        <w:rPr>
          <w:b/>
        </w:rPr>
        <w:t>Short answer:</w:t>
      </w:r>
      <w:r>
        <w:rPr/>
        <w:t xml:space="preserve"> HTTPS only, strong authentication, object-level authorisation, input validation, rate limits, size limits, safe error messages, logging and monitoring.</w:t>
      </w:r>
    </w:p>
    <w:p>
      <w:r>
        <w:rPr/>
      </w:r>
      <w:r>
        <w:rPr>
          <w:b/>
        </w:rPr>
        <w:t>Explanation:</w:t>
      </w:r>
      <w:r>
        <w:rPr/>
        <w:t xml:space="preserve"> Follow the OWASP API Security Top 10.</w:t>
      </w:r>
    </w:p>
    <w:p>
      <w:r>
        <w:rPr/>
      </w:r>
      <w:r>
        <w:rPr>
          <w:b/>
        </w:rPr>
        <w:t>Example:</w:t>
      </w:r>
      <w:r>
        <w:rPr/>
        <w:t xml:space="preserve"> Every list endpoint has a max page size; every object access is scoped to the caller.</w:t>
      </w:r>
    </w:p>
    <w:p>
      <w:r>
        <w:rPr/>
      </w:r>
      <w:r>
        <w:rPr>
          <w:b/>
        </w:rPr>
        <w:t>Say it like this:</w:t>
      </w:r>
      <w:r>
        <w:rPr/>
        <w:t xml:space="preserve"> "I go down the OWASP API list: authorisation per object, limits on everything, and no internals in errors."</w:t>
      </w:r>
    </w:p>
    <w:p>
      <w:pPr>
        <w:pBdr>
          <w:bottom w:val="single" w:sz="6" w:space="1" w:color="BFC7D5"/>
        </w:pBdr>
      </w:pPr>
    </w:p>
    <w:p>
      <w:pPr>
        <w:keepNext/>
        <w:spacing w:before="200"/>
      </w:pPr>
      <w:r>
        <w:rPr>
          <w:color w:val="1F3A5F"/>
          <w:sz w:val="24"/>
        </w:rPr>
      </w:r>
      <w:r>
        <w:rPr>
          <w:b/>
          <w:color w:val="1F3A5F"/>
          <w:sz w:val="24"/>
        </w:rPr>
        <w:t>Q38. How do you deprecate an endpoint safely?</w:t>
      </w:r>
      <w:r>
        <w:rPr>
          <w:color w:val="1F3A5F"/>
          <w:sz w:val="24"/>
        </w:rPr>
      </w:r>
    </w:p>
    <w:p>
      <w:r>
        <w:rPr/>
      </w:r>
      <w:r>
        <w:rPr>
          <w:b/>
        </w:rPr>
        <w:t>Short answer:</w:t>
      </w:r>
      <w:r>
        <w:rPr/>
        <w:t xml:space="preserve"> Announce with a timeline, add </w:t>
      </w:r>
      <w:r>
        <w:rPr>
          <w:rFonts w:ascii="Courier New" w:hAnsi="Courier New"/>
          <w:color w:val="B42318"/>
          <w:sz w:val="20"/>
        </w:rPr>
        <w:t>Deprecation</w:t>
      </w:r>
      <w:r>
        <w:rPr/>
        <w:t xml:space="preserve"> and </w:t>
      </w:r>
      <w:r>
        <w:rPr>
          <w:rFonts w:ascii="Courier New" w:hAnsi="Courier New"/>
          <w:color w:val="B42318"/>
          <w:sz w:val="20"/>
        </w:rPr>
        <w:t>Sunset</w:t>
      </w:r>
      <w:r>
        <w:rPr/>
        <w:t xml:space="preserve"> headers, measure who still calls it, contact them, then remove after the date.</w:t>
      </w:r>
    </w:p>
    <w:p>
      <w:r>
        <w:rPr/>
      </w:r>
      <w:r>
        <w:rPr>
          <w:b/>
        </w:rPr>
        <w:t>Explanation:</w:t>
      </w:r>
      <w:r>
        <w:rPr/>
        <w:t xml:space="preserve"> Usage data decides whether you can remove it on schedule.</w:t>
      </w:r>
    </w:p>
    <w:p>
      <w:r>
        <w:rPr/>
      </w:r>
      <w:r>
        <w:rPr>
          <w:b/>
        </w:rPr>
        <w:t>Example:</w:t>
      </w:r>
      <w:r>
        <w:rPr/>
        <w:t xml:space="preserve"> Logs tagged by API key show two partners still on v1 a month before sunset.</w:t>
      </w:r>
    </w:p>
    <w:p>
      <w:r>
        <w:rPr/>
      </w:r>
      <w:r>
        <w:rPr>
          <w:b/>
        </w:rPr>
        <w:t>Say it like this:</w:t>
      </w:r>
      <w:r>
        <w:rPr/>
        <w:t xml:space="preserve"> "Deprecation is communication plus measurement: headers, dates, and usage data per client."</w:t>
      </w:r>
    </w:p>
    <w:p>
      <w:pPr>
        <w:pBdr>
          <w:bottom w:val="single" w:sz="6" w:space="1" w:color="BFC7D5"/>
        </w:pBdr>
      </w:pPr>
    </w:p>
    <w:p>
      <w:pPr>
        <w:keepNext/>
        <w:spacing w:before="200"/>
      </w:pPr>
      <w:r>
        <w:rPr>
          <w:color w:val="1F3A5F"/>
          <w:sz w:val="24"/>
        </w:rPr>
      </w:r>
      <w:r>
        <w:rPr>
          <w:b/>
          <w:color w:val="1F3A5F"/>
          <w:sz w:val="24"/>
        </w:rPr>
        <w:t>Q39. How do you design a public API for multiple tenants with different limits?</w:t>
      </w:r>
      <w:r>
        <w:rPr>
          <w:color w:val="1F3A5F"/>
          <w:sz w:val="24"/>
        </w:rPr>
      </w:r>
    </w:p>
    <w:p>
      <w:r>
        <w:rPr/>
      </w:r>
      <w:r>
        <w:rPr>
          <w:b/>
        </w:rPr>
        <w:t>Short answer:</w:t>
      </w:r>
      <w:r>
        <w:rPr/>
        <w:t xml:space="preserve"> Tenant-aware rate limits and quotas, per-plan features checked server-side, and usage metering.</w:t>
      </w:r>
    </w:p>
    <w:p>
      <w:r>
        <w:rPr/>
      </w:r>
      <w:r>
        <w:rPr>
          <w:b/>
        </w:rPr>
        <w:t>Explanation:</w:t>
      </w:r>
      <w:r>
        <w:rPr/>
        <w:t xml:space="preserve"> Return limits in headers (</w:t>
      </w:r>
      <w:r>
        <w:rPr>
          <w:rFonts w:ascii="Courier New" w:hAnsi="Courier New"/>
          <w:color w:val="B42318"/>
          <w:sz w:val="20"/>
        </w:rPr>
        <w:t>RateLimit-Limit</w:t>
      </w:r>
      <w:r>
        <w:rPr/>
        <w:t xml:space="preserve">, </w:t>
      </w:r>
      <w:r>
        <w:rPr>
          <w:rFonts w:ascii="Courier New" w:hAnsi="Courier New"/>
          <w:color w:val="B42318"/>
          <w:sz w:val="20"/>
        </w:rPr>
        <w:t>RateLimit-Remaining</w:t>
      </w:r>
      <w:r>
        <w:rPr/>
        <w:t>).</w:t>
      </w:r>
    </w:p>
    <w:p>
      <w:r>
        <w:rPr/>
      </w:r>
      <w:r>
        <w:rPr>
          <w:b/>
        </w:rPr>
        <w:t>Example:</w:t>
      </w:r>
      <w:r>
        <w:rPr/>
        <w:t xml:space="preserve"> Enterprise tenants get 1,000 requests a minute; trial tenants 60.</w:t>
      </w:r>
    </w:p>
    <w:p>
      <w:r>
        <w:rPr/>
      </w:r>
      <w:r>
        <w:rPr>
          <w:b/>
        </w:rPr>
        <w:t>Say it like this:</w:t>
      </w:r>
      <w:r>
        <w:rPr/>
        <w:t xml:space="preserve"> "Limits and features are per tenant and enforced server-side, with headers that tell clients where they stand."</w:t>
      </w:r>
    </w:p>
    <w:p>
      <w:pPr>
        <w:pBdr>
          <w:bottom w:val="single" w:sz="6" w:space="1" w:color="BFC7D5"/>
        </w:pBdr>
      </w:pPr>
    </w:p>
    <w:p>
      <w:pPr>
        <w:keepNext/>
        <w:spacing w:before="200"/>
      </w:pPr>
      <w:r>
        <w:rPr>
          <w:color w:val="1F3A5F"/>
          <w:sz w:val="24"/>
        </w:rPr>
      </w:r>
      <w:r>
        <w:rPr>
          <w:b/>
          <w:color w:val="1F3A5F"/>
          <w:sz w:val="24"/>
        </w:rPr>
        <w:t>Q40. How do you keep APIs fast at scale?</w:t>
      </w:r>
      <w:r>
        <w:rPr>
          <w:color w:val="1F3A5F"/>
          <w:sz w:val="24"/>
        </w:rPr>
      </w:r>
    </w:p>
    <w:p>
      <w:r>
        <w:rPr/>
      </w:r>
      <w:r>
        <w:rPr>
          <w:b/>
        </w:rPr>
        <w:t>Short answer:</w:t>
      </w:r>
      <w:r>
        <w:rPr/>
        <w:t xml:space="preserve"> Efficient queries with indexes, pagination limits, caching, compression, avoiding chatty calls, and async processing for heavy work.</w:t>
      </w:r>
    </w:p>
    <w:p>
      <w:r>
        <w:rPr/>
      </w:r>
      <w:r>
        <w:rPr>
          <w:b/>
        </w:rPr>
        <w:t>Explanation:</w:t>
      </w:r>
      <w:r>
        <w:rPr/>
        <w:t xml:space="preserve"> Measure p95 and p99 per endpoint.</w:t>
      </w:r>
    </w:p>
    <w:p>
      <w:r>
        <w:rPr/>
      </w:r>
      <w:r>
        <w:rPr>
          <w:b/>
        </w:rPr>
        <w:t>Example:</w:t>
      </w:r>
      <w:r>
        <w:rPr/>
        <w:t xml:space="preserve"> The list endpoint returns summaries; the detail endpoint returns full data.</w:t>
      </w:r>
    </w:p>
    <w:p>
      <w:r>
        <w:rPr/>
      </w:r>
      <w:r>
        <w:rPr>
          <w:b/>
        </w:rPr>
        <w:t>Say it like this:</w:t>
      </w:r>
      <w:r>
        <w:rPr/>
        <w:t xml:space="preserve"> "Small responses, indexed queries, caching and async work keep APIs fast; percentiles tell me where to focus."</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Q41. The frontend team says your API needs 6 calls to render one page. What do you do?</w:t>
      </w:r>
      <w:r>
        <w:rPr>
          <w:color w:val="1F3A5F"/>
          <w:sz w:val="24"/>
        </w:rPr>
      </w:r>
    </w:p>
    <w:p>
      <w:r>
        <w:rPr/>
      </w:r>
      <w:r>
        <w:rPr>
          <w:b/>
        </w:rPr>
        <w:t>Short answer:</w:t>
      </w:r>
      <w:r>
        <w:rPr/>
        <w:t xml:space="preserve"> Add a BFF or aggregate endpoint for that screen, or </w:t>
      </w:r>
      <w:r>
        <w:rPr>
          <w:rFonts w:ascii="Courier New" w:hAnsi="Courier New"/>
          <w:color w:val="B42318"/>
          <w:sz w:val="20"/>
        </w:rPr>
        <w:t>include</w:t>
      </w:r>
      <w:r>
        <w:rPr/>
        <w:t xml:space="preserve"> parameters, after checking whether the calls can run in parallel.</w:t>
      </w:r>
    </w:p>
    <w:p>
      <w:r>
        <w:rPr/>
      </w:r>
      <w:r>
        <w:rPr>
          <w:b/>
        </w:rPr>
        <w:t>Explanation:</w:t>
      </w:r>
      <w:r>
        <w:rPr/>
        <w:t xml:space="preserve"> Balance generic resource APIs against screen-specific needs.</w:t>
      </w:r>
    </w:p>
    <w:p>
      <w:r>
        <w:rPr/>
      </w:r>
      <w:r>
        <w:rPr>
          <w:b/>
        </w:rPr>
        <w:t>Example:</w:t>
      </w:r>
      <w:r>
        <w:rPr/>
        <w:t xml:space="preserve"> </w:t>
      </w:r>
      <w:r>
        <w:rPr>
          <w:rFonts w:ascii="Courier New" w:hAnsi="Courier New"/>
          <w:color w:val="B42318"/>
          <w:sz w:val="20"/>
        </w:rPr>
        <w:t>GET /bff/review/42</w:t>
      </w:r>
      <w:r>
        <w:rPr/>
        <w:t xml:space="preserve"> returns call, transcript, flags and scorecard together.</w:t>
      </w:r>
    </w:p>
    <w:p>
      <w:r>
        <w:rPr/>
      </w:r>
      <w:r>
        <w:rPr>
          <w:b/>
        </w:rPr>
        <w:t>Say it like this:</w:t>
      </w:r>
      <w:r>
        <w:rPr/>
        <w:t xml:space="preserve"> "If a screen needs six calls, the API isn't serving its client. A BFF endpoint shaped for that screen fixes it."</w:t>
      </w:r>
    </w:p>
    <w:p>
      <w:pPr>
        <w:pBdr>
          <w:bottom w:val="single" w:sz="6" w:space="1" w:color="BFC7D5"/>
        </w:pBdr>
      </w:pPr>
    </w:p>
    <w:p>
      <w:pPr>
        <w:keepNext/>
        <w:spacing w:before="200"/>
      </w:pPr>
      <w:r>
        <w:rPr>
          <w:color w:val="1F3A5F"/>
          <w:sz w:val="24"/>
        </w:rPr>
      </w:r>
      <w:r>
        <w:rPr>
          <w:b/>
          <w:color w:val="1F3A5F"/>
          <w:sz w:val="24"/>
        </w:rPr>
        <w:t>Q42. A client sends dates in local time and data ends up off by hours. How do you fix it?</w:t>
      </w:r>
      <w:r>
        <w:rPr>
          <w:color w:val="1F3A5F"/>
          <w:sz w:val="24"/>
        </w:rPr>
      </w:r>
    </w:p>
    <w:p>
      <w:r>
        <w:rPr/>
      </w:r>
      <w:r>
        <w:rPr>
          <w:b/>
        </w:rPr>
        <w:t>Short answer:</w:t>
      </w:r>
      <w:r>
        <w:rPr/>
        <w:t xml:space="preserve"> Require ISO 8601 with an offset or </w:t>
      </w:r>
      <w:r>
        <w:rPr>
          <w:rFonts w:ascii="Courier New" w:hAnsi="Courier New"/>
          <w:color w:val="B42318"/>
          <w:sz w:val="20"/>
        </w:rPr>
        <w:t>Z</w:t>
      </w:r>
      <w:r>
        <w:rPr/>
        <w:t>, reject ambiguous values, and store UTC.</w:t>
      </w:r>
    </w:p>
    <w:p>
      <w:r>
        <w:rPr/>
      </w:r>
      <w:r>
        <w:rPr>
          <w:b/>
        </w:rPr>
        <w:t>Explanation:</w:t>
      </w:r>
      <w:r>
        <w:rPr/>
        <w:t xml:space="preserve"> Convert to the user's time zone only for display.</w:t>
      </w:r>
    </w:p>
    <w:p>
      <w:r>
        <w:rPr/>
      </w:r>
      <w:r>
        <w:rPr>
          <w:b/>
        </w:rPr>
        <w:t>Example:</w:t>
      </w:r>
      <w:r>
        <w:rPr/>
        <w:t xml:space="preserve"> </w:t>
      </w:r>
      <w:r>
        <w:rPr>
          <w:rFonts w:ascii="Courier New" w:hAnsi="Courier New"/>
          <w:color w:val="B42318"/>
          <w:sz w:val="20"/>
        </w:rPr>
        <w:t>"2026-03-14T09:30:00"</w:t>
      </w:r>
      <w:r>
        <w:rPr/>
        <w:t xml:space="preserve"> without offset → 400 with a clear message.</w:t>
      </w:r>
    </w:p>
    <w:p>
      <w:r>
        <w:rPr/>
      </w:r>
      <w:r>
        <w:rPr>
          <w:b/>
        </w:rPr>
        <w:t>Say it like this:</w:t>
      </w:r>
      <w:r>
        <w:rPr/>
        <w:t xml:space="preserve"> "Ambiguous times are rejected at the edge, and everything is stored in UTC."</w:t>
      </w:r>
    </w:p>
    <w:p>
      <w:pPr>
        <w:pBdr>
          <w:bottom w:val="single" w:sz="6" w:space="1" w:color="BFC7D5"/>
        </w:pBdr>
      </w:pPr>
    </w:p>
    <w:p>
      <w:pPr>
        <w:keepNext/>
        <w:spacing w:before="200"/>
      </w:pPr>
      <w:r>
        <w:rPr>
          <w:color w:val="1F3A5F"/>
          <w:sz w:val="24"/>
        </w:rPr>
      </w:r>
      <w:r>
        <w:rPr>
          <w:b/>
          <w:color w:val="1F3A5F"/>
          <w:sz w:val="24"/>
        </w:rPr>
        <w:t>Q43. An endpoint is accidentally returning internal fields like password hashes. How do you prevent this class of bug?</w:t>
      </w:r>
      <w:r>
        <w:rPr>
          <w:color w:val="1F3A5F"/>
          <w:sz w:val="24"/>
        </w:rPr>
      </w:r>
    </w:p>
    <w:p>
      <w:r>
        <w:rPr/>
      </w:r>
      <w:r>
        <w:rPr>
          <w:b/>
        </w:rPr>
        <w:t>Short answer:</w:t>
      </w:r>
      <w:r>
        <w:rPr/>
        <w:t xml:space="preserve"> Use explicit response DTOs or serializers (allowlists), never return database entities directly, and add tests on response shape.</w:t>
      </w:r>
    </w:p>
    <w:p>
      <w:r>
        <w:rPr/>
      </w:r>
      <w:r>
        <w:rPr>
          <w:b/>
        </w:rPr>
        <w:t>Explanation:</w:t>
      </w:r>
      <w:r>
        <w:rPr/>
        <w:t xml:space="preserve"> Contract tests against the OpenAPI schema catch extra fields.</w:t>
      </w:r>
    </w:p>
    <w:p>
      <w:r>
        <w:rPr/>
      </w:r>
      <w:r>
        <w:rPr>
          <w:b/>
        </w:rPr>
        <w:t>Example:</w:t>
      </w:r>
      <w:r>
        <w:rPr/>
        <w:t xml:space="preserve"> </w:t>
      </w:r>
      <w:r>
        <w:rPr>
          <w:rFonts w:ascii="Courier New" w:hAnsi="Courier New"/>
          <w:color w:val="B42318"/>
          <w:sz w:val="20"/>
        </w:rPr>
        <w:t>UserOut</w:t>
      </w:r>
      <w:r>
        <w:rPr/>
        <w:t xml:space="preserve"> includes </w:t>
      </w:r>
      <w:r>
        <w:rPr>
          <w:rFonts w:ascii="Courier New" w:hAnsi="Courier New"/>
          <w:color w:val="B42318"/>
          <w:sz w:val="20"/>
        </w:rPr>
        <w:t>id</w:t>
      </w:r>
      <w:r>
        <w:rPr/>
        <w:t xml:space="preserve">, </w:t>
      </w:r>
      <w:r>
        <w:rPr>
          <w:rFonts w:ascii="Courier New" w:hAnsi="Courier New"/>
          <w:color w:val="B42318"/>
          <w:sz w:val="20"/>
        </w:rPr>
        <w:t>name</w:t>
      </w:r>
      <w:r>
        <w:rPr/>
        <w:t xml:space="preserve">, </w:t>
      </w:r>
      <w:r>
        <w:rPr>
          <w:rFonts w:ascii="Courier New" w:hAnsi="Courier New"/>
          <w:color w:val="B42318"/>
          <w:sz w:val="20"/>
        </w:rPr>
        <w:t>role</w:t>
      </w:r>
      <w:r>
        <w:rPr/>
        <w:t xml:space="preserve"> only.</w:t>
      </w:r>
    </w:p>
    <w:p>
      <w:r>
        <w:rPr/>
      </w:r>
      <w:r>
        <w:rPr>
          <w:b/>
        </w:rPr>
        <w:t>Say it like this:</w:t>
      </w:r>
      <w:r>
        <w:rPr/>
        <w:t xml:space="preserve"> "Responses are built from allowlisted output models, so internal fields can't leak even when the entity changes."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Q44. "How did the frontend and backend agree on API contracts at BpoBox?"</w:t>
      </w:r>
      <w:r>
        <w:rPr>
          <w:color w:val="1F3A5F"/>
          <w:sz w:val="24"/>
        </w:rPr>
      </w:r>
    </w:p>
    <w:p>
      <w:r>
        <w:rPr/>
      </w:r>
      <w:r>
        <w:rPr>
          <w:b/>
        </w:rPr>
        <w:t>Short answer:</w:t>
      </w:r>
      <w:r>
        <w:rPr/>
        <w:t xml:space="preserve"> Describe your real process: [OpenAPI from FastAPI, shared types, or documented endpoints], with consistent error formats and pagination.</w:t>
      </w:r>
    </w:p>
    <w:p>
      <w:r>
        <w:rPr/>
      </w:r>
      <w:r>
        <w:rPr>
          <w:b/>
        </w:rPr>
        <w:t>Explanation:</w:t>
      </w:r>
      <w:r>
        <w:rPr/>
        <w:t xml:space="preserve"> FastAPI generates OpenAPI automatically; mention generating TypeScript types from it if you did.</w:t>
      </w:r>
    </w:p>
    <w:p>
      <w:r>
        <w:rPr/>
      </w:r>
      <w:r>
        <w:rPr>
          <w:b/>
        </w:rPr>
        <w:t>Example:</w:t>
      </w:r>
      <w:r>
        <w:rPr/>
        <w:t xml:space="preserve"> "FastAPI's OpenAPI schema generated TypeScript types for the React app, so a renamed field broke the build, not production."</w:t>
      </w:r>
    </w:p>
    <w:p>
      <w:r>
        <w:rPr/>
      </w:r>
      <w:r>
        <w:rPr>
          <w:b/>
        </w:rPr>
        <w:t>Say it like this:</w:t>
      </w:r>
      <w:r>
        <w:rPr/>
        <w:t xml:space="preserve"> "We treated the API as a contract: [FastAPI's OpenAPI spec generated our frontend types], so mismatches were caught at build time."</w:t>
      </w:r>
    </w:p>
    <w:p>
      <w:r>
        <w:br w:type="page"/>
      </w:r>
    </w:p>
    <w:p>
      <w:pPr>
        <w:pStyle w:val="Heading1"/>
      </w:pPr>
      <w:r>
        <w:rPr/>
        <w:t>06 — GraphQL</w:t>
      </w:r>
    </w:p>
    <w:p>
      <w:r>
        <w:rPr/>
        <w:t>GraphQL appears twice on your resume: the airline widgets at LTIMindtree (client side) and Slaylink with NestJS (server side). Expect schema design, resolvers, the N+1 problem and security.</w:t>
      </w:r>
    </w:p>
    <w:p>
      <w:r>
        <w:rPr/>
      </w:r>
      <w:r>
        <w:rPr>
          <w:b/>
        </w:rPr>
        <w:t>How this file is organised</w:t>
      </w:r>
      <w:r>
        <w:rPr/>
      </w:r>
    </w:p>
    <w:p>
      <w:pPr>
        <w:pStyle w:val="ListBullet"/>
        <w:spacing w:after="40"/>
      </w:pPr>
      <w:r>
        <w:rPr/>
      </w:r>
      <w:r>
        <w:rPr>
          <w:b/>
        </w:rPr>
        <w:t>Part A — Understand the topic:</w:t>
      </w:r>
      <w:r>
        <w:rPr/>
        <w:t xml:space="preserve"> what GraphQL is, schemas, queries, mutations, resolvers and its trade-offs,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GraphQL?</w:t>
      </w:r>
    </w:p>
    <w:p>
      <w:r>
        <w:rPr/>
        <w:t xml:space="preserve">GraphQL is a query language for APIs. There's usually </w:t>
      </w:r>
      <w:r>
        <w:rPr>
          <w:b/>
        </w:rPr>
        <w:t>one endpoint</w:t>
      </w:r>
      <w:r>
        <w:rPr/>
        <w:t xml:space="preserve"> (</w:t>
      </w:r>
      <w:r>
        <w:rPr>
          <w:rFonts w:ascii="Courier New" w:hAnsi="Courier New"/>
          <w:color w:val="B42318"/>
          <w:sz w:val="20"/>
        </w:rPr>
        <w:t>POST /graphql</w:t>
      </w:r>
      <w:r>
        <w:rPr/>
        <w:t>), and the client sends a query describing exactly the fields it wants. The server returns that shape and nothing more.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GRAPHQL</w:t>
              <w:br/>
            </w:r>
            <w:r>
              <w:rPr>
                <w:rFonts w:ascii="Courier New" w:hAnsi="Courier New" w:eastAsia="Courier New"/>
                <w:sz w:val="19"/>
              </w:rPr>
              <w:t>query {</w:t>
              <w:br/>
            </w:r>
            <w:r>
              <w:rPr>
                <w:rFonts w:ascii="Courier New" w:hAnsi="Courier New" w:eastAsia="Courier New"/>
                <w:sz w:val="19"/>
              </w:rPr>
              <w:t xml:space="preserve">  booking(id: "B12") {</w:t>
              <w:br/>
            </w:r>
            <w:r>
              <w:rPr>
                <w:rFonts w:ascii="Courier New" w:hAnsi="Courier New" w:eastAsia="Courier New"/>
                <w:sz w:val="19"/>
              </w:rPr>
              <w:t xml:space="preserve">    reference</w:t>
              <w:br/>
            </w:r>
            <w:r>
              <w:rPr>
                <w:rFonts w:ascii="Courier New" w:hAnsi="Courier New" w:eastAsia="Courier New"/>
                <w:sz w:val="19"/>
              </w:rPr>
              <w:t xml:space="preserve">    passengers { firstName lastName }</w:t>
              <w:br/>
            </w:r>
            <w:r>
              <w:rPr>
                <w:rFonts w:ascii="Courier New" w:hAnsi="Courier New" w:eastAsia="Courier New"/>
                <w:sz w:val="19"/>
              </w:rPr>
              <w:t xml:space="preserve">    flights { number departure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Style w:val="Heading3"/>
      </w:pPr>
      <w:r>
        <w:rPr/>
        <w:t>The schema is the contract</w:t>
      </w:r>
    </w:p>
    <w:p>
      <w:r>
        <w:rPr/>
        <w:t xml:space="preserve">The schema defines </w:t>
      </w:r>
      <w:r>
        <w:rPr>
          <w:b/>
        </w:rPr>
        <w:t>types</w:t>
      </w:r>
      <w:r>
        <w:rPr/>
        <w:t xml:space="preserve">, </w:t>
      </w:r>
      <w:r>
        <w:rPr>
          <w:b/>
        </w:rPr>
        <w:t>queries</w:t>
      </w:r>
      <w:r>
        <w:rPr/>
        <w:t xml:space="preserve"> (reads), </w:t>
      </w:r>
      <w:r>
        <w:rPr>
          <w:b/>
        </w:rPr>
        <w:t>mutations</w:t>
      </w:r>
      <w:r>
        <w:rPr/>
        <w:t xml:space="preserve"> (writes) and </w:t>
      </w:r>
      <w:r>
        <w:rPr>
          <w:b/>
        </w:rPr>
        <w:t>subscriptions</w:t>
      </w:r>
      <w:r>
        <w:rPr/>
        <w:t xml:space="preserve"> (real-time). It's strongly typed, so clients and tools know exactly what's available.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GRAPHQL</w:t>
              <w:br/>
            </w:r>
            <w:r>
              <w:rPr>
                <w:rFonts w:ascii="Courier New" w:hAnsi="Courier New" w:eastAsia="Courier New"/>
                <w:sz w:val="19"/>
              </w:rPr>
              <w:t>type Booking { id: ID!  reference: String!  passengers: [Passenger!]!  flights: [Flight!]! }</w:t>
              <w:br/>
            </w:r>
            <w:r>
              <w:rPr>
                <w:rFonts w:ascii="Courier New" w:hAnsi="Courier New" w:eastAsia="Courier New"/>
                <w:sz w:val="19"/>
              </w:rPr>
              <w:t>type Query { booking(id: ID!): Booking }</w:t>
              <w:br/>
            </w:r>
            <w:r>
              <w:rPr>
                <w:rFonts w:ascii="Courier New" w:hAnsi="Courier New" w:eastAsia="Courier New"/>
                <w:sz w:val="19"/>
              </w:rPr>
              <w:t>type Mutation { cancelBooking(id: ID!): Booking! }</w:t>
            </w:r>
          </w:p>
        </w:tc>
      </w:tr>
    </w:tbl>
    <w:p>
      <w:pPr>
        <w:spacing w:after="40"/>
      </w:pPr>
    </w:p>
    <w:p>
      <w:pPr>
        <w:pStyle w:val="Heading3"/>
      </w:pPr>
      <w:r>
        <w:rPr/>
        <w:t>Resolvers</w:t>
      </w:r>
    </w:p>
    <w:p>
      <w:r>
        <w:rPr/>
        <w:t xml:space="preserve">Each field has a </w:t>
      </w:r>
      <w:r>
        <w:rPr>
          <w:b/>
        </w:rPr>
        <w:t>resolver</w:t>
      </w:r>
      <w:r>
        <w:rPr/>
        <w:t xml:space="preserve">, a function that returns its value. The server calls resolvers for the fields in the query, nesting as needed. This flexibility causes GraphQL's classic problem: </w:t>
      </w:r>
      <w:r>
        <w:rPr>
          <w:b/>
        </w:rPr>
        <w:t>N+1 queries</w:t>
      </w:r>
      <w:r>
        <w:rPr/>
        <w:t xml:space="preserve">, solved by </w:t>
      </w:r>
      <w:r>
        <w:rPr>
          <w:b/>
        </w:rPr>
        <w:t>DataLoader</w:t>
      </w:r>
      <w:r>
        <w:rPr/>
        <w:t xml:space="preserve"> batching.</w:t>
      </w:r>
    </w:p>
    <w:p>
      <w:pPr>
        <w:pStyle w:val="Heading3"/>
      </w:pPr>
      <w:r>
        <w:rPr/>
        <w:t>Trade-offs vs REST</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GraphQL strengths</w:t>
            </w:r>
          </w:p>
        </w:tc>
        <w:tc>
          <w:tcPr>
            <w:tcW w:type="dxa" w:w="4986"/>
            <w:shd w:val="clear" w:color="auto" w:fill="1F3A5F"/>
          </w:tcPr>
          <w:p>
            <w:pPr>
              <w:spacing w:after="0"/>
            </w:pPr>
            <w:r>
              <w:rPr>
                <w:b/>
                <w:color w:val="FFFFFF"/>
                <w:sz w:val="20"/>
              </w:rPr>
              <w:t>GraphQL costs</w:t>
            </w:r>
          </w:p>
        </w:tc>
      </w:tr>
      <w:tr>
        <w:tc>
          <w:tcPr>
            <w:tcW w:type="dxa" w:w="4986"/>
          </w:tcPr>
          <w:p>
            <w:pPr>
              <w:spacing w:after="0"/>
            </w:pPr>
            <w:r>
              <w:rPr>
                <w:sz w:val="20"/>
              </w:rPr>
              <w:t>no over- or under-fetching</w:t>
            </w:r>
          </w:p>
        </w:tc>
        <w:tc>
          <w:tcPr>
            <w:tcW w:type="dxa" w:w="4986"/>
          </w:tcPr>
          <w:p>
            <w:pPr>
              <w:spacing w:after="0"/>
            </w:pPr>
            <w:r>
              <w:rPr>
                <w:sz w:val="20"/>
              </w:rPr>
              <w:t>HTTP caching is harder (one POST endpoint)</w:t>
            </w:r>
          </w:p>
        </w:tc>
      </w:tr>
      <w:tr>
        <w:tc>
          <w:tcPr>
            <w:tcW w:type="dxa" w:w="4986"/>
            <w:shd w:val="clear" w:color="auto" w:fill="F7F9FC"/>
          </w:tcPr>
          <w:p>
            <w:pPr>
              <w:spacing w:after="0"/>
            </w:pPr>
            <w:r>
              <w:rPr>
                <w:sz w:val="20"/>
              </w:rPr>
              <w:t>one round trip for nested data</w:t>
            </w:r>
          </w:p>
        </w:tc>
        <w:tc>
          <w:tcPr>
            <w:tcW w:type="dxa" w:w="4986"/>
            <w:shd w:val="clear" w:color="auto" w:fill="F7F9FC"/>
          </w:tcPr>
          <w:p>
            <w:pPr>
              <w:spacing w:after="0"/>
            </w:pPr>
            <w:r>
              <w:rPr>
                <w:sz w:val="20"/>
              </w:rPr>
              <w:t>expensive queries need cost limits</w:t>
            </w:r>
          </w:p>
        </w:tc>
      </w:tr>
      <w:tr>
        <w:tc>
          <w:tcPr>
            <w:tcW w:type="dxa" w:w="4986"/>
          </w:tcPr>
          <w:p>
            <w:pPr>
              <w:spacing w:after="0"/>
            </w:pPr>
            <w:r>
              <w:rPr>
                <w:sz w:val="20"/>
              </w:rPr>
              <w:t>typed schema, great tooling</w:t>
            </w:r>
          </w:p>
        </w:tc>
        <w:tc>
          <w:tcPr>
            <w:tcW w:type="dxa" w:w="4986"/>
          </w:tcPr>
          <w:p>
            <w:pPr>
              <w:spacing w:after="0"/>
            </w:pPr>
            <w:r>
              <w:rPr>
                <w:sz w:val="20"/>
              </w:rPr>
              <w:t>N+1 problems without batching</w:t>
            </w:r>
          </w:p>
        </w:tc>
      </w:tr>
      <w:tr>
        <w:tc>
          <w:tcPr>
            <w:tcW w:type="dxa" w:w="4986"/>
            <w:shd w:val="clear" w:color="auto" w:fill="F7F9FC"/>
          </w:tcPr>
          <w:p>
            <w:pPr>
              <w:spacing w:after="0"/>
            </w:pPr>
            <w:r>
              <w:rPr>
                <w:sz w:val="20"/>
              </w:rPr>
              <w:t>easy to evolve by adding fields</w:t>
            </w:r>
          </w:p>
        </w:tc>
        <w:tc>
          <w:tcPr>
            <w:tcW w:type="dxa" w:w="4986"/>
            <w:shd w:val="clear" w:color="auto" w:fill="F7F9FC"/>
          </w:tcPr>
          <w:p>
            <w:pPr>
              <w:spacing w:after="0"/>
            </w:pPr>
            <w:r>
              <w:rPr>
                <w:sz w:val="20"/>
              </w:rPr>
              <w:t>authorisation per field takes discipline</w:t>
            </w:r>
          </w:p>
        </w:tc>
      </w:tr>
    </w:tbl>
    <w:p>
      <w:pPr>
        <w:spacing w:after="40"/>
      </w:pPr>
    </w:p>
    <w:p>
      <w:pPr>
        <w:pStyle w:val="Heading3"/>
      </w:pPr>
      <w:r>
        <w:rPr/>
        <w:t>Why interviewers ask about it</w:t>
      </w:r>
    </w:p>
    <w:p>
      <w:r>
        <w:rPr/>
        <w:t>They want to know whether you can run GraphQL safely in production, not just write queries: performance, security, caching and schema evolution.</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GraphQL, and how does it differ from REST?</w:t>
      </w:r>
      <w:r>
        <w:rPr>
          <w:color w:val="1F3A5F"/>
          <w:sz w:val="24"/>
        </w:rPr>
      </w:r>
    </w:p>
    <w:p>
      <w:r>
        <w:rPr/>
      </w:r>
      <w:r>
        <w:rPr>
          <w:b/>
        </w:rPr>
        <w:t>Short answer:</w:t>
      </w:r>
      <w:r>
        <w:rPr/>
        <w:t xml:space="preserve"> A typed query language where clients ask for exactly the fields they need from one endpoint, instead of many fixed REST endpoints.</w:t>
      </w:r>
    </w:p>
    <w:p>
      <w:r>
        <w:rPr/>
      </w:r>
      <w:r>
        <w:rPr>
          <w:b/>
        </w:rPr>
        <w:t>Explanation:</w:t>
      </w:r>
      <w:r>
        <w:rPr/>
        <w:t xml:space="preserve"> REST shapes are decided by the server per endpoint; GraphQL shapes are decided by the client per query.</w:t>
      </w:r>
    </w:p>
    <w:p>
      <w:r>
        <w:rPr/>
      </w:r>
      <w:r>
        <w:rPr>
          <w:b/>
        </w:rPr>
        <w:t>Example:</w:t>
      </w:r>
      <w:r>
        <w:rPr/>
        <w:t xml:space="preserve"> A booking widget fetches booking, passengers and flights in one query instead of three REST calls.</w:t>
      </w:r>
    </w:p>
    <w:p>
      <w:r>
        <w:rPr/>
      </w:r>
      <w:r>
        <w:rPr>
          <w:b/>
        </w:rPr>
        <w:t>Say it like this:</w:t>
      </w:r>
      <w:r>
        <w:rPr/>
        <w:t xml:space="preserve"> "GraphQL lets the client describe the data shape it needs. It shines when many UIs need different slices of the same data."</w:t>
      </w:r>
    </w:p>
    <w:p>
      <w:pPr>
        <w:pBdr>
          <w:bottom w:val="single" w:sz="6" w:space="1" w:color="BFC7D5"/>
        </w:pBdr>
      </w:pPr>
    </w:p>
    <w:p>
      <w:pPr>
        <w:keepNext/>
        <w:spacing w:before="200"/>
      </w:pPr>
      <w:r>
        <w:rPr>
          <w:color w:val="1F3A5F"/>
          <w:sz w:val="24"/>
        </w:rPr>
      </w:r>
      <w:r>
        <w:rPr>
          <w:b/>
          <w:color w:val="1F3A5F"/>
          <w:sz w:val="24"/>
        </w:rPr>
        <w:t>Q2. Queries vs mutations vs subscriptions?</w:t>
      </w:r>
      <w:r>
        <w:rPr>
          <w:color w:val="1F3A5F"/>
          <w:sz w:val="24"/>
        </w:rPr>
      </w:r>
    </w:p>
    <w:p>
      <w:r>
        <w:rPr/>
      </w:r>
      <w:r>
        <w:rPr>
          <w:b/>
        </w:rPr>
        <w:t>Short answer:</w:t>
      </w:r>
      <w:r>
        <w:rPr/>
        <w:t xml:space="preserve"> Queries read, mutations write, subscriptions push real-time updates (usually over WebSocket).</w:t>
      </w:r>
    </w:p>
    <w:p>
      <w:r>
        <w:rPr/>
      </w:r>
      <w:r>
        <w:rPr>
          <w:b/>
        </w:rPr>
        <w:t>Explanation:</w:t>
      </w:r>
      <w:r>
        <w:rPr/>
        <w:t xml:space="preserve"> Mutations run in order; query fields can be resolved in parallel.</w:t>
      </w:r>
    </w:p>
    <w:p>
      <w:r>
        <w:rPr/>
      </w:r>
      <w:r>
        <w:rPr>
          <w:b/>
        </w:rPr>
        <w:t>Example:</w:t>
      </w:r>
      <w:r>
        <w:rPr/>
        <w:t xml:space="preserve"> </w:t>
      </w:r>
      <w:r>
        <w:rPr>
          <w:rFonts w:ascii="Courier New" w:hAnsi="Courier New"/>
          <w:color w:val="B42318"/>
          <w:sz w:val="20"/>
        </w:rPr>
        <w:t>mutation { updateProfile(input: { phone: "..." }) { id phone } }</w:t>
      </w:r>
      <w:r>
        <w:rPr/>
        <w:t xml:space="preserve"> returns the updated fields.</w:t>
      </w:r>
    </w:p>
    <w:p>
      <w:r>
        <w:rPr/>
      </w:r>
      <w:r>
        <w:rPr>
          <w:b/>
        </w:rPr>
        <w:t>Say it like this:</w:t>
      </w:r>
      <w:r>
        <w:rPr/>
        <w:t xml:space="preserve"> "Queries read, mutations change and return what changed, and subscriptions push updates."</w:t>
      </w:r>
    </w:p>
    <w:p>
      <w:pPr>
        <w:pBdr>
          <w:bottom w:val="single" w:sz="6" w:space="1" w:color="BFC7D5"/>
        </w:pBdr>
      </w:pPr>
    </w:p>
    <w:p>
      <w:pPr>
        <w:keepNext/>
        <w:spacing w:before="200"/>
      </w:pPr>
      <w:r>
        <w:rPr>
          <w:color w:val="1F3A5F"/>
          <w:sz w:val="24"/>
        </w:rPr>
      </w:r>
      <w:r>
        <w:rPr>
          <w:b/>
          <w:color w:val="1F3A5F"/>
          <w:sz w:val="24"/>
        </w:rPr>
        <w:t>Q3. What is a resolver?</w:t>
      </w:r>
      <w:r>
        <w:rPr>
          <w:color w:val="1F3A5F"/>
          <w:sz w:val="24"/>
        </w:rPr>
      </w:r>
    </w:p>
    <w:p>
      <w:r>
        <w:rPr/>
      </w:r>
      <w:r>
        <w:rPr>
          <w:b/>
        </w:rPr>
        <w:t>Short answer:</w:t>
      </w:r>
      <w:r>
        <w:rPr/>
        <w:t xml:space="preserve"> A function that returns the value of a field, receiving </w:t>
      </w:r>
      <w:r>
        <w:rPr>
          <w:rFonts w:ascii="Courier New" w:hAnsi="Courier New"/>
          <w:color w:val="B42318"/>
          <w:sz w:val="20"/>
        </w:rPr>
        <w:t>(parent, args, context, info)</w:t>
      </w:r>
      <w:r>
        <w:rPr/>
        <w:t>.</w:t>
      </w:r>
    </w:p>
    <w:p>
      <w:r>
        <w:rPr/>
      </w:r>
      <w:r>
        <w:rPr>
          <w:b/>
        </w:rPr>
        <w:t>Explanation:</w:t>
      </w:r>
      <w:r>
        <w:rPr/>
        <w:t xml:space="preserve"> </w:t>
      </w:r>
      <w:r>
        <w:rPr>
          <w:rFonts w:ascii="Courier New" w:hAnsi="Courier New"/>
          <w:color w:val="B42318"/>
          <w:sz w:val="20"/>
        </w:rPr>
        <w:t>context</w:t>
      </w:r>
      <w:r>
        <w:rPr/>
        <w:t xml:space="preserve"> holds per-request data like the user and DataLoaders. Keep resolvers thin and call services.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resolvers = {</w:t>
              <w:br/>
            </w:r>
            <w:r>
              <w:rPr>
                <w:rFonts w:ascii="Courier New" w:hAnsi="Courier New" w:eastAsia="Courier New"/>
                <w:sz w:val="19"/>
              </w:rPr>
              <w:t xml:space="preserve">  Query: { booking: (_p, { id }, ctx) =&gt; ctx.bookings.getForUser(id, ctx.user) },</w:t>
              <w:br/>
            </w:r>
            <w:r>
              <w:rPr>
                <w:rFonts w:ascii="Courier New" w:hAnsi="Courier New" w:eastAsia="Courier New"/>
                <w:sz w:val="19"/>
              </w:rPr>
              <w:t xml:space="preserve">  Booking: { passengers: (b, _a, ctx) =&gt; ctx.loaders.passengersByBooking.load(b.id) },</w:t>
              <w:br/>
            </w:r>
            <w:r>
              <w:rPr>
                <w:rFonts w:ascii="Courier New" w:hAnsi="Courier New" w:eastAsia="Courier New"/>
                <w:sz w:val="19"/>
              </w:rPr>
              <w:t>};</w:t>
            </w:r>
          </w:p>
        </w:tc>
      </w:tr>
    </w:tbl>
    <w:p>
      <w:pPr>
        <w:spacing w:after="40"/>
      </w:pPr>
    </w:p>
    <w:p>
      <w:r>
        <w:rPr/>
      </w:r>
      <w:r>
        <w:rPr>
          <w:b/>
        </w:rPr>
        <w:t>Say it like this:</w:t>
      </w:r>
      <w:r>
        <w:rPr/>
        <w:t xml:space="preserve"> "Each field has a resolver. I keep them thin and put the real logic in services, the same as with REST controllers."</w:t>
      </w:r>
    </w:p>
    <w:p>
      <w:pPr>
        <w:pBdr>
          <w:bottom w:val="single" w:sz="6" w:space="1" w:color="BFC7D5"/>
        </w:pBdr>
      </w:pPr>
    </w:p>
    <w:p>
      <w:pPr>
        <w:keepNext/>
        <w:spacing w:before="200"/>
      </w:pPr>
      <w:r>
        <w:rPr>
          <w:color w:val="1F3A5F"/>
          <w:sz w:val="24"/>
        </w:rPr>
      </w:r>
      <w:r>
        <w:rPr>
          <w:b/>
          <w:color w:val="1F3A5F"/>
          <w:sz w:val="24"/>
        </w:rPr>
        <w:t xml:space="preserve">Q4. What does </w:t>
      </w:r>
      <w:r>
        <w:rPr>
          <w:rFonts w:ascii="Courier New" w:hAnsi="Courier New"/>
          <w:b/>
          <w:color w:val="1F3A5F"/>
          <w:sz w:val="24"/>
        </w:rPr>
        <w:t>!</w:t>
      </w:r>
      <w:r>
        <w:rPr>
          <w:b/>
          <w:color w:val="1F3A5F"/>
          <w:sz w:val="24"/>
        </w:rPr>
        <w:t xml:space="preserve"> mean in a schema?</w:t>
      </w:r>
      <w:r>
        <w:rPr>
          <w:color w:val="1F3A5F"/>
          <w:sz w:val="24"/>
        </w:rPr>
      </w:r>
    </w:p>
    <w:p>
      <w:r>
        <w:rPr/>
      </w:r>
      <w:r>
        <w:rPr>
          <w:b/>
        </w:rPr>
        <w:t>Short answer:</w:t>
      </w:r>
      <w:r>
        <w:rPr/>
        <w:t xml:space="preserve"> Non-null: the field always has a value. </w:t>
      </w:r>
      <w:r>
        <w:rPr>
          <w:rFonts w:ascii="Courier New" w:hAnsi="Courier New"/>
          <w:color w:val="B42318"/>
          <w:sz w:val="20"/>
        </w:rPr>
        <w:t>[Item!]!</w:t>
      </w:r>
      <w:r>
        <w:rPr/>
        <w:t xml:space="preserve"> is a non-null list of non-null items.</w:t>
      </w:r>
    </w:p>
    <w:p>
      <w:r>
        <w:rPr/>
      </w:r>
      <w:r>
        <w:rPr>
          <w:b/>
        </w:rPr>
        <w:t>Explanation:</w:t>
      </w:r>
      <w:r>
        <w:rPr/>
        <w:t xml:space="preserve"> Be careful: if a non-null field errors, the null bubbles up to the nearest nullable parent, which can wipe out a large part of the response.</w:t>
      </w:r>
    </w:p>
    <w:p>
      <w:r>
        <w:rPr/>
      </w:r>
      <w:r>
        <w:rPr>
          <w:b/>
        </w:rPr>
        <w:t>Example:</w:t>
      </w:r>
      <w:r>
        <w:rPr/>
        <w:t xml:space="preserve"> Making </w:t>
      </w:r>
      <w:r>
        <w:rPr>
          <w:rFonts w:ascii="Courier New" w:hAnsi="Courier New"/>
          <w:color w:val="B42318"/>
          <w:sz w:val="20"/>
        </w:rPr>
        <w:t>Booking.loyaltyStatus</w:t>
      </w:r>
      <w:r>
        <w:rPr/>
        <w:t xml:space="preserve"> nullable meant a loyalty-service outage didn't break the whole booking query.</w:t>
      </w:r>
    </w:p>
    <w:p>
      <w:r>
        <w:rPr/>
      </w:r>
      <w:r>
        <w:rPr>
          <w:b/>
        </w:rPr>
        <w:t>Say it like this:</w:t>
      </w:r>
      <w:r>
        <w:rPr/>
        <w:t xml:space="preserve"> "Non-null is a promise. For fields from flaky services I keep them nullable, so one failure doesn't null out the whole response."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Q5. What is the N+1 problem, and how does DataLoader fix it?</w:t>
      </w:r>
      <w:r>
        <w:rPr>
          <w:color w:val="1F3A5F"/>
          <w:sz w:val="24"/>
        </w:rPr>
      </w:r>
    </w:p>
    <w:p>
      <w:r>
        <w:rPr/>
      </w:r>
      <w:r>
        <w:rPr>
          <w:b/>
        </w:rPr>
        <w:t>Short answer:</w:t>
      </w:r>
      <w:r>
        <w:rPr/>
        <w:t xml:space="preserve"> Fetching a list of N items, then running one query per item for a related field. DataLoader batches those into one query per request tick and caches per request.</w:t>
      </w:r>
    </w:p>
    <w:p>
      <w:r>
        <w:rPr/>
      </w:r>
      <w:r>
        <w:rPr>
          <w:b/>
        </w:rPr>
        <w:t>Explanation:</w:t>
      </w:r>
      <w:r>
        <w:rPr/>
        <w:t xml:space="preserve"> Create DataLoaders per request (in context) so caches don't leak between users.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passengersByBooking = new DataLoader(async (bookingIds: string[]) =&gt; {</w:t>
              <w:br/>
            </w:r>
            <w:r>
              <w:rPr>
                <w:rFonts w:ascii="Courier New" w:hAnsi="Courier New" w:eastAsia="Courier New"/>
                <w:sz w:val="19"/>
              </w:rPr>
              <w:t xml:space="preserve">  const rows = await db.passenger.findMany({ where: { bookingId: { in: bookingIds } } });</w:t>
              <w:br/>
            </w:r>
            <w:r>
              <w:rPr>
                <w:rFonts w:ascii="Courier New" w:hAnsi="Courier New" w:eastAsia="Courier New"/>
                <w:sz w:val="19"/>
              </w:rPr>
              <w:t xml:space="preserve">  return bookingIds.map((id) =&gt; rows.filter((r) =&gt; r.bookingId === id));</w:t>
              <w:br/>
            </w:r>
            <w:r>
              <w:rPr>
                <w:rFonts w:ascii="Courier New" w:hAnsi="Courier New" w:eastAsia="Courier New"/>
                <w:sz w:val="19"/>
              </w:rPr>
              <w:t>});</w:t>
            </w:r>
          </w:p>
        </w:tc>
      </w:tr>
    </w:tbl>
    <w:p>
      <w:pPr>
        <w:spacing w:after="40"/>
      </w:pPr>
    </w:p>
    <w:p>
      <w:r>
        <w:rPr/>
      </w:r>
      <w:r>
        <w:rPr>
          <w:b/>
        </w:rPr>
        <w:t>Say it like this:</w:t>
      </w:r>
      <w:r>
        <w:rPr/>
        <w:t xml:space="preserve"> "Without batching, 50 bookings means 51 queries. DataLoader collects the IDs and makes one query, and it's created per request so no data leaks across users."</w:t>
      </w:r>
    </w:p>
    <w:p>
      <w:pPr>
        <w:pBdr>
          <w:bottom w:val="single" w:sz="6" w:space="1" w:color="BFC7D5"/>
        </w:pBdr>
      </w:pPr>
    </w:p>
    <w:p>
      <w:pPr>
        <w:keepNext/>
        <w:spacing w:before="200"/>
      </w:pPr>
      <w:r>
        <w:rPr>
          <w:color w:val="1F3A5F"/>
          <w:sz w:val="24"/>
        </w:rPr>
      </w:r>
      <w:r>
        <w:rPr>
          <w:b/>
          <w:color w:val="1F3A5F"/>
          <w:sz w:val="24"/>
        </w:rPr>
        <w:t>Q6. How do you handle authentication and authorisation?</w:t>
      </w:r>
      <w:r>
        <w:rPr>
          <w:color w:val="1F3A5F"/>
          <w:sz w:val="24"/>
        </w:rPr>
      </w:r>
    </w:p>
    <w:p>
      <w:r>
        <w:rPr/>
      </w:r>
      <w:r>
        <w:rPr>
          <w:b/>
        </w:rPr>
        <w:t>Short answer:</w:t>
      </w:r>
      <w:r>
        <w:rPr/>
        <w:t xml:space="preserve"> Authenticate once per request and put the user in context; authorise in resolvers or services, including field-level rules where needed.</w:t>
      </w:r>
    </w:p>
    <w:p>
      <w:r>
        <w:rPr/>
      </w:r>
      <w:r>
        <w:rPr>
          <w:b/>
        </w:rPr>
        <w:t>Explanation:</w:t>
      </w:r>
      <w:r>
        <w:rPr/>
        <w:t xml:space="preserve"> Schema directives (</w:t>
      </w:r>
      <w:r>
        <w:rPr>
          <w:rFonts w:ascii="Courier New" w:hAnsi="Courier New"/>
          <w:color w:val="B42318"/>
          <w:sz w:val="20"/>
        </w:rPr>
        <w:t>@auth(role: ADMIN)</w:t>
      </w:r>
      <w:r>
        <w:rPr/>
        <w:t>) or middleware can enforce roles, but object-level checks belong in services.</w:t>
      </w:r>
    </w:p>
    <w:p>
      <w:r>
        <w:rPr/>
      </w:r>
      <w:r>
        <w:rPr>
          <w:b/>
        </w:rPr>
        <w:t>Example:</w:t>
      </w:r>
      <w:r>
        <w:rPr/>
        <w:t xml:space="preserve"> </w:t>
      </w:r>
      <w:r>
        <w:rPr>
          <w:rFonts w:ascii="Courier New" w:hAnsi="Courier New"/>
          <w:color w:val="B42318"/>
          <w:sz w:val="20"/>
        </w:rPr>
        <w:t>Booking.paymentDetails</w:t>
      </w:r>
      <w:r>
        <w:rPr/>
        <w:t xml:space="preserve"> resolver returns null unless </w:t>
      </w:r>
      <w:r>
        <w:rPr>
          <w:rFonts w:ascii="Courier New" w:hAnsi="Courier New"/>
          <w:color w:val="B42318"/>
          <w:sz w:val="20"/>
        </w:rPr>
        <w:t>ctx.user.id === booking.ownerId</w:t>
      </w:r>
      <w:r>
        <w:rPr/>
        <w:t>.</w:t>
      </w:r>
    </w:p>
    <w:p>
      <w:r>
        <w:rPr/>
      </w:r>
      <w:r>
        <w:rPr>
          <w:b/>
        </w:rPr>
        <w:t>Say it like this:</w:t>
      </w:r>
      <w:r>
        <w:rPr/>
        <w:t xml:space="preserve"> "Auth happens once into context; permissions are checked where data is loaded, down to sensitive fields."</w:t>
      </w:r>
    </w:p>
    <w:p>
      <w:pPr>
        <w:pBdr>
          <w:bottom w:val="single" w:sz="6" w:space="1" w:color="BFC7D5"/>
        </w:pBdr>
      </w:pPr>
    </w:p>
    <w:p>
      <w:pPr>
        <w:keepNext/>
        <w:spacing w:before="200"/>
      </w:pPr>
      <w:r>
        <w:rPr>
          <w:color w:val="1F3A5F"/>
          <w:sz w:val="24"/>
        </w:rPr>
      </w:r>
      <w:r>
        <w:rPr>
          <w:b/>
          <w:color w:val="1F3A5F"/>
          <w:sz w:val="24"/>
        </w:rPr>
        <w:t>Q7. How do you protect a GraphQL API from expensive queries?</w:t>
      </w:r>
      <w:r>
        <w:rPr>
          <w:color w:val="1F3A5F"/>
          <w:sz w:val="24"/>
        </w:rPr>
      </w:r>
    </w:p>
    <w:p>
      <w:r>
        <w:rPr/>
      </w:r>
      <w:r>
        <w:rPr>
          <w:b/>
        </w:rPr>
        <w:t>Short answer:</w:t>
      </w:r>
      <w:r>
        <w:rPr/>
        <w:t xml:space="preserve"> Depth limits, query cost analysis, pagination limits, timeouts, and persisted queries in production.</w:t>
      </w:r>
    </w:p>
    <w:p>
      <w:r>
        <w:rPr/>
      </w:r>
      <w:r>
        <w:rPr>
          <w:b/>
        </w:rPr>
        <w:t>Explanation:</w:t>
      </w:r>
      <w:r>
        <w:rPr/>
        <w:t xml:space="preserve"> A deeply nested query can multiply database load exponentially.</w:t>
      </w:r>
    </w:p>
    <w:p>
      <w:r>
        <w:rPr/>
      </w:r>
      <w:r>
        <w:rPr>
          <w:b/>
        </w:rPr>
        <w:t>Example:</w:t>
      </w:r>
      <w:r>
        <w:rPr/>
        <w:t xml:space="preserve"> Reject queries deeper than 8 levels or above a cost of 1,000; require </w:t>
      </w:r>
      <w:r>
        <w:rPr>
          <w:rFonts w:ascii="Courier New" w:hAnsi="Courier New"/>
          <w:color w:val="B42318"/>
          <w:sz w:val="20"/>
        </w:rPr>
        <w:t>first: &lt;= 100</w:t>
      </w:r>
      <w:r>
        <w:rPr/>
        <w:t xml:space="preserve"> on lists.</w:t>
      </w:r>
    </w:p>
    <w:p>
      <w:r>
        <w:rPr/>
      </w:r>
      <w:r>
        <w:rPr>
          <w:b/>
        </w:rPr>
        <w:t>Say it like this:</w:t>
      </w:r>
      <w:r>
        <w:rPr/>
        <w:t xml:space="preserve"> "GraphQL gives clients power, so the server must limit it: depth, cost, page size and, ideally, only allowlisted persisted queries."</w:t>
      </w:r>
    </w:p>
    <w:p>
      <w:pPr>
        <w:pBdr>
          <w:bottom w:val="single" w:sz="6" w:space="1" w:color="BFC7D5"/>
        </w:pBdr>
      </w:pPr>
    </w:p>
    <w:p>
      <w:pPr>
        <w:keepNext/>
        <w:spacing w:before="200"/>
      </w:pPr>
      <w:r>
        <w:rPr>
          <w:color w:val="1F3A5F"/>
          <w:sz w:val="24"/>
        </w:rPr>
      </w:r>
      <w:r>
        <w:rPr>
          <w:b/>
          <w:color w:val="1F3A5F"/>
          <w:sz w:val="24"/>
        </w:rPr>
        <w:t>Q8. How does pagination work in GraphQL?</w:t>
      </w:r>
      <w:r>
        <w:rPr>
          <w:color w:val="1F3A5F"/>
          <w:sz w:val="24"/>
        </w:rPr>
      </w:r>
    </w:p>
    <w:p>
      <w:r>
        <w:rPr/>
      </w:r>
      <w:r>
        <w:rPr>
          <w:b/>
        </w:rPr>
        <w:t>Short answer:</w:t>
      </w:r>
      <w:r>
        <w:rPr/>
        <w:t xml:space="preserve"> Usually the Relay connection pattern: </w:t>
      </w:r>
      <w:r>
        <w:rPr>
          <w:rFonts w:ascii="Courier New" w:hAnsi="Courier New"/>
          <w:color w:val="B42318"/>
          <w:sz w:val="20"/>
        </w:rPr>
        <w:t>edges</w:t>
      </w:r>
      <w:r>
        <w:rPr/>
        <w:t xml:space="preserve">, </w:t>
      </w:r>
      <w:r>
        <w:rPr>
          <w:rFonts w:ascii="Courier New" w:hAnsi="Courier New"/>
          <w:color w:val="B42318"/>
          <w:sz w:val="20"/>
        </w:rPr>
        <w:t>node</w:t>
      </w:r>
      <w:r>
        <w:rPr/>
        <w:t xml:space="preserve">, </w:t>
      </w:r>
      <w:r>
        <w:rPr>
          <w:rFonts w:ascii="Courier New" w:hAnsi="Courier New"/>
          <w:color w:val="B42318"/>
          <w:sz w:val="20"/>
        </w:rPr>
        <w:t>cursor</w:t>
      </w:r>
      <w:r>
        <w:rPr/>
        <w:t xml:space="preserve"> and </w:t>
      </w:r>
      <w:r>
        <w:rPr>
          <w:rFonts w:ascii="Courier New" w:hAnsi="Courier New"/>
          <w:color w:val="B42318"/>
          <w:sz w:val="20"/>
        </w:rPr>
        <w:t>pageInfo { hasNextPage endCursor }</w:t>
      </w:r>
      <w:r>
        <w:rPr/>
        <w:t>.</w:t>
      </w:r>
    </w:p>
    <w:p>
      <w:r>
        <w:rPr/>
      </w:r>
      <w:r>
        <w:rPr>
          <w:b/>
        </w:rPr>
        <w:t>Explanation:</w:t>
      </w:r>
      <w:r>
        <w:rPr/>
        <w:t xml:space="preserve"> Cursor-based, like REST cursor pagination, and supported by Apollo Client caching helpers.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GRAPHQL</w:t>
              <w:br/>
            </w:r>
            <w:r>
              <w:rPr>
                <w:rFonts w:ascii="Courier New" w:hAnsi="Courier New" w:eastAsia="Courier New"/>
                <w:sz w:val="19"/>
              </w:rPr>
              <w:t>calls(first: 20, after: "Y3Vyc29y") { edges { node { id score } } pageInfo { hasNextPage endCursor } }</w:t>
            </w:r>
          </w:p>
        </w:tc>
      </w:tr>
    </w:tbl>
    <w:p>
      <w:pPr>
        <w:spacing w:after="40"/>
      </w:pPr>
    </w:p>
    <w:p>
      <w:r>
        <w:rPr/>
      </w:r>
      <w:r>
        <w:rPr>
          <w:b/>
        </w:rPr>
        <w:t>Say it like this:</w:t>
      </w:r>
      <w:r>
        <w:rPr/>
        <w:t xml:space="preserve"> "I use the connection pattern: cursors for stable paging, and pageInfo so the client knows when to stop."</w:t>
      </w:r>
    </w:p>
    <w:p>
      <w:pPr>
        <w:pBdr>
          <w:bottom w:val="single" w:sz="6" w:space="1" w:color="BFC7D5"/>
        </w:pBdr>
      </w:pPr>
    </w:p>
    <w:p>
      <w:pPr>
        <w:keepNext/>
        <w:spacing w:before="200"/>
      </w:pPr>
      <w:r>
        <w:rPr>
          <w:color w:val="1F3A5F"/>
          <w:sz w:val="24"/>
        </w:rPr>
      </w:r>
      <w:r>
        <w:rPr>
          <w:b/>
          <w:color w:val="1F3A5F"/>
          <w:sz w:val="24"/>
        </w:rPr>
        <w:t>Q9. How are errors returned?</w:t>
      </w:r>
      <w:r>
        <w:rPr>
          <w:color w:val="1F3A5F"/>
          <w:sz w:val="24"/>
        </w:rPr>
      </w:r>
    </w:p>
    <w:p>
      <w:r>
        <w:rPr/>
      </w:r>
      <w:r>
        <w:rPr>
          <w:b/>
        </w:rPr>
        <w:t>Short answer:</w:t>
      </w:r>
      <w:r>
        <w:rPr/>
        <w:t xml:space="preserve"> HTTP 200 with an </w:t>
      </w:r>
      <w:r>
        <w:rPr>
          <w:rFonts w:ascii="Courier New" w:hAnsi="Courier New"/>
          <w:color w:val="B42318"/>
          <w:sz w:val="20"/>
        </w:rPr>
        <w:t>errors</w:t>
      </w:r>
      <w:r>
        <w:rPr/>
        <w:t xml:space="preserve"> array alongside partial </w:t>
      </w:r>
      <w:r>
        <w:rPr>
          <w:rFonts w:ascii="Courier New" w:hAnsi="Courier New"/>
          <w:color w:val="B42318"/>
          <w:sz w:val="20"/>
        </w:rPr>
        <w:t>data</w:t>
      </w:r>
      <w:r>
        <w:rPr/>
        <w:t xml:space="preserve">; use error codes in </w:t>
      </w:r>
      <w:r>
        <w:rPr>
          <w:rFonts w:ascii="Courier New" w:hAnsi="Courier New"/>
          <w:color w:val="B42318"/>
          <w:sz w:val="20"/>
        </w:rPr>
        <w:t>extensions</w:t>
      </w:r>
      <w:r>
        <w:rPr/>
        <w:t xml:space="preserve"> for the client to switch on.</w:t>
      </w:r>
    </w:p>
    <w:p>
      <w:r>
        <w:rPr/>
      </w:r>
      <w:r>
        <w:rPr>
          <w:b/>
        </w:rPr>
        <w:t>Explanation:</w:t>
      </w:r>
      <w:r>
        <w:rPr/>
        <w:t xml:space="preserve"> Business errors can also be modelled as union result types (</w:t>
      </w:r>
      <w:r>
        <w:rPr>
          <w:rFonts w:ascii="Courier New" w:hAnsi="Courier New"/>
          <w:color w:val="B42318"/>
          <w:sz w:val="20"/>
        </w:rPr>
        <w:t>UpdateResult = Success | ValidationError</w:t>
      </w:r>
      <w:r>
        <w:rPr/>
        <w:t>), which are typed.</w:t>
      </w:r>
    </w:p>
    <w:p>
      <w:r>
        <w:rPr/>
      </w:r>
      <w:r>
        <w:rPr>
          <w:b/>
        </w:rPr>
        <w:t>Example:</w:t>
      </w:r>
      <w:r>
        <w:rPr/>
        <w:t xml:space="preserve"> </w:t>
      </w:r>
      <w:r>
        <w:rPr>
          <w:rFonts w:ascii="Courier New" w:hAnsi="Courier New"/>
          <w:color w:val="B42318"/>
          <w:sz w:val="20"/>
        </w:rPr>
        <w:t>{ "errors": [{ "message": "Not found", "extensions": { "code": "NOT_FOUND" } }], "data": { "booking": null } }</w:t>
      </w:r>
      <w:r>
        <w:rPr/>
        <w:t>.</w:t>
      </w:r>
    </w:p>
    <w:p>
      <w:r>
        <w:rPr/>
      </w:r>
      <w:r>
        <w:rPr>
          <w:b/>
        </w:rPr>
        <w:t>Say it like this:</w:t>
      </w:r>
      <w:r>
        <w:rPr/>
        <w:t xml:space="preserve"> "GraphQL can return partial data with errors, so clients check both. For expected business errors I prefer typed result unions."</w:t>
      </w:r>
    </w:p>
    <w:p>
      <w:pPr>
        <w:pBdr>
          <w:bottom w:val="single" w:sz="6" w:space="1" w:color="BFC7D5"/>
        </w:pBdr>
      </w:pPr>
    </w:p>
    <w:p>
      <w:pPr>
        <w:keepNext/>
        <w:spacing w:before="200"/>
      </w:pPr>
      <w:r>
        <w:rPr>
          <w:color w:val="1F3A5F"/>
          <w:sz w:val="24"/>
        </w:rPr>
      </w:r>
      <w:r>
        <w:rPr>
          <w:b/>
          <w:color w:val="1F3A5F"/>
          <w:sz w:val="24"/>
        </w:rPr>
        <w:t>Q10. How does caching work with GraphQL?</w:t>
      </w:r>
      <w:r>
        <w:rPr>
          <w:color w:val="1F3A5F"/>
          <w:sz w:val="24"/>
        </w:rPr>
      </w:r>
    </w:p>
    <w:p>
      <w:r>
        <w:rPr/>
      </w:r>
      <w:r>
        <w:rPr>
          <w:b/>
        </w:rPr>
        <w:t>Short answer:</w:t>
      </w:r>
      <w:r>
        <w:rPr/>
        <w:t xml:space="preserve"> Client-side, Apollo's normalised cache by </w:t>
      </w:r>
      <w:r>
        <w:rPr>
          <w:rFonts w:ascii="Courier New" w:hAnsi="Courier New"/>
          <w:color w:val="B42318"/>
          <w:sz w:val="20"/>
        </w:rPr>
        <w:t>__typename</w:t>
      </w:r>
      <w:r>
        <w:rPr/>
        <w:t xml:space="preserve"> and </w:t>
      </w:r>
      <w:r>
        <w:rPr>
          <w:rFonts w:ascii="Courier New" w:hAnsi="Courier New"/>
          <w:color w:val="B42318"/>
          <w:sz w:val="20"/>
        </w:rPr>
        <w:t>id</w:t>
      </w:r>
      <w:r>
        <w:rPr/>
        <w:t>; server-side, DataLoader per request, resolver-level caching in Redis, and CDN caching for persisted GET queries.</w:t>
      </w:r>
    </w:p>
    <w:p>
      <w:r>
        <w:rPr/>
      </w:r>
      <w:r>
        <w:rPr>
          <w:b/>
        </w:rPr>
        <w:t>Explanation:</w:t>
      </w:r>
      <w:r>
        <w:rPr/>
        <w:t xml:space="preserve"> Because most queries are POSTs, HTTP caching needs persisted queries sent as GET.</w:t>
      </w:r>
    </w:p>
    <w:p>
      <w:r>
        <w:rPr/>
      </w:r>
      <w:r>
        <w:rPr>
          <w:b/>
        </w:rPr>
        <w:t>Example:</w:t>
      </w:r>
      <w:r>
        <w:rPr/>
        <w:t xml:space="preserve"> Airport and fare-class lists cached in Redis for an hour at the resolver level.</w:t>
      </w:r>
    </w:p>
    <w:p>
      <w:r>
        <w:rPr/>
      </w:r>
      <w:r>
        <w:rPr>
          <w:b/>
        </w:rPr>
        <w:t>Say it like this:</w:t>
      </w:r>
      <w:r>
        <w:rPr/>
        <w:t xml:space="preserve"> "HTTP caching is harder with GraphQL, so I cache at the client with a normalised cache and at the resolver level on the server."</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Q11. How do you evolve a GraphQL schema without breaking clients?</w:t>
      </w:r>
      <w:r>
        <w:rPr>
          <w:color w:val="1F3A5F"/>
          <w:sz w:val="24"/>
        </w:rPr>
      </w:r>
    </w:p>
    <w:p>
      <w:r>
        <w:rPr/>
      </w:r>
      <w:r>
        <w:rPr>
          <w:b/>
        </w:rPr>
        <w:t>Short answer:</w:t>
      </w:r>
      <w:r>
        <w:rPr/>
        <w:t xml:space="preserve"> Add fields freely, mark old ones </w:t>
      </w:r>
      <w:r>
        <w:rPr>
          <w:rFonts w:ascii="Courier New" w:hAnsi="Courier New"/>
          <w:color w:val="B42318"/>
          <w:sz w:val="20"/>
        </w:rPr>
        <w:t>@deprecated(reason: ...)</w:t>
      </w:r>
      <w:r>
        <w:rPr/>
        <w:t>, track field usage, and remove only when unused.</w:t>
      </w:r>
    </w:p>
    <w:p>
      <w:r>
        <w:rPr/>
      </w:r>
      <w:r>
        <w:rPr>
          <w:b/>
        </w:rPr>
        <w:t>Explanation:</w:t>
      </w:r>
      <w:r>
        <w:rPr/>
        <w:t xml:space="preserve"> Schema registries (Apollo GraphOS, GraphQL Hive) check changes against real client operations in CI.</w:t>
      </w:r>
    </w:p>
    <w:p>
      <w:r>
        <w:rPr/>
      </w:r>
      <w:r>
        <w:rPr>
          <w:b/>
        </w:rPr>
        <w:t>Example:</w:t>
      </w:r>
      <w:r>
        <w:rPr/>
        <w:t xml:space="preserve"> </w:t>
      </w:r>
      <w:r>
        <w:rPr>
          <w:rFonts w:ascii="Courier New" w:hAnsi="Courier New"/>
          <w:color w:val="B42318"/>
          <w:sz w:val="20"/>
        </w:rPr>
        <w:t>agentName: String @deprecated(reason: "Use agent { displayName }")</w:t>
      </w:r>
      <w:r>
        <w:rPr/>
        <w:t>.</w:t>
      </w:r>
    </w:p>
    <w:p>
      <w:r>
        <w:rPr/>
      </w:r>
      <w:r>
        <w:rPr>
          <w:b/>
        </w:rPr>
        <w:t>Say it like this:</w:t>
      </w:r>
      <w:r>
        <w:rPr/>
        <w:t xml:space="preserve"> "GraphQL avoids versioning by deprecating fields and watching usage. A schema check in CI blocks changes that would break real queries."</w:t>
      </w:r>
    </w:p>
    <w:p>
      <w:pPr>
        <w:pBdr>
          <w:bottom w:val="single" w:sz="6" w:space="1" w:color="BFC7D5"/>
        </w:pBdr>
      </w:pPr>
    </w:p>
    <w:p>
      <w:pPr>
        <w:keepNext/>
        <w:spacing w:before="200"/>
      </w:pPr>
      <w:r>
        <w:rPr>
          <w:color w:val="1F3A5F"/>
          <w:sz w:val="24"/>
        </w:rPr>
      </w:r>
      <w:r>
        <w:rPr>
          <w:b/>
          <w:color w:val="1F3A5F"/>
          <w:sz w:val="24"/>
        </w:rPr>
        <w:t>Q12. What is federation?</w:t>
      </w:r>
      <w:r>
        <w:rPr>
          <w:color w:val="1F3A5F"/>
          <w:sz w:val="24"/>
        </w:rPr>
      </w:r>
    </w:p>
    <w:p>
      <w:r>
        <w:rPr/>
      </w:r>
      <w:r>
        <w:rPr>
          <w:b/>
        </w:rPr>
        <w:t>Short answer:</w:t>
      </w:r>
      <w:r>
        <w:rPr/>
        <w:t xml:space="preserve"> Combining several GraphQL services (subgraphs) into one graph through a gateway or router, with each team owning its types.</w:t>
      </w:r>
    </w:p>
    <w:p>
      <w:r>
        <w:rPr/>
      </w:r>
      <w:r>
        <w:rPr>
          <w:b/>
        </w:rPr>
        <w:t>Explanation:</w:t>
      </w:r>
      <w:r>
        <w:rPr/>
        <w:t xml:space="preserve"> Types can be extended across services with </w:t>
      </w:r>
      <w:r>
        <w:rPr>
          <w:rFonts w:ascii="Courier New" w:hAnsi="Courier New"/>
          <w:color w:val="B42318"/>
          <w:sz w:val="20"/>
        </w:rPr>
        <w:t>@key</w:t>
      </w:r>
      <w:r>
        <w:rPr/>
        <w:t>. It adds operational complexity, so use it when multiple teams own separate domains.</w:t>
      </w:r>
    </w:p>
    <w:p>
      <w:r>
        <w:rPr/>
      </w:r>
      <w:r>
        <w:rPr>
          <w:b/>
        </w:rPr>
        <w:t>Example:</w:t>
      </w:r>
      <w:r>
        <w:rPr/>
        <w:t xml:space="preserve"> Bookings, Loyalty and Flights subgraphs composed into one airline graph.</w:t>
      </w:r>
    </w:p>
    <w:p>
      <w:r>
        <w:rPr/>
      </w:r>
      <w:r>
        <w:rPr>
          <w:b/>
        </w:rPr>
        <w:t>Say it like this:</w:t>
      </w:r>
      <w:r>
        <w:rPr/>
        <w:t xml:space="preserve"> "Federation lets each team own part of one graph. It's worth it with several teams, not for one service."</w:t>
      </w:r>
    </w:p>
    <w:p>
      <w:pPr>
        <w:pBdr>
          <w:bottom w:val="single" w:sz="6" w:space="1" w:color="BFC7D5"/>
        </w:pBdr>
      </w:pPr>
    </w:p>
    <w:p>
      <w:pPr>
        <w:keepNext/>
        <w:spacing w:before="200"/>
      </w:pPr>
      <w:r>
        <w:rPr>
          <w:color w:val="1F3A5F"/>
          <w:sz w:val="24"/>
        </w:rPr>
      </w:r>
      <w:r>
        <w:rPr>
          <w:b/>
          <w:color w:val="1F3A5F"/>
          <w:sz w:val="24"/>
        </w:rPr>
        <w:t>Q13. Code-first vs schema-first?</w:t>
      </w:r>
      <w:r>
        <w:rPr>
          <w:color w:val="1F3A5F"/>
          <w:sz w:val="24"/>
        </w:rPr>
      </w:r>
    </w:p>
    <w:p>
      <w:r>
        <w:rPr/>
      </w:r>
      <w:r>
        <w:rPr>
          <w:b/>
        </w:rPr>
        <w:t>Short answer:</w:t>
      </w:r>
      <w:r>
        <w:rPr/>
        <w:t xml:space="preserve"> Schema-first writes SDL and implements resolvers; code-first generates SDL from TypeScript classes or builders (NestJS decorators, Pothos).</w:t>
      </w:r>
    </w:p>
    <w:p>
      <w:r>
        <w:rPr/>
      </w:r>
      <w:r>
        <w:rPr>
          <w:b/>
        </w:rPr>
        <w:t>Explanation:</w:t>
      </w:r>
      <w:r>
        <w:rPr/>
        <w:t xml:space="preserve"> Code-first keeps types and schema in sync in TypeScript projects; schema-first is great for design-first collaboration.</w:t>
      </w:r>
    </w:p>
    <w:p>
      <w:r>
        <w:rPr/>
      </w:r>
      <w:r>
        <w:rPr>
          <w:b/>
        </w:rPr>
        <w:t>Example:</w:t>
      </w:r>
      <w:r>
        <w:rPr/>
        <w:t xml:space="preserve"> NestJS </w:t>
      </w:r>
      <w:r>
        <w:rPr>
          <w:rFonts w:ascii="Courier New" w:hAnsi="Courier New"/>
          <w:color w:val="B42318"/>
          <w:sz w:val="20"/>
        </w:rPr>
        <w:t>@ObjectType()</w:t>
      </w:r>
      <w:r>
        <w:rPr/>
        <w:t xml:space="preserve"> and </w:t>
      </w:r>
      <w:r>
        <w:rPr>
          <w:rFonts w:ascii="Courier New" w:hAnsi="Courier New"/>
          <w:color w:val="B42318"/>
          <w:sz w:val="20"/>
        </w:rPr>
        <w:t>@Field()</w:t>
      </w:r>
      <w:r>
        <w:rPr/>
        <w:t xml:space="preserve"> decorators generate the schema.</w:t>
      </w:r>
    </w:p>
    <w:p>
      <w:r>
        <w:rPr/>
      </w:r>
      <w:r>
        <w:rPr>
          <w:b/>
        </w:rPr>
        <w:t>Say it like this:</w:t>
      </w:r>
      <w:r>
        <w:rPr/>
        <w:t xml:space="preserve"> "In NestJS I go code-first so the TypeScript types and schema can't drift. Schema-first is nice when designing the API with other teams first."</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Q14. A GraphQL endpoint is slow under load. How do you investigate?</w:t>
      </w:r>
      <w:r>
        <w:rPr>
          <w:color w:val="1F3A5F"/>
          <w:sz w:val="24"/>
        </w:rPr>
      </w:r>
    </w:p>
    <w:p>
      <w:r>
        <w:rPr/>
      </w:r>
      <w:r>
        <w:rPr>
          <w:b/>
        </w:rPr>
        <w:t>Short answer:</w:t>
      </w:r>
      <w:r>
        <w:rPr/>
        <w:t xml:space="preserve"> Trace per-resolver timings, look for N+1 patterns, check DataLoader usage, query cost, and missing database indexes.</w:t>
      </w:r>
    </w:p>
    <w:p>
      <w:r>
        <w:rPr/>
      </w:r>
      <w:r>
        <w:rPr>
          <w:b/>
        </w:rPr>
        <w:t>Explanation:</w:t>
      </w:r>
      <w:r>
        <w:rPr/>
        <w:t xml:space="preserve"> Apollo tracing or OpenTelemetry shows which resolver dominates.</w:t>
      </w:r>
    </w:p>
    <w:p>
      <w:r>
        <w:rPr/>
      </w:r>
      <w:r>
        <w:rPr>
          <w:b/>
        </w:rPr>
        <w:t>Example:</w:t>
      </w:r>
      <w:r>
        <w:rPr/>
        <w:t xml:space="preserve"> Tracing showed 120 calls to the loyalty service per query; adding a DataLoader made it one.</w:t>
      </w:r>
    </w:p>
    <w:p>
      <w:r>
        <w:rPr/>
      </w:r>
      <w:r>
        <w:rPr>
          <w:b/>
        </w:rPr>
        <w:t>Say it like this:</w:t>
      </w:r>
      <w:r>
        <w:rPr/>
        <w:t xml:space="preserve"> "I trace resolvers first. Slow GraphQL is usually N+1 or one unbounded list, not GraphQL itself."</w:t>
      </w:r>
    </w:p>
    <w:p>
      <w:pPr>
        <w:pBdr>
          <w:bottom w:val="single" w:sz="6" w:space="1" w:color="BFC7D5"/>
        </w:pBdr>
      </w:pPr>
    </w:p>
    <w:p>
      <w:pPr>
        <w:keepNext/>
        <w:spacing w:before="200"/>
      </w:pPr>
      <w:r>
        <w:rPr>
          <w:color w:val="1F3A5F"/>
          <w:sz w:val="24"/>
        </w:rPr>
      </w:r>
      <w:r>
        <w:rPr>
          <w:b/>
          <w:color w:val="1F3A5F"/>
          <w:sz w:val="24"/>
        </w:rPr>
        <w:t>Q15. Someone sends a query requesting thousands of nested items and the database spikes. What do you do?</w:t>
      </w:r>
      <w:r>
        <w:rPr>
          <w:color w:val="1F3A5F"/>
          <w:sz w:val="24"/>
        </w:rPr>
      </w:r>
    </w:p>
    <w:p>
      <w:r>
        <w:rPr/>
      </w:r>
      <w:r>
        <w:rPr>
          <w:b/>
        </w:rPr>
        <w:t>Short answer:</w:t>
      </w:r>
      <w:r>
        <w:rPr/>
        <w:t xml:space="preserve"> Add depth and cost limits, cap list arguments, add timeouts, and move to persisted queries for public clients.</w:t>
      </w:r>
    </w:p>
    <w:p>
      <w:r>
        <w:rPr/>
      </w:r>
      <w:r>
        <w:rPr>
          <w:b/>
        </w:rPr>
        <w:t>Explanation:</w:t>
      </w:r>
      <w:r>
        <w:rPr/>
        <w:t xml:space="preserve"> Also rate limit by cost, not just by request count.</w:t>
      </w:r>
    </w:p>
    <w:p>
      <w:r>
        <w:rPr/>
      </w:r>
      <w:r>
        <w:rPr>
          <w:b/>
        </w:rPr>
        <w:t>Example:</w:t>
      </w:r>
      <w:r>
        <w:rPr/>
        <w:t xml:space="preserve"> A cost limit of 1,000 points, where each list item costs 1 and each nested list multiplies.</w:t>
      </w:r>
    </w:p>
    <w:p>
      <w:r>
        <w:rPr/>
      </w:r>
      <w:r>
        <w:rPr>
          <w:b/>
        </w:rPr>
        <w:t>Say it like this:</w:t>
      </w:r>
      <w:r>
        <w:rPr/>
        <w:t xml:space="preserve"> "That's a query-cost problem. I limit depth and cost and only allow known queries from production clients."</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Q16. What are scalar types in GraphQL?</w:t>
      </w:r>
      <w:r>
        <w:rPr>
          <w:color w:val="1F3A5F"/>
          <w:sz w:val="24"/>
        </w:rPr>
      </w:r>
    </w:p>
    <w:p>
      <w:r>
        <w:rPr/>
      </w:r>
      <w:r>
        <w:rPr>
          <w:b/>
        </w:rPr>
        <w:t>Short answer:</w:t>
      </w:r>
      <w:r>
        <w:rPr/>
        <w:t xml:space="preserve"> Built-in </w:t>
      </w:r>
      <w:r>
        <w:rPr>
          <w:rFonts w:ascii="Courier New" w:hAnsi="Courier New"/>
          <w:color w:val="B42318"/>
          <w:sz w:val="20"/>
        </w:rPr>
        <w:t>Int</w:t>
      </w:r>
      <w:r>
        <w:rPr/>
        <w:t xml:space="preserve">, </w:t>
      </w:r>
      <w:r>
        <w:rPr>
          <w:rFonts w:ascii="Courier New" w:hAnsi="Courier New"/>
          <w:color w:val="B42318"/>
          <w:sz w:val="20"/>
        </w:rPr>
        <w:t>Float</w:t>
      </w:r>
      <w:r>
        <w:rPr/>
        <w:t xml:space="preserve">, </w:t>
      </w:r>
      <w:r>
        <w:rPr>
          <w:rFonts w:ascii="Courier New" w:hAnsi="Courier New"/>
          <w:color w:val="B42318"/>
          <w:sz w:val="20"/>
        </w:rPr>
        <w:t>String</w:t>
      </w:r>
      <w:r>
        <w:rPr/>
        <w:t xml:space="preserve">, </w:t>
      </w:r>
      <w:r>
        <w:rPr>
          <w:rFonts w:ascii="Courier New" w:hAnsi="Courier New"/>
          <w:color w:val="B42318"/>
          <w:sz w:val="20"/>
        </w:rPr>
        <w:t>Boolean</w:t>
      </w:r>
      <w:r>
        <w:rPr/>
        <w:t xml:space="preserve"> and </w:t>
      </w:r>
      <w:r>
        <w:rPr>
          <w:rFonts w:ascii="Courier New" w:hAnsi="Courier New"/>
          <w:color w:val="B42318"/>
          <w:sz w:val="20"/>
        </w:rPr>
        <w:t>ID</w:t>
      </w:r>
      <w:r>
        <w:rPr/>
        <w:t xml:space="preserve">, plus custom scalars like </w:t>
      </w:r>
      <w:r>
        <w:rPr>
          <w:rFonts w:ascii="Courier New" w:hAnsi="Courier New"/>
          <w:color w:val="B42318"/>
          <w:sz w:val="20"/>
        </w:rPr>
        <w:t>DateTime</w:t>
      </w:r>
      <w:r>
        <w:rPr/>
        <w:t xml:space="preserve">, </w:t>
      </w:r>
      <w:r>
        <w:rPr>
          <w:rFonts w:ascii="Courier New" w:hAnsi="Courier New"/>
          <w:color w:val="B42318"/>
          <w:sz w:val="20"/>
        </w:rPr>
        <w:t>JSON</w:t>
      </w:r>
      <w:r>
        <w:rPr/>
        <w:t xml:space="preserve"> or </w:t>
      </w:r>
      <w:r>
        <w:rPr>
          <w:rFonts w:ascii="Courier New" w:hAnsi="Courier New"/>
          <w:color w:val="B42318"/>
          <w:sz w:val="20"/>
        </w:rPr>
        <w:t>Email</w:t>
      </w:r>
      <w:r>
        <w:rPr/>
        <w:t>.</w:t>
      </w:r>
    </w:p>
    <w:p>
      <w:r>
        <w:rPr/>
      </w:r>
      <w:r>
        <w:rPr>
          <w:b/>
        </w:rPr>
        <w:t>Explanation:</w:t>
      </w:r>
      <w:r>
        <w:rPr/>
        <w:t xml:space="preserve"> Custom scalars validate and serialise values consistently.</w:t>
      </w:r>
    </w:p>
    <w:p>
      <w:r>
        <w:rPr/>
      </w:r>
      <w:r>
        <w:rPr>
          <w:b/>
        </w:rPr>
        <w:t>Example:</w:t>
      </w:r>
      <w:r>
        <w:rPr/>
        <w:t xml:space="preserve"> </w:t>
      </w:r>
      <w:r>
        <w:rPr>
          <w:rFonts w:ascii="Courier New" w:hAnsi="Courier New"/>
          <w:color w:val="B42318"/>
          <w:sz w:val="20"/>
        </w:rPr>
        <w:t>scalar DateTime</w:t>
      </w:r>
      <w:r>
        <w:rPr/>
        <w:t xml:space="preserve"> with a resolver that parses and serialises ISO strings.</w:t>
      </w:r>
    </w:p>
    <w:p>
      <w:r>
        <w:rPr/>
      </w:r>
      <w:r>
        <w:rPr>
          <w:b/>
        </w:rPr>
        <w:t>Say it like this:</w:t>
      </w:r>
      <w:r>
        <w:rPr/>
        <w:t xml:space="preserve"> "Custom scalars like DateTime keep formats consistent across the whole schema."</w:t>
      </w:r>
    </w:p>
    <w:p>
      <w:pPr>
        <w:pBdr>
          <w:bottom w:val="single" w:sz="6" w:space="1" w:color="BFC7D5"/>
        </w:pBdr>
      </w:pPr>
    </w:p>
    <w:p>
      <w:pPr>
        <w:keepNext/>
        <w:spacing w:before="200"/>
      </w:pPr>
      <w:r>
        <w:rPr>
          <w:color w:val="1F3A5F"/>
          <w:sz w:val="24"/>
        </w:rPr>
      </w:r>
      <w:r>
        <w:rPr>
          <w:b/>
          <w:color w:val="1F3A5F"/>
          <w:sz w:val="24"/>
        </w:rPr>
        <w:t>Q17. What are input types?</w:t>
      </w:r>
      <w:r>
        <w:rPr>
          <w:color w:val="1F3A5F"/>
          <w:sz w:val="24"/>
        </w:rPr>
      </w:r>
    </w:p>
    <w:p>
      <w:r>
        <w:rPr/>
      </w:r>
      <w:r>
        <w:rPr>
          <w:b/>
        </w:rPr>
        <w:t>Short answer:</w:t>
      </w:r>
      <w:r>
        <w:rPr/>
        <w:t xml:space="preserve"> Types used as arguments to mutations and queries, defined with </w:t>
      </w:r>
      <w:r>
        <w:rPr>
          <w:rFonts w:ascii="Courier New" w:hAnsi="Courier New"/>
          <w:color w:val="B42318"/>
          <w:sz w:val="20"/>
        </w:rPr>
        <w:t>input</w:t>
      </w:r>
      <w:r>
        <w:rPr/>
        <w:t>; they can't contain output-only fields or resolvers.</w:t>
      </w:r>
    </w:p>
    <w:p>
      <w:r>
        <w:rPr/>
      </w:r>
      <w:r>
        <w:rPr>
          <w:b/>
        </w:rPr>
        <w:t>Explanation:</w:t>
      </w:r>
      <w:r>
        <w:rPr/>
        <w:t xml:space="preserve"> One input object per mutation keeps signatures stable as fields are added.</w:t>
      </w:r>
    </w:p>
    <w:p>
      <w:r>
        <w:rPr/>
      </w:r>
      <w:r>
        <w:rPr>
          <w:b/>
        </w:rPr>
        <w:t>Example:</w:t>
      </w:r>
      <w:r>
        <w:rPr/>
        <w:t xml:space="preserve"> </w:t>
      </w:r>
      <w:r>
        <w:rPr>
          <w:rFonts w:ascii="Courier New" w:hAnsi="Courier New"/>
          <w:color w:val="B42318"/>
          <w:sz w:val="20"/>
        </w:rPr>
        <w:t>input UpdateProfileInput { phone: String, address: AddressInput }</w:t>
      </w:r>
      <w:r>
        <w:rPr/>
        <w:t xml:space="preserve"> → </w:t>
      </w:r>
      <w:r>
        <w:rPr>
          <w:rFonts w:ascii="Courier New" w:hAnsi="Courier New"/>
          <w:color w:val="B42318"/>
          <w:sz w:val="20"/>
        </w:rPr>
        <w:t>updateProfile(input: UpdateProfileInput!)</w:t>
      </w:r>
      <w:r>
        <w:rPr/>
        <w:t>.</w:t>
      </w:r>
    </w:p>
    <w:p>
      <w:r>
        <w:rPr/>
      </w:r>
      <w:r>
        <w:rPr>
          <w:b/>
        </w:rPr>
        <w:t>Say it like this:</w:t>
      </w:r>
      <w:r>
        <w:rPr/>
        <w:t xml:space="preserve"> "Mutations take a single input object, so adding a field later doesn't break callers."</w:t>
      </w:r>
    </w:p>
    <w:p>
      <w:pPr>
        <w:pBdr>
          <w:bottom w:val="single" w:sz="6" w:space="1" w:color="BFC7D5"/>
        </w:pBdr>
      </w:pPr>
    </w:p>
    <w:p>
      <w:pPr>
        <w:keepNext/>
        <w:spacing w:before="200"/>
      </w:pPr>
      <w:r>
        <w:rPr>
          <w:color w:val="1F3A5F"/>
          <w:sz w:val="24"/>
        </w:rPr>
      </w:r>
      <w:r>
        <w:rPr>
          <w:b/>
          <w:color w:val="1F3A5F"/>
          <w:sz w:val="24"/>
        </w:rPr>
        <w:t>Q18. What are enums, interfaces and unions?</w:t>
      </w:r>
      <w:r>
        <w:rPr>
          <w:color w:val="1F3A5F"/>
          <w:sz w:val="24"/>
        </w:rPr>
      </w:r>
    </w:p>
    <w:p>
      <w:r>
        <w:rPr/>
      </w:r>
      <w:r>
        <w:rPr>
          <w:b/>
        </w:rPr>
        <w:t>Short answer:</w:t>
      </w:r>
      <w:r>
        <w:rPr/>
        <w:t xml:space="preserve"> Enums restrict values to a set; interfaces define shared fields implemented by types; unions say a field can be one of several types.</w:t>
      </w:r>
    </w:p>
    <w:p>
      <w:r>
        <w:rPr/>
      </w:r>
      <w:r>
        <w:rPr>
          <w:b/>
        </w:rPr>
        <w:t>Explanation:</w:t>
      </w:r>
      <w:r>
        <w:rPr/>
        <w:t xml:space="preserve"> Clients use </w:t>
      </w:r>
      <w:r>
        <w:rPr>
          <w:rFonts w:ascii="Courier New" w:hAnsi="Courier New"/>
          <w:color w:val="B42318"/>
          <w:sz w:val="20"/>
        </w:rPr>
        <w:t>__typename</w:t>
      </w:r>
      <w:r>
        <w:rPr/>
        <w:t xml:space="preserve"> and fragments to handle interfaces and unions.</w:t>
      </w:r>
    </w:p>
    <w:p>
      <w:r>
        <w:rPr/>
      </w:r>
      <w:r>
        <w:rPr>
          <w:b/>
        </w:rPr>
        <w:t>Example:</w:t>
      </w:r>
      <w:r>
        <w:rPr/>
        <w:t xml:space="preserve"> </w:t>
      </w:r>
      <w:r>
        <w:rPr>
          <w:rFonts w:ascii="Courier New" w:hAnsi="Courier New"/>
          <w:color w:val="B42318"/>
          <w:sz w:val="20"/>
        </w:rPr>
        <w:t>union SearchResult = Call | Agent | Report</w:t>
      </w:r>
      <w:r>
        <w:rPr/>
        <w:t>.</w:t>
      </w:r>
    </w:p>
    <w:p>
      <w:r>
        <w:rPr/>
      </w:r>
      <w:r>
        <w:rPr>
          <w:b/>
        </w:rPr>
        <w:t>Say it like this:</w:t>
      </w:r>
      <w:r>
        <w:rPr/>
        <w:t xml:space="preserve"> "Enums for fixed values, interfaces for shared shapes, unions when a field can be different types."</w:t>
      </w:r>
    </w:p>
    <w:p>
      <w:pPr>
        <w:pBdr>
          <w:bottom w:val="single" w:sz="6" w:space="1" w:color="BFC7D5"/>
        </w:pBdr>
      </w:pPr>
    </w:p>
    <w:p>
      <w:pPr>
        <w:keepNext/>
        <w:spacing w:before="200"/>
      </w:pPr>
      <w:r>
        <w:rPr>
          <w:color w:val="1F3A5F"/>
          <w:sz w:val="24"/>
        </w:rPr>
      </w:r>
      <w:r>
        <w:rPr>
          <w:b/>
          <w:color w:val="1F3A5F"/>
          <w:sz w:val="24"/>
        </w:rPr>
        <w:t>Q19. What are fragments?</w:t>
      </w:r>
      <w:r>
        <w:rPr>
          <w:color w:val="1F3A5F"/>
          <w:sz w:val="24"/>
        </w:rPr>
      </w:r>
    </w:p>
    <w:p>
      <w:r>
        <w:rPr/>
      </w:r>
      <w:r>
        <w:rPr>
          <w:b/>
        </w:rPr>
        <w:t>Short answer:</w:t>
      </w:r>
      <w:r>
        <w:rPr/>
        <w:t xml:space="preserve"> Reusable sets of fields that queries can include, often colocated with the UI component that needs them.</w:t>
      </w:r>
    </w:p>
    <w:p>
      <w:r>
        <w:rPr/>
      </w:r>
      <w:r>
        <w:rPr>
          <w:b/>
        </w:rPr>
        <w:t>Explanation:</w:t>
      </w:r>
      <w:r>
        <w:rPr/>
        <w:t xml:space="preserve"> Inline fragments (</w:t>
      </w:r>
      <w:r>
        <w:rPr>
          <w:rFonts w:ascii="Courier New" w:hAnsi="Courier New"/>
          <w:color w:val="B42318"/>
          <w:sz w:val="20"/>
        </w:rPr>
        <w:t>... on Call</w:t>
      </w:r>
      <w:r>
        <w:rPr/>
        <w:t>) select fields on specific types in unions.</w:t>
      </w:r>
    </w:p>
    <w:p>
      <w:r>
        <w:rPr/>
      </w:r>
      <w:r>
        <w:rPr>
          <w:b/>
        </w:rPr>
        <w:t>Example:</w:t>
      </w:r>
      <w:r>
        <w:rPr/>
        <w:t xml:space="preserve"> </w:t>
      </w:r>
      <w:r>
        <w:rPr>
          <w:rFonts w:ascii="Courier New" w:hAnsi="Courier New"/>
          <w:color w:val="B42318"/>
          <w:sz w:val="20"/>
        </w:rPr>
        <w:t>fragment CallSummary on Call { id startedAt score }</w:t>
      </w:r>
      <w:r>
        <w:rPr/>
        <w:t>.</w:t>
      </w:r>
    </w:p>
    <w:p>
      <w:r>
        <w:rPr/>
      </w:r>
      <w:r>
        <w:rPr>
          <w:b/>
        </w:rPr>
        <w:t>Say it like this:</w:t>
      </w:r>
      <w:r>
        <w:rPr/>
        <w:t xml:space="preserve"> "Fragments let each component declare its own data needs, and the page query composes them."</w:t>
      </w:r>
    </w:p>
    <w:p>
      <w:pPr>
        <w:pBdr>
          <w:bottom w:val="single" w:sz="6" w:space="1" w:color="BFC7D5"/>
        </w:pBdr>
      </w:pPr>
    </w:p>
    <w:p>
      <w:pPr>
        <w:keepNext/>
        <w:spacing w:before="200"/>
      </w:pPr>
      <w:r>
        <w:rPr>
          <w:color w:val="1F3A5F"/>
          <w:sz w:val="24"/>
        </w:rPr>
      </w:r>
      <w:r>
        <w:rPr>
          <w:b/>
          <w:color w:val="1F3A5F"/>
          <w:sz w:val="24"/>
        </w:rPr>
        <w:t>Q20. What are variables, and why use them?</w:t>
      </w:r>
      <w:r>
        <w:rPr>
          <w:color w:val="1F3A5F"/>
          <w:sz w:val="24"/>
        </w:rPr>
      </w:r>
    </w:p>
    <w:p>
      <w:r>
        <w:rPr/>
      </w:r>
      <w:r>
        <w:rPr>
          <w:b/>
        </w:rPr>
        <w:t>Short answer:</w:t>
      </w:r>
      <w:r>
        <w:rPr/>
        <w:t xml:space="preserve"> Values passed separately from the query text, typed in the operation signature.</w:t>
      </w:r>
    </w:p>
    <w:p>
      <w:r>
        <w:rPr/>
      </w:r>
      <w:r>
        <w:rPr>
          <w:b/>
        </w:rPr>
        <w:t>Explanation:</w:t>
      </w:r>
      <w:r>
        <w:rPr/>
        <w:t xml:space="preserve"> They enable caching of parsed queries, persisted queries, and avoid string concatenation (injection).</w:t>
      </w:r>
    </w:p>
    <w:p>
      <w:r>
        <w:rPr/>
      </w:r>
      <w:r>
        <w:rPr>
          <w:b/>
        </w:rPr>
        <w:t>Example:</w:t>
      </w:r>
      <w:r>
        <w:rPr/>
        <w:t xml:space="preserve"> </w:t>
      </w:r>
      <w:r>
        <w:rPr>
          <w:rFonts w:ascii="Courier New" w:hAnsi="Courier New"/>
          <w:color w:val="B42318"/>
          <w:sz w:val="20"/>
        </w:rPr>
        <w:t>query Call($id: ID!) { call(id: $id) { id } }</w:t>
      </w:r>
      <w:r>
        <w:rPr/>
        <w:t xml:space="preserve"> with </w:t>
      </w:r>
      <w:r>
        <w:rPr>
          <w:rFonts w:ascii="Courier New" w:hAnsi="Courier New"/>
          <w:color w:val="B42318"/>
          <w:sz w:val="20"/>
        </w:rPr>
        <w:t>{ "id": "c_42" }</w:t>
      </w:r>
      <w:r>
        <w:rPr/>
        <w:t>.</w:t>
      </w:r>
    </w:p>
    <w:p>
      <w:r>
        <w:rPr/>
      </w:r>
      <w:r>
        <w:rPr>
          <w:b/>
        </w:rPr>
        <w:t>Say it like this:</w:t>
      </w:r>
      <w:r>
        <w:rPr/>
        <w:t xml:space="preserve"> "The query text stays constant and values go in variables, which is safer and cacheable."</w:t>
      </w:r>
    </w:p>
    <w:p>
      <w:pPr>
        <w:pBdr>
          <w:bottom w:val="single" w:sz="6" w:space="1" w:color="BFC7D5"/>
        </w:pBdr>
      </w:pPr>
    </w:p>
    <w:p>
      <w:pPr>
        <w:keepNext/>
        <w:spacing w:before="200"/>
      </w:pPr>
      <w:r>
        <w:rPr>
          <w:color w:val="1F3A5F"/>
          <w:sz w:val="24"/>
        </w:rPr>
      </w:r>
      <w:r>
        <w:rPr>
          <w:b/>
          <w:color w:val="1F3A5F"/>
          <w:sz w:val="24"/>
        </w:rPr>
        <w:t>Q21. What is introspection, and should it be enabled in production?</w:t>
      </w:r>
      <w:r>
        <w:rPr>
          <w:color w:val="1F3A5F"/>
          <w:sz w:val="24"/>
        </w:rPr>
      </w:r>
    </w:p>
    <w:p>
      <w:r>
        <w:rPr/>
      </w:r>
      <w:r>
        <w:rPr>
          <w:b/>
        </w:rPr>
        <w:t>Short answer:</w:t>
      </w:r>
      <w:r>
        <w:rPr/>
        <w:t xml:space="preserve"> A built-in query that returns the schema; tools rely on it. Disable it for public production APIs or restrict it to authenticated developers.</w:t>
      </w:r>
    </w:p>
    <w:p>
      <w:r>
        <w:rPr/>
      </w:r>
      <w:r>
        <w:rPr>
          <w:b/>
        </w:rPr>
        <w:t>Explanation:</w:t>
      </w:r>
      <w:r>
        <w:rPr/>
        <w:t xml:space="preserve"> Introspection makes it easier for attackers to map your API, though it's not a security boundary itself.</w:t>
      </w:r>
    </w:p>
    <w:p>
      <w:r>
        <w:rPr/>
      </w:r>
      <w:r>
        <w:rPr>
          <w:b/>
        </w:rPr>
        <w:t>Example:</w:t>
      </w:r>
      <w:r>
        <w:rPr/>
        <w:t xml:space="preserve"> Enabled in dev and staging; disabled in prod with persisted queries.</w:t>
      </w:r>
    </w:p>
    <w:p>
      <w:r>
        <w:rPr/>
      </w:r>
      <w:r>
        <w:rPr>
          <w:b/>
        </w:rPr>
        <w:t>Say it like this:</w:t>
      </w:r>
      <w:r>
        <w:rPr/>
        <w:t xml:space="preserve"> "Introspection is great for tooling, but on a public production API I turn it off and rely on persisted queries."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Q22. How do subscriptions work, and how do you scale them?</w:t>
      </w:r>
      <w:r>
        <w:rPr>
          <w:color w:val="1F3A5F"/>
          <w:sz w:val="24"/>
        </w:rPr>
      </w:r>
    </w:p>
    <w:p>
      <w:r>
        <w:rPr/>
      </w:r>
      <w:r>
        <w:rPr>
          <w:b/>
        </w:rPr>
        <w:t>Short answer:</w:t>
      </w:r>
      <w:r>
        <w:rPr/>
        <w:t xml:space="preserve"> Clients subscribe over WebSocket (graphql-ws); the server pushes results when events are published, using a pub/sub backend (Redis) across instances.</w:t>
      </w:r>
    </w:p>
    <w:p>
      <w:r>
        <w:rPr/>
      </w:r>
      <w:r>
        <w:rPr>
          <w:b/>
        </w:rPr>
        <w:t>Explanation:</w:t>
      </w:r>
      <w:r>
        <w:rPr/>
        <w:t xml:space="preserve"> Authorise each subscription and filter events per user or tenant.</w:t>
      </w:r>
    </w:p>
    <w:p>
      <w:r>
        <w:rPr/>
      </w:r>
      <w:r>
        <w:rPr>
          <w:b/>
        </w:rPr>
        <w:t>Example:</w:t>
      </w:r>
      <w:r>
        <w:rPr/>
        <w:t xml:space="preserve"> </w:t>
      </w:r>
      <w:r>
        <w:rPr>
          <w:rFonts w:ascii="Courier New" w:hAnsi="Courier New"/>
          <w:color w:val="B42318"/>
          <w:sz w:val="20"/>
        </w:rPr>
        <w:t>subscription { callScored(tenantId: $t) { id score } }</w:t>
      </w:r>
      <w:r>
        <w:rPr/>
        <w:t xml:space="preserve"> backed by Redis pub/sub.</w:t>
      </w:r>
    </w:p>
    <w:p>
      <w:r>
        <w:rPr/>
      </w:r>
      <w:r>
        <w:rPr>
          <w:b/>
        </w:rPr>
        <w:t>Say it like this:</w:t>
      </w:r>
      <w:r>
        <w:rPr/>
        <w:t xml:space="preserve"> "Subscriptions are WebSockets plus pub/sub; across instances Redis fans events out, and every subscription is authorised."</w:t>
      </w:r>
    </w:p>
    <w:p>
      <w:pPr>
        <w:pBdr>
          <w:bottom w:val="single" w:sz="6" w:space="1" w:color="BFC7D5"/>
        </w:pBdr>
      </w:pPr>
    </w:p>
    <w:p>
      <w:pPr>
        <w:keepNext/>
        <w:spacing w:before="200"/>
      </w:pPr>
      <w:r>
        <w:rPr>
          <w:color w:val="1F3A5F"/>
          <w:sz w:val="24"/>
        </w:rPr>
      </w:r>
      <w:r>
        <w:rPr>
          <w:b/>
          <w:color w:val="1F3A5F"/>
          <w:sz w:val="24"/>
        </w:rPr>
        <w:t>Q23. How do you design mutations well?</w:t>
      </w:r>
      <w:r>
        <w:rPr>
          <w:color w:val="1F3A5F"/>
          <w:sz w:val="24"/>
        </w:rPr>
      </w:r>
    </w:p>
    <w:p>
      <w:r>
        <w:rPr/>
      </w:r>
      <w:r>
        <w:rPr>
          <w:b/>
        </w:rPr>
        <w:t>Short answer:</w:t>
      </w:r>
      <w:r>
        <w:rPr/>
        <w:t xml:space="preserve"> Name by intent (</w:t>
      </w:r>
      <w:r>
        <w:rPr>
          <w:rFonts w:ascii="Courier New" w:hAnsi="Courier New"/>
          <w:color w:val="B42318"/>
          <w:sz w:val="20"/>
        </w:rPr>
        <w:t>finaliseScorecard</w:t>
      </w:r>
      <w:r>
        <w:rPr/>
        <w:t xml:space="preserve">, not </w:t>
      </w:r>
      <w:r>
        <w:rPr>
          <w:rFonts w:ascii="Courier New" w:hAnsi="Courier New"/>
          <w:color w:val="B42318"/>
          <w:sz w:val="20"/>
        </w:rPr>
        <w:t>updateScorecard</w:t>
      </w:r>
      <w:r>
        <w:rPr/>
        <w:t>), take one input object, and return the changed object plus typed errors.</w:t>
      </w:r>
    </w:p>
    <w:p>
      <w:r>
        <w:rPr/>
      </w:r>
      <w:r>
        <w:rPr>
          <w:b/>
        </w:rPr>
        <w:t>Explanation:</w:t>
      </w:r>
      <w:r>
        <w:rPr/>
        <w:t xml:space="preserve"> Returning the changed object lets client caches update automatically.</w:t>
      </w:r>
    </w:p>
    <w:p>
      <w:r>
        <w:rPr/>
      </w:r>
      <w:r>
        <w:rPr>
          <w:b/>
        </w:rPr>
        <w:t>Example:</w:t>
      </w:r>
      <w:r>
        <w:rPr/>
        <w:t xml:space="preserve"> </w:t>
      </w:r>
      <w:r>
        <w:rPr>
          <w:rFonts w:ascii="Courier New" w:hAnsi="Courier New"/>
          <w:color w:val="B42318"/>
          <w:sz w:val="20"/>
        </w:rPr>
        <w:t>finaliseScorecard(input: { id }): FinaliseScorecardPayload { scorecard { id status } errors { field message } }</w:t>
      </w:r>
      <w:r>
        <w:rPr/>
        <w:t>.</w:t>
      </w:r>
    </w:p>
    <w:p>
      <w:r>
        <w:rPr/>
      </w:r>
      <w:r>
        <w:rPr>
          <w:b/>
        </w:rPr>
        <w:t>Say it like this:</w:t>
      </w:r>
      <w:r>
        <w:rPr/>
        <w:t xml:space="preserve"> "Mutations are named after the business action and return what changed, so the client cache stays correct."</w:t>
      </w:r>
    </w:p>
    <w:p>
      <w:pPr>
        <w:pBdr>
          <w:bottom w:val="single" w:sz="6" w:space="1" w:color="BFC7D5"/>
        </w:pBdr>
      </w:pPr>
    </w:p>
    <w:p>
      <w:pPr>
        <w:keepNext/>
        <w:spacing w:before="200"/>
      </w:pPr>
      <w:r>
        <w:rPr>
          <w:color w:val="1F3A5F"/>
          <w:sz w:val="24"/>
        </w:rPr>
      </w:r>
      <w:r>
        <w:rPr>
          <w:b/>
          <w:color w:val="1F3A5F"/>
          <w:sz w:val="24"/>
        </w:rPr>
        <w:t>Q24. How do you handle file uploads with GraphQL?</w:t>
      </w:r>
      <w:r>
        <w:rPr>
          <w:color w:val="1F3A5F"/>
          <w:sz w:val="24"/>
        </w:rPr>
      </w:r>
    </w:p>
    <w:p>
      <w:r>
        <w:rPr/>
      </w:r>
      <w:r>
        <w:rPr>
          <w:b/>
        </w:rPr>
        <w:t>Short answer:</w:t>
      </w:r>
      <w:r>
        <w:rPr/>
        <w:t xml:space="preserve"> Usually not through GraphQL: get a presigned URL from a mutation, upload directly to storage, then confirm with another mutation.</w:t>
      </w:r>
    </w:p>
    <w:p>
      <w:r>
        <w:rPr/>
      </w:r>
      <w:r>
        <w:rPr>
          <w:b/>
        </w:rPr>
        <w:t>Explanation:</w:t>
      </w:r>
      <w:r>
        <w:rPr/>
        <w:t xml:space="preserve"> The multipart request spec exists but complicates CSRF and gateways.</w:t>
      </w:r>
    </w:p>
    <w:p>
      <w:r>
        <w:rPr/>
      </w:r>
      <w:r>
        <w:rPr>
          <w:b/>
        </w:rPr>
        <w:t>Example:</w:t>
      </w:r>
      <w:r>
        <w:rPr/>
        <w:t xml:space="preserve"> </w:t>
      </w:r>
      <w:r>
        <w:rPr>
          <w:rFonts w:ascii="Courier New" w:hAnsi="Courier New"/>
          <w:color w:val="B42318"/>
          <w:sz w:val="20"/>
        </w:rPr>
        <w:t>createUploadUrl(fileName)</w:t>
      </w:r>
      <w:r>
        <w:rPr/>
        <w:t xml:space="preserve"> → PUT to S3 → </w:t>
      </w:r>
      <w:r>
        <w:rPr>
          <w:rFonts w:ascii="Courier New" w:hAnsi="Courier New"/>
          <w:color w:val="B42318"/>
          <w:sz w:val="20"/>
        </w:rPr>
        <w:t>attachRecording(callId, key)</w:t>
      </w:r>
      <w:r>
        <w:rPr/>
        <w:t>.</w:t>
      </w:r>
    </w:p>
    <w:p>
      <w:r>
        <w:rPr/>
      </w:r>
      <w:r>
        <w:rPr>
          <w:b/>
        </w:rPr>
        <w:t>Say it like this:</w:t>
      </w:r>
      <w:r>
        <w:rPr/>
        <w:t xml:space="preserve"> "GraphQL handles metadata; the bytes go straight to S3 with a presigned URL."</w:t>
      </w:r>
    </w:p>
    <w:p>
      <w:pPr>
        <w:pBdr>
          <w:bottom w:val="single" w:sz="6" w:space="1" w:color="BFC7D5"/>
        </w:pBdr>
      </w:pPr>
    </w:p>
    <w:p>
      <w:pPr>
        <w:keepNext/>
        <w:spacing w:before="200"/>
      </w:pPr>
      <w:r>
        <w:rPr>
          <w:color w:val="1F3A5F"/>
          <w:sz w:val="24"/>
        </w:rPr>
      </w:r>
      <w:r>
        <w:rPr>
          <w:b/>
          <w:color w:val="1F3A5F"/>
          <w:sz w:val="24"/>
        </w:rPr>
        <w:t>Q25. How do you do field-level authorisation?</w:t>
      </w:r>
      <w:r>
        <w:rPr>
          <w:color w:val="1F3A5F"/>
          <w:sz w:val="24"/>
        </w:rPr>
      </w:r>
    </w:p>
    <w:p>
      <w:r>
        <w:rPr/>
      </w:r>
      <w:r>
        <w:rPr>
          <w:b/>
        </w:rPr>
        <w:t>Short answer:</w:t>
      </w:r>
      <w:r>
        <w:rPr/>
        <w:t xml:space="preserve"> Check permissions in the field resolver (or with a schema directive) and return null or an error for sensitive fields.</w:t>
      </w:r>
    </w:p>
    <w:p>
      <w:r>
        <w:rPr/>
      </w:r>
      <w:r>
        <w:rPr>
          <w:b/>
        </w:rPr>
        <w:t>Explanation:</w:t>
      </w:r>
      <w:r>
        <w:rPr/>
        <w:t xml:space="preserve"> Make sensitive fields nullable so a denied field doesn't break the whole object.</w:t>
      </w:r>
    </w:p>
    <w:p>
      <w:r>
        <w:rPr/>
      </w:r>
      <w:r>
        <w:rPr>
          <w:b/>
        </w:rPr>
        <w:t>Example:</w:t>
      </w:r>
      <w:r>
        <w:rPr/>
        <w:t xml:space="preserve"> </w:t>
      </w:r>
      <w:r>
        <w:rPr>
          <w:rFonts w:ascii="Courier New" w:hAnsi="Courier New"/>
          <w:color w:val="B42318"/>
          <w:sz w:val="20"/>
        </w:rPr>
        <w:t>Patient.notes</w:t>
      </w:r>
      <w:r>
        <w:rPr/>
        <w:t xml:space="preserve"> resolver returns null unless the user is the assigned provider.</w:t>
      </w:r>
    </w:p>
    <w:p>
      <w:r>
        <w:rPr/>
      </w:r>
      <w:r>
        <w:rPr>
          <w:b/>
        </w:rPr>
        <w:t>Say it like this:</w:t>
      </w:r>
      <w:r>
        <w:rPr/>
        <w:t xml:space="preserve"> "Sensitive fields check permission in their own resolver, and they're nullable so denial is graceful."</w:t>
      </w:r>
    </w:p>
    <w:p>
      <w:pPr>
        <w:pBdr>
          <w:bottom w:val="single" w:sz="6" w:space="1" w:color="BFC7D5"/>
        </w:pBdr>
      </w:pPr>
    </w:p>
    <w:p>
      <w:pPr>
        <w:keepNext/>
        <w:spacing w:before="200"/>
      </w:pPr>
      <w:r>
        <w:rPr>
          <w:color w:val="1F3A5F"/>
          <w:sz w:val="24"/>
        </w:rPr>
      </w:r>
      <w:r>
        <w:rPr>
          <w:b/>
          <w:color w:val="1F3A5F"/>
          <w:sz w:val="24"/>
        </w:rPr>
        <w:t>Q26. What are persisted queries?</w:t>
      </w:r>
      <w:r>
        <w:rPr>
          <w:color w:val="1F3A5F"/>
          <w:sz w:val="24"/>
        </w:rPr>
      </w:r>
    </w:p>
    <w:p>
      <w:r>
        <w:rPr/>
      </w:r>
      <w:r>
        <w:rPr>
          <w:b/>
        </w:rPr>
        <w:t>Short answer:</w:t>
      </w:r>
      <w:r>
        <w:rPr/>
        <w:t xml:space="preserve"> Clients send a hash or ID instead of the full query text; the server looks up a registered query.</w:t>
      </w:r>
    </w:p>
    <w:p>
      <w:r>
        <w:rPr/>
      </w:r>
      <w:r>
        <w:rPr>
          <w:b/>
        </w:rPr>
        <w:t>Explanation:</w:t>
      </w:r>
      <w:r>
        <w:rPr/>
        <w:t xml:space="preserve"> Smaller requests, GET-friendly for CDN caching, and an allowlist that blocks arbitrary queries.</w:t>
      </w:r>
    </w:p>
    <w:p>
      <w:r>
        <w:rPr/>
      </w:r>
      <w:r>
        <w:rPr>
          <w:b/>
        </w:rPr>
        <w:t>Example:</w:t>
      </w:r>
      <w:r>
        <w:rPr/>
        <w:t xml:space="preserve"> </w:t>
      </w:r>
      <w:r>
        <w:rPr>
          <w:rFonts w:ascii="Courier New" w:hAnsi="Courier New"/>
          <w:color w:val="B42318"/>
          <w:sz w:val="20"/>
        </w:rPr>
        <w:t>GET /graphql?id=7f3a…&amp;variables=…</w:t>
      </w:r>
      <w:r>
        <w:rPr/>
        <w:t>.</w:t>
      </w:r>
    </w:p>
    <w:p>
      <w:r>
        <w:rPr/>
      </w:r>
      <w:r>
        <w:rPr>
          <w:b/>
        </w:rPr>
        <w:t>Say it like this:</w:t>
      </w:r>
      <w:r>
        <w:rPr/>
        <w:t xml:space="preserve"> "Persisted queries make GraphQL cacheable over GET and lock production to queries we've approved."</w:t>
      </w:r>
    </w:p>
    <w:p>
      <w:pPr>
        <w:pBdr>
          <w:bottom w:val="single" w:sz="6" w:space="1" w:color="BFC7D5"/>
        </w:pBdr>
      </w:pPr>
    </w:p>
    <w:p>
      <w:pPr>
        <w:keepNext/>
        <w:spacing w:before="200"/>
      </w:pPr>
      <w:r>
        <w:rPr>
          <w:color w:val="1F3A5F"/>
          <w:sz w:val="24"/>
        </w:rPr>
      </w:r>
      <w:r>
        <w:rPr>
          <w:b/>
          <w:color w:val="1F3A5F"/>
          <w:sz w:val="24"/>
        </w:rPr>
        <w:t>Q27. How do you test a GraphQL API?</w:t>
      </w:r>
      <w:r>
        <w:rPr>
          <w:color w:val="1F3A5F"/>
          <w:sz w:val="24"/>
        </w:rPr>
      </w:r>
    </w:p>
    <w:p>
      <w:r>
        <w:rPr/>
      </w:r>
      <w:r>
        <w:rPr>
          <w:b/>
        </w:rPr>
        <w:t>Short answer:</w:t>
      </w:r>
      <w:r>
        <w:rPr/>
        <w:t xml:space="preserve"> Unit test resolvers and services, integration test operations against a test server and database, and check schema changes against client operations in CI.</w:t>
      </w:r>
    </w:p>
    <w:p>
      <w:r>
        <w:rPr/>
      </w:r>
      <w:r>
        <w:rPr>
          <w:b/>
        </w:rPr>
        <w:t>Explanation:</w:t>
      </w:r>
      <w:r>
        <w:rPr/>
        <w:t xml:space="preserve"> Snapshot the schema to catch unintended changes.</w:t>
      </w:r>
    </w:p>
    <w:p>
      <w:r>
        <w:rPr/>
      </w:r>
      <w:r>
        <w:rPr>
          <w:b/>
        </w:rPr>
        <w:t>Example:</w:t>
      </w:r>
      <w:r>
        <w:rPr/>
        <w:t xml:space="preserve"> </w:t>
      </w:r>
      <w:r>
        <w:rPr>
          <w:rFonts w:ascii="Courier New" w:hAnsi="Courier New"/>
          <w:color w:val="B42318"/>
          <w:sz w:val="20"/>
        </w:rPr>
        <w:t>server.executeOperation({ query, variables }, { contextValue: { user } })</w:t>
      </w:r>
      <w:r>
        <w:rPr/>
        <w:t>.</w:t>
      </w:r>
    </w:p>
    <w:p>
      <w:r>
        <w:rPr/>
      </w:r>
      <w:r>
        <w:rPr>
          <w:b/>
        </w:rPr>
        <w:t>Say it like this:</w:t>
      </w:r>
      <w:r>
        <w:rPr/>
        <w:t xml:space="preserve"> "I test operations end to end with a real context and database, and CI flags any breaking schema change."</w:t>
      </w:r>
    </w:p>
    <w:p>
      <w:pPr>
        <w:pBdr>
          <w:bottom w:val="single" w:sz="6" w:space="1" w:color="BFC7D5"/>
        </w:pBdr>
      </w:pPr>
    </w:p>
    <w:p>
      <w:pPr>
        <w:keepNext/>
        <w:spacing w:before="200"/>
      </w:pPr>
      <w:r>
        <w:rPr>
          <w:color w:val="1F3A5F"/>
          <w:sz w:val="24"/>
        </w:rPr>
      </w:r>
      <w:r>
        <w:rPr>
          <w:b/>
          <w:color w:val="1F3A5F"/>
          <w:sz w:val="24"/>
        </w:rPr>
        <w:t>Q28. How do you monitor GraphQL in production?</w:t>
      </w:r>
      <w:r>
        <w:rPr>
          <w:color w:val="1F3A5F"/>
          <w:sz w:val="24"/>
        </w:rPr>
      </w:r>
    </w:p>
    <w:p>
      <w:r>
        <w:rPr/>
      </w:r>
      <w:r>
        <w:rPr>
          <w:b/>
        </w:rPr>
        <w:t>Short answer:</w:t>
      </w:r>
      <w:r>
        <w:rPr/>
        <w:t xml:space="preserve"> Per-operation and per-resolver metrics (latency, errors), operation names required, tracing with OpenTelemetry, and schema usage analytics.</w:t>
      </w:r>
    </w:p>
    <w:p>
      <w:r>
        <w:rPr/>
      </w:r>
      <w:r>
        <w:rPr>
          <w:b/>
        </w:rPr>
        <w:t>Explanation:</w:t>
      </w:r>
      <w:r>
        <w:rPr/>
        <w:t xml:space="preserve"> HTTP metrics alone are useless with one endpoint.</w:t>
      </w:r>
    </w:p>
    <w:p>
      <w:r>
        <w:rPr/>
      </w:r>
      <w:r>
        <w:rPr>
          <w:b/>
        </w:rPr>
        <w:t>Example:</w:t>
      </w:r>
      <w:r>
        <w:rPr/>
        <w:t xml:space="preserve"> Dashboard of p95 latency by </w:t>
      </w:r>
      <w:r>
        <w:rPr>
          <w:rFonts w:ascii="Courier New" w:hAnsi="Courier New"/>
          <w:color w:val="B42318"/>
          <w:sz w:val="20"/>
        </w:rPr>
        <w:t>operationName</w:t>
      </w:r>
      <w:r>
        <w:rPr/>
        <w:t>.</w:t>
      </w:r>
    </w:p>
    <w:p>
      <w:r>
        <w:rPr/>
      </w:r>
      <w:r>
        <w:rPr>
          <w:b/>
        </w:rPr>
        <w:t>Say it like this:</w:t>
      </w:r>
      <w:r>
        <w:rPr/>
        <w:t xml:space="preserve"> "With one endpoint, monitoring must be per operation and per resolver, otherwise everything looks like one URL."</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Q29. How does Apollo Client's normalised cache work?</w:t>
      </w:r>
      <w:r>
        <w:rPr>
          <w:color w:val="1F3A5F"/>
          <w:sz w:val="24"/>
        </w:rPr>
      </w:r>
    </w:p>
    <w:p>
      <w:r>
        <w:rPr/>
      </w:r>
      <w:r>
        <w:rPr>
          <w:b/>
        </w:rPr>
        <w:t>Short answer:</w:t>
      </w:r>
      <w:r>
        <w:rPr/>
        <w:t xml:space="preserve"> It splits responses into objects keyed by </w:t>
      </w:r>
      <w:r>
        <w:rPr>
          <w:rFonts w:ascii="Courier New" w:hAnsi="Courier New"/>
          <w:color w:val="B42318"/>
          <w:sz w:val="20"/>
        </w:rPr>
        <w:t>__typename:id</w:t>
      </w:r>
      <w:r>
        <w:rPr/>
        <w:t>, so any query that returns the same object updates it everywhere.</w:t>
      </w:r>
    </w:p>
    <w:p>
      <w:r>
        <w:rPr/>
      </w:r>
      <w:r>
        <w:rPr>
          <w:b/>
        </w:rPr>
        <w:t>Explanation:</w:t>
      </w:r>
      <w:r>
        <w:rPr/>
        <w:t xml:space="preserve"> Mutations that return updated objects refresh all views; lists need cache updates or refetches.</w:t>
      </w:r>
    </w:p>
    <w:p>
      <w:r>
        <w:rPr/>
      </w:r>
      <w:r>
        <w:rPr>
          <w:b/>
        </w:rPr>
        <w:t>Example:</w:t>
      </w:r>
      <w:r>
        <w:rPr/>
        <w:t xml:space="preserve"> Updating a passenger's name in one widget updates the booking summary automatically.</w:t>
      </w:r>
    </w:p>
    <w:p>
      <w:r>
        <w:rPr/>
      </w:r>
      <w:r>
        <w:rPr>
          <w:b/>
        </w:rPr>
        <w:t>Say it like this:</w:t>
      </w:r>
      <w:r>
        <w:rPr/>
        <w:t xml:space="preserve"> "Normalisation means one copy per object, so an update anywhere shows up everywhere."</w:t>
      </w:r>
    </w:p>
    <w:p>
      <w:pPr>
        <w:pBdr>
          <w:bottom w:val="single" w:sz="6" w:space="1" w:color="BFC7D5"/>
        </w:pBdr>
      </w:pPr>
    </w:p>
    <w:p>
      <w:pPr>
        <w:keepNext/>
        <w:spacing w:before="200"/>
      </w:pPr>
      <w:r>
        <w:rPr>
          <w:color w:val="1F3A5F"/>
          <w:sz w:val="24"/>
        </w:rPr>
      </w:r>
      <w:r>
        <w:rPr>
          <w:b/>
          <w:color w:val="1F3A5F"/>
          <w:sz w:val="24"/>
        </w:rPr>
        <w:t>Q30. How do you implement query cost analysis?</w:t>
      </w:r>
      <w:r>
        <w:rPr>
          <w:color w:val="1F3A5F"/>
          <w:sz w:val="24"/>
        </w:rPr>
      </w:r>
    </w:p>
    <w:p>
      <w:r>
        <w:rPr/>
      </w:r>
      <w:r>
        <w:rPr>
          <w:b/>
        </w:rPr>
        <w:t>Short answer:</w:t>
      </w:r>
      <w:r>
        <w:rPr/>
        <w:t xml:space="preserve"> Assign a cost to each field (higher for lists and expensive resolvers), multiply by list size arguments, and reject or throttle queries above a budget.</w:t>
      </w:r>
    </w:p>
    <w:p>
      <w:r>
        <w:rPr/>
      </w:r>
      <w:r>
        <w:rPr>
          <w:b/>
        </w:rPr>
        <w:t>Explanation:</w:t>
      </w:r>
      <w:r>
        <w:rPr/>
        <w:t xml:space="preserve"> Rate limit by cost per minute instead of request count.</w:t>
      </w:r>
    </w:p>
    <w:p>
      <w:r>
        <w:rPr/>
      </w:r>
      <w:r>
        <w:rPr>
          <w:b/>
        </w:rPr>
        <w:t>Example:</w:t>
      </w:r>
      <w:r>
        <w:rPr/>
        <w:t xml:space="preserve"> </w:t>
      </w:r>
      <w:r>
        <w:rPr>
          <w:rFonts w:ascii="Courier New" w:hAnsi="Courier New"/>
          <w:color w:val="B42318"/>
          <w:sz w:val="20"/>
        </w:rPr>
        <w:t>calls(first: 100) { scorecards(first: 10) { … } }</w:t>
      </w:r>
      <w:r>
        <w:rPr/>
        <w:t xml:space="preserve"> costs 100 × 10 = 1,000 points.</w:t>
      </w:r>
    </w:p>
    <w:p>
      <w:r>
        <w:rPr/>
      </w:r>
      <w:r>
        <w:rPr>
          <w:b/>
        </w:rPr>
        <w:t>Say it like this:</w:t>
      </w:r>
      <w:r>
        <w:rPr/>
        <w:t xml:space="preserve"> "Each query gets a price before it runs, and clients have a budget, which stops expensive queries without blocking normal use."</w:t>
      </w:r>
    </w:p>
    <w:p>
      <w:pPr>
        <w:pBdr>
          <w:bottom w:val="single" w:sz="6" w:space="1" w:color="BFC7D5"/>
        </w:pBdr>
      </w:pPr>
    </w:p>
    <w:p>
      <w:pPr>
        <w:keepNext/>
        <w:spacing w:before="200"/>
      </w:pPr>
      <w:r>
        <w:rPr>
          <w:color w:val="1F3A5F"/>
          <w:sz w:val="24"/>
        </w:rPr>
      </w:r>
      <w:r>
        <w:rPr>
          <w:b/>
          <w:color w:val="1F3A5F"/>
          <w:sz w:val="24"/>
        </w:rPr>
        <w:t>Q31. What is the difference between schema stitching and federation?</w:t>
      </w:r>
      <w:r>
        <w:rPr>
          <w:color w:val="1F3A5F"/>
          <w:sz w:val="24"/>
        </w:rPr>
      </w:r>
    </w:p>
    <w:p>
      <w:r>
        <w:rPr/>
      </w:r>
      <w:r>
        <w:rPr>
          <w:b/>
        </w:rPr>
        <w:t>Short answer:</w:t>
      </w:r>
      <w:r>
        <w:rPr/>
        <w:t xml:space="preserve"> Stitching merges schemas at a gateway with manual configuration; federation has subgraphs declare how types connect (</w:t>
      </w:r>
      <w:r>
        <w:rPr>
          <w:rFonts w:ascii="Courier New" w:hAnsi="Courier New"/>
          <w:color w:val="B42318"/>
          <w:sz w:val="20"/>
        </w:rPr>
        <w:t>@key</w:t>
      </w:r>
      <w:r>
        <w:rPr/>
        <w:t>), and a router composes them.</w:t>
      </w:r>
    </w:p>
    <w:p>
      <w:r>
        <w:rPr/>
      </w:r>
      <w:r>
        <w:rPr>
          <w:b/>
        </w:rPr>
        <w:t>Explanation:</w:t>
      </w:r>
      <w:r>
        <w:rPr/>
        <w:t xml:space="preserve"> Federation is the modern standard for multi-team graphs.</w:t>
      </w:r>
    </w:p>
    <w:p>
      <w:r>
        <w:rPr/>
      </w:r>
      <w:r>
        <w:rPr>
          <w:b/>
        </w:rPr>
        <w:t>Example:</w:t>
      </w:r>
      <w:r>
        <w:rPr/>
        <w:t xml:space="preserve"> </w:t>
      </w:r>
      <w:r>
        <w:rPr>
          <w:rFonts w:ascii="Courier New" w:hAnsi="Courier New"/>
          <w:color w:val="B42318"/>
          <w:sz w:val="20"/>
        </w:rPr>
        <w:t>type Booking @key(fields: "id")</w:t>
      </w:r>
      <w:r>
        <w:rPr/>
        <w:t xml:space="preserve"> extended by the Loyalty subgraph with </w:t>
      </w:r>
      <w:r>
        <w:rPr>
          <w:rFonts w:ascii="Courier New" w:hAnsi="Courier New"/>
          <w:color w:val="B42318"/>
          <w:sz w:val="20"/>
        </w:rPr>
        <w:t>points</w:t>
      </w:r>
      <w:r>
        <w:rPr/>
        <w:t>.</w:t>
      </w:r>
    </w:p>
    <w:p>
      <w:r>
        <w:rPr/>
      </w:r>
      <w:r>
        <w:rPr>
          <w:b/>
        </w:rPr>
        <w:t>Say it like this:</w:t>
      </w:r>
      <w:r>
        <w:rPr/>
        <w:t xml:space="preserve"> "Federation lets each team own part of the graph declaratively; stitching needs the gateway to know everything."</w:t>
      </w:r>
    </w:p>
    <w:p>
      <w:pPr>
        <w:pBdr>
          <w:bottom w:val="single" w:sz="6" w:space="1" w:color="BFC7D5"/>
        </w:pBdr>
      </w:pPr>
    </w:p>
    <w:p>
      <w:pPr>
        <w:keepNext/>
        <w:spacing w:before="200"/>
      </w:pPr>
      <w:r>
        <w:rPr>
          <w:color w:val="1F3A5F"/>
          <w:sz w:val="24"/>
        </w:rPr>
      </w:r>
      <w:r>
        <w:rPr>
          <w:b/>
          <w:color w:val="1F3A5F"/>
          <w:sz w:val="24"/>
        </w:rPr>
        <w:t>Q32. How do you handle errors in federated graphs?</w:t>
      </w:r>
      <w:r>
        <w:rPr>
          <w:color w:val="1F3A5F"/>
          <w:sz w:val="24"/>
        </w:rPr>
      </w:r>
    </w:p>
    <w:p>
      <w:r>
        <w:rPr/>
      </w:r>
      <w:r>
        <w:rPr>
          <w:b/>
        </w:rPr>
        <w:t>Short answer:</w:t>
      </w:r>
      <w:r>
        <w:rPr/>
        <w:t xml:space="preserve"> Each subgraph returns errors with codes; the router merges partial data and errors; nullable fields from flaky subgraphs keep responses usable.</w:t>
      </w:r>
    </w:p>
    <w:p>
      <w:r>
        <w:rPr/>
      </w:r>
      <w:r>
        <w:rPr>
          <w:b/>
        </w:rPr>
        <w:t>Explanation:</w:t>
      </w:r>
      <w:r>
        <w:rPr/>
        <w:t xml:space="preserve"> Timeouts per subgraph prevent one slow team's service from stalling everything.</w:t>
      </w:r>
    </w:p>
    <w:p>
      <w:r>
        <w:rPr/>
      </w:r>
      <w:r>
        <w:rPr>
          <w:b/>
        </w:rPr>
        <w:t>Example:</w:t>
      </w:r>
      <w:r>
        <w:rPr/>
        <w:t xml:space="preserve"> Loyalty subgraph down → </w:t>
      </w:r>
      <w:r>
        <w:rPr>
          <w:rFonts w:ascii="Courier New" w:hAnsi="Courier New"/>
          <w:color w:val="B42318"/>
          <w:sz w:val="20"/>
        </w:rPr>
        <w:t>points: null</w:t>
      </w:r>
      <w:r>
        <w:rPr/>
        <w:t xml:space="preserve"> with an error, booking still displayed.</w:t>
      </w:r>
    </w:p>
    <w:p>
      <w:r>
        <w:rPr/>
      </w:r>
      <w:r>
        <w:rPr>
          <w:b/>
        </w:rPr>
        <w:t>Say it like this:</w:t>
      </w:r>
      <w:r>
        <w:rPr/>
        <w:t xml:space="preserve"> "Subgraph failures should degrade one field, not the whole page."</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Q33. A mobile app on an old version breaks after a schema change. What went wrong?</w:t>
      </w:r>
      <w:r>
        <w:rPr>
          <w:color w:val="1F3A5F"/>
          <w:sz w:val="24"/>
        </w:rPr>
      </w:r>
    </w:p>
    <w:p>
      <w:r>
        <w:rPr/>
      </w:r>
      <w:r>
        <w:rPr>
          <w:b/>
        </w:rPr>
        <w:t>Short answer:</w:t>
      </w:r>
      <w:r>
        <w:rPr/>
        <w:t xml:space="preserve"> A field was removed or changed while old clients still used it; the schema check didn't use real client operations.</w:t>
      </w:r>
    </w:p>
    <w:p>
      <w:r>
        <w:rPr/>
      </w:r>
      <w:r>
        <w:rPr>
          <w:b/>
        </w:rPr>
        <w:t>Explanation:</w:t>
      </w:r>
      <w:r>
        <w:rPr/>
        <w:t xml:space="preserve"> Mobile apps live for months, so deprecate and track usage before removal.</w:t>
      </w:r>
    </w:p>
    <w:p>
      <w:r>
        <w:rPr/>
      </w:r>
      <w:r>
        <w:rPr>
          <w:b/>
        </w:rPr>
        <w:t>Example:</w:t>
      </w:r>
      <w:r>
        <w:rPr/>
        <w:t xml:space="preserve"> Removing </w:t>
      </w:r>
      <w:r>
        <w:rPr>
          <w:rFonts w:ascii="Courier New" w:hAnsi="Courier New"/>
          <w:color w:val="B42318"/>
          <w:sz w:val="20"/>
        </w:rPr>
        <w:t>Booking.seat</w:t>
      </w:r>
      <w:r>
        <w:rPr/>
        <w:t xml:space="preserve"> broke app version 3.2, still used by 15% of users.</w:t>
      </w:r>
    </w:p>
    <w:p>
      <w:r>
        <w:rPr/>
      </w:r>
      <w:r>
        <w:rPr>
          <w:b/>
        </w:rPr>
        <w:t>Say it like this:</w:t>
      </w:r>
      <w:r>
        <w:rPr/>
        <w:t xml:space="preserve"> "Mobile clients stick around, so removals wait until usage data shows nobody still queries the field."</w:t>
      </w:r>
    </w:p>
    <w:p>
      <w:pPr>
        <w:pBdr>
          <w:bottom w:val="single" w:sz="6" w:space="1" w:color="BFC7D5"/>
        </w:pBdr>
      </w:pPr>
    </w:p>
    <w:p>
      <w:pPr>
        <w:keepNext/>
        <w:spacing w:before="200"/>
      </w:pPr>
      <w:r>
        <w:rPr>
          <w:color w:val="1F3A5F"/>
          <w:sz w:val="24"/>
        </w:rPr>
      </w:r>
      <w:r>
        <w:rPr>
          <w:b/>
          <w:color w:val="1F3A5F"/>
          <w:sz w:val="24"/>
        </w:rPr>
        <w:t>Q34. Response times vary hugely between identical-looking queries. Why?</w:t>
      </w:r>
      <w:r>
        <w:rPr>
          <w:color w:val="1F3A5F"/>
          <w:sz w:val="24"/>
        </w:rPr>
      </w:r>
    </w:p>
    <w:p>
      <w:r>
        <w:rPr/>
      </w:r>
      <w:r>
        <w:rPr>
          <w:b/>
        </w:rPr>
        <w:t>Short answer:</w:t>
      </w:r>
      <w:r>
        <w:rPr/>
        <w:t xml:space="preserve"> Different variables (list sizes, user data volume), cache hits vs misses, or DataLoader batching not kicking in for some paths.</w:t>
      </w:r>
    </w:p>
    <w:p>
      <w:r>
        <w:rPr/>
      </w:r>
      <w:r>
        <w:rPr>
          <w:b/>
        </w:rPr>
        <w:t>Explanation:</w:t>
      </w:r>
      <w:r>
        <w:rPr/>
        <w:t xml:space="preserve"> Trace with variables (redacted) to compare.</w:t>
      </w:r>
    </w:p>
    <w:p>
      <w:r>
        <w:rPr/>
      </w:r>
      <w:r>
        <w:rPr>
          <w:b/>
        </w:rPr>
        <w:t>Example:</w:t>
      </w:r>
      <w:r>
        <w:rPr/>
        <w:t xml:space="preserve"> Users with thousands of bookings hit an unpaginated nested list.</w:t>
      </w:r>
    </w:p>
    <w:p>
      <w:r>
        <w:rPr/>
      </w:r>
      <w:r>
        <w:rPr>
          <w:b/>
        </w:rPr>
        <w:t>Say it like this:</w:t>
      </w:r>
      <w:r>
        <w:rPr/>
        <w:t xml:space="preserve"> "Same query, different data: unbounded nested lists usually explain it, so every list gets pagination."</w:t>
      </w:r>
    </w:p>
    <w:p>
      <w:pPr>
        <w:pBdr>
          <w:bottom w:val="single" w:sz="6" w:space="1" w:color="BFC7D5"/>
        </w:pBdr>
      </w:pPr>
    </w:p>
    <w:p>
      <w:pPr>
        <w:keepNext/>
        <w:spacing w:before="200"/>
      </w:pPr>
      <w:r>
        <w:rPr>
          <w:color w:val="1F3A5F"/>
          <w:sz w:val="24"/>
        </w:rPr>
      </w:r>
      <w:r>
        <w:rPr>
          <w:b/>
          <w:color w:val="1F3A5F"/>
          <w:sz w:val="24"/>
        </w:rPr>
        <w:t>Q35. The team wants to expose the database schema directly as GraphQL (auto-generated). Is that a good idea?</w:t>
      </w:r>
      <w:r>
        <w:rPr>
          <w:color w:val="1F3A5F"/>
          <w:sz w:val="24"/>
        </w:rPr>
      </w:r>
    </w:p>
    <w:p>
      <w:r>
        <w:rPr/>
      </w:r>
      <w:r>
        <w:rPr>
          <w:b/>
        </w:rPr>
        <w:t>Short answer:</w:t>
      </w:r>
      <w:r>
        <w:rPr/>
        <w:t xml:space="preserve"> Fine for internal prototyping; risky for public APIs because it couples clients to tables and makes authorisation harder.</w:t>
      </w:r>
    </w:p>
    <w:p>
      <w:r>
        <w:rPr/>
      </w:r>
      <w:r>
        <w:rPr>
          <w:b/>
        </w:rPr>
        <w:t>Explanation:</w:t>
      </w:r>
      <w:r>
        <w:rPr/>
        <w:t xml:space="preserve"> Design the schema around client needs and domain concepts.</w:t>
      </w:r>
    </w:p>
    <w:p>
      <w:r>
        <w:rPr/>
      </w:r>
      <w:r>
        <w:rPr>
          <w:b/>
        </w:rPr>
        <w:t>Example:</w:t>
      </w:r>
      <w:r>
        <w:rPr/>
        <w:t xml:space="preserve"> Hasura or PostGraphile with strict permission rules for an internal admin tool.</w:t>
      </w:r>
    </w:p>
    <w:p>
      <w:r>
        <w:rPr/>
      </w:r>
      <w:r>
        <w:rPr>
          <w:b/>
        </w:rPr>
        <w:t>Say it like this:</w:t>
      </w:r>
      <w:r>
        <w:rPr/>
        <w:t xml:space="preserve"> "Generated APIs are quick for internal tools, but a public schema should model the domain, not mirror tables."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Q36. "Why did the airline site use GraphQL, and what were the challenges?"</w:t>
      </w:r>
      <w:r>
        <w:rPr>
          <w:color w:val="1F3A5F"/>
          <w:sz w:val="24"/>
        </w:rPr>
      </w:r>
    </w:p>
    <w:p>
      <w:r>
        <w:rPr/>
      </w:r>
      <w:r>
        <w:rPr>
          <w:b/>
        </w:rPr>
        <w:t>Short answer:</w:t>
      </w:r>
      <w:r>
        <w:rPr/>
        <w:t xml:space="preserve"> It aggregated many backend services into the exact shape each widget needed; challenges were N+1 on the server, caching, partial errors and query cost.</w:t>
      </w:r>
    </w:p>
    <w:p>
      <w:r>
        <w:rPr/>
      </w:r>
      <w:r>
        <w:rPr>
          <w:b/>
        </w:rPr>
        <w:t>Explanation:</w:t>
      </w:r>
      <w:r>
        <w:rPr/>
        <w:t xml:space="preserve"> As a frontend developer there, focus on what you saw: Apollo cache, handling partial data, and coordinating schema changes.</w:t>
      </w:r>
    </w:p>
    <w:p>
      <w:r>
        <w:rPr/>
      </w:r>
      <w:r>
        <w:rPr>
          <w:b/>
        </w:rPr>
        <w:t>Example:</w:t>
      </w:r>
      <w:r>
        <w:rPr/>
        <w:t xml:space="preserve"> "The booking widget needed data from bookings, loyalty and flights in one query; Apollo's normalised cache kept the profile and booking views in sync."</w:t>
      </w:r>
    </w:p>
    <w:p>
      <w:r>
        <w:rPr/>
      </w:r>
      <w:r>
        <w:rPr>
          <w:b/>
        </w:rPr>
        <w:t>Say it like this:</w:t>
      </w:r>
      <w:r>
        <w:rPr/>
        <w:t xml:space="preserve"> "GraphQL let each widget fetch exactly its data in one round trip. The hard parts were caching, handling partial errors gracefully, and keeping expensive queries under control."</w:t>
      </w:r>
    </w:p>
    <w:p>
      <w:pPr>
        <w:pBdr>
          <w:bottom w:val="single" w:sz="6" w:space="1" w:color="BFC7D5"/>
        </w:pBdr>
      </w:pPr>
    </w:p>
    <w:p>
      <w:pPr>
        <w:keepNext/>
        <w:spacing w:before="200"/>
      </w:pPr>
      <w:r>
        <w:rPr>
          <w:color w:val="1F3A5F"/>
          <w:sz w:val="24"/>
        </w:rPr>
      </w:r>
      <w:r>
        <w:rPr>
          <w:b/>
          <w:color w:val="1F3A5F"/>
          <w:sz w:val="24"/>
        </w:rPr>
        <w:t>Q37. "How did you build GraphQL APIs with NestJS at Slaylink?"</w:t>
      </w:r>
      <w:r>
        <w:rPr>
          <w:color w:val="1F3A5F"/>
          <w:sz w:val="24"/>
        </w:rPr>
      </w:r>
    </w:p>
    <w:p>
      <w:r>
        <w:rPr/>
      </w:r>
      <w:r>
        <w:rPr>
          <w:b/>
        </w:rPr>
        <w:t>Short answer:</w:t>
      </w:r>
      <w:r>
        <w:rPr/>
        <w:t xml:space="preserve"> Code-first resolvers with NestJS decorators, services behind them, MongoDB through Mongoose, and guards for auth.</w:t>
      </w:r>
    </w:p>
    <w:p>
      <w:r>
        <w:rPr/>
      </w:r>
      <w:r>
        <w:rPr>
          <w:b/>
        </w:rPr>
        <w:t>Explanation:</w:t>
      </w:r>
      <w:r>
        <w:rPr/>
        <w:t xml:space="preserve"> Mention DataLoader if you used it; if not, say how you'd add it now.</w:t>
      </w:r>
    </w:p>
    <w:p>
      <w:r>
        <w:rPr/>
      </w:r>
      <w:r>
        <w:rPr>
          <w:b/>
        </w:rPr>
        <w:t>Example:</w:t>
      </w:r>
      <w:r>
        <w:rPr/>
        <w:t xml:space="preserve"> </w:t>
      </w:r>
      <w:r>
        <w:rPr>
          <w:rFonts w:ascii="Courier New" w:hAnsi="Courier New"/>
          <w:color w:val="B42318"/>
          <w:sz w:val="20"/>
        </w:rPr>
        <w:t>@Resolver(() =&gt; Campaign)</w:t>
      </w:r>
      <w:r>
        <w:rPr/>
        <w:t xml:space="preserve"> with a </w:t>
      </w:r>
      <w:r>
        <w:rPr>
          <w:rFonts w:ascii="Courier New" w:hAnsi="Courier New"/>
          <w:color w:val="B42318"/>
          <w:sz w:val="20"/>
        </w:rPr>
        <w:t>@ResolveField()</w:t>
      </w:r>
      <w:r>
        <w:rPr/>
        <w:t xml:space="preserve"> for the brand, batched with DataLoader [if used].</w:t>
      </w:r>
    </w:p>
    <w:p>
      <w:r>
        <w:rPr/>
      </w:r>
      <w:r>
        <w:rPr>
          <w:b/>
        </w:rPr>
        <w:t>Say it like this:</w:t>
      </w:r>
      <w:r>
        <w:rPr/>
        <w:t xml:space="preserve"> "I built code-first resolvers in NestJS backed by services and Mongoose. Looking back, the first thing I'd check in that code is N+1 on nested fields, and I'd add DataLoader where needed."</w:t>
      </w:r>
    </w:p>
    <w:p>
      <w:r>
        <w:br w:type="page"/>
      </w:r>
    </w:p>
    <w:p>
      <w:pPr>
        <w:pStyle w:val="Heading1"/>
      </w:pPr>
      <w:r>
        <w:rPr/>
        <w:t>07 — PostgreSQL and SQL</w:t>
      </w:r>
    </w:p>
    <w:p>
      <w:r>
        <w:rPr/>
        <w:t>PostgreSQL is listed first under Databases on your resume, and BpoBox's multi-tenant data (tenants, users, calls, scorecards) is a natural relational example. Expect SQL, indexing, transactions and query tuning.</w:t>
      </w:r>
    </w:p>
    <w:p>
      <w:r>
        <w:rPr/>
      </w:r>
      <w:r>
        <w:rPr>
          <w:b/>
        </w:rPr>
        <w:t>How this file is organised</w:t>
      </w:r>
      <w:r>
        <w:rPr/>
      </w:r>
    </w:p>
    <w:p>
      <w:pPr>
        <w:pStyle w:val="ListBullet"/>
        <w:spacing w:after="40"/>
      </w:pPr>
      <w:r>
        <w:rPr/>
      </w:r>
      <w:r>
        <w:rPr>
          <w:b/>
        </w:rPr>
        <w:t>Part A — Understand the topic:</w:t>
      </w:r>
      <w:r>
        <w:rPr/>
        <w:t xml:space="preserve"> relational databases, SQL basics, indexes, transactions and isolation,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a relational database?</w:t>
      </w:r>
    </w:p>
    <w:p>
      <w:r>
        <w:rPr/>
        <w:t xml:space="preserve">Data lives in </w:t>
      </w:r>
      <w:r>
        <w:rPr>
          <w:b/>
        </w:rPr>
        <w:t>tables</w:t>
      </w:r>
      <w:r>
        <w:rPr/>
        <w:t xml:space="preserve"> of rows and columns. Tables relate to each other through </w:t>
      </w:r>
      <w:r>
        <w:rPr>
          <w:b/>
        </w:rPr>
        <w:t>keys</w:t>
      </w:r>
      <w:r>
        <w:rPr/>
        <w:t xml:space="preserve">: a </w:t>
      </w:r>
      <w:r>
        <w:rPr>
          <w:rFonts w:ascii="Courier New" w:hAnsi="Courier New"/>
          <w:color w:val="B42318"/>
          <w:sz w:val="20"/>
        </w:rPr>
        <w:t>calls.agent_id</w:t>
      </w:r>
      <w:r>
        <w:rPr/>
        <w:t xml:space="preserve"> column points to </w:t>
      </w:r>
      <w:r>
        <w:rPr>
          <w:rFonts w:ascii="Courier New" w:hAnsi="Courier New"/>
          <w:color w:val="B42318"/>
          <w:sz w:val="20"/>
        </w:rPr>
        <w:t>users.id</w:t>
      </w:r>
      <w:r>
        <w:rPr/>
        <w:t>. SQL lets you join, filter and aggregate that data, and the database guarantees consistency with constraints and transactions.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tenants (id, name)</w:t>
              <w:br/>
            </w:r>
            <w:r>
              <w:rPr>
                <w:rFonts w:ascii="Courier New" w:hAnsi="Courier New" w:eastAsia="Courier New"/>
                <w:sz w:val="19"/>
              </w:rPr>
              <w:t>users   (id, tenant_id → tenants, role, email)</w:t>
              <w:br/>
            </w:r>
            <w:r>
              <w:rPr>
                <w:rFonts w:ascii="Courier New" w:hAnsi="Courier New" w:eastAsia="Courier New"/>
                <w:sz w:val="19"/>
              </w:rPr>
              <w:t>calls   (id, tenant_id → tenants, agent_id → users, started_at, duration_s)</w:t>
              <w:br/>
            </w:r>
            <w:r>
              <w:rPr>
                <w:rFonts w:ascii="Courier New" w:hAnsi="Courier New" w:eastAsia="Courier New"/>
                <w:sz w:val="19"/>
              </w:rPr>
              <w:t>scorecards (id, call_id → calls, reviewer_id → users, score, version)</w:t>
            </w:r>
          </w:p>
        </w:tc>
      </w:tr>
    </w:tbl>
    <w:p>
      <w:pPr>
        <w:spacing w:after="40"/>
      </w:pPr>
    </w:p>
    <w:p>
      <w:pPr>
        <w:pStyle w:val="Heading3"/>
      </w:pPr>
      <w:r>
        <w:rPr/>
        <w:t>ACID</w:t>
      </w:r>
    </w:p>
    <w:p>
      <w:pPr>
        <w:pStyle w:val="ListBullet"/>
        <w:spacing w:after="40"/>
      </w:pPr>
      <w:r>
        <w:rPr/>
      </w:r>
      <w:r>
        <w:rPr>
          <w:b/>
        </w:rPr>
        <w:t>Atomicity:</w:t>
      </w:r>
      <w:r>
        <w:rPr/>
        <w:t xml:space="preserve"> all of a transaction happens, or none of it.</w:t>
      </w:r>
    </w:p>
    <w:p>
      <w:pPr>
        <w:pStyle w:val="ListBullet"/>
        <w:spacing w:after="40"/>
      </w:pPr>
      <w:r>
        <w:rPr/>
      </w:r>
      <w:r>
        <w:rPr>
          <w:b/>
        </w:rPr>
        <w:t>Consistency:</w:t>
      </w:r>
      <w:r>
        <w:rPr/>
        <w:t xml:space="preserve"> constraints (foreign keys, unique, check) always hold.</w:t>
      </w:r>
    </w:p>
    <w:p>
      <w:pPr>
        <w:pStyle w:val="ListBullet"/>
        <w:spacing w:after="40"/>
      </w:pPr>
      <w:r>
        <w:rPr/>
      </w:r>
      <w:r>
        <w:rPr>
          <w:b/>
        </w:rPr>
        <w:t>Isolation:</w:t>
      </w:r>
      <w:r>
        <w:rPr/>
        <w:t xml:space="preserve"> concurrent transactions don't see each other's half-done work.</w:t>
      </w:r>
    </w:p>
    <w:p>
      <w:pPr>
        <w:pStyle w:val="ListBullet"/>
        <w:spacing w:after="40"/>
      </w:pPr>
      <w:r>
        <w:rPr/>
      </w:r>
      <w:r>
        <w:rPr>
          <w:b/>
        </w:rPr>
        <w:t>Durability:</w:t>
      </w:r>
      <w:r>
        <w:rPr/>
        <w:t xml:space="preserve"> once committed, data survives a crash (via the write-ahead log).</w:t>
      </w:r>
    </w:p>
    <w:p>
      <w:pPr>
        <w:spacing w:after="0"/>
      </w:pPr>
    </w:p>
    <w:p>
      <w:pPr>
        <w:pStyle w:val="Heading3"/>
      </w:pPr>
      <w:r>
        <w:rPr/>
        <w:t>Indexes</w:t>
      </w:r>
    </w:p>
    <w:p>
      <w:r>
        <w:rPr/>
        <w:t xml:space="preserve">An index is a sorted structure (usually a </w:t>
      </w:r>
      <w:r>
        <w:rPr>
          <w:b/>
        </w:rPr>
        <w:t>B-tree</w:t>
      </w:r>
      <w:r>
        <w:rPr/>
        <w:t xml:space="preserve">) that lets the database find rows without scanning the whole table, like a book index. Indexes speed up reads but slow writes and use disk, so you add them for the queries you actually run. </w:t>
      </w:r>
      <w:r>
        <w:rPr>
          <w:rFonts w:ascii="Courier New" w:hAnsi="Courier New"/>
          <w:color w:val="B42318"/>
          <w:sz w:val="20"/>
        </w:rPr>
        <w:t>EXPLAIN ANALYZE</w:t>
      </w:r>
      <w:r>
        <w:rPr/>
        <w:t xml:space="preserve"> shows whether a query uses one.</w:t>
      </w:r>
    </w:p>
    <w:p>
      <w:pPr>
        <w:pStyle w:val="Heading3"/>
      </w:pPr>
      <w:r>
        <w:rPr/>
        <w:t>Isolation levels in PostgreSQL</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Level</w:t>
            </w:r>
          </w:p>
        </w:tc>
        <w:tc>
          <w:tcPr>
            <w:tcW w:type="dxa" w:w="3324"/>
            <w:shd w:val="clear" w:color="auto" w:fill="1F3A5F"/>
          </w:tcPr>
          <w:p>
            <w:pPr>
              <w:spacing w:after="0"/>
            </w:pPr>
            <w:r>
              <w:rPr>
                <w:b/>
                <w:color w:val="FFFFFF"/>
                <w:sz w:val="20"/>
              </w:rPr>
              <w:t>Prevents</w:t>
            </w:r>
          </w:p>
        </w:tc>
        <w:tc>
          <w:tcPr>
            <w:tcW w:type="dxa" w:w="3324"/>
            <w:shd w:val="clear" w:color="auto" w:fill="1F3A5F"/>
          </w:tcPr>
          <w:p>
            <w:pPr>
              <w:spacing w:after="0"/>
            </w:pPr>
            <w:r>
              <w:rPr>
                <w:b/>
                <w:color w:val="FFFFFF"/>
                <w:sz w:val="20"/>
              </w:rPr>
              <w:t>Default?</w:t>
            </w:r>
          </w:p>
        </w:tc>
      </w:tr>
      <w:tr>
        <w:tc>
          <w:tcPr>
            <w:tcW w:type="dxa" w:w="3324"/>
          </w:tcPr>
          <w:p>
            <w:pPr>
              <w:spacing w:after="0"/>
            </w:pPr>
            <w:r>
              <w:rPr>
                <w:sz w:val="20"/>
              </w:rPr>
              <w:t>Read Committed</w:t>
            </w:r>
          </w:p>
        </w:tc>
        <w:tc>
          <w:tcPr>
            <w:tcW w:type="dxa" w:w="3324"/>
          </w:tcPr>
          <w:p>
            <w:pPr>
              <w:spacing w:after="0"/>
            </w:pPr>
            <w:r>
              <w:rPr>
                <w:sz w:val="20"/>
              </w:rPr>
              <w:t>dirty reads</w:t>
            </w:r>
          </w:p>
        </w:tc>
        <w:tc>
          <w:tcPr>
            <w:tcW w:type="dxa" w:w="3324"/>
          </w:tcPr>
          <w:p>
            <w:pPr>
              <w:spacing w:after="0"/>
            </w:pPr>
            <w:r>
              <w:rPr>
                <w:sz w:val="20"/>
              </w:rPr>
              <w:t>yes</w:t>
            </w:r>
          </w:p>
        </w:tc>
      </w:tr>
      <w:tr>
        <w:tc>
          <w:tcPr>
            <w:tcW w:type="dxa" w:w="3324"/>
            <w:shd w:val="clear" w:color="auto" w:fill="F7F9FC"/>
          </w:tcPr>
          <w:p>
            <w:pPr>
              <w:spacing w:after="0"/>
            </w:pPr>
            <w:r>
              <w:rPr>
                <w:sz w:val="20"/>
              </w:rPr>
              <w:t>Repeatable Read</w:t>
            </w:r>
          </w:p>
        </w:tc>
        <w:tc>
          <w:tcPr>
            <w:tcW w:type="dxa" w:w="3324"/>
            <w:shd w:val="clear" w:color="auto" w:fill="F7F9FC"/>
          </w:tcPr>
          <w:p>
            <w:pPr>
              <w:spacing w:after="0"/>
            </w:pPr>
            <w:r>
              <w:rPr>
                <w:sz w:val="20"/>
              </w:rPr>
              <w:t>non-repeatable reads (a snapshot per transaction)</w:t>
            </w:r>
          </w:p>
        </w:tc>
        <w:tc>
          <w:tcPr>
            <w:tcW w:type="dxa" w:w="3324"/>
            <w:shd w:val="clear" w:color="auto" w:fill="F7F9FC"/>
          </w:tcPr>
          <w:p>
            <w:pPr>
              <w:spacing w:after="0"/>
            </w:pPr>
          </w:p>
        </w:tc>
      </w:tr>
      <w:tr>
        <w:tc>
          <w:tcPr>
            <w:tcW w:type="dxa" w:w="3324"/>
          </w:tcPr>
          <w:p>
            <w:pPr>
              <w:spacing w:after="0"/>
            </w:pPr>
            <w:r>
              <w:rPr>
                <w:sz w:val="20"/>
              </w:rPr>
              <w:t>Serializable</w:t>
            </w:r>
          </w:p>
        </w:tc>
        <w:tc>
          <w:tcPr>
            <w:tcW w:type="dxa" w:w="3324"/>
          </w:tcPr>
          <w:p>
            <w:pPr>
              <w:spacing w:after="0"/>
            </w:pPr>
            <w:r>
              <w:rPr>
                <w:sz w:val="20"/>
              </w:rPr>
              <w:t>all anomalies, may abort with a retry error</w:t>
            </w:r>
          </w:p>
        </w:tc>
        <w:tc>
          <w:tcPr>
            <w:tcW w:type="dxa" w:w="3324"/>
          </w:tcPr>
          <w:p>
            <w:pPr>
              <w:spacing w:after="0"/>
            </w:pPr>
          </w:p>
        </w:tc>
      </w:tr>
    </w:tbl>
    <w:p>
      <w:pPr>
        <w:spacing w:after="40"/>
      </w:pPr>
    </w:p>
    <w:p>
      <w:r>
        <w:rPr/>
        <w:t xml:space="preserve">PostgreSQL uses </w:t>
      </w:r>
      <w:r>
        <w:rPr>
          <w:b/>
        </w:rPr>
        <w:t>MVCC</w:t>
      </w:r>
      <w:r>
        <w:rPr/>
        <w:t>: readers don't block writers, because each transaction sees a snapshot of the data.</w:t>
      </w:r>
    </w:p>
    <w:p>
      <w:pPr>
        <w:pStyle w:val="Heading3"/>
      </w:pPr>
      <w:r>
        <w:rPr/>
        <w:t>Why interviewers ask about it</w:t>
      </w:r>
    </w:p>
    <w:p>
      <w:r>
        <w:rPr/>
        <w:t>Most backend performance problems are database problems. Interviewers want to see that you can model data, write correct SQL, choose indexes and reason about concurrency.</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Primary key vs foreign key vs unique constraint?</w:t>
      </w:r>
      <w:r>
        <w:rPr>
          <w:color w:val="1F3A5F"/>
          <w:sz w:val="24"/>
        </w:rPr>
      </w:r>
    </w:p>
    <w:p>
      <w:r>
        <w:rPr/>
      </w:r>
      <w:r>
        <w:rPr>
          <w:b/>
        </w:rPr>
        <w:t>Short answer:</w:t>
      </w:r>
      <w:r>
        <w:rPr/>
        <w:t xml:space="preserve"> A primary key uniquely identifies a row; a foreign key references another table's key; a unique constraint prevents duplicate values in a column or combination.</w:t>
      </w:r>
    </w:p>
    <w:p>
      <w:r>
        <w:rPr/>
      </w:r>
      <w:r>
        <w:rPr>
          <w:b/>
        </w:rPr>
        <w:t>Explanation:</w:t>
      </w:r>
      <w:r>
        <w:rPr/>
        <w:t xml:space="preserve"> Foreign keys keep data consistent (no scorecard for a deleted call) and define what happens on delete (</w:t>
      </w:r>
      <w:r>
        <w:rPr>
          <w:rFonts w:ascii="Courier New" w:hAnsi="Courier New"/>
          <w:color w:val="B42318"/>
          <w:sz w:val="20"/>
        </w:rPr>
        <w:t>CASCADE</w:t>
      </w:r>
      <w:r>
        <w:rPr/>
        <w:t xml:space="preserve">, </w:t>
      </w:r>
      <w:r>
        <w:rPr>
          <w:rFonts w:ascii="Courier New" w:hAnsi="Courier New"/>
          <w:color w:val="B42318"/>
          <w:sz w:val="20"/>
        </w:rPr>
        <w:t>RESTRICT</w:t>
      </w:r>
      <w:r>
        <w:rPr/>
        <w:t xml:space="preserve">, </w:t>
      </w:r>
      <w:r>
        <w:rPr>
          <w:rFonts w:ascii="Courier New" w:hAnsi="Courier New"/>
          <w:color w:val="B42318"/>
          <w:sz w:val="20"/>
        </w:rPr>
        <w:t>SET NULL</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CREATE TABLE scorecards (</w:t>
              <w:br/>
            </w:r>
            <w:r>
              <w:rPr>
                <w:rFonts w:ascii="Courier New" w:hAnsi="Courier New" w:eastAsia="Courier New"/>
                <w:sz w:val="19"/>
              </w:rPr>
              <w:t xml:space="preserve">  id uuid PRIMARY KEY,</w:t>
              <w:br/>
            </w:r>
            <w:r>
              <w:rPr>
                <w:rFonts w:ascii="Courier New" w:hAnsi="Courier New" w:eastAsia="Courier New"/>
                <w:sz w:val="19"/>
              </w:rPr>
              <w:t xml:space="preserve">  call_id uuid NOT NULL REFERENCES calls(id) ON DELETE CASCADE,</w:t>
              <w:br/>
            </w:r>
            <w:r>
              <w:rPr>
                <w:rFonts w:ascii="Courier New" w:hAnsi="Courier New" w:eastAsia="Courier New"/>
                <w:sz w:val="19"/>
              </w:rPr>
              <w:t xml:space="preserve">  reviewer_id uuid NOT NULL REFERENCES users(id),</w:t>
              <w:br/>
            </w:r>
            <w:r>
              <w:rPr>
                <w:rFonts w:ascii="Courier New" w:hAnsi="Courier New" w:eastAsia="Courier New"/>
                <w:sz w:val="19"/>
              </w:rPr>
              <w:t xml:space="preserve">  UNIQUE (call_id, reviewer_id)</w:t>
              <w:br/>
            </w:r>
            <w:r>
              <w:rPr>
                <w:rFonts w:ascii="Courier New" w:hAnsi="Courier New" w:eastAsia="Courier New"/>
                <w:sz w:val="19"/>
              </w:rPr>
              <w:t>);</w:t>
            </w:r>
          </w:p>
        </w:tc>
      </w:tr>
    </w:tbl>
    <w:p>
      <w:pPr>
        <w:spacing w:after="40"/>
      </w:pPr>
    </w:p>
    <w:p>
      <w:r>
        <w:rPr/>
      </w:r>
      <w:r>
        <w:rPr>
          <w:b/>
        </w:rPr>
        <w:t>Say it like this:</w:t>
      </w:r>
      <w:r>
        <w:rPr/>
        <w:t xml:space="preserve"> "Constraints are business rules the database enforces for free. One scorecard per reviewer per call is a unique constraint, not just app code."</w:t>
      </w:r>
    </w:p>
    <w:p>
      <w:pPr>
        <w:pBdr>
          <w:bottom w:val="single" w:sz="6" w:space="1" w:color="BFC7D5"/>
        </w:pBdr>
      </w:pPr>
    </w:p>
    <w:p>
      <w:pPr>
        <w:keepNext/>
        <w:spacing w:before="200"/>
      </w:pPr>
      <w:r>
        <w:rPr>
          <w:color w:val="1F3A5F"/>
          <w:sz w:val="24"/>
        </w:rPr>
      </w:r>
      <w:r>
        <w:rPr>
          <w:b/>
          <w:color w:val="1F3A5F"/>
          <w:sz w:val="24"/>
        </w:rPr>
        <w:t>Q2. Explain the types of JOIN.</w:t>
      </w:r>
      <w:r>
        <w:rPr>
          <w:color w:val="1F3A5F"/>
          <w:sz w:val="24"/>
        </w:rPr>
      </w:r>
    </w:p>
    <w:p>
      <w:r>
        <w:rPr/>
      </w:r>
      <w:r>
        <w:rPr>
          <w:b/>
        </w:rPr>
        <w:t>Short answer:</w:t>
      </w:r>
      <w:r>
        <w:rPr/>
        <w:t xml:space="preserve"> INNER returns matches in both tables; LEFT returns all left rows plus matches; RIGHT is the mirror; FULL returns everything; CROSS is every combination.</w:t>
      </w:r>
    </w:p>
    <w:p>
      <w:r>
        <w:rPr/>
      </w:r>
      <w:r>
        <w:rPr>
          <w:b/>
        </w:rPr>
        <w:t>Explanation:</w:t>
      </w:r>
      <w:r>
        <w:rPr/>
        <w:t xml:space="preserve"> LEFT JOIN with </w:t>
      </w:r>
      <w:r>
        <w:rPr>
          <w:rFonts w:ascii="Courier New" w:hAnsi="Courier New"/>
          <w:color w:val="B42318"/>
          <w:sz w:val="20"/>
        </w:rPr>
        <w:t>WHERE right.id IS NULL</w:t>
      </w:r>
      <w:r>
        <w:rPr/>
        <w:t xml:space="preserve"> finds rows with no match.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 calls that have no scorecard yet</w:t>
              <w:br/>
            </w:r>
            <w:r>
              <w:rPr>
                <w:rFonts w:ascii="Courier New" w:hAnsi="Courier New" w:eastAsia="Courier New"/>
                <w:sz w:val="19"/>
              </w:rPr>
              <w:t>SELECT c.id FROM calls c LEFT JOIN scorecards s ON s.call_id = c.id</w:t>
              <w:br/>
            </w:r>
            <w:r>
              <w:rPr>
                <w:rFonts w:ascii="Courier New" w:hAnsi="Courier New" w:eastAsia="Courier New"/>
                <w:sz w:val="19"/>
              </w:rPr>
              <w:t>WHERE c.tenant_id = $1 AND s.id IS NULL;</w:t>
            </w:r>
          </w:p>
        </w:tc>
      </w:tr>
    </w:tbl>
    <w:p>
      <w:pPr>
        <w:spacing w:after="40"/>
      </w:pPr>
    </w:p>
    <w:p>
      <w:r>
        <w:rPr/>
      </w:r>
      <w:r>
        <w:rPr>
          <w:b/>
        </w:rPr>
        <w:t>Say it like this:</w:t>
      </w:r>
      <w:r>
        <w:rPr/>
        <w:t xml:space="preserve"> "INNER for matching pairs, LEFT when I need every row from one side. The LEFT JOIN plus IS NULL pattern is how I'd build the 'unreviewed calls' queue."</w:t>
      </w:r>
    </w:p>
    <w:p>
      <w:pPr>
        <w:pBdr>
          <w:bottom w:val="single" w:sz="6" w:space="1" w:color="BFC7D5"/>
        </w:pBdr>
      </w:pPr>
    </w:p>
    <w:p>
      <w:pPr>
        <w:keepNext/>
        <w:spacing w:before="200"/>
      </w:pPr>
      <w:r>
        <w:rPr>
          <w:color w:val="1F3A5F"/>
          <w:sz w:val="24"/>
        </w:rPr>
      </w:r>
      <w:r>
        <w:rPr>
          <w:b/>
          <w:color w:val="1F3A5F"/>
          <w:sz w:val="24"/>
        </w:rPr>
        <w:t>Q3. WHERE vs HAVING?</w:t>
      </w:r>
      <w:r>
        <w:rPr>
          <w:color w:val="1F3A5F"/>
          <w:sz w:val="24"/>
        </w:rPr>
      </w:r>
    </w:p>
    <w:p>
      <w:r>
        <w:rPr/>
      </w:r>
      <w:r>
        <w:rPr>
          <w:b/>
        </w:rPr>
        <w:t>Short answer:</w:t>
      </w:r>
      <w:r>
        <w:rPr/>
        <w:t xml:space="preserve"> WHERE filters rows before grouping; HAVING filters groups after aggregation.</w:t>
      </w:r>
    </w:p>
    <w:p>
      <w:r>
        <w:rPr/>
      </w:r>
      <w:r>
        <w:rPr>
          <w:b/>
        </w:rPr>
        <w:t>Explanation:</w:t>
      </w:r>
      <w:r>
        <w:rPr/>
        <w:t xml:space="preserve"> Filter in WHERE when you can; it's cheaper and can use indexes.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agent_id, avg(score) FROM scorecards s JOIN calls c ON c.id = s.call_id</w:t>
              <w:br/>
            </w:r>
            <w:r>
              <w:rPr>
                <w:rFonts w:ascii="Courier New" w:hAnsi="Courier New" w:eastAsia="Courier New"/>
                <w:sz w:val="19"/>
              </w:rPr>
              <w:t>WHERE c.started_at &gt;= now() - interval '30 days'</w:t>
              <w:br/>
            </w:r>
            <w:r>
              <w:rPr>
                <w:rFonts w:ascii="Courier New" w:hAnsi="Courier New" w:eastAsia="Courier New"/>
                <w:sz w:val="19"/>
              </w:rPr>
              <w:t>GROUP BY agent_id HAVING count(*) &gt;= 10;</w:t>
            </w:r>
          </w:p>
        </w:tc>
      </w:tr>
    </w:tbl>
    <w:p>
      <w:pPr>
        <w:spacing w:after="40"/>
      </w:pPr>
    </w:p>
    <w:p>
      <w:r>
        <w:rPr/>
      </w:r>
      <w:r>
        <w:rPr>
          <w:b/>
        </w:rPr>
        <w:t>Say it like this:</w:t>
      </w:r>
      <w:r>
        <w:rPr/>
        <w:t xml:space="preserve"> "WHERE trims rows, HAVING trims groups, like 'agents with at least 10 reviews this month'."</w:t>
      </w:r>
    </w:p>
    <w:p>
      <w:pPr>
        <w:pBdr>
          <w:bottom w:val="single" w:sz="6" w:space="1" w:color="BFC7D5"/>
        </w:pBdr>
      </w:pPr>
    </w:p>
    <w:p>
      <w:pPr>
        <w:keepNext/>
        <w:spacing w:before="200"/>
      </w:pPr>
      <w:r>
        <w:rPr>
          <w:color w:val="1F3A5F"/>
          <w:sz w:val="24"/>
        </w:rPr>
      </w:r>
      <w:r>
        <w:rPr>
          <w:b/>
          <w:color w:val="1F3A5F"/>
          <w:sz w:val="24"/>
        </w:rPr>
        <w:t>Q4. What is normalisation?</w:t>
      </w:r>
      <w:r>
        <w:rPr>
          <w:color w:val="1F3A5F"/>
          <w:sz w:val="24"/>
        </w:rPr>
      </w:r>
    </w:p>
    <w:p>
      <w:r>
        <w:rPr/>
      </w:r>
      <w:r>
        <w:rPr>
          <w:b/>
        </w:rPr>
        <w:t>Short answer:</w:t>
      </w:r>
      <w:r>
        <w:rPr/>
        <w:t xml:space="preserve"> Organising tables to remove duplicated data, so each fact lives in one place (usually up to third normal form).</w:t>
      </w:r>
    </w:p>
    <w:p>
      <w:r>
        <w:rPr/>
      </w:r>
      <w:r>
        <w:rPr>
          <w:b/>
        </w:rPr>
        <w:t>Explanation:</w:t>
      </w:r>
      <w:r>
        <w:rPr/>
        <w:t xml:space="preserve"> Denormalise deliberately for read performance (counters, reporting tables), and keep it in sync.</w:t>
      </w:r>
    </w:p>
    <w:p>
      <w:r>
        <w:rPr/>
      </w:r>
      <w:r>
        <w:rPr>
          <w:b/>
        </w:rPr>
        <w:t>Example:</w:t>
      </w:r>
      <w:r>
        <w:rPr/>
        <w:t xml:space="preserve"> Store the agent's name in </w:t>
      </w:r>
      <w:r>
        <w:rPr>
          <w:rFonts w:ascii="Courier New" w:hAnsi="Courier New"/>
          <w:color w:val="B42318"/>
          <w:sz w:val="20"/>
        </w:rPr>
        <w:t>users</w:t>
      </w:r>
      <w:r>
        <w:rPr/>
        <w:t>, not copied into every call row.</w:t>
      </w:r>
    </w:p>
    <w:p>
      <w:r>
        <w:rPr/>
      </w:r>
      <w:r>
        <w:rPr>
          <w:b/>
        </w:rPr>
        <w:t>Say it like this:</w:t>
      </w:r>
      <w:r>
        <w:rPr/>
        <w:t xml:space="preserve"> "I normalise by default and denormalise on purpose, with a plan to keep the copy correct."</w:t>
      </w:r>
    </w:p>
    <w:p>
      <w:pPr>
        <w:pBdr>
          <w:bottom w:val="single" w:sz="6" w:space="1" w:color="BFC7D5"/>
        </w:pBdr>
      </w:pPr>
    </w:p>
    <w:p>
      <w:pPr>
        <w:keepNext/>
        <w:spacing w:before="200"/>
      </w:pPr>
      <w:r>
        <w:rPr>
          <w:color w:val="1F3A5F"/>
          <w:sz w:val="24"/>
        </w:rPr>
      </w:r>
      <w:r>
        <w:rPr>
          <w:b/>
          <w:color w:val="1F3A5F"/>
          <w:sz w:val="24"/>
        </w:rPr>
        <w:t>Q5. What is an index, and when shouldn't you add one?</w:t>
      </w:r>
      <w:r>
        <w:rPr>
          <w:color w:val="1F3A5F"/>
          <w:sz w:val="24"/>
        </w:rPr>
      </w:r>
    </w:p>
    <w:p>
      <w:r>
        <w:rPr/>
      </w:r>
      <w:r>
        <w:rPr>
          <w:b/>
        </w:rPr>
        <w:t>Short answer:</w:t>
      </w:r>
      <w:r>
        <w:rPr/>
        <w:t xml:space="preserve"> A sorted lookup structure that speeds up reads on the indexed columns. Avoid it on tiny tables, low-selectivity columns, or write-heavy tables where it isn't needed.</w:t>
      </w:r>
    </w:p>
    <w:p>
      <w:r>
        <w:rPr/>
      </w:r>
      <w:r>
        <w:rPr>
          <w:b/>
        </w:rPr>
        <w:t>Explanation:</w:t>
      </w:r>
      <w:r>
        <w:rPr/>
        <w:t xml:space="preserve"> Every insert and update must also update each index.</w:t>
      </w:r>
    </w:p>
    <w:p>
      <w:r>
        <w:rPr/>
      </w:r>
      <w:r>
        <w:rPr>
          <w:b/>
        </w:rPr>
        <w:t>Example:</w:t>
      </w:r>
      <w:r>
        <w:rPr/>
        <w:t xml:space="preserve"> </w:t>
      </w:r>
      <w:r>
        <w:rPr>
          <w:rFonts w:ascii="Courier New" w:hAnsi="Courier New"/>
          <w:color w:val="B42318"/>
          <w:sz w:val="20"/>
        </w:rPr>
        <w:t>CREATE INDEX ON calls (tenant_id, started_at DESC);</w:t>
      </w:r>
      <w:r>
        <w:rPr/>
        <w:t xml:space="preserve"> for "this tenant's recent calls".</w:t>
      </w:r>
    </w:p>
    <w:p>
      <w:r>
        <w:rPr/>
      </w:r>
      <w:r>
        <w:rPr>
          <w:b/>
        </w:rPr>
        <w:t>Say it like this:</w:t>
      </w:r>
      <w:r>
        <w:rPr/>
        <w:t xml:space="preserve"> "I index for real query patterns, checked with EXPLAIN, not every column just in case."</w:t>
      </w:r>
    </w:p>
    <w:p>
      <w:pPr>
        <w:pBdr>
          <w:bottom w:val="single" w:sz="6" w:space="1" w:color="BFC7D5"/>
        </w:pBdr>
      </w:pPr>
    </w:p>
    <w:p>
      <w:pPr>
        <w:keepNext/>
        <w:spacing w:before="200"/>
      </w:pPr>
      <w:r>
        <w:rPr>
          <w:color w:val="1F3A5F"/>
          <w:sz w:val="24"/>
        </w:rPr>
      </w:r>
      <w:r>
        <w:rPr>
          <w:b/>
          <w:color w:val="1F3A5F"/>
          <w:sz w:val="24"/>
        </w:rPr>
        <w:t>Q6. What is a transaction?</w:t>
      </w:r>
      <w:r>
        <w:rPr>
          <w:color w:val="1F3A5F"/>
          <w:sz w:val="24"/>
        </w:rPr>
      </w:r>
    </w:p>
    <w:p>
      <w:r>
        <w:rPr/>
      </w:r>
      <w:r>
        <w:rPr>
          <w:b/>
        </w:rPr>
        <w:t>Short answer:</w:t>
      </w:r>
      <w:r>
        <w:rPr/>
        <w:t xml:space="preserve"> A group of statements that commit together or roll back together.</w:t>
      </w:r>
    </w:p>
    <w:p>
      <w:r>
        <w:rPr/>
      </w:r>
      <w:r>
        <w:rPr>
          <w:b/>
        </w:rPr>
        <w:t>Explanation:</w:t>
      </w:r>
      <w:r>
        <w:rPr/>
        <w:t xml:space="preserve"> Keep transactions short; long ones hold locks and block vacuum.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BEGIN;</w:t>
              <w:br/>
            </w:r>
            <w:r>
              <w:rPr>
                <w:rFonts w:ascii="Courier New" w:hAnsi="Courier New" w:eastAsia="Courier New"/>
                <w:sz w:val="19"/>
              </w:rPr>
              <w:t>UPDATE scorecards SET status = 'final' WHERE id = $1;</w:t>
              <w:br/>
            </w:r>
            <w:r>
              <w:rPr>
                <w:rFonts w:ascii="Courier New" w:hAnsi="Courier New" w:eastAsia="Courier New"/>
                <w:sz w:val="19"/>
              </w:rPr>
              <w:t>INSERT INTO audit_log (entity_id, action, actor_id) VALUES ($1, 'finalise', $2);</w:t>
              <w:br/>
            </w:r>
            <w:r>
              <w:rPr>
                <w:rFonts w:ascii="Courier New" w:hAnsi="Courier New" w:eastAsia="Courier New"/>
                <w:sz w:val="19"/>
              </w:rPr>
              <w:t>COMMIT;</w:t>
            </w:r>
          </w:p>
        </w:tc>
      </w:tr>
    </w:tbl>
    <w:p>
      <w:pPr>
        <w:spacing w:after="40"/>
      </w:pPr>
    </w:p>
    <w:p>
      <w:r>
        <w:rPr/>
      </w:r>
      <w:r>
        <w:rPr>
          <w:b/>
        </w:rPr>
        <w:t>Say it like this:</w:t>
      </w:r>
      <w:r>
        <w:rPr/>
        <w:t xml:space="preserve"> "If the scorecard is finalised, the audit entry must exist too. A transaction guarantees both or neither."</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Q7. Composite indexes: does column order matter?</w:t>
      </w:r>
      <w:r>
        <w:rPr>
          <w:color w:val="1F3A5F"/>
          <w:sz w:val="24"/>
        </w:rPr>
      </w:r>
    </w:p>
    <w:p>
      <w:r>
        <w:rPr/>
      </w:r>
      <w:r>
        <w:rPr>
          <w:b/>
        </w:rPr>
        <w:t>Short answer:</w:t>
      </w:r>
      <w:r>
        <w:rPr/>
        <w:t xml:space="preserve"> Yes. A B-tree index on </w:t>
      </w:r>
      <w:r>
        <w:rPr>
          <w:rFonts w:ascii="Courier New" w:hAnsi="Courier New"/>
          <w:color w:val="B42318"/>
          <w:sz w:val="20"/>
        </w:rPr>
        <w:t>(a, b)</w:t>
      </w:r>
      <w:r>
        <w:rPr/>
        <w:t xml:space="preserve"> helps queries filtering on </w:t>
      </w:r>
      <w:r>
        <w:rPr>
          <w:rFonts w:ascii="Courier New" w:hAnsi="Courier New"/>
          <w:color w:val="B42318"/>
          <w:sz w:val="20"/>
        </w:rPr>
        <w:t>a</w:t>
      </w:r>
      <w:r>
        <w:rPr/>
        <w:t xml:space="preserve">, or </w:t>
      </w:r>
      <w:r>
        <w:rPr>
          <w:rFonts w:ascii="Courier New" w:hAnsi="Courier New"/>
          <w:color w:val="B42318"/>
          <w:sz w:val="20"/>
        </w:rPr>
        <w:t>a</w:t>
      </w:r>
      <w:r>
        <w:rPr/>
        <w:t xml:space="preserve"> and </w:t>
      </w:r>
      <w:r>
        <w:rPr>
          <w:rFonts w:ascii="Courier New" w:hAnsi="Courier New"/>
          <w:color w:val="B42318"/>
          <w:sz w:val="20"/>
        </w:rPr>
        <w:t>b</w:t>
      </w:r>
      <w:r>
        <w:rPr/>
        <w:t xml:space="preserve">, but not </w:t>
      </w:r>
      <w:r>
        <w:rPr>
          <w:rFonts w:ascii="Courier New" w:hAnsi="Courier New"/>
          <w:color w:val="B42318"/>
          <w:sz w:val="20"/>
        </w:rPr>
        <w:t>b</w:t>
      </w:r>
      <w:r>
        <w:rPr/>
        <w:t xml:space="preserve"> alone. Put equality columns first, then range or sort columns.</w:t>
      </w:r>
    </w:p>
    <w:p>
      <w:r>
        <w:rPr/>
      </w:r>
      <w:r>
        <w:rPr>
          <w:b/>
        </w:rPr>
        <w:t>Explanation:</w:t>
      </w:r>
      <w:r>
        <w:rPr/>
        <w:t xml:space="preserve"> Matching the index to </w:t>
      </w:r>
      <w:r>
        <w:rPr>
          <w:rFonts w:ascii="Courier New" w:hAnsi="Courier New"/>
          <w:color w:val="B42318"/>
          <w:sz w:val="20"/>
        </w:rPr>
        <w:t>WHERE</w:t>
      </w:r>
      <w:r>
        <w:rPr/>
        <w:t xml:space="preserve"> plus </w:t>
      </w:r>
      <w:r>
        <w:rPr>
          <w:rFonts w:ascii="Courier New" w:hAnsi="Courier New"/>
          <w:color w:val="B42318"/>
          <w:sz w:val="20"/>
        </w:rPr>
        <w:t>ORDER BY</w:t>
      </w:r>
      <w:r>
        <w:rPr/>
        <w:t xml:space="preserve"> avoids a separate sort step.</w:t>
      </w:r>
    </w:p>
    <w:p>
      <w:r>
        <w:rPr/>
      </w:r>
      <w:r>
        <w:rPr>
          <w:b/>
        </w:rPr>
        <w:t>Example:</w:t>
      </w:r>
      <w:r>
        <w:rPr/>
        <w:t xml:space="preserve"> </w:t>
      </w:r>
      <w:r>
        <w:rPr>
          <w:rFonts w:ascii="Courier New" w:hAnsi="Courier New"/>
          <w:color w:val="B42318"/>
          <w:sz w:val="20"/>
        </w:rPr>
        <w:t>WHERE tenant_id = $1 AND status = 'flagged' ORDER BY started_at DESC</w:t>
      </w:r>
      <w:r>
        <w:rPr/>
        <w:t xml:space="preserve"> → index </w:t>
      </w:r>
      <w:r>
        <w:rPr>
          <w:rFonts w:ascii="Courier New" w:hAnsi="Courier New"/>
          <w:color w:val="B42318"/>
          <w:sz w:val="20"/>
        </w:rPr>
        <w:t>(tenant_id, status, started_at DESC)</w:t>
      </w:r>
      <w:r>
        <w:rPr/>
        <w:t>.</w:t>
      </w:r>
    </w:p>
    <w:p>
      <w:r>
        <w:rPr/>
      </w:r>
      <w:r>
        <w:rPr>
          <w:b/>
        </w:rPr>
        <w:t>Say it like this:</w:t>
      </w:r>
      <w:r>
        <w:rPr/>
        <w:t xml:space="preserve"> "Equality columns first, then the sort column, so the database reads rows already in order."</w:t>
      </w:r>
    </w:p>
    <w:p>
      <w:pPr>
        <w:pBdr>
          <w:bottom w:val="single" w:sz="6" w:space="1" w:color="BFC7D5"/>
        </w:pBdr>
      </w:pPr>
    </w:p>
    <w:p>
      <w:pPr>
        <w:keepNext/>
        <w:spacing w:before="200"/>
      </w:pPr>
      <w:r>
        <w:rPr>
          <w:color w:val="1F3A5F"/>
          <w:sz w:val="24"/>
        </w:rPr>
      </w:r>
      <w:r>
        <w:rPr>
          <w:b/>
          <w:color w:val="1F3A5F"/>
          <w:sz w:val="24"/>
        </w:rPr>
        <w:t xml:space="preserve">Q8. How do you read </w:t>
      </w:r>
      <w:r>
        <w:rPr>
          <w:rFonts w:ascii="Courier New" w:hAnsi="Courier New"/>
          <w:b/>
          <w:color w:val="1F3A5F"/>
          <w:sz w:val="24"/>
        </w:rPr>
        <w:t>EXPLAIN ANALYZE</w:t>
      </w:r>
      <w:r>
        <w:rPr>
          <w:b/>
          <w:color w:val="1F3A5F"/>
          <w:sz w:val="24"/>
        </w:rPr>
        <w:t>?</w:t>
      </w:r>
      <w:r>
        <w:rPr>
          <w:color w:val="1F3A5F"/>
          <w:sz w:val="24"/>
        </w:rPr>
      </w:r>
    </w:p>
    <w:p>
      <w:r>
        <w:rPr/>
      </w:r>
      <w:r>
        <w:rPr>
          <w:b/>
        </w:rPr>
        <w:t>Short answer:</w:t>
      </w:r>
      <w:r>
        <w:rPr/>
        <w:t xml:space="preserve"> It shows the plan tree with estimated and actual rows and timings; look for sequential scans on big tables, big estimate errors, and expensive sorts or nested loops.</w:t>
      </w:r>
    </w:p>
    <w:p>
      <w:r>
        <w:rPr/>
      </w:r>
      <w:r>
        <w:rPr>
          <w:b/>
        </w:rPr>
        <w:t>Explanation:</w:t>
      </w:r>
      <w:r>
        <w:rPr/>
        <w:t xml:space="preserve"> A big gap between estimated and actual rows means stale statistics (</w:t>
      </w:r>
      <w:r>
        <w:rPr>
          <w:rFonts w:ascii="Courier New" w:hAnsi="Courier New"/>
          <w:color w:val="B42318"/>
          <w:sz w:val="20"/>
        </w:rPr>
        <w:t>ANALYZE</w:t>
      </w:r>
      <w:r>
        <w:rPr/>
        <w:t>) or correlated columns.</w:t>
      </w:r>
    </w:p>
    <w:p>
      <w:r>
        <w:rPr/>
      </w:r>
      <w:r>
        <w:rPr>
          <w:b/>
        </w:rPr>
        <w:t>Example:</w:t>
      </w:r>
      <w:r>
        <w:rPr/>
        <w:t xml:space="preserve"> </w:t>
      </w:r>
      <w:r>
        <w:rPr>
          <w:rFonts w:ascii="Courier New" w:hAnsi="Courier New"/>
          <w:color w:val="B42318"/>
          <w:sz w:val="20"/>
        </w:rPr>
        <w:t>Seq Scan on calls (rows=2,000,000)</w:t>
      </w:r>
      <w:r>
        <w:rPr/>
        <w:t xml:space="preserve"> filtering by </w:t>
      </w:r>
      <w:r>
        <w:rPr>
          <w:rFonts w:ascii="Courier New" w:hAnsi="Courier New"/>
          <w:color w:val="B42318"/>
          <w:sz w:val="20"/>
        </w:rPr>
        <w:t>agent_id</w:t>
      </w:r>
      <w:r>
        <w:rPr/>
        <w:t xml:space="preserve"> → add an index on </w:t>
      </w:r>
      <w:r>
        <w:rPr>
          <w:rFonts w:ascii="Courier New" w:hAnsi="Courier New"/>
          <w:color w:val="B42318"/>
          <w:sz w:val="20"/>
        </w:rPr>
        <w:t>agent_id</w:t>
      </w:r>
      <w:r>
        <w:rPr/>
        <w:t>.</w:t>
      </w:r>
    </w:p>
    <w:p>
      <w:r>
        <w:rPr/>
      </w:r>
      <w:r>
        <w:rPr>
          <w:b/>
        </w:rPr>
        <w:t>Say it like this:</w:t>
      </w:r>
      <w:r>
        <w:rPr/>
        <w:t xml:space="preserve"> "I read the plan bottom up, look for the step with the most time, and compare estimated with actual rows."</w:t>
      </w:r>
    </w:p>
    <w:p>
      <w:pPr>
        <w:pBdr>
          <w:bottom w:val="single" w:sz="6" w:space="1" w:color="BFC7D5"/>
        </w:pBdr>
      </w:pPr>
    </w:p>
    <w:p>
      <w:pPr>
        <w:keepNext/>
        <w:spacing w:before="200"/>
      </w:pPr>
      <w:r>
        <w:rPr>
          <w:color w:val="1F3A5F"/>
          <w:sz w:val="24"/>
        </w:rPr>
      </w:r>
      <w:r>
        <w:rPr>
          <w:b/>
          <w:color w:val="1F3A5F"/>
          <w:sz w:val="24"/>
        </w:rPr>
        <w:t>Q9. What are the isolation levels, and which anomalies do they prevent?</w:t>
      </w:r>
      <w:r>
        <w:rPr>
          <w:color w:val="1F3A5F"/>
          <w:sz w:val="24"/>
        </w:rPr>
      </w:r>
    </w:p>
    <w:p>
      <w:r>
        <w:rPr/>
      </w:r>
      <w:r>
        <w:rPr>
          <w:b/>
        </w:rPr>
        <w:t>Short answer:</w:t>
      </w:r>
      <w:r>
        <w:rPr/>
        <w:t xml:space="preserve"> Read Committed (PostgreSQL default) prevents dirty reads; Repeatable Read gives a stable snapshot; Serializable prevents all anomalies but may abort transactions that need retrying.</w:t>
      </w:r>
    </w:p>
    <w:p>
      <w:r>
        <w:rPr/>
      </w:r>
      <w:r>
        <w:rPr>
          <w:b/>
        </w:rPr>
        <w:t>Explanation:</w:t>
      </w:r>
      <w:r>
        <w:rPr/>
        <w:t xml:space="preserve"> Lost updates and write skew can happen under Read Committed; use row locks, optimistic versions or Serializable.</w:t>
      </w:r>
    </w:p>
    <w:p>
      <w:r>
        <w:rPr/>
      </w:r>
      <w:r>
        <w:rPr>
          <w:b/>
        </w:rPr>
        <w:t>Example:</w:t>
      </w:r>
      <w:r>
        <w:rPr/>
        <w:t xml:space="preserve"> Two reviewers both see "unassigned" and both claim the same call → fix with </w:t>
      </w:r>
      <w:r>
        <w:rPr>
          <w:rFonts w:ascii="Courier New" w:hAnsi="Courier New"/>
          <w:color w:val="B42318"/>
          <w:sz w:val="20"/>
        </w:rPr>
        <w:t>SELECT ... FOR UPDATE SKIP LOCKED</w:t>
      </w:r>
      <w:r>
        <w:rPr/>
        <w:t xml:space="preserve"> or a conditional update.</w:t>
      </w:r>
    </w:p>
    <w:p>
      <w:r>
        <w:rPr/>
      </w:r>
      <w:r>
        <w:rPr>
          <w:b/>
        </w:rPr>
        <w:t>Say it like this:</w:t>
      </w:r>
      <w:r>
        <w:rPr/>
        <w:t xml:space="preserve"> "Default isolation is fine for most reads. For claim-or-reserve logic I use locking or conditional updates so two people can't take the same thing."</w:t>
      </w:r>
    </w:p>
    <w:p>
      <w:pPr>
        <w:pBdr>
          <w:bottom w:val="single" w:sz="6" w:space="1" w:color="BFC7D5"/>
        </w:pBdr>
      </w:pPr>
    </w:p>
    <w:p>
      <w:pPr>
        <w:keepNext/>
        <w:spacing w:before="200"/>
      </w:pPr>
      <w:r>
        <w:rPr>
          <w:color w:val="1F3A5F"/>
          <w:sz w:val="24"/>
        </w:rPr>
      </w:r>
      <w:r>
        <w:rPr>
          <w:b/>
          <w:color w:val="1F3A5F"/>
          <w:sz w:val="24"/>
        </w:rPr>
        <w:t>Q10. How do you implement a job or review queue in PostgreSQL?</w:t>
      </w:r>
      <w:r>
        <w:rPr>
          <w:color w:val="1F3A5F"/>
          <w:sz w:val="24"/>
        </w:rPr>
      </w:r>
    </w:p>
    <w:p>
      <w:r>
        <w:rPr/>
      </w:r>
      <w:r>
        <w:rPr>
          <w:b/>
        </w:rPr>
        <w:t>Short answer:</w:t>
      </w:r>
      <w:r>
        <w:rPr/>
        <w:t xml:space="preserve"> </w:t>
      </w:r>
      <w:r>
        <w:rPr>
          <w:rFonts w:ascii="Courier New" w:hAnsi="Courier New"/>
          <w:color w:val="B42318"/>
          <w:sz w:val="20"/>
        </w:rPr>
        <w:t>SELECT ... FOR UPDATE SKIP LOCKED LIMIT 1</w:t>
      </w:r>
      <w:r>
        <w:rPr/>
        <w:t xml:space="preserve"> inside a transaction, so concurrent workers each grab different rows.</w:t>
      </w:r>
    </w:p>
    <w:p>
      <w:r>
        <w:rPr/>
      </w:r>
      <w:r>
        <w:rPr>
          <w:b/>
        </w:rPr>
        <w:t>Explanation:</w:t>
      </w:r>
      <w:r>
        <w:rPr/>
        <w:t xml:space="preserve"> Works well up to moderate scale; beyond that use a dedicated queue.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UPDATE calls SET reviewer_id = $1, claimed_at = now()</w:t>
              <w:br/>
            </w:r>
            <w:r>
              <w:rPr>
                <w:rFonts w:ascii="Courier New" w:hAnsi="Courier New" w:eastAsia="Courier New"/>
                <w:sz w:val="19"/>
              </w:rPr>
              <w:t>WHERE id = (SELECT id FROM calls WHERE tenant_id = $2 AND reviewer_id IS NULL</w:t>
              <w:br/>
            </w:r>
            <w:r>
              <w:rPr>
                <w:rFonts w:ascii="Courier New" w:hAnsi="Courier New" w:eastAsia="Courier New"/>
                <w:sz w:val="19"/>
              </w:rPr>
              <w:t xml:space="preserve">            ORDER BY started_at LIMIT 1 FOR UPDATE SKIP LOCKED)</w:t>
              <w:br/>
            </w:r>
            <w:r>
              <w:rPr>
                <w:rFonts w:ascii="Courier New" w:hAnsi="Courier New" w:eastAsia="Courier New"/>
                <w:sz w:val="19"/>
              </w:rPr>
              <w:t>RETURNING id;</w:t>
            </w:r>
          </w:p>
        </w:tc>
      </w:tr>
    </w:tbl>
    <w:p>
      <w:pPr>
        <w:spacing w:after="40"/>
      </w:pPr>
    </w:p>
    <w:p>
      <w:r>
        <w:rPr/>
      </w:r>
      <w:r>
        <w:rPr>
          <w:b/>
        </w:rPr>
        <w:t>Say it like this:</w:t>
      </w:r>
      <w:r>
        <w:rPr/>
        <w:t xml:space="preserve"> "SKIP LOCKED lets many reviewers pull from the same queue without ever getting the same call."</w:t>
      </w:r>
    </w:p>
    <w:p>
      <w:pPr>
        <w:pBdr>
          <w:bottom w:val="single" w:sz="6" w:space="1" w:color="BFC7D5"/>
        </w:pBdr>
      </w:pPr>
    </w:p>
    <w:p>
      <w:pPr>
        <w:keepNext/>
        <w:spacing w:before="200"/>
      </w:pPr>
      <w:r>
        <w:rPr>
          <w:color w:val="1F3A5F"/>
          <w:sz w:val="24"/>
        </w:rPr>
      </w:r>
      <w:r>
        <w:rPr>
          <w:b/>
          <w:color w:val="1F3A5F"/>
          <w:sz w:val="24"/>
        </w:rPr>
        <w:t>Q11. What is connection pooling, and why does it matter?</w:t>
      </w:r>
      <w:r>
        <w:rPr>
          <w:color w:val="1F3A5F"/>
          <w:sz w:val="24"/>
        </w:rPr>
      </w:r>
    </w:p>
    <w:p>
      <w:r>
        <w:rPr/>
      </w:r>
      <w:r>
        <w:rPr>
          <w:b/>
        </w:rPr>
        <w:t>Short answer:</w:t>
      </w:r>
      <w:r>
        <w:rPr/>
        <w:t xml:space="preserve"> Reusing a limited set of database connections instead of opening one per request; PostgreSQL connections are expensive.</w:t>
      </w:r>
    </w:p>
    <w:p>
      <w:r>
        <w:rPr/>
      </w:r>
      <w:r>
        <w:rPr>
          <w:b/>
        </w:rPr>
        <w:t>Explanation:</w:t>
      </w:r>
      <w:r>
        <w:rPr/>
        <w:t xml:space="preserve"> Size pools so </w:t>
      </w:r>
      <w:r>
        <w:rPr>
          <w:rFonts w:ascii="Courier New" w:hAnsi="Courier New"/>
          <w:color w:val="B42318"/>
          <w:sz w:val="20"/>
        </w:rPr>
        <w:t>instances × pool size</w:t>
      </w:r>
      <w:r>
        <w:rPr/>
        <w:t xml:space="preserve"> stays under </w:t>
      </w:r>
      <w:r>
        <w:rPr>
          <w:rFonts w:ascii="Courier New" w:hAnsi="Courier New"/>
          <w:color w:val="B42318"/>
          <w:sz w:val="20"/>
        </w:rPr>
        <w:t>max_connections</w:t>
      </w:r>
      <w:r>
        <w:rPr/>
        <w:t>; use PgBouncer with many instances or serverless functions.</w:t>
      </w:r>
    </w:p>
    <w:p>
      <w:r>
        <w:rPr/>
      </w:r>
      <w:r>
        <w:rPr>
          <w:b/>
        </w:rPr>
        <w:t>Example:</w:t>
      </w:r>
      <w:r>
        <w:rPr/>
        <w:t xml:space="preserve"> 20 Node instances × 10 connections = 200; with PgBouncer in transaction mode they share 50 real connections.</w:t>
      </w:r>
    </w:p>
    <w:p>
      <w:r>
        <w:rPr/>
      </w:r>
      <w:r>
        <w:rPr>
          <w:b/>
        </w:rPr>
        <w:t>Say it like this:</w:t>
      </w:r>
      <w:r>
        <w:rPr/>
        <w:t xml:space="preserve"> "Every app instance pools its connections, and with lots of instances I put PgBouncer in front so we never exhaust the database."</w:t>
      </w:r>
    </w:p>
    <w:p>
      <w:pPr>
        <w:pBdr>
          <w:bottom w:val="single" w:sz="6" w:space="1" w:color="BFC7D5"/>
        </w:pBdr>
      </w:pPr>
    </w:p>
    <w:p>
      <w:pPr>
        <w:keepNext/>
        <w:spacing w:before="200"/>
      </w:pPr>
      <w:r>
        <w:rPr>
          <w:color w:val="1F3A5F"/>
          <w:sz w:val="24"/>
        </w:rPr>
      </w:r>
      <w:r>
        <w:rPr>
          <w:b/>
          <w:color w:val="1F3A5F"/>
          <w:sz w:val="24"/>
        </w:rPr>
        <w:t>Q12. How do you run schema migrations safely?</w:t>
      </w:r>
      <w:r>
        <w:rPr>
          <w:color w:val="1F3A5F"/>
          <w:sz w:val="24"/>
        </w:rPr>
      </w:r>
    </w:p>
    <w:p>
      <w:r>
        <w:rPr/>
      </w:r>
      <w:r>
        <w:rPr>
          <w:b/>
        </w:rPr>
        <w:t>Short answer:</w:t>
      </w:r>
      <w:r>
        <w:rPr/>
        <w:t xml:space="preserve"> Versioned migrations in CI, backward-compatible changes, and expand-and-contract for renames or type changes.</w:t>
      </w:r>
    </w:p>
    <w:p>
      <w:r>
        <w:rPr/>
      </w:r>
      <w:r>
        <w:rPr>
          <w:b/>
        </w:rPr>
        <w:t>Explanation:</w:t>
      </w:r>
      <w:r>
        <w:rPr/>
        <w:t xml:space="preserve"> Adding a NOT NULL column with a default is fast in modern PostgreSQL; building indexes on big tables should use </w:t>
      </w:r>
      <w:r>
        <w:rPr>
          <w:rFonts w:ascii="Courier New" w:hAnsi="Courier New"/>
          <w:color w:val="B42318"/>
          <w:sz w:val="20"/>
        </w:rPr>
        <w:t>CREATE INDEX CONCURRENTLY</w:t>
      </w:r>
      <w:r>
        <w:rPr/>
        <w:t>.</w:t>
      </w:r>
    </w:p>
    <w:p>
      <w:r>
        <w:rPr/>
      </w:r>
      <w:r>
        <w:rPr>
          <w:b/>
        </w:rPr>
        <w:t>Example:</w:t>
      </w:r>
      <w:r>
        <w:rPr/>
        <w:t xml:space="preserve"> Rename a column: add the new column → dual-write → backfill → switch reads → drop the old column later.</w:t>
      </w:r>
    </w:p>
    <w:p>
      <w:r>
        <w:rPr/>
      </w:r>
      <w:r>
        <w:rPr>
          <w:b/>
        </w:rPr>
        <w:t>Say it like this:</w:t>
      </w:r>
      <w:r>
        <w:rPr/>
        <w:t xml:space="preserve"> "Migrations must work with both the old and new app version running, because deploys aren't instant."</w:t>
      </w:r>
    </w:p>
    <w:p>
      <w:pPr>
        <w:pBdr>
          <w:bottom w:val="single" w:sz="6" w:space="1" w:color="BFC7D5"/>
        </w:pBdr>
      </w:pPr>
    </w:p>
    <w:p>
      <w:pPr>
        <w:keepNext/>
        <w:spacing w:before="200"/>
      </w:pPr>
      <w:r>
        <w:rPr>
          <w:color w:val="1F3A5F"/>
          <w:sz w:val="24"/>
        </w:rPr>
      </w:r>
      <w:r>
        <w:rPr>
          <w:b/>
          <w:color w:val="1F3A5F"/>
          <w:sz w:val="24"/>
        </w:rPr>
        <w:t>Q13. What are window functions?</w:t>
      </w:r>
      <w:r>
        <w:rPr>
          <w:color w:val="1F3A5F"/>
          <w:sz w:val="24"/>
        </w:rPr>
      </w:r>
    </w:p>
    <w:p>
      <w:r>
        <w:rPr/>
      </w:r>
      <w:r>
        <w:rPr>
          <w:b/>
        </w:rPr>
        <w:t>Short answer:</w:t>
      </w:r>
      <w:r>
        <w:rPr/>
        <w:t xml:space="preserve"> Calculations across related rows without collapsing them, like ranking, running totals and moving averages, using </w:t>
      </w:r>
      <w:r>
        <w:rPr>
          <w:rFonts w:ascii="Courier New" w:hAnsi="Courier New"/>
          <w:color w:val="B42318"/>
          <w:sz w:val="20"/>
        </w:rPr>
        <w:t>OVER (PARTITION BY ... ORDER BY ...)</w:t>
      </w:r>
      <w:r>
        <w:rPr/>
        <w:t>.</w:t>
      </w:r>
    </w:p>
    <w:p>
      <w:r>
        <w:rPr/>
      </w:r>
      <w:r>
        <w:rPr>
          <w:b/>
        </w:rPr>
        <w:t>Explanation:</w:t>
      </w:r>
      <w:r>
        <w:rPr/>
        <w:t xml:space="preserve"> They replace many self-joins and subqueries.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agent_id, call_id, score,</w:t>
              <w:br/>
            </w:r>
            <w:r>
              <w:rPr>
                <w:rFonts w:ascii="Courier New" w:hAnsi="Courier New" w:eastAsia="Courier New"/>
                <w:sz w:val="19"/>
              </w:rPr>
              <w:t xml:space="preserve">       rank() OVER (PARTITION BY agent_id ORDER BY score DESC) AS rank_for_agent</w:t>
              <w:br/>
            </w:r>
            <w:r>
              <w:rPr>
                <w:rFonts w:ascii="Courier New" w:hAnsi="Courier New" w:eastAsia="Courier New"/>
                <w:sz w:val="19"/>
              </w:rPr>
              <w:t>FROM scorecards;</w:t>
            </w:r>
          </w:p>
        </w:tc>
      </w:tr>
    </w:tbl>
    <w:p>
      <w:pPr>
        <w:spacing w:after="40"/>
      </w:pPr>
    </w:p>
    <w:p>
      <w:r>
        <w:rPr/>
      </w:r>
      <w:r>
        <w:rPr>
          <w:b/>
        </w:rPr>
        <w:t>Say it like this:</w:t>
      </w:r>
      <w:r>
        <w:rPr/>
        <w:t xml:space="preserve"> "Window functions answer 'top N per group' and running totals in one readable query."</w:t>
      </w:r>
    </w:p>
    <w:p>
      <w:pPr>
        <w:pBdr>
          <w:bottom w:val="single" w:sz="6" w:space="1" w:color="BFC7D5"/>
        </w:pBdr>
      </w:pPr>
    </w:p>
    <w:p>
      <w:pPr>
        <w:keepNext/>
        <w:spacing w:before="200"/>
      </w:pPr>
      <w:r>
        <w:rPr>
          <w:color w:val="1F3A5F"/>
          <w:sz w:val="24"/>
        </w:rPr>
      </w:r>
      <w:r>
        <w:rPr>
          <w:b/>
          <w:color w:val="1F3A5F"/>
          <w:sz w:val="24"/>
        </w:rPr>
        <w:t>Q14. JSONB in PostgreSQL: when do you use it?</w:t>
      </w:r>
      <w:r>
        <w:rPr>
          <w:color w:val="1F3A5F"/>
          <w:sz w:val="24"/>
        </w:rPr>
      </w:r>
    </w:p>
    <w:p>
      <w:r>
        <w:rPr/>
      </w:r>
      <w:r>
        <w:rPr>
          <w:b/>
        </w:rPr>
        <w:t>Short answer:</w:t>
      </w:r>
      <w:r>
        <w:rPr/>
        <w:t xml:space="preserve"> For flexible, semi-structured data like per-tenant scorecard configs or AI outputs, with GIN indexes for querying inside it.</w:t>
      </w:r>
    </w:p>
    <w:p>
      <w:r>
        <w:rPr/>
      </w:r>
      <w:r>
        <w:rPr>
          <w:b/>
        </w:rPr>
        <w:t>Explanation:</w:t>
      </w:r>
      <w:r>
        <w:rPr/>
        <w:t xml:space="preserve"> Keep fields you filter or join on as real columns; JSONB loses constraints and type safety.</w:t>
      </w:r>
    </w:p>
    <w:p>
      <w:r>
        <w:rPr/>
      </w:r>
      <w:r>
        <w:rPr>
          <w:b/>
        </w:rPr>
        <w:t>Example:</w:t>
      </w:r>
      <w:r>
        <w:rPr/>
        <w:t xml:space="preserve"> </w:t>
      </w:r>
      <w:r>
        <w:rPr>
          <w:rFonts w:ascii="Courier New" w:hAnsi="Courier New"/>
          <w:color w:val="B42318"/>
          <w:sz w:val="20"/>
        </w:rPr>
        <w:t>scorecards.ai_output jsonb</w:t>
      </w:r>
      <w:r>
        <w:rPr/>
        <w:t xml:space="preserve"> stores the model's raw structured result; </w:t>
      </w:r>
      <w:r>
        <w:rPr>
          <w:rFonts w:ascii="Courier New" w:hAnsi="Courier New"/>
          <w:color w:val="B42318"/>
          <w:sz w:val="20"/>
        </w:rPr>
        <w:t>score</w:t>
      </w:r>
      <w:r>
        <w:rPr/>
        <w:t xml:space="preserve"> stays a typed column.</w:t>
      </w:r>
    </w:p>
    <w:p>
      <w:r>
        <w:rPr/>
      </w:r>
      <w:r>
        <w:rPr>
          <w:b/>
        </w:rPr>
        <w:t>Say it like this:</w:t>
      </w:r>
      <w:r>
        <w:rPr/>
        <w:t xml:space="preserve"> "JSONB is great for flexible payloads, but anything I filter, join or constrain on becomes a real column."</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Q15. How would you implement multi-tenancy?</w:t>
      </w:r>
      <w:r>
        <w:rPr>
          <w:color w:val="1F3A5F"/>
          <w:sz w:val="24"/>
        </w:rPr>
      </w:r>
    </w:p>
    <w:p>
      <w:r>
        <w:rPr/>
      </w:r>
      <w:r>
        <w:rPr>
          <w:b/>
        </w:rPr>
        <w:t>Short answer:</w:t>
      </w:r>
      <w:r>
        <w:rPr/>
        <w:t xml:space="preserve"> Shared tables with a </w:t>
      </w:r>
      <w:r>
        <w:rPr>
          <w:rFonts w:ascii="Courier New" w:hAnsi="Courier New"/>
          <w:color w:val="B42318"/>
          <w:sz w:val="20"/>
        </w:rPr>
        <w:t>tenant_id</w:t>
      </w:r>
      <w:r>
        <w:rPr/>
        <w:t xml:space="preserve"> column (plus row-level security), schema per tenant, or database per tenant, trading isolation against cost and operations.</w:t>
      </w:r>
    </w:p>
    <w:p>
      <w:r>
        <w:rPr/>
      </w:r>
      <w:r>
        <w:rPr>
          <w:b/>
        </w:rPr>
        <w:t>Explanation:</w:t>
      </w:r>
      <w:r>
        <w:rPr/>
        <w:t xml:space="preserve"> RLS makes the database enforce tenant filters even if the application forgets one.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ALTER TABLE calls ENABLE ROW LEVEL SECURITY;</w:t>
              <w:br/>
            </w:r>
            <w:r>
              <w:rPr>
                <w:rFonts w:ascii="Courier New" w:hAnsi="Courier New" w:eastAsia="Courier New"/>
                <w:sz w:val="19"/>
              </w:rPr>
              <w:t>CREATE POLICY tenant_isolation ON calls USING (tenant_id = current_setting('app.tenant_id')::uuid);</w:t>
              <w:br/>
            </w:r>
            <w:r>
              <w:rPr>
                <w:rFonts w:ascii="Courier New" w:hAnsi="Courier New" w:eastAsia="Courier New"/>
                <w:sz w:val="19"/>
              </w:rPr>
              <w:t>-- per request: SET LOCAL app.tenant_id = '&lt;tenant&gt;';</w:t>
            </w:r>
          </w:p>
        </w:tc>
      </w:tr>
    </w:tbl>
    <w:p>
      <w:pPr>
        <w:spacing w:after="40"/>
      </w:pPr>
    </w:p>
    <w:p>
      <w:r>
        <w:rPr/>
      </w:r>
      <w:r>
        <w:rPr>
          <w:b/>
        </w:rPr>
        <w:t>Say it like this:</w:t>
      </w:r>
      <w:r>
        <w:rPr/>
        <w:t xml:space="preserve"> "For a handful of tenants like BpoBox, shared tables with tenant_id plus row-level security give strong isolation without the cost of separate databases."</w:t>
      </w:r>
    </w:p>
    <w:p>
      <w:pPr>
        <w:pBdr>
          <w:bottom w:val="single" w:sz="6" w:space="1" w:color="BFC7D5"/>
        </w:pBdr>
      </w:pPr>
    </w:p>
    <w:p>
      <w:pPr>
        <w:keepNext/>
        <w:spacing w:before="200"/>
      </w:pPr>
      <w:r>
        <w:rPr>
          <w:color w:val="1F3A5F"/>
          <w:sz w:val="24"/>
        </w:rPr>
      </w:r>
      <w:r>
        <w:rPr>
          <w:b/>
          <w:color w:val="1F3A5F"/>
          <w:sz w:val="24"/>
        </w:rPr>
        <w:t>Q16. How do you scale PostgreSQL reads and writes?</w:t>
      </w:r>
      <w:r>
        <w:rPr>
          <w:color w:val="1F3A5F"/>
          <w:sz w:val="24"/>
        </w:rPr>
      </w:r>
    </w:p>
    <w:p>
      <w:r>
        <w:rPr/>
      </w:r>
      <w:r>
        <w:rPr>
          <w:b/>
        </w:rPr>
        <w:t>Short answer:</w:t>
      </w:r>
      <w:r>
        <w:rPr/>
        <w:t xml:space="preserve"> Indexes and query fixes first, then caching, read replicas, partitioning large tables, and finally sharding.</w:t>
      </w:r>
    </w:p>
    <w:p>
      <w:r>
        <w:rPr/>
      </w:r>
      <w:r>
        <w:rPr>
          <w:b/>
        </w:rPr>
        <w:t>Explanation:</w:t>
      </w:r>
      <w:r>
        <w:rPr/>
        <w:t xml:space="preserve"> Replicas have replication lag, so read-your-own-writes needs care.</w:t>
      </w:r>
    </w:p>
    <w:p>
      <w:r>
        <w:rPr/>
      </w:r>
      <w:r>
        <w:rPr>
          <w:b/>
        </w:rPr>
        <w:t>Example:</w:t>
      </w:r>
      <w:r>
        <w:rPr/>
        <w:t xml:space="preserve"> Partition </w:t>
      </w:r>
      <w:r>
        <w:rPr>
          <w:rFonts w:ascii="Courier New" w:hAnsi="Courier New"/>
          <w:color w:val="B42318"/>
          <w:sz w:val="20"/>
        </w:rPr>
        <w:t>calls</w:t>
      </w:r>
      <w:r>
        <w:rPr/>
        <w:t xml:space="preserve"> by month; old partitions can be archived cheaply.</w:t>
      </w:r>
    </w:p>
    <w:p>
      <w:r>
        <w:rPr/>
      </w:r>
      <w:r>
        <w:rPr>
          <w:b/>
        </w:rPr>
        <w:t>Say it like this:</w:t>
      </w:r>
      <w:r>
        <w:rPr/>
        <w:t xml:space="preserve"> "Scaling Postgres is a ladder: fix queries, cache, add replicas, partition, and shard only when everything else is exhausted."</w:t>
      </w:r>
    </w:p>
    <w:p>
      <w:pPr>
        <w:pBdr>
          <w:bottom w:val="single" w:sz="6" w:space="1" w:color="BFC7D5"/>
        </w:pBdr>
      </w:pPr>
    </w:p>
    <w:p>
      <w:pPr>
        <w:keepNext/>
        <w:spacing w:before="200"/>
      </w:pPr>
      <w:r>
        <w:rPr>
          <w:color w:val="1F3A5F"/>
          <w:sz w:val="24"/>
        </w:rPr>
      </w:r>
      <w:r>
        <w:rPr>
          <w:b/>
          <w:color w:val="1F3A5F"/>
          <w:sz w:val="24"/>
        </w:rPr>
        <w:t>Q17. What causes deadlocks, and how do you prevent them?</w:t>
      </w:r>
      <w:r>
        <w:rPr>
          <w:color w:val="1F3A5F"/>
          <w:sz w:val="24"/>
        </w:rPr>
      </w:r>
    </w:p>
    <w:p>
      <w:r>
        <w:rPr/>
      </w:r>
      <w:r>
        <w:rPr>
          <w:b/>
        </w:rPr>
        <w:t>Short answer:</w:t>
      </w:r>
      <w:r>
        <w:rPr/>
        <w:t xml:space="preserve"> Two transactions each holding a lock the other needs. Prevent them by locking rows in a consistent order and keeping transactions short.</w:t>
      </w:r>
    </w:p>
    <w:p>
      <w:r>
        <w:rPr/>
      </w:r>
      <w:r>
        <w:rPr>
          <w:b/>
        </w:rPr>
        <w:t>Explanation:</w:t>
      </w:r>
      <w:r>
        <w:rPr/>
        <w:t xml:space="preserve"> PostgreSQL detects deadlocks and aborts one transaction; retry it.</w:t>
      </w:r>
    </w:p>
    <w:p>
      <w:r>
        <w:rPr/>
      </w:r>
      <w:r>
        <w:rPr>
          <w:b/>
        </w:rPr>
        <w:t>Example:</w:t>
      </w:r>
      <w:r>
        <w:rPr/>
        <w:t xml:space="preserve"> Always update </w:t>
      </w:r>
      <w:r>
        <w:rPr>
          <w:rFonts w:ascii="Courier New" w:hAnsi="Courier New"/>
          <w:color w:val="B42318"/>
          <w:sz w:val="20"/>
        </w:rPr>
        <w:t>calls</w:t>
      </w:r>
      <w:r>
        <w:rPr/>
        <w:t xml:space="preserve"> before </w:t>
      </w:r>
      <w:r>
        <w:rPr>
          <w:rFonts w:ascii="Courier New" w:hAnsi="Courier New"/>
          <w:color w:val="B42318"/>
          <w:sz w:val="20"/>
        </w:rPr>
        <w:t>scorecards</w:t>
      </w:r>
      <w:r>
        <w:rPr/>
        <w:t xml:space="preserve"> in every code path.</w:t>
      </w:r>
    </w:p>
    <w:p>
      <w:r>
        <w:rPr/>
      </w:r>
      <w:r>
        <w:rPr>
          <w:b/>
        </w:rPr>
        <w:t>Say it like this:</w:t>
      </w:r>
      <w:r>
        <w:rPr/>
        <w:t xml:space="preserve"> "Consistent lock ordering and short transactions prevent most deadlocks, and the code retries the rare ones."</w:t>
      </w:r>
    </w:p>
    <w:p>
      <w:pPr>
        <w:pBdr>
          <w:bottom w:val="single" w:sz="6" w:space="1" w:color="BFC7D5"/>
        </w:pBdr>
      </w:pPr>
    </w:p>
    <w:p>
      <w:pPr>
        <w:keepNext/>
        <w:spacing w:before="200"/>
      </w:pPr>
      <w:r>
        <w:rPr>
          <w:color w:val="1F3A5F"/>
          <w:sz w:val="24"/>
        </w:rPr>
      </w:r>
      <w:r>
        <w:rPr>
          <w:b/>
          <w:color w:val="1F3A5F"/>
          <w:sz w:val="24"/>
        </w:rPr>
        <w:t>Q18. What is VACUUM, and why does it matter?</w:t>
      </w:r>
      <w:r>
        <w:rPr>
          <w:color w:val="1F3A5F"/>
          <w:sz w:val="24"/>
        </w:rPr>
      </w:r>
    </w:p>
    <w:p>
      <w:r>
        <w:rPr/>
      </w:r>
      <w:r>
        <w:rPr>
          <w:b/>
        </w:rPr>
        <w:t>Short answer:</w:t>
      </w:r>
      <w:r>
        <w:rPr/>
        <w:t xml:space="preserve"> MVCC leaves dead row versions after updates and deletes; vacuum reclaims them and prevents transaction ID wraparound.</w:t>
      </w:r>
    </w:p>
    <w:p>
      <w:r>
        <w:rPr/>
      </w:r>
      <w:r>
        <w:rPr>
          <w:b/>
        </w:rPr>
        <w:t>Explanation:</w:t>
      </w:r>
      <w:r>
        <w:rPr/>
        <w:t xml:space="preserve"> Autovacuum must keep up on high-churn tables; long-running transactions block it.</w:t>
      </w:r>
    </w:p>
    <w:p>
      <w:r>
        <w:rPr/>
      </w:r>
      <w:r>
        <w:rPr>
          <w:b/>
        </w:rPr>
        <w:t>Example:</w:t>
      </w:r>
      <w:r>
        <w:rPr/>
        <w:t xml:space="preserve"> A table that's updated constantly bloated to 10x its size because a stuck idle transaction blocked vacuum.</w:t>
      </w:r>
    </w:p>
    <w:p>
      <w:r>
        <w:rPr/>
      </w:r>
      <w:r>
        <w:rPr>
          <w:b/>
        </w:rPr>
        <w:t>Say it like this:</w:t>
      </w:r>
      <w:r>
        <w:rPr/>
        <w:t xml:space="preserve"> "Postgres never updates in place, so vacuum is essential housekeeping. I watch bloat and kill long idle transactions."</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Q19. A dashboard query takes 8 seconds. Walk through how you fix it.</w:t>
      </w:r>
      <w:r>
        <w:rPr>
          <w:color w:val="1F3A5F"/>
          <w:sz w:val="24"/>
        </w:rPr>
      </w:r>
    </w:p>
    <w:p>
      <w:r>
        <w:rPr/>
      </w:r>
      <w:r>
        <w:rPr>
          <w:b/>
        </w:rPr>
        <w:t>Short answer:</w:t>
      </w:r>
      <w:r>
        <w:rPr/>
        <w:t xml:space="preserve"> </w:t>
      </w:r>
      <w:r>
        <w:rPr>
          <w:rFonts w:ascii="Courier New" w:hAnsi="Courier New"/>
          <w:color w:val="B42318"/>
          <w:sz w:val="20"/>
        </w:rPr>
        <w:t>EXPLAIN ANALYZE</w:t>
      </w:r>
      <w:r>
        <w:rPr/>
        <w:t>, check indexes match filters and sort, reduce data scanned, consider a pre-aggregated table or materialised view, and cache.</w:t>
      </w:r>
    </w:p>
    <w:p>
      <w:r>
        <w:rPr/>
      </w:r>
      <w:r>
        <w:rPr>
          <w:b/>
        </w:rPr>
        <w:t>Explanation:</w:t>
      </w:r>
      <w:r>
        <w:rPr/>
        <w:t xml:space="preserve"> Dashboards often aggregate millions of rows; nightly or incremental aggregates fix that.</w:t>
      </w:r>
    </w:p>
    <w:p>
      <w:r>
        <w:rPr/>
      </w:r>
      <w:r>
        <w:rPr>
          <w:b/>
        </w:rPr>
        <w:t>Example:</w:t>
      </w:r>
      <w:r>
        <w:rPr/>
        <w:t xml:space="preserve"> Average score per agent per day moved into a </w:t>
      </w:r>
      <w:r>
        <w:rPr>
          <w:rFonts w:ascii="Courier New" w:hAnsi="Courier New"/>
          <w:color w:val="B42318"/>
          <w:sz w:val="20"/>
        </w:rPr>
        <w:t>daily_agent_scores</w:t>
      </w:r>
      <w:r>
        <w:rPr/>
        <w:t xml:space="preserve"> table updated by a job; the query dropped to 40 ms.</w:t>
      </w:r>
    </w:p>
    <w:p>
      <w:r>
        <w:rPr/>
      </w:r>
      <w:r>
        <w:rPr>
          <w:b/>
        </w:rPr>
        <w:t>Say it like this:</w:t>
      </w:r>
      <w:r>
        <w:rPr/>
        <w:t xml:space="preserve"> "First the plan, then the index. If it's aggregating millions of rows on every load, I pre-aggregate."</w:t>
      </w:r>
    </w:p>
    <w:p>
      <w:pPr>
        <w:pBdr>
          <w:bottom w:val="single" w:sz="6" w:space="1" w:color="BFC7D5"/>
        </w:pBdr>
      </w:pPr>
    </w:p>
    <w:p>
      <w:pPr>
        <w:keepNext/>
        <w:spacing w:before="200"/>
      </w:pPr>
      <w:r>
        <w:rPr>
          <w:color w:val="1F3A5F"/>
          <w:sz w:val="24"/>
        </w:rPr>
      </w:r>
      <w:r>
        <w:rPr>
          <w:b/>
          <w:color w:val="1F3A5F"/>
          <w:sz w:val="24"/>
        </w:rPr>
        <w:t>Q20. Two users saving the same scorecard overwrite each other. How do you fix it?</w:t>
      </w:r>
      <w:r>
        <w:rPr>
          <w:color w:val="1F3A5F"/>
          <w:sz w:val="24"/>
        </w:rPr>
      </w:r>
    </w:p>
    <w:p>
      <w:r>
        <w:rPr/>
      </w:r>
      <w:r>
        <w:rPr>
          <w:b/>
        </w:rPr>
        <w:t>Short answer:</w:t>
      </w:r>
      <w:r>
        <w:rPr/>
        <w:t xml:space="preserve"> Optimistic locking with a version column, returning a conflict when the version doesn't match.</w:t>
      </w:r>
    </w:p>
    <w:p>
      <w:r>
        <w:rPr/>
      </w:r>
      <w:r>
        <w:rPr>
          <w:b/>
        </w:rPr>
        <w:t>Explanation:</w:t>
      </w:r>
      <w:r>
        <w:rPr/>
        <w:t xml:space="preserve"> The UI shows "someone else changed this" and lets the user reload or merge.</w:t>
      </w:r>
    </w:p>
    <w:p>
      <w:r>
        <w:rPr/>
      </w:r>
      <w:r>
        <w:rPr>
          <w:b/>
        </w:rPr>
        <w:t>Example:</w:t>
      </w:r>
      <w:r>
        <w:rPr/>
        <w:t xml:space="preserve"> </w:t>
      </w:r>
      <w:r>
        <w:rPr>
          <w:rFonts w:ascii="Courier New" w:hAnsi="Courier New"/>
          <w:color w:val="B42318"/>
          <w:sz w:val="20"/>
        </w:rPr>
        <w:t>UPDATE ... WHERE id = $1 AND version = $2</w:t>
      </w:r>
      <w:r>
        <w:rPr/>
        <w:t xml:space="preserve"> returns 0 rows → 409.</w:t>
      </w:r>
    </w:p>
    <w:p>
      <w:r>
        <w:rPr/>
      </w:r>
      <w:r>
        <w:rPr>
          <w:b/>
        </w:rPr>
        <w:t>Say it like this:</w:t>
      </w:r>
      <w:r>
        <w:rPr/>
        <w:t xml:space="preserve"> "A version column turns a silent overwrite into a visible conflict the user can resolve."</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Q21. What is the difference between DELETE, TRUNCATE and DROP?</w:t>
      </w:r>
      <w:r>
        <w:rPr>
          <w:color w:val="1F3A5F"/>
          <w:sz w:val="24"/>
        </w:rPr>
      </w:r>
    </w:p>
    <w:p>
      <w:r>
        <w:rPr/>
      </w:r>
      <w:r>
        <w:rPr>
          <w:b/>
        </w:rPr>
        <w:t>Short answer:</w:t>
      </w:r>
      <w:r>
        <w:rPr/>
        <w:t xml:space="preserve"> DELETE removes chosen rows (logged, can be filtered and rolled back); TRUNCATE removes all rows quickly; DROP removes the table itself.</w:t>
      </w:r>
    </w:p>
    <w:p>
      <w:r>
        <w:rPr/>
      </w:r>
      <w:r>
        <w:rPr>
          <w:b/>
        </w:rPr>
        <w:t>Explanation:</w:t>
      </w:r>
      <w:r>
        <w:rPr/>
        <w:t xml:space="preserve"> TRUNCATE is transactional in PostgreSQL but takes a strong lock.</w:t>
      </w:r>
    </w:p>
    <w:p>
      <w:r>
        <w:rPr/>
      </w:r>
      <w:r>
        <w:rPr>
          <w:b/>
        </w:rPr>
        <w:t>Example:</w:t>
      </w:r>
      <w:r>
        <w:rPr/>
        <w:t xml:space="preserve"> </w:t>
      </w:r>
      <w:r>
        <w:rPr>
          <w:rFonts w:ascii="Courier New" w:hAnsi="Courier New"/>
          <w:color w:val="B42318"/>
          <w:sz w:val="20"/>
        </w:rPr>
        <w:t>DELETE FROM sessions WHERE expires_at &lt; now();</w:t>
      </w:r>
      <w:r>
        <w:rPr/>
        <w:t xml:space="preserve"> for cleanup.</w:t>
      </w:r>
    </w:p>
    <w:p>
      <w:r>
        <w:rPr/>
      </w:r>
      <w:r>
        <w:rPr>
          <w:b/>
        </w:rPr>
        <w:t>Say it like this:</w:t>
      </w:r>
      <w:r>
        <w:rPr/>
        <w:t xml:space="preserve"> "DELETE for specific rows, TRUNCATE to empty a table, DROP to remove it, and none of them in production without a backup."</w:t>
      </w:r>
    </w:p>
    <w:p>
      <w:pPr>
        <w:pBdr>
          <w:bottom w:val="single" w:sz="6" w:space="1" w:color="BFC7D5"/>
        </w:pBdr>
      </w:pPr>
    </w:p>
    <w:p>
      <w:pPr>
        <w:keepNext/>
        <w:spacing w:before="200"/>
      </w:pPr>
      <w:r>
        <w:rPr>
          <w:color w:val="1F3A5F"/>
          <w:sz w:val="24"/>
        </w:rPr>
      </w:r>
      <w:r>
        <w:rPr>
          <w:b/>
          <w:color w:val="1F3A5F"/>
          <w:sz w:val="24"/>
        </w:rPr>
        <w:t>Q22. What are the main aggregate functions?</w:t>
      </w:r>
      <w:r>
        <w:rPr>
          <w:color w:val="1F3A5F"/>
          <w:sz w:val="24"/>
        </w:rPr>
      </w:r>
    </w:p>
    <w:p>
      <w:r>
        <w:rPr/>
      </w:r>
      <w:r>
        <w:rPr>
          <w:b/>
        </w:rPr>
        <w:t>Short answer:</w:t>
      </w:r>
      <w:r>
        <w:rPr/>
        <w:t xml:space="preserve"> </w:t>
      </w:r>
      <w:r>
        <w:rPr>
          <w:rFonts w:ascii="Courier New" w:hAnsi="Courier New"/>
          <w:color w:val="B42318"/>
          <w:sz w:val="20"/>
        </w:rPr>
        <w:t>COUNT</w:t>
      </w:r>
      <w:r>
        <w:rPr/>
        <w:t xml:space="preserve">, </w:t>
      </w:r>
      <w:r>
        <w:rPr>
          <w:rFonts w:ascii="Courier New" w:hAnsi="Courier New"/>
          <w:color w:val="B42318"/>
          <w:sz w:val="20"/>
        </w:rPr>
        <w:t>SUM</w:t>
      </w:r>
      <w:r>
        <w:rPr/>
        <w:t xml:space="preserve">, </w:t>
      </w:r>
      <w:r>
        <w:rPr>
          <w:rFonts w:ascii="Courier New" w:hAnsi="Courier New"/>
          <w:color w:val="B42318"/>
          <w:sz w:val="20"/>
        </w:rPr>
        <w:t>AVG</w:t>
      </w:r>
      <w:r>
        <w:rPr/>
        <w:t xml:space="preserve">, </w:t>
      </w:r>
      <w:r>
        <w:rPr>
          <w:rFonts w:ascii="Courier New" w:hAnsi="Courier New"/>
          <w:color w:val="B42318"/>
          <w:sz w:val="20"/>
        </w:rPr>
        <w:t>MIN</w:t>
      </w:r>
      <w:r>
        <w:rPr/>
        <w:t xml:space="preserve">, </w:t>
      </w:r>
      <w:r>
        <w:rPr>
          <w:rFonts w:ascii="Courier New" w:hAnsi="Courier New"/>
          <w:color w:val="B42318"/>
          <w:sz w:val="20"/>
        </w:rPr>
        <w:t>MAX</w:t>
      </w:r>
      <w:r>
        <w:rPr/>
        <w:t xml:space="preserve">, plus </w:t>
      </w:r>
      <w:r>
        <w:rPr>
          <w:rFonts w:ascii="Courier New" w:hAnsi="Courier New"/>
          <w:color w:val="B42318"/>
          <w:sz w:val="20"/>
        </w:rPr>
        <w:t>string_agg</w:t>
      </w:r>
      <w:r>
        <w:rPr/>
        <w:t xml:space="preserve">, </w:t>
      </w:r>
      <w:r>
        <w:rPr>
          <w:rFonts w:ascii="Courier New" w:hAnsi="Courier New"/>
          <w:color w:val="B42318"/>
          <w:sz w:val="20"/>
        </w:rPr>
        <w:t>array_agg</w:t>
      </w:r>
      <w:r>
        <w:rPr/>
        <w:t xml:space="preserve">, </w:t>
      </w:r>
      <w:r>
        <w:rPr>
          <w:rFonts w:ascii="Courier New" w:hAnsi="Courier New"/>
          <w:color w:val="B42318"/>
          <w:sz w:val="20"/>
        </w:rPr>
        <w:t>json_agg</w:t>
      </w:r>
      <w:r>
        <w:rPr/>
        <w:t xml:space="preserve"> and </w:t>
      </w:r>
      <w:r>
        <w:rPr>
          <w:rFonts w:ascii="Courier New" w:hAnsi="Courier New"/>
          <w:color w:val="B42318"/>
          <w:sz w:val="20"/>
        </w:rPr>
        <w:t>percentile_cont</w:t>
      </w:r>
      <w:r>
        <w:rPr/>
        <w:t xml:space="preserve"> in PostgreSQL.</w:t>
      </w:r>
    </w:p>
    <w:p>
      <w:r>
        <w:rPr/>
      </w:r>
      <w:r>
        <w:rPr>
          <w:b/>
        </w:rPr>
        <w:t>Explanation:</w:t>
      </w:r>
      <w:r>
        <w:rPr/>
        <w:t xml:space="preserve"> </w:t>
      </w:r>
      <w:r>
        <w:rPr>
          <w:rFonts w:ascii="Courier New" w:hAnsi="Courier New"/>
          <w:color w:val="B42318"/>
          <w:sz w:val="20"/>
        </w:rPr>
        <w:t>COUNT(*)</w:t>
      </w:r>
      <w:r>
        <w:rPr/>
        <w:t xml:space="preserve"> counts rows; </w:t>
      </w:r>
      <w:r>
        <w:rPr>
          <w:rFonts w:ascii="Courier New" w:hAnsi="Courier New"/>
          <w:color w:val="B42318"/>
          <w:sz w:val="20"/>
        </w:rPr>
        <w:t>COUNT(col)</w:t>
      </w:r>
      <w:r>
        <w:rPr/>
        <w:t xml:space="preserve"> ignores NULLs.</w:t>
      </w:r>
    </w:p>
    <w:p>
      <w:r>
        <w:rPr/>
      </w:r>
      <w:r>
        <w:rPr>
          <w:b/>
        </w:rPr>
        <w:t>Example:</w:t>
      </w:r>
      <w:r>
        <w:rPr/>
        <w:t xml:space="preserve"> </w:t>
      </w:r>
      <w:r>
        <w:rPr>
          <w:rFonts w:ascii="Courier New" w:hAnsi="Courier New"/>
          <w:color w:val="B42318"/>
          <w:sz w:val="20"/>
        </w:rPr>
        <w:t>SELECT percentile_cont(0.95) WITHIN GROUP (ORDER BY duration_s) FROM calls;</w:t>
      </w:r>
      <w:r>
        <w:rPr/>
        <w:t>.</w:t>
      </w:r>
    </w:p>
    <w:p>
      <w:r>
        <w:rPr/>
      </w:r>
      <w:r>
        <w:rPr>
          <w:b/>
        </w:rPr>
        <w:t>Say it like this:</w:t>
      </w:r>
      <w:r>
        <w:rPr/>
        <w:t xml:space="preserve"> "Beyond the basics, Postgres has percentiles and JSON aggregation, which save a lot of application code."</w:t>
      </w:r>
    </w:p>
    <w:p>
      <w:pPr>
        <w:pBdr>
          <w:bottom w:val="single" w:sz="6" w:space="1" w:color="BFC7D5"/>
        </w:pBdr>
      </w:pPr>
    </w:p>
    <w:p>
      <w:pPr>
        <w:keepNext/>
        <w:spacing w:before="200"/>
      </w:pPr>
      <w:r>
        <w:rPr>
          <w:color w:val="1F3A5F"/>
          <w:sz w:val="24"/>
        </w:rPr>
      </w:r>
      <w:r>
        <w:rPr>
          <w:b/>
          <w:color w:val="1F3A5F"/>
          <w:sz w:val="24"/>
        </w:rPr>
        <w:t>Q23. How does NULL behave in SQL?</w:t>
      </w:r>
      <w:r>
        <w:rPr>
          <w:color w:val="1F3A5F"/>
          <w:sz w:val="24"/>
        </w:rPr>
      </w:r>
    </w:p>
    <w:p>
      <w:r>
        <w:rPr/>
      </w:r>
      <w:r>
        <w:rPr>
          <w:b/>
        </w:rPr>
        <w:t>Short answer:</w:t>
      </w:r>
      <w:r>
        <w:rPr/>
        <w:t xml:space="preserve"> NULL means unknown: comparisons with NULL are unknown (not true), so use </w:t>
      </w:r>
      <w:r>
        <w:rPr>
          <w:rFonts w:ascii="Courier New" w:hAnsi="Courier New"/>
          <w:color w:val="B42318"/>
          <w:sz w:val="20"/>
        </w:rPr>
        <w:t>IS NULL</w:t>
      </w:r>
      <w:r>
        <w:rPr/>
        <w:t xml:space="preserve">; aggregates skip NULLs; </w:t>
      </w:r>
      <w:r>
        <w:rPr>
          <w:rFonts w:ascii="Courier New" w:hAnsi="Courier New"/>
          <w:color w:val="B42318"/>
          <w:sz w:val="20"/>
        </w:rPr>
        <w:t>COALESCE</w:t>
      </w:r>
      <w:r>
        <w:rPr/>
        <w:t xml:space="preserve"> provides defaults.</w:t>
      </w:r>
    </w:p>
    <w:p>
      <w:r>
        <w:rPr/>
      </w:r>
      <w:r>
        <w:rPr>
          <w:b/>
        </w:rPr>
        <w:t>Explanation:</w:t>
      </w:r>
      <w:r>
        <w:rPr/>
        <w:t xml:space="preserve"> </w:t>
      </w:r>
      <w:r>
        <w:rPr>
          <w:rFonts w:ascii="Courier New" w:hAnsi="Courier New"/>
          <w:color w:val="B42318"/>
          <w:sz w:val="20"/>
        </w:rPr>
        <w:t>WHERE col != 'x'</w:t>
      </w:r>
      <w:r>
        <w:rPr/>
        <w:t xml:space="preserve"> silently excludes NULL rows.</w:t>
      </w:r>
    </w:p>
    <w:p>
      <w:r>
        <w:rPr/>
      </w:r>
      <w:r>
        <w:rPr>
          <w:b/>
        </w:rPr>
        <w:t>Example:</w:t>
      </w:r>
      <w:r>
        <w:rPr/>
        <w:t xml:space="preserve"> </w:t>
      </w:r>
      <w:r>
        <w:rPr>
          <w:rFonts w:ascii="Courier New" w:hAnsi="Courier New"/>
          <w:color w:val="B42318"/>
          <w:sz w:val="20"/>
        </w:rPr>
        <w:t>WHERE status IS DISTINCT FROM 'done'</w:t>
      </w:r>
      <w:r>
        <w:rPr/>
        <w:t xml:space="preserve"> includes NULLs.</w:t>
      </w:r>
    </w:p>
    <w:p>
      <w:r>
        <w:rPr/>
      </w:r>
      <w:r>
        <w:rPr>
          <w:b/>
        </w:rPr>
        <w:t>Say it like this:</w:t>
      </w:r>
      <w:r>
        <w:rPr/>
        <w:t xml:space="preserve"> "NULL isn't a value, it's unknown, so I'm careful with comparisons and use COALESCE or IS DISTINCT FROM."</w:t>
      </w:r>
    </w:p>
    <w:p>
      <w:pPr>
        <w:pBdr>
          <w:bottom w:val="single" w:sz="6" w:space="1" w:color="BFC7D5"/>
        </w:pBdr>
      </w:pPr>
    </w:p>
    <w:p>
      <w:pPr>
        <w:keepNext/>
        <w:spacing w:before="200"/>
      </w:pPr>
      <w:r>
        <w:rPr>
          <w:color w:val="1F3A5F"/>
          <w:sz w:val="24"/>
        </w:rPr>
      </w:r>
      <w:r>
        <w:rPr>
          <w:b/>
          <w:color w:val="1F3A5F"/>
          <w:sz w:val="24"/>
        </w:rPr>
        <w:t>Q24. UNION vs UNION ALL?</w:t>
      </w:r>
      <w:r>
        <w:rPr>
          <w:color w:val="1F3A5F"/>
          <w:sz w:val="24"/>
        </w:rPr>
      </w:r>
    </w:p>
    <w:p>
      <w:r>
        <w:rPr/>
      </w:r>
      <w:r>
        <w:rPr>
          <w:b/>
        </w:rPr>
        <w:t>Short answer:</w:t>
      </w:r>
      <w:r>
        <w:rPr/>
        <w:t xml:space="preserve"> UNION removes duplicates (extra sort or hash); UNION ALL keeps all rows and is faster.</w:t>
      </w:r>
    </w:p>
    <w:p>
      <w:r>
        <w:rPr/>
      </w:r>
      <w:r>
        <w:rPr>
          <w:b/>
        </w:rPr>
        <w:t>Explanation:</w:t>
      </w:r>
      <w:r>
        <w:rPr/>
        <w:t xml:space="preserve"> Use UNION ALL unless you need deduplication.</w:t>
      </w:r>
    </w:p>
    <w:p>
      <w:r>
        <w:rPr/>
      </w:r>
      <w:r>
        <w:rPr>
          <w:b/>
        </w:rPr>
        <w:t>Example:</w:t>
      </w:r>
      <w:r>
        <w:rPr/>
        <w:t xml:space="preserve"> Combining audit events from two tables with UNION ALL.</w:t>
      </w:r>
    </w:p>
    <w:p>
      <w:r>
        <w:rPr/>
      </w:r>
      <w:r>
        <w:rPr>
          <w:b/>
        </w:rPr>
        <w:t>Say it like this:</w:t>
      </w:r>
      <w:r>
        <w:rPr/>
        <w:t xml:space="preserve"> "UNION ALL by default; UNION only when duplicates are actually possible and unwanted."</w:t>
      </w:r>
    </w:p>
    <w:p>
      <w:pPr>
        <w:pBdr>
          <w:bottom w:val="single" w:sz="6" w:space="1" w:color="BFC7D5"/>
        </w:pBdr>
      </w:pPr>
    </w:p>
    <w:p>
      <w:pPr>
        <w:keepNext/>
        <w:spacing w:before="200"/>
      </w:pPr>
      <w:r>
        <w:rPr>
          <w:color w:val="1F3A5F"/>
          <w:sz w:val="24"/>
        </w:rPr>
      </w:r>
      <w:r>
        <w:rPr>
          <w:b/>
          <w:color w:val="1F3A5F"/>
          <w:sz w:val="24"/>
        </w:rPr>
        <w:t>Q25. What is a subquery vs a CTE?</w:t>
      </w:r>
      <w:r>
        <w:rPr>
          <w:color w:val="1F3A5F"/>
          <w:sz w:val="24"/>
        </w:rPr>
      </w:r>
    </w:p>
    <w:p>
      <w:r>
        <w:rPr/>
      </w:r>
      <w:r>
        <w:rPr>
          <w:b/>
        </w:rPr>
        <w:t>Short answer:</w:t>
      </w:r>
      <w:r>
        <w:rPr/>
        <w:t xml:space="preserve"> Both are queries inside queries; a CTE (</w:t>
      </w:r>
      <w:r>
        <w:rPr>
          <w:rFonts w:ascii="Courier New" w:hAnsi="Courier New"/>
          <w:color w:val="B42318"/>
          <w:sz w:val="20"/>
        </w:rPr>
        <w:t>WITH</w:t>
      </w:r>
      <w:r>
        <w:rPr/>
        <w:t>) names it for readability and can be recursive.</w:t>
      </w:r>
    </w:p>
    <w:p>
      <w:r>
        <w:rPr/>
      </w:r>
      <w:r>
        <w:rPr>
          <w:b/>
        </w:rPr>
        <w:t>Explanation:</w:t>
      </w:r>
      <w:r>
        <w:rPr/>
        <w:t xml:space="preserve"> Since PostgreSQL 12, CTEs are inlined unless marked </w:t>
      </w:r>
      <w:r>
        <w:rPr>
          <w:rFonts w:ascii="Courier New" w:hAnsi="Courier New"/>
          <w:color w:val="B42318"/>
          <w:sz w:val="20"/>
        </w:rPr>
        <w:t>MATERIALIZED</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WITH recent AS (SELECT * FROM calls WHERE started_at &gt; now() - interval '7 days')</w:t>
              <w:br/>
            </w:r>
            <w:r>
              <w:rPr>
                <w:rFonts w:ascii="Courier New" w:hAnsi="Courier New" w:eastAsia="Courier New"/>
                <w:sz w:val="19"/>
              </w:rPr>
              <w:t>SELECT agent_id, count(*) FROM recent GROUP BY agent_id;</w:t>
            </w:r>
          </w:p>
        </w:tc>
      </w:tr>
    </w:tbl>
    <w:p>
      <w:pPr>
        <w:spacing w:after="40"/>
      </w:pPr>
    </w:p>
    <w:p>
      <w:r>
        <w:rPr/>
      </w:r>
      <w:r>
        <w:rPr>
          <w:b/>
        </w:rPr>
        <w:t>Say it like this:</w:t>
      </w:r>
      <w:r>
        <w:rPr/>
        <w:t xml:space="preserve"> "CTEs make complex queries readable, and modern Postgres optimises them like subqueries."</w:t>
      </w:r>
    </w:p>
    <w:p>
      <w:pPr>
        <w:pBdr>
          <w:bottom w:val="single" w:sz="6" w:space="1" w:color="BFC7D5"/>
        </w:pBdr>
      </w:pPr>
    </w:p>
    <w:p>
      <w:pPr>
        <w:keepNext/>
        <w:spacing w:before="200"/>
      </w:pPr>
      <w:r>
        <w:rPr>
          <w:color w:val="1F3A5F"/>
          <w:sz w:val="24"/>
        </w:rPr>
      </w:r>
      <w:r>
        <w:rPr>
          <w:b/>
          <w:color w:val="1F3A5F"/>
          <w:sz w:val="24"/>
        </w:rPr>
        <w:t>Q26. What data types should you use for IDs, timestamps and text?</w:t>
      </w:r>
      <w:r>
        <w:rPr>
          <w:color w:val="1F3A5F"/>
          <w:sz w:val="24"/>
        </w:rPr>
      </w:r>
    </w:p>
    <w:p>
      <w:r>
        <w:rPr/>
      </w:r>
      <w:r>
        <w:rPr>
          <w:b/>
        </w:rPr>
        <w:t>Short answer:</w:t>
      </w:r>
      <w:r>
        <w:rPr/>
        <w:t xml:space="preserve"> </w:t>
      </w:r>
      <w:r>
        <w:rPr>
          <w:rFonts w:ascii="Courier New" w:hAnsi="Courier New"/>
          <w:color w:val="B42318"/>
          <w:sz w:val="20"/>
        </w:rPr>
        <w:t>uuid</w:t>
      </w:r>
      <w:r>
        <w:rPr/>
        <w:t xml:space="preserve"> or </w:t>
      </w:r>
      <w:r>
        <w:rPr>
          <w:rFonts w:ascii="Courier New" w:hAnsi="Courier New"/>
          <w:color w:val="B42318"/>
          <w:sz w:val="20"/>
        </w:rPr>
        <w:t>bigint</w:t>
      </w:r>
      <w:r>
        <w:rPr/>
        <w:t xml:space="preserve"> identity for IDs, </w:t>
      </w:r>
      <w:r>
        <w:rPr>
          <w:rFonts w:ascii="Courier New" w:hAnsi="Courier New"/>
          <w:color w:val="B42318"/>
          <w:sz w:val="20"/>
        </w:rPr>
        <w:t>timestamptz</w:t>
      </w:r>
      <w:r>
        <w:rPr/>
        <w:t xml:space="preserve"> for timestamps, </w:t>
      </w:r>
      <w:r>
        <w:rPr>
          <w:rFonts w:ascii="Courier New" w:hAnsi="Courier New"/>
          <w:color w:val="B42318"/>
          <w:sz w:val="20"/>
        </w:rPr>
        <w:t>text</w:t>
      </w:r>
      <w:r>
        <w:rPr/>
        <w:t xml:space="preserve"> for strings (with check constraints if needed), </w:t>
      </w:r>
      <w:r>
        <w:rPr>
          <w:rFonts w:ascii="Courier New" w:hAnsi="Courier New"/>
          <w:color w:val="B42318"/>
          <w:sz w:val="20"/>
        </w:rPr>
        <w:t>numeric</w:t>
      </w:r>
      <w:r>
        <w:rPr/>
        <w:t xml:space="preserve"> for money or integers in minor units.</w:t>
      </w:r>
    </w:p>
    <w:p>
      <w:r>
        <w:rPr/>
      </w:r>
      <w:r>
        <w:rPr>
          <w:b/>
        </w:rPr>
        <w:t>Explanation:</w:t>
      </w:r>
      <w:r>
        <w:rPr/>
        <w:t xml:space="preserve"> </w:t>
      </w:r>
      <w:r>
        <w:rPr>
          <w:rFonts w:ascii="Courier New" w:hAnsi="Courier New"/>
          <w:color w:val="B42318"/>
          <w:sz w:val="20"/>
        </w:rPr>
        <w:t>timestamp</w:t>
      </w:r>
      <w:r>
        <w:rPr/>
        <w:t xml:space="preserve"> without a time zone causes bugs across regions.</w:t>
      </w:r>
    </w:p>
    <w:p>
      <w:r>
        <w:rPr/>
      </w:r>
      <w:r>
        <w:rPr>
          <w:b/>
        </w:rPr>
        <w:t>Example:</w:t>
      </w:r>
      <w:r>
        <w:rPr/>
        <w:t xml:space="preserve"> </w:t>
      </w:r>
      <w:r>
        <w:rPr>
          <w:rFonts w:ascii="Courier New" w:hAnsi="Courier New"/>
          <w:color w:val="B42318"/>
          <w:sz w:val="20"/>
        </w:rPr>
        <w:t>created_at timestamptz NOT NULL DEFAULT now()</w:t>
      </w:r>
      <w:r>
        <w:rPr/>
        <w:t>.</w:t>
      </w:r>
    </w:p>
    <w:p>
      <w:r>
        <w:rPr/>
      </w:r>
      <w:r>
        <w:rPr>
          <w:b/>
        </w:rPr>
        <w:t>Say it like this:</w:t>
      </w:r>
      <w:r>
        <w:rPr/>
        <w:t xml:space="preserve"> "timestamptz always, text over varchar, and money never as float."</w:t>
      </w:r>
    </w:p>
    <w:p>
      <w:pPr>
        <w:pBdr>
          <w:bottom w:val="single" w:sz="6" w:space="1" w:color="BFC7D5"/>
        </w:pBdr>
      </w:pPr>
    </w:p>
    <w:p>
      <w:pPr>
        <w:keepNext/>
        <w:spacing w:before="200"/>
      </w:pPr>
      <w:r>
        <w:rPr>
          <w:color w:val="1F3A5F"/>
          <w:sz w:val="24"/>
        </w:rPr>
      </w:r>
      <w:r>
        <w:rPr>
          <w:b/>
          <w:color w:val="1F3A5F"/>
          <w:sz w:val="24"/>
        </w:rPr>
        <w:t>Q27. What is an upsert?</w:t>
      </w:r>
      <w:r>
        <w:rPr>
          <w:color w:val="1F3A5F"/>
          <w:sz w:val="24"/>
        </w:rPr>
      </w:r>
    </w:p>
    <w:p>
      <w:r>
        <w:rPr/>
      </w:r>
      <w:r>
        <w:rPr>
          <w:b/>
        </w:rPr>
        <w:t>Short answer:</w:t>
      </w:r>
      <w:r>
        <w:rPr/>
        <w:t xml:space="preserve"> Insert or update in one statement: </w:t>
      </w:r>
      <w:r>
        <w:rPr>
          <w:rFonts w:ascii="Courier New" w:hAnsi="Courier New"/>
          <w:color w:val="B42318"/>
          <w:sz w:val="20"/>
        </w:rPr>
        <w:t>INSERT ... ON CONFLICT (key) DO UPDATE</w:t>
      </w:r>
      <w:r>
        <w:rPr/>
        <w:t xml:space="preserve"> or </w:t>
      </w:r>
      <w:r>
        <w:rPr>
          <w:rFonts w:ascii="Courier New" w:hAnsi="Courier New"/>
          <w:color w:val="B42318"/>
          <w:sz w:val="20"/>
        </w:rPr>
        <w:t>DO NOTHING</w:t>
      </w:r>
      <w:r>
        <w:rPr/>
        <w:t>.</w:t>
      </w:r>
    </w:p>
    <w:p>
      <w:r>
        <w:rPr/>
      </w:r>
      <w:r>
        <w:rPr>
          <w:b/>
        </w:rPr>
        <w:t>Explanation:</w:t>
      </w:r>
      <w:r>
        <w:rPr/>
        <w:t xml:space="preserve"> Needs a unique constraint on the conflict target. Great for idempotent writes.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INSERT INTO agent_daily_stats (agent_id, day, calls) VALUES ($1, $2, 1)</w:t>
              <w:br/>
            </w:r>
            <w:r>
              <w:rPr>
                <w:rFonts w:ascii="Courier New" w:hAnsi="Courier New" w:eastAsia="Courier New"/>
                <w:sz w:val="19"/>
              </w:rPr>
              <w:t>ON CONFLICT (agent_id, day) DO UPDATE SET calls = agent_daily_stats.calls + 1;</w:t>
            </w:r>
          </w:p>
        </w:tc>
      </w:tr>
    </w:tbl>
    <w:p>
      <w:pPr>
        <w:spacing w:after="40"/>
      </w:pPr>
    </w:p>
    <w:p>
      <w:r>
        <w:rPr/>
      </w:r>
      <w:r>
        <w:rPr>
          <w:b/>
        </w:rPr>
        <w:t>Say it like this:</w:t>
      </w:r>
      <w:r>
        <w:rPr/>
        <w:t xml:space="preserve"> "Upserts make writes idempotent and race-free, backed by a unique constraint."</w:t>
      </w:r>
    </w:p>
    <w:p>
      <w:pPr>
        <w:pBdr>
          <w:bottom w:val="single" w:sz="6" w:space="1" w:color="BFC7D5"/>
        </w:pBdr>
      </w:pPr>
    </w:p>
    <w:p>
      <w:pPr>
        <w:keepNext/>
        <w:spacing w:before="200"/>
      </w:pPr>
      <w:r>
        <w:rPr>
          <w:color w:val="1F3A5F"/>
          <w:sz w:val="24"/>
        </w:rPr>
      </w:r>
      <w:r>
        <w:rPr>
          <w:b/>
          <w:color w:val="1F3A5F"/>
          <w:sz w:val="24"/>
        </w:rPr>
        <w:t>Q28. What are views and materialised views?</w:t>
      </w:r>
      <w:r>
        <w:rPr>
          <w:color w:val="1F3A5F"/>
          <w:sz w:val="24"/>
        </w:rPr>
      </w:r>
    </w:p>
    <w:p>
      <w:r>
        <w:rPr/>
      </w:r>
      <w:r>
        <w:rPr>
          <w:b/>
        </w:rPr>
        <w:t>Short answer:</w:t>
      </w:r>
      <w:r>
        <w:rPr/>
        <w:t xml:space="preserve"> A view is a saved query run each time; a materialised view stores the result and must be refreshed.</w:t>
      </w:r>
    </w:p>
    <w:p>
      <w:r>
        <w:rPr/>
      </w:r>
      <w:r>
        <w:rPr>
          <w:b/>
        </w:rPr>
        <w:t>Explanation:</w:t>
      </w:r>
      <w:r>
        <w:rPr/>
        <w:t xml:space="preserve"> </w:t>
      </w:r>
      <w:r>
        <w:rPr>
          <w:rFonts w:ascii="Courier New" w:hAnsi="Courier New"/>
          <w:color w:val="B42318"/>
          <w:sz w:val="20"/>
        </w:rPr>
        <w:t>REFRESH MATERIALIZED VIEW CONCURRENTLY</w:t>
      </w:r>
      <w:r>
        <w:rPr/>
        <w:t xml:space="preserve"> avoids blocking reads (needs a unique index).</w:t>
      </w:r>
    </w:p>
    <w:p>
      <w:r>
        <w:rPr/>
      </w:r>
      <w:r>
        <w:rPr>
          <w:b/>
        </w:rPr>
        <w:t>Example:</w:t>
      </w:r>
      <w:r>
        <w:rPr/>
        <w:t xml:space="preserve"> A materialised view of monthly scores per tenant, refreshed nightly.</w:t>
      </w:r>
    </w:p>
    <w:p>
      <w:r>
        <w:rPr/>
      </w:r>
      <w:r>
        <w:rPr>
          <w:b/>
        </w:rPr>
        <w:t>Say it like this:</w:t>
      </w:r>
      <w:r>
        <w:rPr/>
        <w:t xml:space="preserve"> "Views for reuse, materialised views for expensive reports that can be a little stale."</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Q29. What index types does PostgreSQL offer?</w:t>
      </w:r>
      <w:r>
        <w:rPr>
          <w:color w:val="1F3A5F"/>
          <w:sz w:val="24"/>
        </w:rPr>
      </w:r>
    </w:p>
    <w:p>
      <w:r>
        <w:rPr/>
      </w:r>
      <w:r>
        <w:rPr>
          <w:b/>
        </w:rPr>
        <w:t>Short answer:</w:t>
      </w:r>
      <w:r>
        <w:rPr/>
        <w:t xml:space="preserve"> B-tree (default, equality and range), Hash, GIN (arrays, JSONB, full-text), GiST (geometric, ranges), BRIN (huge naturally ordered tables).</w:t>
      </w:r>
    </w:p>
    <w:p>
      <w:r>
        <w:rPr/>
      </w:r>
      <w:r>
        <w:rPr>
          <w:b/>
        </w:rPr>
        <w:t>Explanation:</w:t>
      </w:r>
      <w:r>
        <w:rPr/>
        <w:t xml:space="preserve"> Pick by query operator.</w:t>
      </w:r>
    </w:p>
    <w:p>
      <w:r>
        <w:rPr/>
      </w:r>
      <w:r>
        <w:rPr>
          <w:b/>
        </w:rPr>
        <w:t>Example:</w:t>
      </w:r>
      <w:r>
        <w:rPr/>
        <w:t xml:space="preserve"> GIN on </w:t>
      </w:r>
      <w:r>
        <w:rPr>
          <w:rFonts w:ascii="Courier New" w:hAnsi="Courier New"/>
          <w:color w:val="B42318"/>
          <w:sz w:val="20"/>
        </w:rPr>
        <w:t>ai_output jsonb</w:t>
      </w:r>
      <w:r>
        <w:rPr/>
        <w:t xml:space="preserve"> for </w:t>
      </w:r>
      <w:r>
        <w:rPr>
          <w:rFonts w:ascii="Courier New" w:hAnsi="Courier New"/>
          <w:color w:val="B42318"/>
          <w:sz w:val="20"/>
        </w:rPr>
        <w:t>@&gt;</w:t>
      </w:r>
      <w:r>
        <w:rPr/>
        <w:t xml:space="preserve"> queries; BRIN on </w:t>
      </w:r>
      <w:r>
        <w:rPr>
          <w:rFonts w:ascii="Courier New" w:hAnsi="Courier New"/>
          <w:color w:val="B42318"/>
          <w:sz w:val="20"/>
        </w:rPr>
        <w:t>events.created_at</w:t>
      </w:r>
      <w:r>
        <w:rPr/>
        <w:t xml:space="preserve"> for an append-only log.</w:t>
      </w:r>
    </w:p>
    <w:p>
      <w:r>
        <w:rPr/>
      </w:r>
      <w:r>
        <w:rPr>
          <w:b/>
        </w:rPr>
        <w:t>Say it like this:</w:t>
      </w:r>
      <w:r>
        <w:rPr/>
        <w:t xml:space="preserve"> "B-tree covers most cases; GIN for JSONB and search, BRIN for huge time-ordered tables."</w:t>
      </w:r>
    </w:p>
    <w:p>
      <w:pPr>
        <w:pBdr>
          <w:bottom w:val="single" w:sz="6" w:space="1" w:color="BFC7D5"/>
        </w:pBdr>
      </w:pPr>
    </w:p>
    <w:p>
      <w:pPr>
        <w:keepNext/>
        <w:spacing w:before="200"/>
      </w:pPr>
      <w:r>
        <w:rPr>
          <w:color w:val="1F3A5F"/>
          <w:sz w:val="24"/>
        </w:rPr>
      </w:r>
      <w:r>
        <w:rPr>
          <w:b/>
          <w:color w:val="1F3A5F"/>
          <w:sz w:val="24"/>
        </w:rPr>
        <w:t>Q30. What are partial and covering indexes?</w:t>
      </w:r>
      <w:r>
        <w:rPr>
          <w:color w:val="1F3A5F"/>
          <w:sz w:val="24"/>
        </w:rPr>
      </w:r>
    </w:p>
    <w:p>
      <w:r>
        <w:rPr/>
      </w:r>
      <w:r>
        <w:rPr>
          <w:b/>
        </w:rPr>
        <w:t>Short answer:</w:t>
      </w:r>
      <w:r>
        <w:rPr/>
        <w:t xml:space="preserve"> A partial index covers only rows matching a condition; a covering index (</w:t>
      </w:r>
      <w:r>
        <w:rPr>
          <w:rFonts w:ascii="Courier New" w:hAnsi="Courier New"/>
          <w:color w:val="B42318"/>
          <w:sz w:val="20"/>
        </w:rPr>
        <w:t>INCLUDE</w:t>
      </w:r>
      <w:r>
        <w:rPr/>
        <w:t>) stores extra columns so queries can be answered from the index alone.</w:t>
      </w:r>
    </w:p>
    <w:p>
      <w:r>
        <w:rPr/>
      </w:r>
      <w:r>
        <w:rPr>
          <w:b/>
        </w:rPr>
        <w:t>Explanation:</w:t>
      </w:r>
      <w:r>
        <w:rPr/>
        <w:t xml:space="preserve"> Partial indexes are small and fast for hot subsets.</w:t>
      </w:r>
    </w:p>
    <w:p>
      <w:r>
        <w:rPr/>
      </w:r>
      <w:r>
        <w:rPr>
          <w:b/>
        </w:rPr>
        <w:t>Example:</w:t>
      </w:r>
      <w:r>
        <w:rPr/>
        <w:t xml:space="preserve"> </w:t>
      </w:r>
      <w:r>
        <w:rPr>
          <w:rFonts w:ascii="Courier New" w:hAnsi="Courier New"/>
          <w:color w:val="B42318"/>
          <w:sz w:val="20"/>
        </w:rPr>
        <w:t>CREATE INDEX ON calls (tenant_id, started_at) WHERE status = 'flagged';</w:t>
      </w:r>
      <w:r>
        <w:rPr/>
        <w:t>.</w:t>
      </w:r>
    </w:p>
    <w:p>
      <w:r>
        <w:rPr/>
      </w:r>
      <w:r>
        <w:rPr>
          <w:b/>
        </w:rPr>
        <w:t>Say it like this:</w:t>
      </w:r>
      <w:r>
        <w:rPr/>
        <w:t xml:space="preserve"> "If queries only touch a small subset, a partial index makes them fast without indexing the whole table."</w:t>
      </w:r>
    </w:p>
    <w:p>
      <w:pPr>
        <w:pBdr>
          <w:bottom w:val="single" w:sz="6" w:space="1" w:color="BFC7D5"/>
        </w:pBdr>
      </w:pPr>
    </w:p>
    <w:p>
      <w:pPr>
        <w:keepNext/>
        <w:spacing w:before="200"/>
      </w:pPr>
      <w:r>
        <w:rPr>
          <w:color w:val="1F3A5F"/>
          <w:sz w:val="24"/>
        </w:rPr>
      </w:r>
      <w:r>
        <w:rPr>
          <w:b/>
          <w:color w:val="1F3A5F"/>
          <w:sz w:val="24"/>
        </w:rPr>
        <w:t>Q31. Why might PostgreSQL ignore your index?</w:t>
      </w:r>
      <w:r>
        <w:rPr>
          <w:color w:val="1F3A5F"/>
          <w:sz w:val="24"/>
        </w:rPr>
      </w:r>
    </w:p>
    <w:p>
      <w:r>
        <w:rPr/>
      </w:r>
      <w:r>
        <w:rPr>
          <w:b/>
        </w:rPr>
        <w:t>Short answer:</w:t>
      </w:r>
      <w:r>
        <w:rPr/>
        <w:t xml:space="preserve"> Low selectivity (it's cheaper to scan), functions or casts on the column, leading column not used, stale statistics, or type mismatches.</w:t>
      </w:r>
    </w:p>
    <w:p>
      <w:r>
        <w:rPr/>
      </w:r>
      <w:r>
        <w:rPr>
          <w:b/>
        </w:rPr>
        <w:t>Explanation:</w:t>
      </w:r>
      <w:r>
        <w:rPr/>
        <w:t xml:space="preserve"> Use expression indexes for </w:t>
      </w:r>
      <w:r>
        <w:rPr>
          <w:rFonts w:ascii="Courier New" w:hAnsi="Courier New"/>
          <w:color w:val="B42318"/>
          <w:sz w:val="20"/>
        </w:rPr>
        <w:t>lower(email)</w:t>
      </w:r>
      <w:r>
        <w:rPr/>
        <w:t xml:space="preserve">, and run </w:t>
      </w:r>
      <w:r>
        <w:rPr>
          <w:rFonts w:ascii="Courier New" w:hAnsi="Courier New"/>
          <w:color w:val="B42318"/>
          <w:sz w:val="20"/>
        </w:rPr>
        <w:t>ANALYZE</w:t>
      </w:r>
      <w:r>
        <w:rPr/>
        <w:t>.</w:t>
      </w:r>
    </w:p>
    <w:p>
      <w:r>
        <w:rPr/>
      </w:r>
      <w:r>
        <w:rPr>
          <w:b/>
        </w:rPr>
        <w:t>Example:</w:t>
      </w:r>
      <w:r>
        <w:rPr/>
        <w:t xml:space="preserve"> </w:t>
      </w:r>
      <w:r>
        <w:rPr>
          <w:rFonts w:ascii="Courier New" w:hAnsi="Courier New"/>
          <w:color w:val="B42318"/>
          <w:sz w:val="20"/>
        </w:rPr>
        <w:t>WHERE lower(email) = $1</w:t>
      </w:r>
      <w:r>
        <w:rPr/>
        <w:t xml:space="preserve"> needs </w:t>
      </w:r>
      <w:r>
        <w:rPr>
          <w:rFonts w:ascii="Courier New" w:hAnsi="Courier New"/>
          <w:color w:val="B42318"/>
          <w:sz w:val="20"/>
        </w:rPr>
        <w:t>CREATE INDEX ON users (lower(email));</w:t>
      </w:r>
      <w:r>
        <w:rPr/>
        <w:t>.</w:t>
      </w:r>
    </w:p>
    <w:p>
      <w:r>
        <w:rPr/>
      </w:r>
      <w:r>
        <w:rPr>
          <w:b/>
        </w:rPr>
        <w:t>Say it like this:</w:t>
      </w:r>
      <w:r>
        <w:rPr/>
        <w:t xml:space="preserve"> "The planner skips indexes when they don't help or can't be used; EXPLAIN tells me which case it is."</w:t>
      </w:r>
    </w:p>
    <w:p>
      <w:pPr>
        <w:pBdr>
          <w:bottom w:val="single" w:sz="6" w:space="1" w:color="BFC7D5"/>
        </w:pBdr>
      </w:pPr>
    </w:p>
    <w:p>
      <w:pPr>
        <w:keepNext/>
        <w:spacing w:before="200"/>
      </w:pPr>
      <w:r>
        <w:rPr>
          <w:color w:val="1F3A5F"/>
          <w:sz w:val="24"/>
        </w:rPr>
      </w:r>
      <w:r>
        <w:rPr>
          <w:b/>
          <w:color w:val="1F3A5F"/>
          <w:sz w:val="24"/>
        </w:rPr>
        <w:t>Q32. How does full-text search work in PostgreSQL?</w:t>
      </w:r>
      <w:r>
        <w:rPr>
          <w:color w:val="1F3A5F"/>
          <w:sz w:val="24"/>
        </w:rPr>
      </w:r>
    </w:p>
    <w:p>
      <w:r>
        <w:rPr/>
      </w:r>
      <w:r>
        <w:rPr>
          <w:b/>
        </w:rPr>
        <w:t>Short answer:</w:t>
      </w:r>
      <w:r>
        <w:rPr/>
        <w:t xml:space="preserve"> Convert text to </w:t>
      </w:r>
      <w:r>
        <w:rPr>
          <w:rFonts w:ascii="Courier New" w:hAnsi="Courier New"/>
          <w:color w:val="B42318"/>
          <w:sz w:val="20"/>
        </w:rPr>
        <w:t>tsvector</w:t>
      </w:r>
      <w:r>
        <w:rPr/>
        <w:t xml:space="preserve">, query with </w:t>
      </w:r>
      <w:r>
        <w:rPr>
          <w:rFonts w:ascii="Courier New" w:hAnsi="Courier New"/>
          <w:color w:val="B42318"/>
          <w:sz w:val="20"/>
        </w:rPr>
        <w:t>tsquery</w:t>
      </w:r>
      <w:r>
        <w:rPr/>
        <w:t xml:space="preserve">, index with GIN, and rank with </w:t>
      </w:r>
      <w:r>
        <w:rPr>
          <w:rFonts w:ascii="Courier New" w:hAnsi="Courier New"/>
          <w:color w:val="B42318"/>
          <w:sz w:val="20"/>
        </w:rPr>
        <w:t>ts_rank</w:t>
      </w:r>
      <w:r>
        <w:rPr/>
        <w:t>.</w:t>
      </w:r>
    </w:p>
    <w:p>
      <w:r>
        <w:rPr/>
      </w:r>
      <w:r>
        <w:rPr>
          <w:b/>
        </w:rPr>
        <w:t>Explanation:</w:t>
      </w:r>
      <w:r>
        <w:rPr/>
        <w:t xml:space="preserve"> Good enough for many apps before adding OpenSearch.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ALTER TABLE transcripts ADD COLUMN search tsvector GENERATED ALWAYS AS (to_tsvector('english', body)) STORED;</w:t>
              <w:br/>
            </w:r>
            <w:r>
              <w:rPr>
                <w:rFonts w:ascii="Courier New" w:hAnsi="Courier New" w:eastAsia="Courier New"/>
                <w:sz w:val="19"/>
              </w:rPr>
              <w:t>CREATE INDEX ON transcripts USING gin (search);</w:t>
              <w:br/>
            </w:r>
            <w:r>
              <w:rPr>
                <w:rFonts w:ascii="Courier New" w:hAnsi="Courier New" w:eastAsia="Courier New"/>
                <w:sz w:val="19"/>
              </w:rPr>
              <w:t>SELECT call_id FROM transcripts WHERE search @@ websearch_to_tsquery('english', 'refund policy');</w:t>
            </w:r>
          </w:p>
        </w:tc>
      </w:tr>
    </w:tbl>
    <w:p>
      <w:pPr>
        <w:spacing w:after="40"/>
      </w:pPr>
    </w:p>
    <w:p>
      <w:r>
        <w:rPr/>
      </w:r>
      <w:r>
        <w:rPr>
          <w:b/>
        </w:rPr>
        <w:t>Say it like this:</w:t>
      </w:r>
      <w:r>
        <w:rPr/>
        <w:t xml:space="preserve"> "Postgres full-text search with a GIN index handles transcript search well before we'd need a separate search engine."</w:t>
      </w:r>
    </w:p>
    <w:p>
      <w:pPr>
        <w:pBdr>
          <w:bottom w:val="single" w:sz="6" w:space="1" w:color="BFC7D5"/>
        </w:pBdr>
      </w:pPr>
    </w:p>
    <w:p>
      <w:pPr>
        <w:keepNext/>
        <w:spacing w:before="200"/>
      </w:pPr>
      <w:r>
        <w:rPr>
          <w:color w:val="1F3A5F"/>
          <w:sz w:val="24"/>
        </w:rPr>
      </w:r>
      <w:r>
        <w:rPr>
          <w:b/>
          <w:color w:val="1F3A5F"/>
          <w:sz w:val="24"/>
        </w:rPr>
        <w:t>Q33. What is the N+1 query problem with ORMs?</w:t>
      </w:r>
      <w:r>
        <w:rPr>
          <w:color w:val="1F3A5F"/>
          <w:sz w:val="24"/>
        </w:rPr>
      </w:r>
    </w:p>
    <w:p>
      <w:r>
        <w:rPr/>
      </w:r>
      <w:r>
        <w:rPr>
          <w:b/>
        </w:rPr>
        <w:t>Short answer:</w:t>
      </w:r>
      <w:r>
        <w:rPr/>
        <w:t xml:space="preserve"> Loading a list, then lazily loading a relation per item, producing N extra queries.</w:t>
      </w:r>
    </w:p>
    <w:p>
      <w:r>
        <w:rPr/>
      </w:r>
      <w:r>
        <w:rPr>
          <w:b/>
        </w:rPr>
        <w:t>Explanation:</w:t>
      </w:r>
      <w:r>
        <w:rPr/>
        <w:t xml:space="preserve"> Fix with eager loading (</w:t>
      </w:r>
      <w:r>
        <w:rPr>
          <w:rFonts w:ascii="Courier New" w:hAnsi="Courier New"/>
          <w:color w:val="B42318"/>
          <w:sz w:val="20"/>
        </w:rPr>
        <w:t>JOIN</w:t>
      </w:r>
      <w:r>
        <w:rPr/>
        <w:t xml:space="preserve"> or </w:t>
      </w:r>
      <w:r>
        <w:rPr>
          <w:rFonts w:ascii="Courier New" w:hAnsi="Courier New"/>
          <w:color w:val="B42318"/>
          <w:sz w:val="20"/>
        </w:rPr>
        <w:t>IN</w:t>
      </w:r>
      <w:r>
        <w:rPr/>
        <w:t xml:space="preserve"> queries) or DataLoader.</w:t>
      </w:r>
    </w:p>
    <w:p>
      <w:r>
        <w:rPr/>
      </w:r>
      <w:r>
        <w:rPr>
          <w:b/>
        </w:rPr>
        <w:t>Example:</w:t>
      </w:r>
      <w:r>
        <w:rPr/>
        <w:t xml:space="preserve"> Prisma </w:t>
      </w:r>
      <w:r>
        <w:rPr>
          <w:rFonts w:ascii="Courier New" w:hAnsi="Courier New"/>
          <w:color w:val="B42318"/>
          <w:sz w:val="20"/>
        </w:rPr>
        <w:t>include: { agent: true }</w:t>
      </w:r>
      <w:r>
        <w:rPr/>
        <w:t xml:space="preserve"> or SQLAlchemy </w:t>
      </w:r>
      <w:r>
        <w:rPr>
          <w:rFonts w:ascii="Courier New" w:hAnsi="Courier New"/>
          <w:color w:val="B42318"/>
          <w:sz w:val="20"/>
        </w:rPr>
        <w:t>selectinload(Call.agent)</w:t>
      </w:r>
      <w:r>
        <w:rPr/>
        <w:t>.</w:t>
      </w:r>
    </w:p>
    <w:p>
      <w:r>
        <w:rPr/>
      </w:r>
      <w:r>
        <w:rPr>
          <w:b/>
        </w:rPr>
        <w:t>Say it like this:</w:t>
      </w:r>
      <w:r>
        <w:rPr/>
        <w:t xml:space="preserve"> "I watch query counts per request; N+1 is the most common ORM performance bug."</w:t>
      </w:r>
    </w:p>
    <w:p>
      <w:pPr>
        <w:pBdr>
          <w:bottom w:val="single" w:sz="6" w:space="1" w:color="BFC7D5"/>
        </w:pBdr>
      </w:pPr>
    </w:p>
    <w:p>
      <w:pPr>
        <w:keepNext/>
        <w:spacing w:before="200"/>
      </w:pPr>
      <w:r>
        <w:rPr>
          <w:color w:val="1F3A5F"/>
          <w:sz w:val="24"/>
        </w:rPr>
      </w:r>
      <w:r>
        <w:rPr>
          <w:b/>
          <w:color w:val="1F3A5F"/>
          <w:sz w:val="24"/>
        </w:rPr>
        <w:t>Q34. How do you paginate efficiently in SQL?</w:t>
      </w:r>
      <w:r>
        <w:rPr>
          <w:color w:val="1F3A5F"/>
          <w:sz w:val="24"/>
        </w:rPr>
      </w:r>
    </w:p>
    <w:p>
      <w:r>
        <w:rPr/>
      </w:r>
      <w:r>
        <w:rPr>
          <w:b/>
        </w:rPr>
        <w:t>Short answer:</w:t>
      </w:r>
      <w:r>
        <w:rPr/>
        <w:t xml:space="preserve"> Keyset pagination: </w:t>
      </w:r>
      <w:r>
        <w:rPr>
          <w:rFonts w:ascii="Courier New" w:hAnsi="Courier New"/>
          <w:color w:val="B42318"/>
          <w:sz w:val="20"/>
        </w:rPr>
        <w:t>WHERE (sort_key, id) &lt; ($1, $2) ORDER BY sort_key DESC, id DESC LIMIT n</w:t>
      </w:r>
      <w:r>
        <w:rPr/>
        <w:t xml:space="preserve">, with an index on </w:t>
      </w:r>
      <w:r>
        <w:rPr>
          <w:rFonts w:ascii="Courier New" w:hAnsi="Courier New"/>
          <w:color w:val="B42318"/>
          <w:sz w:val="20"/>
        </w:rPr>
        <w:t>(sort_key, id)</w:t>
      </w:r>
      <w:r>
        <w:rPr/>
        <w:t>.</w:t>
      </w:r>
    </w:p>
    <w:p>
      <w:r>
        <w:rPr/>
      </w:r>
      <w:r>
        <w:rPr>
          <w:b/>
        </w:rPr>
        <w:t>Explanation:</w:t>
      </w:r>
      <w:r>
        <w:rPr/>
        <w:t xml:space="preserve"> </w:t>
      </w:r>
      <w:r>
        <w:rPr>
          <w:rFonts w:ascii="Courier New" w:hAnsi="Courier New"/>
          <w:color w:val="B42318"/>
          <w:sz w:val="20"/>
        </w:rPr>
        <w:t>OFFSET</w:t>
      </w:r>
      <w:r>
        <w:rPr/>
        <w:t xml:space="preserve"> scans and discards rows, so it gets slower with depth.</w:t>
      </w:r>
    </w:p>
    <w:p>
      <w:r>
        <w:rPr/>
      </w:r>
      <w:r>
        <w:rPr>
          <w:b/>
        </w:rPr>
        <w:t>Example:</w:t>
      </w:r>
      <w:r>
        <w:rPr/>
        <w:t xml:space="preserve"> Page 1,000 with OFFSET reads 50,000 rows; keyset reads 50.</w:t>
      </w:r>
    </w:p>
    <w:p>
      <w:r>
        <w:rPr/>
      </w:r>
      <w:r>
        <w:rPr>
          <w:b/>
        </w:rPr>
        <w:t>Say it like this:</w:t>
      </w:r>
      <w:r>
        <w:rPr/>
        <w:t xml:space="preserve"> "Keyset pagination costs the same on page 1 and page 1,000; OFFSET doesn't."</w:t>
      </w:r>
    </w:p>
    <w:p>
      <w:pPr>
        <w:pBdr>
          <w:bottom w:val="single" w:sz="6" w:space="1" w:color="BFC7D5"/>
        </w:pBdr>
      </w:pPr>
    </w:p>
    <w:p>
      <w:pPr>
        <w:keepNext/>
        <w:spacing w:before="200"/>
      </w:pPr>
      <w:r>
        <w:rPr>
          <w:color w:val="1F3A5F"/>
          <w:sz w:val="24"/>
        </w:rPr>
      </w:r>
      <w:r>
        <w:rPr>
          <w:b/>
          <w:color w:val="1F3A5F"/>
          <w:sz w:val="24"/>
        </w:rPr>
        <w:t>Q35. How do you count rows efficiently on large tables?</w:t>
      </w:r>
      <w:r>
        <w:rPr>
          <w:color w:val="1F3A5F"/>
          <w:sz w:val="24"/>
        </w:rPr>
      </w:r>
    </w:p>
    <w:p>
      <w:r>
        <w:rPr/>
      </w:r>
      <w:r>
        <w:rPr>
          <w:b/>
        </w:rPr>
        <w:t>Short answer:</w:t>
      </w:r>
      <w:r>
        <w:rPr/>
        <w:t xml:space="preserve"> Exact </w:t>
      </w:r>
      <w:r>
        <w:rPr>
          <w:rFonts w:ascii="Courier New" w:hAnsi="Courier New"/>
          <w:color w:val="B42318"/>
          <w:sz w:val="20"/>
        </w:rPr>
        <w:t>count(*)</w:t>
      </w:r>
      <w:r>
        <w:rPr/>
        <w:t xml:space="preserve"> scans; use estimates (</w:t>
      </w:r>
      <w:r>
        <w:rPr>
          <w:rFonts w:ascii="Courier New" w:hAnsi="Courier New"/>
          <w:color w:val="B42318"/>
          <w:sz w:val="20"/>
        </w:rPr>
        <w:t>pg_class.reltuples</w:t>
      </w:r>
      <w:r>
        <w:rPr/>
        <w:t>), cached counters, or show "1,000+" instead of exact totals.</w:t>
      </w:r>
    </w:p>
    <w:p>
      <w:r>
        <w:rPr/>
      </w:r>
      <w:r>
        <w:rPr>
          <w:b/>
        </w:rPr>
        <w:t>Explanation:</w:t>
      </w:r>
      <w:r>
        <w:rPr/>
        <w:t xml:space="preserve"> Many UIs don't need exact totals.</w:t>
      </w:r>
    </w:p>
    <w:p>
      <w:r>
        <w:rPr/>
      </w:r>
      <w:r>
        <w:rPr>
          <w:b/>
        </w:rPr>
        <w:t>Example:</w:t>
      </w:r>
      <w:r>
        <w:rPr/>
        <w:t xml:space="preserve"> Maintain </w:t>
      </w:r>
      <w:r>
        <w:rPr>
          <w:rFonts w:ascii="Courier New" w:hAnsi="Courier New"/>
          <w:color w:val="B42318"/>
          <w:sz w:val="20"/>
        </w:rPr>
        <w:t>tenant_stats.call_count</w:t>
      </w:r>
      <w:r>
        <w:rPr/>
        <w:t xml:space="preserve"> with a trigger or job.</w:t>
      </w:r>
    </w:p>
    <w:p>
      <w:r>
        <w:rPr/>
      </w:r>
      <w:r>
        <w:rPr>
          <w:b/>
        </w:rPr>
        <w:t>Say it like this:</w:t>
      </w:r>
      <w:r>
        <w:rPr/>
        <w:t xml:space="preserve"> "Exact counts on big tables are expensive, so I use estimates or maintained counters unless exactness matters."</w:t>
      </w:r>
    </w:p>
    <w:p>
      <w:pPr>
        <w:pBdr>
          <w:bottom w:val="single" w:sz="6" w:space="1" w:color="BFC7D5"/>
        </w:pBdr>
      </w:pPr>
    </w:p>
    <w:p>
      <w:pPr>
        <w:keepNext/>
        <w:spacing w:before="200"/>
      </w:pPr>
      <w:r>
        <w:rPr>
          <w:color w:val="1F3A5F"/>
          <w:sz w:val="24"/>
        </w:rPr>
      </w:r>
      <w:r>
        <w:rPr>
          <w:b/>
          <w:color w:val="1F3A5F"/>
          <w:sz w:val="24"/>
        </w:rPr>
        <w:t>Q36. How do triggers work, and when should you use them?</w:t>
      </w:r>
      <w:r>
        <w:rPr>
          <w:color w:val="1F3A5F"/>
          <w:sz w:val="24"/>
        </w:rPr>
      </w:r>
    </w:p>
    <w:p>
      <w:r>
        <w:rPr/>
      </w:r>
      <w:r>
        <w:rPr>
          <w:b/>
        </w:rPr>
        <w:t>Short answer:</w:t>
      </w:r>
      <w:r>
        <w:rPr/>
        <w:t xml:space="preserve"> Functions run automatically on insert, update or delete; useful for audit logs, </w:t>
      </w:r>
      <w:r>
        <w:rPr>
          <w:rFonts w:ascii="Courier New" w:hAnsi="Courier New"/>
          <w:color w:val="B42318"/>
          <w:sz w:val="20"/>
        </w:rPr>
        <w:t>updated_at</w:t>
      </w:r>
      <w:r>
        <w:rPr/>
        <w:t xml:space="preserve"> and derived data, but they hide logic.</w:t>
      </w:r>
    </w:p>
    <w:p>
      <w:r>
        <w:rPr/>
      </w:r>
      <w:r>
        <w:rPr>
          <w:b/>
        </w:rPr>
        <w:t>Explanation:</w:t>
      </w:r>
      <w:r>
        <w:rPr/>
        <w:t xml:space="preserve"> Keep them simple and documented.</w:t>
      </w:r>
    </w:p>
    <w:p>
      <w:r>
        <w:rPr/>
      </w:r>
      <w:r>
        <w:rPr>
          <w:b/>
        </w:rPr>
        <w:t>Example:</w:t>
      </w:r>
      <w:r>
        <w:rPr/>
        <w:t xml:space="preserve"> A trigger that sets </w:t>
      </w:r>
      <w:r>
        <w:rPr>
          <w:rFonts w:ascii="Courier New" w:hAnsi="Courier New"/>
          <w:color w:val="B42318"/>
          <w:sz w:val="20"/>
        </w:rPr>
        <w:t>updated_at = now()</w:t>
      </w:r>
      <w:r>
        <w:rPr/>
        <w:t xml:space="preserve"> on every update.</w:t>
      </w:r>
    </w:p>
    <w:p>
      <w:r>
        <w:rPr/>
      </w:r>
      <w:r>
        <w:rPr>
          <w:b/>
        </w:rPr>
        <w:t>Say it like this:</w:t>
      </w:r>
      <w:r>
        <w:rPr/>
        <w:t xml:space="preserve"> "Triggers are great for invariants like timestamps and audit trails; business logic stays in the application."</w:t>
      </w:r>
    </w:p>
    <w:p>
      <w:pPr>
        <w:pBdr>
          <w:bottom w:val="single" w:sz="6" w:space="1" w:color="BFC7D5"/>
        </w:pBdr>
      </w:pPr>
    </w:p>
    <w:p>
      <w:pPr>
        <w:keepNext/>
        <w:spacing w:before="200"/>
      </w:pPr>
      <w:r>
        <w:rPr>
          <w:color w:val="1F3A5F"/>
          <w:sz w:val="24"/>
        </w:rPr>
      </w:r>
      <w:r>
        <w:rPr>
          <w:b/>
          <w:color w:val="1F3A5F"/>
          <w:sz w:val="24"/>
        </w:rPr>
        <w:t>Q37. How do you store hierarchical data?</w:t>
      </w:r>
      <w:r>
        <w:rPr>
          <w:color w:val="1F3A5F"/>
          <w:sz w:val="24"/>
        </w:rPr>
      </w:r>
    </w:p>
    <w:p>
      <w:r>
        <w:rPr/>
      </w:r>
      <w:r>
        <w:rPr>
          <w:b/>
        </w:rPr>
        <w:t>Short answer:</w:t>
      </w:r>
      <w:r>
        <w:rPr/>
        <w:t xml:space="preserve"> Adjacency list (</w:t>
      </w:r>
      <w:r>
        <w:rPr>
          <w:rFonts w:ascii="Courier New" w:hAnsi="Courier New"/>
          <w:color w:val="B42318"/>
          <w:sz w:val="20"/>
        </w:rPr>
        <w:t>parent_id</w:t>
      </w:r>
      <w:r>
        <w:rPr/>
        <w:t xml:space="preserve">) with recursive CTEs, materialised path, nested sets, or the </w:t>
      </w:r>
      <w:r>
        <w:rPr>
          <w:rFonts w:ascii="Courier New" w:hAnsi="Courier New"/>
          <w:color w:val="B42318"/>
          <w:sz w:val="20"/>
        </w:rPr>
        <w:t>ltree</w:t>
      </w:r>
      <w:r>
        <w:rPr/>
        <w:t xml:space="preserve"> extension.</w:t>
      </w:r>
    </w:p>
    <w:p>
      <w:r>
        <w:rPr/>
      </w:r>
      <w:r>
        <w:rPr>
          <w:b/>
        </w:rPr>
        <w:t>Explanation:</w:t>
      </w:r>
      <w:r>
        <w:rPr/>
        <w:t xml:space="preserve"> Adjacency lists are simplest; </w:t>
      </w:r>
      <w:r>
        <w:rPr>
          <w:rFonts w:ascii="Courier New" w:hAnsi="Courier New"/>
          <w:color w:val="B42318"/>
          <w:sz w:val="20"/>
        </w:rPr>
        <w:t>ltree</w:t>
      </w:r>
      <w:r>
        <w:rPr/>
        <w:t xml:space="preserve"> is fast for subtree queries.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WITH RECURSIVE thread AS (</w:t>
              <w:br/>
            </w:r>
            <w:r>
              <w:rPr>
                <w:rFonts w:ascii="Courier New" w:hAnsi="Courier New" w:eastAsia="Courier New"/>
                <w:sz w:val="19"/>
              </w:rPr>
              <w:t xml:space="preserve">  SELECT * FROM comments WHERE id = $1</w:t>
              <w:br/>
            </w:r>
            <w:r>
              <w:rPr>
                <w:rFonts w:ascii="Courier New" w:hAnsi="Courier New" w:eastAsia="Courier New"/>
                <w:sz w:val="19"/>
              </w:rPr>
              <w:t xml:space="preserve">  UNION ALL SELECT c.* FROM comments c JOIN thread t ON c.parent_id = t.id)</w:t>
              <w:br/>
            </w:r>
            <w:r>
              <w:rPr>
                <w:rFonts w:ascii="Courier New" w:hAnsi="Courier New" w:eastAsia="Courier New"/>
                <w:sz w:val="19"/>
              </w:rPr>
              <w:t>SELECT * FROM thread;</w:t>
            </w:r>
          </w:p>
        </w:tc>
      </w:tr>
    </w:tbl>
    <w:p>
      <w:pPr>
        <w:spacing w:after="40"/>
      </w:pPr>
    </w:p>
    <w:p>
      <w:r>
        <w:rPr/>
      </w:r>
      <w:r>
        <w:rPr>
          <w:b/>
        </w:rPr>
        <w:t>Say it like this:</w:t>
      </w:r>
      <w:r>
        <w:rPr/>
        <w:t xml:space="preserve"> "parent_id plus a recursive CTE covers most trees; ltree when subtree queries are hot."</w:t>
      </w:r>
    </w:p>
    <w:p>
      <w:pPr>
        <w:pBdr>
          <w:bottom w:val="single" w:sz="6" w:space="1" w:color="BFC7D5"/>
        </w:pBdr>
      </w:pPr>
    </w:p>
    <w:p>
      <w:pPr>
        <w:keepNext/>
        <w:spacing w:before="200"/>
      </w:pPr>
      <w:r>
        <w:rPr>
          <w:color w:val="1F3A5F"/>
          <w:sz w:val="24"/>
        </w:rPr>
      </w:r>
      <w:r>
        <w:rPr>
          <w:b/>
          <w:color w:val="1F3A5F"/>
          <w:sz w:val="24"/>
        </w:rPr>
        <w:t>Q38. How do you back up and restore PostgreSQL?</w:t>
      </w:r>
      <w:r>
        <w:rPr>
          <w:color w:val="1F3A5F"/>
          <w:sz w:val="24"/>
        </w:rPr>
      </w:r>
    </w:p>
    <w:p>
      <w:r>
        <w:rPr/>
      </w:r>
      <w:r>
        <w:rPr>
          <w:b/>
        </w:rPr>
        <w:t>Short answer:</w:t>
      </w:r>
      <w:r>
        <w:rPr/>
        <w:t xml:space="preserve"> Managed snapshots plus point-in-time recovery (WAL archiving), logical dumps for portability, and regular restore tests.</w:t>
      </w:r>
    </w:p>
    <w:p>
      <w:r>
        <w:rPr/>
      </w:r>
      <w:r>
        <w:rPr>
          <w:b/>
        </w:rPr>
        <w:t>Explanation:</w:t>
      </w:r>
      <w:r>
        <w:rPr/>
        <w:t xml:space="preserve"> A backup you haven't restored is a hope, not a backup.</w:t>
      </w:r>
    </w:p>
    <w:p>
      <w:r>
        <w:rPr/>
      </w:r>
      <w:r>
        <w:rPr>
          <w:b/>
        </w:rPr>
        <w:t>Example:</w:t>
      </w:r>
      <w:r>
        <w:rPr/>
        <w:t xml:space="preserve"> RDS automated backups with 7-day PITR; monthly restore drill to staging.</w:t>
      </w:r>
    </w:p>
    <w:p>
      <w:r>
        <w:rPr/>
      </w:r>
      <w:r>
        <w:rPr>
          <w:b/>
        </w:rPr>
        <w:t>Say it like this:</w:t>
      </w:r>
      <w:r>
        <w:rPr/>
        <w:t xml:space="preserve"> "Point-in-time recovery for disasters, logical dumps for portability, and restore drills to prove they work."</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Q39. What is table partitioning, and when do you use it?</w:t>
      </w:r>
      <w:r>
        <w:rPr>
          <w:color w:val="1F3A5F"/>
          <w:sz w:val="24"/>
        </w:rPr>
      </w:r>
    </w:p>
    <w:p>
      <w:r>
        <w:rPr/>
      </w:r>
      <w:r>
        <w:rPr>
          <w:b/>
        </w:rPr>
        <w:t>Short answer:</w:t>
      </w:r>
      <w:r>
        <w:rPr/>
        <w:t xml:space="preserve"> Splitting a big table into child tables by range, list or hash; queries prune irrelevant partitions, and old data can be dropped instantly.</w:t>
      </w:r>
    </w:p>
    <w:p>
      <w:r>
        <w:rPr/>
      </w:r>
      <w:r>
        <w:rPr>
          <w:b/>
        </w:rPr>
        <w:t>Explanation:</w:t>
      </w:r>
      <w:r>
        <w:rPr/>
        <w:t xml:space="preserve"> Good for time-series data with retention rules.</w:t>
      </w:r>
    </w:p>
    <w:p>
      <w:r>
        <w:rPr/>
      </w:r>
      <w:r>
        <w:rPr>
          <w:b/>
        </w:rPr>
        <w:t>Example:</w:t>
      </w:r>
      <w:r>
        <w:rPr/>
        <w:t xml:space="preserve"> </w:t>
      </w:r>
      <w:r>
        <w:rPr>
          <w:rFonts w:ascii="Courier New" w:hAnsi="Courier New"/>
          <w:color w:val="B42318"/>
          <w:sz w:val="20"/>
        </w:rPr>
        <w:t>calls</w:t>
      </w:r>
      <w:r>
        <w:rPr/>
        <w:t xml:space="preserve"> partitioned by month; dropping last year's partition removes data without a huge DELETE.</w:t>
      </w:r>
    </w:p>
    <w:p>
      <w:r>
        <w:rPr/>
      </w:r>
      <w:r>
        <w:rPr>
          <w:b/>
        </w:rPr>
        <w:t>Say it like this:</w:t>
      </w:r>
      <w:r>
        <w:rPr/>
        <w:t xml:space="preserve"> "Partitioning time-based data makes queries prune old months and makes retention a cheap DROP."</w:t>
      </w:r>
    </w:p>
    <w:p>
      <w:pPr>
        <w:pBdr>
          <w:bottom w:val="single" w:sz="6" w:space="1" w:color="BFC7D5"/>
        </w:pBdr>
      </w:pPr>
    </w:p>
    <w:p>
      <w:pPr>
        <w:keepNext/>
        <w:spacing w:before="200"/>
      </w:pPr>
      <w:r>
        <w:rPr>
          <w:color w:val="1F3A5F"/>
          <w:sz w:val="24"/>
        </w:rPr>
      </w:r>
      <w:r>
        <w:rPr>
          <w:b/>
          <w:color w:val="1F3A5F"/>
          <w:sz w:val="24"/>
        </w:rPr>
        <w:t>Q40. How does replication work, and what is replication lag?</w:t>
      </w:r>
      <w:r>
        <w:rPr>
          <w:color w:val="1F3A5F"/>
          <w:sz w:val="24"/>
        </w:rPr>
      </w:r>
    </w:p>
    <w:p>
      <w:r>
        <w:rPr/>
      </w:r>
      <w:r>
        <w:rPr>
          <w:b/>
        </w:rPr>
        <w:t>Short answer:</w:t>
      </w:r>
      <w:r>
        <w:rPr/>
        <w:t xml:space="preserve"> Primary streams WAL changes to replicas; lag is how far behind replicas are. Reads from replicas can return stale data.</w:t>
      </w:r>
    </w:p>
    <w:p>
      <w:r>
        <w:rPr/>
      </w:r>
      <w:r>
        <w:rPr>
          <w:b/>
        </w:rPr>
        <w:t>Explanation:</w:t>
      </w:r>
      <w:r>
        <w:rPr/>
        <w:t xml:space="preserve"> Synchronous replication avoids data loss at the cost of write latency.</w:t>
      </w:r>
    </w:p>
    <w:p>
      <w:r>
        <w:rPr/>
      </w:r>
      <w:r>
        <w:rPr>
          <w:b/>
        </w:rPr>
        <w:t>Example:</w:t>
      </w:r>
      <w:r>
        <w:rPr/>
        <w:t xml:space="preserve"> After a user writes, read their data from the primary for a few seconds.</w:t>
      </w:r>
    </w:p>
    <w:p>
      <w:r>
        <w:rPr/>
      </w:r>
      <w:r>
        <w:rPr>
          <w:b/>
        </w:rPr>
        <w:t>Say it like this:</w:t>
      </w:r>
      <w:r>
        <w:rPr/>
        <w:t xml:space="preserve"> "Replicas scale reads but lag behind, so read-your-writes paths go to the primary."</w:t>
      </w:r>
    </w:p>
    <w:p>
      <w:pPr>
        <w:pBdr>
          <w:bottom w:val="single" w:sz="6" w:space="1" w:color="BFC7D5"/>
        </w:pBdr>
      </w:pPr>
    </w:p>
    <w:p>
      <w:pPr>
        <w:keepNext/>
        <w:spacing w:before="200"/>
      </w:pPr>
      <w:r>
        <w:rPr>
          <w:color w:val="1F3A5F"/>
          <w:sz w:val="24"/>
        </w:rPr>
      </w:r>
      <w:r>
        <w:rPr>
          <w:b/>
          <w:color w:val="1F3A5F"/>
          <w:sz w:val="24"/>
        </w:rPr>
        <w:t>Q41. What locks does PostgreSQL take on schema changes?</w:t>
      </w:r>
      <w:r>
        <w:rPr>
          <w:color w:val="1F3A5F"/>
          <w:sz w:val="24"/>
        </w:rPr>
      </w:r>
    </w:p>
    <w:p>
      <w:r>
        <w:rPr/>
      </w:r>
      <w:r>
        <w:rPr>
          <w:b/>
        </w:rPr>
        <w:t>Short answer:</w:t>
      </w:r>
      <w:r>
        <w:rPr/>
        <w:t xml:space="preserve"> Many </w:t>
      </w:r>
      <w:r>
        <w:rPr>
          <w:rFonts w:ascii="Courier New" w:hAnsi="Courier New"/>
          <w:color w:val="B42318"/>
          <w:sz w:val="20"/>
        </w:rPr>
        <w:t>ALTER TABLE</w:t>
      </w:r>
      <w:r>
        <w:rPr/>
        <w:t xml:space="preserve"> operations take an ACCESS EXCLUSIVE lock, blocking all reads and writes; even waiting for that lock blocks queries queued behind it.</w:t>
      </w:r>
    </w:p>
    <w:p>
      <w:r>
        <w:rPr/>
      </w:r>
      <w:r>
        <w:rPr>
          <w:b/>
        </w:rPr>
        <w:t>Explanation:</w:t>
      </w:r>
      <w:r>
        <w:rPr/>
        <w:t xml:space="preserve"> Set </w:t>
      </w:r>
      <w:r>
        <w:rPr>
          <w:rFonts w:ascii="Courier New" w:hAnsi="Courier New"/>
          <w:color w:val="B42318"/>
          <w:sz w:val="20"/>
        </w:rPr>
        <w:t>lock_timeout</w:t>
      </w:r>
      <w:r>
        <w:rPr/>
        <w:t xml:space="preserve">, use </w:t>
      </w:r>
      <w:r>
        <w:rPr>
          <w:rFonts w:ascii="Courier New" w:hAnsi="Courier New"/>
          <w:color w:val="B42318"/>
          <w:sz w:val="20"/>
        </w:rPr>
        <w:t>CONCURRENTLY</w:t>
      </w:r>
      <w:r>
        <w:rPr/>
        <w:t xml:space="preserve"> for indexes, and split risky changes into steps.</w:t>
      </w:r>
    </w:p>
    <w:p>
      <w:r>
        <w:rPr/>
      </w:r>
      <w:r>
        <w:rPr>
          <w:b/>
        </w:rPr>
        <w:t>Example:</w:t>
      </w:r>
      <w:r>
        <w:rPr/>
        <w:t xml:space="preserve"> </w:t>
      </w:r>
      <w:r>
        <w:rPr>
          <w:rFonts w:ascii="Courier New" w:hAnsi="Courier New"/>
          <w:color w:val="B42318"/>
          <w:sz w:val="20"/>
        </w:rPr>
        <w:t>SET lock_timeout = '3s'; ALTER TABLE calls ADD COLUMN …;</w:t>
      </w:r>
      <w:r>
        <w:rPr/>
        <w:t xml:space="preserve"> and retry if it times out.</w:t>
      </w:r>
    </w:p>
    <w:p>
      <w:r>
        <w:rPr/>
      </w:r>
      <w:r>
        <w:rPr>
          <w:b/>
        </w:rPr>
        <w:t>Say it like this:</w:t>
      </w:r>
      <w:r>
        <w:rPr/>
        <w:t xml:space="preserve"> "A migration waiting for a lock can block the whole table, so I set a lock timeout and design changes to be lock-friendly."</w:t>
      </w:r>
    </w:p>
    <w:p>
      <w:pPr>
        <w:pBdr>
          <w:bottom w:val="single" w:sz="6" w:space="1" w:color="BFC7D5"/>
        </w:pBdr>
      </w:pPr>
    </w:p>
    <w:p>
      <w:pPr>
        <w:keepNext/>
        <w:spacing w:before="200"/>
      </w:pPr>
      <w:r>
        <w:rPr>
          <w:color w:val="1F3A5F"/>
          <w:sz w:val="24"/>
        </w:rPr>
      </w:r>
      <w:r>
        <w:rPr>
          <w:b/>
          <w:color w:val="1F3A5F"/>
          <w:sz w:val="24"/>
        </w:rPr>
        <w:t>Q42. What is advisory locking?</w:t>
      </w:r>
      <w:r>
        <w:rPr>
          <w:color w:val="1F3A5F"/>
          <w:sz w:val="24"/>
        </w:rPr>
      </w:r>
    </w:p>
    <w:p>
      <w:r>
        <w:rPr/>
      </w:r>
      <w:r>
        <w:rPr>
          <w:b/>
        </w:rPr>
        <w:t>Short answer:</w:t>
      </w:r>
      <w:r>
        <w:rPr/>
        <w:t xml:space="preserve"> Application-defined locks in PostgreSQL (</w:t>
      </w:r>
      <w:r>
        <w:rPr>
          <w:rFonts w:ascii="Courier New" w:hAnsi="Courier New"/>
          <w:color w:val="B42318"/>
          <w:sz w:val="20"/>
        </w:rPr>
        <w:t>pg_advisory_lock</w:t>
      </w:r>
      <w:r>
        <w:rPr/>
        <w:t>) that coordinate work without locking rows.</w:t>
      </w:r>
    </w:p>
    <w:p>
      <w:r>
        <w:rPr/>
      </w:r>
      <w:r>
        <w:rPr>
          <w:b/>
        </w:rPr>
        <w:t>Explanation:</w:t>
      </w:r>
      <w:r>
        <w:rPr/>
        <w:t xml:space="preserve"> Useful to ensure only one instance runs a job.</w:t>
      </w:r>
    </w:p>
    <w:p>
      <w:r>
        <w:rPr/>
      </w:r>
      <w:r>
        <w:rPr>
          <w:b/>
        </w:rPr>
        <w:t>Example:</w:t>
      </w:r>
      <w:r>
        <w:rPr/>
        <w:t xml:space="preserve"> </w:t>
      </w:r>
      <w:r>
        <w:rPr>
          <w:rFonts w:ascii="Courier New" w:hAnsi="Courier New"/>
          <w:color w:val="B42318"/>
          <w:sz w:val="20"/>
        </w:rPr>
        <w:t>SELECT pg_try_advisory_lock(hashtext('nightly-aggregates'));</w:t>
      </w:r>
      <w:r>
        <w:rPr/>
        <w:t>.</w:t>
      </w:r>
    </w:p>
    <w:p>
      <w:r>
        <w:rPr/>
      </w:r>
      <w:r>
        <w:rPr>
          <w:b/>
        </w:rPr>
        <w:t>Say it like this:</w:t>
      </w:r>
      <w:r>
        <w:rPr/>
        <w:t xml:space="preserve"> "Advisory locks are a simple way to elect one worker for a job, using the database we already trust."</w:t>
      </w:r>
    </w:p>
    <w:p>
      <w:pPr>
        <w:pBdr>
          <w:bottom w:val="single" w:sz="6" w:space="1" w:color="BFC7D5"/>
        </w:pBdr>
      </w:pPr>
    </w:p>
    <w:p>
      <w:pPr>
        <w:keepNext/>
        <w:spacing w:before="200"/>
      </w:pPr>
      <w:r>
        <w:rPr>
          <w:color w:val="1F3A5F"/>
          <w:sz w:val="24"/>
        </w:rPr>
      </w:r>
      <w:r>
        <w:rPr>
          <w:b/>
          <w:color w:val="1F3A5F"/>
          <w:sz w:val="24"/>
        </w:rPr>
        <w:t>Q43. How do you tune PostgreSQL configuration at a high level?</w:t>
      </w:r>
      <w:r>
        <w:rPr>
          <w:color w:val="1F3A5F"/>
          <w:sz w:val="24"/>
        </w:rPr>
      </w:r>
    </w:p>
    <w:p>
      <w:r>
        <w:rPr/>
      </w:r>
      <w:r>
        <w:rPr>
          <w:b/>
        </w:rPr>
        <w:t>Short answer:</w:t>
      </w:r>
      <w:r>
        <w:rPr/>
        <w:t xml:space="preserve"> </w:t>
      </w:r>
      <w:r>
        <w:rPr>
          <w:rFonts w:ascii="Courier New" w:hAnsi="Courier New"/>
          <w:color w:val="B42318"/>
          <w:sz w:val="20"/>
        </w:rPr>
        <w:t>shared_buffers</w:t>
      </w:r>
      <w:r>
        <w:rPr/>
        <w:t xml:space="preserve"> (~25% of RAM), </w:t>
      </w:r>
      <w:r>
        <w:rPr>
          <w:rFonts w:ascii="Courier New" w:hAnsi="Courier New"/>
          <w:color w:val="B42318"/>
          <w:sz w:val="20"/>
        </w:rPr>
        <w:t>work_mem</w:t>
      </w:r>
      <w:r>
        <w:rPr/>
        <w:t xml:space="preserve"> for sorts, </w:t>
      </w:r>
      <w:r>
        <w:rPr>
          <w:rFonts w:ascii="Courier New" w:hAnsi="Courier New"/>
          <w:color w:val="B42318"/>
          <w:sz w:val="20"/>
        </w:rPr>
        <w:t>effective_cache_size</w:t>
      </w:r>
      <w:r>
        <w:rPr/>
        <w:t xml:space="preserve">, </w:t>
      </w:r>
      <w:r>
        <w:rPr>
          <w:rFonts w:ascii="Courier New" w:hAnsi="Courier New"/>
          <w:color w:val="B42318"/>
          <w:sz w:val="20"/>
        </w:rPr>
        <w:t>max_connections</w:t>
      </w:r>
      <w:r>
        <w:rPr/>
        <w:t xml:space="preserve"> with pooling, autovacuum settings for busy tables.</w:t>
      </w:r>
    </w:p>
    <w:p>
      <w:r>
        <w:rPr/>
      </w:r>
      <w:r>
        <w:rPr>
          <w:b/>
        </w:rPr>
        <w:t>Explanation:</w:t>
      </w:r>
      <w:r>
        <w:rPr/>
        <w:t xml:space="preserve"> Managed services set sensible defaults; query and index fixes usually matter more.</w:t>
      </w:r>
    </w:p>
    <w:p>
      <w:r>
        <w:rPr/>
      </w:r>
      <w:r>
        <w:rPr>
          <w:b/>
        </w:rPr>
        <w:t>Example:</w:t>
      </w:r>
      <w:r>
        <w:rPr/>
        <w:t xml:space="preserve"> Raising </w:t>
      </w:r>
      <w:r>
        <w:rPr>
          <w:rFonts w:ascii="Courier New" w:hAnsi="Courier New"/>
          <w:color w:val="B42318"/>
          <w:sz w:val="20"/>
        </w:rPr>
        <w:t>work_mem</w:t>
      </w:r>
      <w:r>
        <w:rPr/>
        <w:t xml:space="preserve"> for a reporting role stopped sorts spilling to disk.</w:t>
      </w:r>
    </w:p>
    <w:p>
      <w:r>
        <w:rPr/>
      </w:r>
      <w:r>
        <w:rPr>
          <w:b/>
        </w:rPr>
        <w:t>Say it like this:</w:t>
      </w:r>
      <w:r>
        <w:rPr/>
        <w:t xml:space="preserve"> "Config tuning helps at the margins; most wins come from queries and indexes."</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Q44. Writes become slow as the table grows. What could cause it?</w:t>
      </w:r>
      <w:r>
        <w:rPr>
          <w:color w:val="1F3A5F"/>
          <w:sz w:val="24"/>
        </w:rPr>
      </w:r>
    </w:p>
    <w:p>
      <w:r>
        <w:rPr/>
      </w:r>
      <w:r>
        <w:rPr>
          <w:b/>
        </w:rPr>
        <w:t>Short answer:</w:t>
      </w:r>
      <w:r>
        <w:rPr/>
        <w:t xml:space="preserve"> Too many indexes, index bloat, foreign key checks without indexes, triggers, lock contention or long transactions.</w:t>
      </w:r>
    </w:p>
    <w:p>
      <w:r>
        <w:rPr/>
      </w:r>
      <w:r>
        <w:rPr>
          <w:b/>
        </w:rPr>
        <w:t>Explanation:</w:t>
      </w:r>
      <w:r>
        <w:rPr/>
        <w:t xml:space="preserve"> Check each index's usage (</w:t>
      </w:r>
      <w:r>
        <w:rPr>
          <w:rFonts w:ascii="Courier New" w:hAnsi="Courier New"/>
          <w:color w:val="B42318"/>
          <w:sz w:val="20"/>
        </w:rPr>
        <w:t>pg_stat_user_indexes</w:t>
      </w:r>
      <w:r>
        <w:rPr/>
        <w:t>) and drop unused ones.</w:t>
      </w:r>
    </w:p>
    <w:p>
      <w:r>
        <w:rPr/>
      </w:r>
      <w:r>
        <w:rPr>
          <w:b/>
        </w:rPr>
        <w:t>Example:</w:t>
      </w:r>
      <w:r>
        <w:rPr/>
        <w:t xml:space="preserve"> Seven indexes on </w:t>
      </w:r>
      <w:r>
        <w:rPr>
          <w:rFonts w:ascii="Courier New" w:hAnsi="Courier New"/>
          <w:color w:val="B42318"/>
          <w:sz w:val="20"/>
        </w:rPr>
        <w:t>calls</w:t>
      </w:r>
      <w:r>
        <w:rPr/>
        <w:t>, two never used; dropping them cut insert time by 30%.</w:t>
      </w:r>
    </w:p>
    <w:p>
      <w:r>
        <w:rPr/>
      </w:r>
      <w:r>
        <w:rPr>
          <w:b/>
        </w:rPr>
        <w:t>Say it like this:</w:t>
      </w:r>
      <w:r>
        <w:rPr/>
        <w:t xml:space="preserve"> "Every index costs on write, so I check which ones are actually used."</w:t>
      </w:r>
    </w:p>
    <w:p>
      <w:pPr>
        <w:pBdr>
          <w:bottom w:val="single" w:sz="6" w:space="1" w:color="BFC7D5"/>
        </w:pBdr>
      </w:pPr>
    </w:p>
    <w:p>
      <w:pPr>
        <w:keepNext/>
        <w:spacing w:before="200"/>
      </w:pPr>
      <w:r>
        <w:rPr>
          <w:color w:val="1F3A5F"/>
          <w:sz w:val="24"/>
        </w:rPr>
      </w:r>
      <w:r>
        <w:rPr>
          <w:b/>
          <w:color w:val="1F3A5F"/>
          <w:sz w:val="24"/>
        </w:rPr>
        <w:t>Q45. A migration locked a busy table in production. How do you prevent it next time?</w:t>
      </w:r>
      <w:r>
        <w:rPr>
          <w:color w:val="1F3A5F"/>
          <w:sz w:val="24"/>
        </w:rPr>
      </w:r>
    </w:p>
    <w:p>
      <w:r>
        <w:rPr/>
      </w:r>
      <w:r>
        <w:rPr>
          <w:b/>
        </w:rPr>
        <w:t>Short answer:</w:t>
      </w:r>
      <w:r>
        <w:rPr/>
        <w:t xml:space="preserve"> Lock timeouts, </w:t>
      </w:r>
      <w:r>
        <w:rPr>
          <w:rFonts w:ascii="Courier New" w:hAnsi="Courier New"/>
          <w:color w:val="B42318"/>
          <w:sz w:val="20"/>
        </w:rPr>
        <w:t>CREATE INDEX CONCURRENTLY</w:t>
      </w:r>
      <w:r>
        <w:rPr/>
        <w:t xml:space="preserve">, adding constraints as </w:t>
      </w:r>
      <w:r>
        <w:rPr>
          <w:rFonts w:ascii="Courier New" w:hAnsi="Courier New"/>
          <w:color w:val="B42318"/>
          <w:sz w:val="20"/>
        </w:rPr>
        <w:t>NOT VALID</w:t>
      </w:r>
      <w:r>
        <w:rPr/>
        <w:t xml:space="preserve"> then validating, batching backfills, and running risky migrations off-peak.</w:t>
      </w:r>
    </w:p>
    <w:p>
      <w:r>
        <w:rPr/>
      </w:r>
      <w:r>
        <w:rPr>
          <w:b/>
        </w:rPr>
        <w:t>Explanation:</w:t>
      </w:r>
      <w:r>
        <w:rPr/>
        <w:t xml:space="preserve"> Review migrations for lock level in code review.</w:t>
      </w:r>
    </w:p>
    <w:p>
      <w:r>
        <w:rPr/>
      </w:r>
      <w:r>
        <w:rPr>
          <w:b/>
        </w:rPr>
        <w:t>Example:</w:t>
      </w:r>
      <w:r>
        <w:rPr/>
        <w:t xml:space="preserve"> </w:t>
      </w:r>
      <w:r>
        <w:rPr>
          <w:rFonts w:ascii="Courier New" w:hAnsi="Courier New"/>
          <w:color w:val="B42318"/>
          <w:sz w:val="20"/>
        </w:rPr>
        <w:t>ALTER TABLE … ADD CONSTRAINT … NOT VALID; ALTER TABLE … VALIDATE CONSTRAINT …;</w:t>
      </w:r>
      <w:r>
        <w:rPr/>
        <w:t>.</w:t>
      </w:r>
    </w:p>
    <w:p>
      <w:r>
        <w:rPr/>
      </w:r>
      <w:r>
        <w:rPr>
          <w:b/>
        </w:rPr>
        <w:t>Say it like this:</w:t>
      </w:r>
      <w:r>
        <w:rPr/>
        <w:t xml:space="preserve"> "Every migration is reviewed for the lock it takes, and anything heavy is done concurrently or in batches."</w:t>
      </w:r>
    </w:p>
    <w:p>
      <w:pPr>
        <w:pBdr>
          <w:bottom w:val="single" w:sz="6" w:space="1" w:color="BFC7D5"/>
        </w:pBdr>
      </w:pPr>
    </w:p>
    <w:p>
      <w:pPr>
        <w:keepNext/>
        <w:spacing w:before="200"/>
      </w:pPr>
      <w:r>
        <w:rPr>
          <w:color w:val="1F3A5F"/>
          <w:sz w:val="24"/>
        </w:rPr>
      </w:r>
      <w:r>
        <w:rPr>
          <w:b/>
          <w:color w:val="1F3A5F"/>
          <w:sz w:val="24"/>
        </w:rPr>
        <w:t>Q46. You suspect a slow query only in production. How do you find it?</w:t>
      </w:r>
      <w:r>
        <w:rPr>
          <w:color w:val="1F3A5F"/>
          <w:sz w:val="24"/>
        </w:rPr>
      </w:r>
    </w:p>
    <w:p>
      <w:r>
        <w:rPr/>
      </w:r>
      <w:r>
        <w:rPr>
          <w:b/>
        </w:rPr>
        <w:t>Short answer:</w:t>
      </w:r>
      <w:r>
        <w:rPr/>
        <w:t xml:space="preserve"> </w:t>
      </w:r>
      <w:r>
        <w:rPr>
          <w:rFonts w:ascii="Courier New" w:hAnsi="Courier New"/>
          <w:color w:val="B42318"/>
          <w:sz w:val="20"/>
        </w:rPr>
        <w:t>pg_stat_statements</w:t>
      </w:r>
      <w:r>
        <w:rPr/>
        <w:t xml:space="preserve"> for total and mean time per query, slow query logs, and </w:t>
      </w:r>
      <w:r>
        <w:rPr>
          <w:rFonts w:ascii="Courier New" w:hAnsi="Courier New"/>
          <w:color w:val="B42318"/>
          <w:sz w:val="20"/>
        </w:rPr>
        <w:t>auto_explain</w:t>
      </w:r>
      <w:r>
        <w:rPr/>
        <w:t xml:space="preserve"> for plans of slow queries.</w:t>
      </w:r>
    </w:p>
    <w:p>
      <w:r>
        <w:rPr/>
      </w:r>
      <w:r>
        <w:rPr>
          <w:b/>
        </w:rPr>
        <w:t>Explanation:</w:t>
      </w:r>
      <w:r>
        <w:rPr/>
        <w:t xml:space="preserve"> Sort by total time, not just mean; a fast query called a million times can dominate.</w:t>
      </w:r>
    </w:p>
    <w:p>
      <w:r>
        <w:rPr/>
      </w:r>
      <w:r>
        <w:rPr>
          <w:b/>
        </w:rPr>
        <w:t>Example:</w:t>
      </w:r>
      <w:r>
        <w:rPr/>
        <w:t xml:space="preserve"> The top query by total time was a 4 ms permission lookup called on every request; caching it saved 20% of database time.</w:t>
      </w:r>
    </w:p>
    <w:p>
      <w:r>
        <w:rPr/>
      </w:r>
      <w:r>
        <w:rPr>
          <w:b/>
        </w:rPr>
        <w:t>Say it like this:</w:t>
      </w:r>
      <w:r>
        <w:rPr/>
        <w:t xml:space="preserve"> "pg_stat_statements shows where database time really goes, and it's often a fast query called too often."</w:t>
      </w:r>
    </w:p>
    <w:p>
      <w:pPr>
        <w:pBdr>
          <w:bottom w:val="single" w:sz="6" w:space="1" w:color="BFC7D5"/>
        </w:pBdr>
      </w:pPr>
    </w:p>
    <w:p>
      <w:pPr>
        <w:keepNext/>
        <w:spacing w:before="200"/>
      </w:pPr>
      <w:r>
        <w:rPr>
          <w:color w:val="1F3A5F"/>
          <w:sz w:val="24"/>
        </w:rPr>
      </w:r>
      <w:r>
        <w:rPr>
          <w:b/>
          <w:color w:val="1F3A5F"/>
          <w:sz w:val="24"/>
        </w:rPr>
        <w:t>Q47. A report query blocks the production database. What do you do?</w:t>
      </w:r>
      <w:r>
        <w:rPr>
          <w:color w:val="1F3A5F"/>
          <w:sz w:val="24"/>
        </w:rPr>
      </w:r>
    </w:p>
    <w:p>
      <w:r>
        <w:rPr/>
      </w:r>
      <w:r>
        <w:rPr>
          <w:b/>
        </w:rPr>
        <w:t>Short answer:</w:t>
      </w:r>
      <w:r>
        <w:rPr/>
        <w:t xml:space="preserve"> Move reporting to a read replica or analytics store, add timeouts for heavy queries, and pre-aggregate.</w:t>
      </w:r>
    </w:p>
    <w:p>
      <w:r>
        <w:rPr/>
      </w:r>
      <w:r>
        <w:rPr>
          <w:b/>
        </w:rPr>
        <w:t>Explanation:</w:t>
      </w:r>
      <w:r>
        <w:rPr/>
        <w:t xml:space="preserve"> Separate OLTP (app) and OLAP (reports) workloads.</w:t>
      </w:r>
    </w:p>
    <w:p>
      <w:r>
        <w:rPr/>
      </w:r>
      <w:r>
        <w:rPr>
          <w:b/>
        </w:rPr>
        <w:t>Example:</w:t>
      </w:r>
      <w:r>
        <w:rPr/>
        <w:t xml:space="preserve"> Reports run on a replica with </w:t>
      </w:r>
      <w:r>
        <w:rPr>
          <w:rFonts w:ascii="Courier New" w:hAnsi="Courier New"/>
          <w:color w:val="B42318"/>
          <w:sz w:val="20"/>
        </w:rPr>
        <w:t>statement_timeout = 60s</w:t>
      </w:r>
      <w:r>
        <w:rPr/>
        <w:t>.</w:t>
      </w:r>
    </w:p>
    <w:p>
      <w:r>
        <w:rPr/>
      </w:r>
      <w:r>
        <w:rPr>
          <w:b/>
        </w:rPr>
        <w:t>Say it like this:</w:t>
      </w:r>
      <w:r>
        <w:rPr/>
        <w:t xml:space="preserve"> "Reports and the live app shouldn't compete for the same database, so reporting moves to a replica or warehouse."</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Q48. "How would you model BpoBox's data in PostgreSQL?"</w:t>
      </w:r>
      <w:r>
        <w:rPr>
          <w:color w:val="1F3A5F"/>
          <w:sz w:val="24"/>
        </w:rPr>
      </w:r>
    </w:p>
    <w:p>
      <w:r>
        <w:rPr/>
      </w:r>
      <w:r>
        <w:rPr>
          <w:b/>
        </w:rPr>
        <w:t>Short answer:</w:t>
      </w:r>
      <w:r>
        <w:rPr/>
        <w:t xml:space="preserve"> Tenants, users with roles, calls, transcripts, scorecard templates (sections and questions), scorecards with answers, and AI scores, all carrying </w:t>
      </w:r>
      <w:r>
        <w:rPr>
          <w:rFonts w:ascii="Courier New" w:hAnsi="Courier New"/>
          <w:color w:val="B42318"/>
          <w:sz w:val="20"/>
        </w:rPr>
        <w:t>tenant_id</w:t>
      </w:r>
      <w:r>
        <w:rPr/>
        <w:t>.</w:t>
      </w:r>
    </w:p>
    <w:p>
      <w:r>
        <w:rPr/>
      </w:r>
      <w:r>
        <w:rPr>
          <w:b/>
        </w:rPr>
        <w:t>Explanation:</w:t>
      </w:r>
      <w:r>
        <w:rPr/>
        <w:t xml:space="preserve"> Templates are versioned so old scorecards keep their original questions. AI output in JSONB, final scores in typed columns.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scorecard_templates(id, tenant_id, version, config jsonb)</w:t>
              <w:br/>
            </w:r>
            <w:r>
              <w:rPr>
                <w:rFonts w:ascii="Courier New" w:hAnsi="Courier New" w:eastAsia="Courier New"/>
                <w:sz w:val="19"/>
              </w:rPr>
              <w:t>scorecards(id, tenant_id, call_id, template_id, reviewer_id, total, status, version)</w:t>
              <w:br/>
            </w:r>
            <w:r>
              <w:rPr>
                <w:rFonts w:ascii="Courier New" w:hAnsi="Courier New" w:eastAsia="Courier New"/>
                <w:sz w:val="19"/>
              </w:rPr>
              <w:t>scorecard_answers(scorecard_id, question_id, score, comment)</w:t>
            </w:r>
          </w:p>
        </w:tc>
      </w:tr>
    </w:tbl>
    <w:p>
      <w:pPr>
        <w:spacing w:after="40"/>
      </w:pPr>
    </w:p>
    <w:p>
      <w:r>
        <w:rPr/>
      </w:r>
      <w:r>
        <w:rPr>
          <w:b/>
        </w:rPr>
        <w:t>Say it like this:</w:t>
      </w:r>
      <w:r>
        <w:rPr/>
        <w:t xml:space="preserve"> "Everything carries tenant_id with row-level security, templates are versioned so history stays accurate, and the AI's raw output is JSONB next to the reviewer's final, typed score."</w:t>
      </w:r>
    </w:p>
    <w:p>
      <w:r>
        <w:br w:type="page"/>
      </w:r>
    </w:p>
    <w:p>
      <w:pPr>
        <w:pStyle w:val="Heading1"/>
      </w:pPr>
      <w:r>
        <w:rPr/>
        <w:t>08 — MongoDB</w:t>
      </w:r>
    </w:p>
    <w:p>
      <w:r>
        <w:rPr/>
        <w:t>MongoDB powered your Blood Bank and Quiz App (with Mongoose) and the Slaylink platform. Expect document modelling, indexing, aggregation and the trade-offs against SQL.</w:t>
      </w:r>
    </w:p>
    <w:p>
      <w:r>
        <w:rPr/>
      </w:r>
      <w:r>
        <w:rPr>
          <w:b/>
        </w:rPr>
        <w:t>How this file is organised</w:t>
      </w:r>
      <w:r>
        <w:rPr/>
      </w:r>
    </w:p>
    <w:p>
      <w:pPr>
        <w:pStyle w:val="ListBullet"/>
        <w:spacing w:after="40"/>
      </w:pPr>
      <w:r>
        <w:rPr/>
      </w:r>
      <w:r>
        <w:rPr>
          <w:b/>
        </w:rPr>
        <w:t>Part A — Understand the topic:</w:t>
      </w:r>
      <w:r>
        <w:rPr/>
        <w:t xml:space="preserve"> documents and collections, embedding vs referencing, indexes and the aggregation pipeline,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MongoDB?</w:t>
      </w:r>
    </w:p>
    <w:p>
      <w:r>
        <w:rPr/>
        <w:t xml:space="preserve">A </w:t>
      </w:r>
      <w:r>
        <w:rPr>
          <w:b/>
        </w:rPr>
        <w:t>document database</w:t>
      </w:r>
      <w:r>
        <w:rPr/>
        <w:t xml:space="preserve">. Instead of rows in tables, it stores JSON-like </w:t>
      </w:r>
      <w:r>
        <w:rPr>
          <w:b/>
        </w:rPr>
        <w:t>documents</w:t>
      </w:r>
      <w:r>
        <w:rPr/>
        <w:t xml:space="preserve"> (BSON) in </w:t>
      </w:r>
      <w:r>
        <w:rPr>
          <w:b/>
        </w:rPr>
        <w:t>collections</w:t>
      </w:r>
      <w:r>
        <w:rPr/>
        <w:t xml:space="preserve">. Documents in one collection can have different fields, and related data can be </w:t>
      </w:r>
      <w:r>
        <w:rPr>
          <w:b/>
        </w:rPr>
        <w:t>embedded</w:t>
      </w:r>
      <w:r>
        <w:rPr/>
        <w:t xml:space="preserve"> inside a document instead of joined from another table.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w:t>
              <w:br/>
            </w:r>
            <w:r>
              <w:rPr>
                <w:rFonts w:ascii="Courier New" w:hAnsi="Courier New" w:eastAsia="Courier New"/>
                <w:sz w:val="19"/>
              </w:rPr>
              <w:t xml:space="preserve">  "_id": "q_17",</w:t>
              <w:br/>
            </w:r>
            <w:r>
              <w:rPr>
                <w:rFonts w:ascii="Courier New" w:hAnsi="Courier New" w:eastAsia="Courier New"/>
                <w:sz w:val="19"/>
              </w:rPr>
              <w:t xml:space="preserve">  "title": "JavaScript basics",</w:t>
              <w:br/>
            </w:r>
            <w:r>
              <w:rPr>
                <w:rFonts w:ascii="Courier New" w:hAnsi="Courier New" w:eastAsia="Courier New"/>
                <w:sz w:val="19"/>
              </w:rPr>
              <w:t xml:space="preserve">  "createdBy": "teacher_4",</w:t>
              <w:br/>
            </w:r>
            <w:r>
              <w:rPr>
                <w:rFonts w:ascii="Courier New" w:hAnsi="Courier New" w:eastAsia="Courier New"/>
                <w:sz w:val="19"/>
              </w:rPr>
              <w:t xml:space="preserve">  "questions": [</w:t>
              <w:br/>
            </w:r>
            <w:r>
              <w:rPr>
                <w:rFonts w:ascii="Courier New" w:hAnsi="Courier New" w:eastAsia="Courier New"/>
                <w:sz w:val="19"/>
              </w:rPr>
              <w:t xml:space="preserve">    { "text": "What is a closure?", "options": ["…"], "answer": 2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Style w:val="Heading3"/>
      </w:pPr>
      <w:r>
        <w:rPr/>
        <w:t>Embed or reference?</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Embed when</w:t>
            </w:r>
          </w:p>
        </w:tc>
        <w:tc>
          <w:tcPr>
            <w:tcW w:type="dxa" w:w="4986"/>
            <w:shd w:val="clear" w:color="auto" w:fill="1F3A5F"/>
          </w:tcPr>
          <w:p>
            <w:pPr>
              <w:spacing w:after="0"/>
            </w:pPr>
            <w:r>
              <w:rPr>
                <w:b/>
                <w:color w:val="FFFFFF"/>
                <w:sz w:val="20"/>
              </w:rPr>
              <w:t>Reference when</w:t>
            </w:r>
          </w:p>
        </w:tc>
      </w:tr>
      <w:tr>
        <w:tc>
          <w:tcPr>
            <w:tcW w:type="dxa" w:w="4986"/>
          </w:tcPr>
          <w:p>
            <w:pPr>
              <w:spacing w:after="0"/>
            </w:pPr>
            <w:r>
              <w:rPr>
                <w:sz w:val="20"/>
              </w:rPr>
              <w:t>data is read together</w:t>
            </w:r>
          </w:p>
        </w:tc>
        <w:tc>
          <w:tcPr>
            <w:tcW w:type="dxa" w:w="4986"/>
          </w:tcPr>
          <w:p>
            <w:pPr>
              <w:spacing w:after="0"/>
            </w:pPr>
            <w:r>
              <w:rPr>
                <w:sz w:val="20"/>
              </w:rPr>
              <w:t>data is read separately or shared</w:t>
            </w:r>
          </w:p>
        </w:tc>
      </w:tr>
      <w:tr>
        <w:tc>
          <w:tcPr>
            <w:tcW w:type="dxa" w:w="4986"/>
            <w:shd w:val="clear" w:color="auto" w:fill="F7F9FC"/>
          </w:tcPr>
          <w:p>
            <w:pPr>
              <w:spacing w:after="0"/>
            </w:pPr>
            <w:r>
              <w:rPr>
                <w:sz w:val="20"/>
              </w:rPr>
              <w:t>the child list is small and bounded</w:t>
            </w:r>
          </w:p>
        </w:tc>
        <w:tc>
          <w:tcPr>
            <w:tcW w:type="dxa" w:w="4986"/>
            <w:shd w:val="clear" w:color="auto" w:fill="F7F9FC"/>
          </w:tcPr>
          <w:p>
            <w:pPr>
              <w:spacing w:after="0"/>
            </w:pPr>
            <w:r>
              <w:rPr>
                <w:sz w:val="20"/>
              </w:rPr>
              <w:t>the list grows without limit</w:t>
            </w:r>
          </w:p>
        </w:tc>
      </w:tr>
      <w:tr>
        <w:tc>
          <w:tcPr>
            <w:tcW w:type="dxa" w:w="4986"/>
          </w:tcPr>
          <w:p>
            <w:pPr>
              <w:spacing w:after="0"/>
            </w:pPr>
            <w:r>
              <w:rPr>
                <w:sz w:val="20"/>
              </w:rPr>
              <w:t>the child belongs to one parent</w:t>
            </w:r>
          </w:p>
        </w:tc>
        <w:tc>
          <w:tcPr>
            <w:tcW w:type="dxa" w:w="4986"/>
          </w:tcPr>
          <w:p>
            <w:pPr>
              <w:spacing w:after="0"/>
            </w:pPr>
            <w:r>
              <w:rPr>
                <w:sz w:val="20"/>
              </w:rPr>
              <w:t>many parents point to it</w:t>
            </w:r>
          </w:p>
        </w:tc>
      </w:tr>
    </w:tbl>
    <w:p>
      <w:pPr>
        <w:spacing w:after="40"/>
      </w:pPr>
    </w:p>
    <w:p>
      <w:r>
        <w:rPr/>
        <w:t xml:space="preserve">The rule: </w:t>
      </w:r>
      <w:r>
        <w:rPr>
          <w:b/>
        </w:rPr>
        <w:t>model for your queries</w:t>
      </w:r>
      <w:r>
        <w:rPr/>
        <w:t>. A document has a 16 MB limit, so unbounded arrays (every donation a donor ever made) belong in their own collection.</w:t>
      </w:r>
    </w:p>
    <w:p>
      <w:pPr>
        <w:pStyle w:val="Heading3"/>
      </w:pPr>
      <w:r>
        <w:rPr/>
        <w:t>Indexes and aggregation</w:t>
      </w:r>
    </w:p>
    <w:p>
      <w:r>
        <w:rPr/>
        <w:t xml:space="preserve">Indexes work like in SQL (B-trees, compound indexes, the order of fields matters). The </w:t>
      </w:r>
      <w:r>
        <w:rPr>
          <w:b/>
        </w:rPr>
        <w:t>aggregation pipeline</w:t>
      </w:r>
      <w:r>
        <w:rPr/>
        <w:t xml:space="preserve"> processes documents through stages like </w:t>
      </w:r>
      <w:r>
        <w:rPr>
          <w:rFonts w:ascii="Courier New" w:hAnsi="Courier New"/>
          <w:color w:val="B42318"/>
          <w:sz w:val="20"/>
        </w:rPr>
        <w:t>$match</w:t>
      </w:r>
      <w:r>
        <w:rPr/>
        <w:t xml:space="preserve">, </w:t>
      </w:r>
      <w:r>
        <w:rPr>
          <w:rFonts w:ascii="Courier New" w:hAnsi="Courier New"/>
          <w:color w:val="B42318"/>
          <w:sz w:val="20"/>
        </w:rPr>
        <w:t>$group</w:t>
      </w:r>
      <w:r>
        <w:rPr/>
        <w:t xml:space="preserve">, </w:t>
      </w:r>
      <w:r>
        <w:rPr>
          <w:rFonts w:ascii="Courier New" w:hAnsi="Courier New"/>
          <w:color w:val="B42318"/>
          <w:sz w:val="20"/>
        </w:rPr>
        <w:t>$lookup</w:t>
      </w:r>
      <w:r>
        <w:rPr/>
        <w:t xml:space="preserve"> (a join) and </w:t>
      </w:r>
      <w:r>
        <w:rPr>
          <w:rFonts w:ascii="Courier New" w:hAnsi="Courier New"/>
          <w:color w:val="B42318"/>
          <w:sz w:val="20"/>
        </w:rPr>
        <w:t>$sort</w:t>
      </w:r>
      <w:r>
        <w:rPr/>
        <w:t>.</w:t>
      </w:r>
    </w:p>
    <w:p>
      <w:pPr>
        <w:pStyle w:val="Heading3"/>
      </w:pPr>
      <w:r>
        <w:rPr/>
        <w:t>Consistency</w:t>
      </w:r>
    </w:p>
    <w:p>
      <w:r>
        <w:rPr/>
        <w:t xml:space="preserve">Single-document writes are atomic. Multi-document </w:t>
      </w:r>
      <w:r>
        <w:rPr>
          <w:b/>
        </w:rPr>
        <w:t>transactions</w:t>
      </w:r>
      <w:r>
        <w:rPr/>
        <w:t xml:space="preserve"> exist (on replica sets) but cost more, so good modelling keeps related writes in one document.</w:t>
      </w:r>
    </w:p>
    <w:p>
      <w:pPr>
        <w:pStyle w:val="Heading3"/>
      </w:pPr>
      <w:r>
        <w:rPr/>
        <w:t>Why interviewers ask about it</w:t>
      </w:r>
    </w:p>
    <w:p>
      <w:r>
        <w:rPr/>
        <w:t>They check whether you can model data well for MongoDB rather than treating it as schemaless JSON storage, and whether you know when a relational database would be the better fit.</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MongoDB vs a relational database: when do you choose each?</w:t>
      </w:r>
      <w:r>
        <w:rPr>
          <w:color w:val="1F3A5F"/>
          <w:sz w:val="24"/>
        </w:rPr>
      </w:r>
    </w:p>
    <w:p>
      <w:r>
        <w:rPr/>
      </w:r>
      <w:r>
        <w:rPr>
          <w:b/>
        </w:rPr>
        <w:t>Short answer:</w:t>
      </w:r>
      <w:r>
        <w:rPr/>
        <w:t xml:space="preserve"> MongoDB for flexible, document-shaped data read as a whole; PostgreSQL for relational data with joins, constraints and complex transactions.</w:t>
      </w:r>
    </w:p>
    <w:p>
      <w:r>
        <w:rPr/>
      </w:r>
      <w:r>
        <w:rPr>
          <w:b/>
        </w:rPr>
        <w:t>Explanation:</w:t>
      </w:r>
      <w:r>
        <w:rPr/>
        <w:t xml:space="preserve"> Many apps are fine with either. Strong consistency across many entities and reporting usually favours SQL.</w:t>
      </w:r>
    </w:p>
    <w:p>
      <w:r>
        <w:rPr/>
      </w:r>
      <w:r>
        <w:rPr>
          <w:b/>
        </w:rPr>
        <w:t>Example:</w:t>
      </w:r>
      <w:r>
        <w:rPr/>
        <w:t xml:space="preserve"> A quiz with its questions embedded is a natural document; billing with invoices, payments and refunds is naturally relational.</w:t>
      </w:r>
    </w:p>
    <w:p>
      <w:r>
        <w:rPr/>
      </w:r>
      <w:r>
        <w:rPr>
          <w:b/>
        </w:rPr>
        <w:t>Say it like this:</w:t>
      </w:r>
      <w:r>
        <w:rPr/>
        <w:t xml:space="preserve"> "I choose by data shape and access pattern. Self-contained documents fit Mongo; data with lots of relationships and invariants fits Postgres."</w:t>
      </w:r>
    </w:p>
    <w:p>
      <w:pPr>
        <w:pBdr>
          <w:bottom w:val="single" w:sz="6" w:space="1" w:color="BFC7D5"/>
        </w:pBdr>
      </w:pPr>
    </w:p>
    <w:p>
      <w:pPr>
        <w:keepNext/>
        <w:spacing w:before="200"/>
      </w:pPr>
      <w:r>
        <w:rPr>
          <w:color w:val="1F3A5F"/>
          <w:sz w:val="24"/>
        </w:rPr>
      </w:r>
      <w:r>
        <w:rPr>
          <w:b/>
          <w:color w:val="1F3A5F"/>
          <w:sz w:val="24"/>
        </w:rPr>
        <w:t>Q2. What is a document and a collection?</w:t>
      </w:r>
      <w:r>
        <w:rPr>
          <w:color w:val="1F3A5F"/>
          <w:sz w:val="24"/>
        </w:rPr>
      </w:r>
    </w:p>
    <w:p>
      <w:r>
        <w:rPr/>
      </w:r>
      <w:r>
        <w:rPr>
          <w:b/>
        </w:rPr>
        <w:t>Short answer:</w:t>
      </w:r>
      <w:r>
        <w:rPr/>
        <w:t xml:space="preserve"> A document is a BSON record (like a JSON object) with an </w:t>
      </w:r>
      <w:r>
        <w:rPr>
          <w:rFonts w:ascii="Courier New" w:hAnsi="Courier New"/>
          <w:color w:val="B42318"/>
          <w:sz w:val="20"/>
        </w:rPr>
        <w:t>_id</w:t>
      </w:r>
      <w:r>
        <w:rPr/>
        <w:t>; a collection is a group of documents, like a table without a fixed schema.</w:t>
      </w:r>
    </w:p>
    <w:p>
      <w:r>
        <w:rPr/>
      </w:r>
      <w:r>
        <w:rPr>
          <w:b/>
        </w:rPr>
        <w:t>Explanation:</w:t>
      </w:r>
      <w:r>
        <w:rPr/>
        <w:t xml:space="preserve"> "Schemaless" doesn't mean no schema; validate with Mongoose schemas or MongoDB's JSON Schema validation.</w:t>
      </w:r>
    </w:p>
    <w:p>
      <w:r>
        <w:rPr/>
      </w:r>
      <w:r>
        <w:rPr>
          <w:b/>
        </w:rPr>
        <w:t>Example:</w:t>
      </w:r>
      <w:r>
        <w:rPr/>
        <w:t xml:space="preserve"> </w:t>
      </w:r>
      <w:r>
        <w:rPr>
          <w:rFonts w:ascii="Courier New" w:hAnsi="Courier New"/>
          <w:color w:val="B42318"/>
          <w:sz w:val="20"/>
        </w:rPr>
        <w:t>db.donors.insertOne({ name: "Asha", bloodGroup: "O+", city: "Pune" })</w:t>
      </w:r>
      <w:r>
        <w:rPr/>
        <w:t>.</w:t>
      </w:r>
    </w:p>
    <w:p>
      <w:r>
        <w:rPr/>
      </w:r>
      <w:r>
        <w:rPr>
          <w:b/>
        </w:rPr>
        <w:t>Say it like this:</w:t>
      </w:r>
      <w:r>
        <w:rPr/>
        <w:t xml:space="preserve"> "Mongo doesn't force a schema, so I enforce one myself with Mongoose or collection validation."</w:t>
      </w:r>
    </w:p>
    <w:p>
      <w:pPr>
        <w:pBdr>
          <w:bottom w:val="single" w:sz="6" w:space="1" w:color="BFC7D5"/>
        </w:pBdr>
      </w:pPr>
    </w:p>
    <w:p>
      <w:pPr>
        <w:keepNext/>
        <w:spacing w:before="200"/>
      </w:pPr>
      <w:r>
        <w:rPr>
          <w:color w:val="1F3A5F"/>
          <w:sz w:val="24"/>
        </w:rPr>
      </w:r>
      <w:r>
        <w:rPr>
          <w:b/>
          <w:color w:val="1F3A5F"/>
          <w:sz w:val="24"/>
        </w:rPr>
        <w:t>Q3. What is Mongoose?</w:t>
      </w:r>
      <w:r>
        <w:rPr>
          <w:color w:val="1F3A5F"/>
          <w:sz w:val="24"/>
        </w:rPr>
      </w:r>
    </w:p>
    <w:p>
      <w:r>
        <w:rPr/>
      </w:r>
      <w:r>
        <w:rPr>
          <w:b/>
        </w:rPr>
        <w:t>Short answer:</w:t>
      </w:r>
      <w:r>
        <w:rPr/>
        <w:t xml:space="preserve"> An ODM for Node that adds schemas, validation, middleware hooks, population of references and a model API on top of the MongoDB driver.</w:t>
      </w:r>
    </w:p>
    <w:p>
      <w:r>
        <w:rPr/>
      </w:r>
      <w:r>
        <w:rPr>
          <w:b/>
        </w:rPr>
        <w:t>Explanation:</w:t>
      </w:r>
      <w:r>
        <w:rPr/>
        <w:t xml:space="preserve"> Use </w:t>
      </w:r>
      <w:r>
        <w:rPr>
          <w:rFonts w:ascii="Courier New" w:hAnsi="Courier New"/>
          <w:color w:val="B42318"/>
          <w:sz w:val="20"/>
        </w:rPr>
        <w:t>.lean()</w:t>
      </w:r>
      <w:r>
        <w:rPr/>
        <w:t xml:space="preserve"> for read-only queries to skip document overhead.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Donation = model('Donation', new Schema({</w:t>
              <w:br/>
            </w:r>
            <w:r>
              <w:rPr>
                <w:rFonts w:ascii="Courier New" w:hAnsi="Courier New" w:eastAsia="Courier New"/>
                <w:sz w:val="19"/>
              </w:rPr>
              <w:t xml:space="preserve">  donor: { type: Schema.Types.ObjectId, ref: 'Donor', required: true, index: true },</w:t>
              <w:br/>
            </w:r>
            <w:r>
              <w:rPr>
                <w:rFonts w:ascii="Courier New" w:hAnsi="Courier New" w:eastAsia="Courier New"/>
                <w:sz w:val="19"/>
              </w:rPr>
              <w:t xml:space="preserve">  units: { type: Number, min: 1, required: true },</w:t>
              <w:br/>
            </w:r>
            <w:r>
              <w:rPr>
                <w:rFonts w:ascii="Courier New" w:hAnsi="Courier New" w:eastAsia="Courier New"/>
                <w:sz w:val="19"/>
              </w:rPr>
              <w:t xml:space="preserve">  donatedAt: { type: Date, default: Date.now },</w:t>
              <w:br/>
            </w:r>
            <w:r>
              <w:rPr>
                <w:rFonts w:ascii="Courier New" w:hAnsi="Courier New" w:eastAsia="Courier New"/>
                <w:sz w:val="19"/>
              </w:rPr>
              <w:t>}));</w:t>
            </w:r>
          </w:p>
        </w:tc>
      </w:tr>
    </w:tbl>
    <w:p>
      <w:pPr>
        <w:spacing w:after="40"/>
      </w:pPr>
    </w:p>
    <w:p>
      <w:r>
        <w:rPr/>
      </w:r>
      <w:r>
        <w:rPr>
          <w:b/>
        </w:rPr>
        <w:t>Say it like this:</w:t>
      </w:r>
      <w:r>
        <w:rPr/>
        <w:t xml:space="preserve"> "Mongoose gives me schemas and validation on top of Mongo. For read-heavy endpoints I use lean queries to keep them fast."</w:t>
      </w:r>
    </w:p>
    <w:p>
      <w:pPr>
        <w:pBdr>
          <w:bottom w:val="single" w:sz="6" w:space="1" w:color="BFC7D5"/>
        </w:pBdr>
      </w:pPr>
    </w:p>
    <w:p>
      <w:pPr>
        <w:keepNext/>
        <w:spacing w:before="200"/>
      </w:pPr>
      <w:r>
        <w:rPr>
          <w:color w:val="1F3A5F"/>
          <w:sz w:val="24"/>
        </w:rPr>
      </w:r>
      <w:r>
        <w:rPr>
          <w:b/>
          <w:color w:val="1F3A5F"/>
          <w:sz w:val="24"/>
        </w:rPr>
        <w:t>Q4. Embedding vs referencing?</w:t>
      </w:r>
      <w:r>
        <w:rPr>
          <w:color w:val="1F3A5F"/>
          <w:sz w:val="24"/>
        </w:rPr>
      </w:r>
    </w:p>
    <w:p>
      <w:r>
        <w:rPr/>
      </w:r>
      <w:r>
        <w:rPr>
          <w:b/>
        </w:rPr>
        <w:t>Short answer:</w:t>
      </w:r>
      <w:r>
        <w:rPr/>
        <w:t xml:space="preserve"> Embed small, bounded data that's read with its parent; reference large, growing or shared data.</w:t>
      </w:r>
    </w:p>
    <w:p>
      <w:r>
        <w:rPr/>
      </w:r>
      <w:r>
        <w:rPr>
          <w:b/>
        </w:rPr>
        <w:t>Explanation:</w:t>
      </w:r>
      <w:r>
        <w:rPr/>
        <w:t xml:space="preserve"> Unbounded arrays hit the 16 MB limit and make updates slow.</w:t>
      </w:r>
    </w:p>
    <w:p>
      <w:r>
        <w:rPr/>
      </w:r>
      <w:r>
        <w:rPr>
          <w:b/>
        </w:rPr>
        <w:t>Example:</w:t>
      </w:r>
      <w:r>
        <w:rPr/>
        <w:t xml:space="preserve"> Quiz questions embedded in the quiz; student attempts in their own collection referencing the quiz.</w:t>
      </w:r>
    </w:p>
    <w:p>
      <w:r>
        <w:rPr/>
      </w:r>
      <w:r>
        <w:rPr>
          <w:b/>
        </w:rPr>
        <w:t>Say it like this:</w:t>
      </w:r>
      <w:r>
        <w:rPr/>
        <w:t xml:space="preserve"> "Questions live inside the quiz because they're always read together. Attempts grow forever, so they get their own collection."</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Q5. How do indexes work in MongoDB?</w:t>
      </w:r>
      <w:r>
        <w:rPr>
          <w:color w:val="1F3A5F"/>
          <w:sz w:val="24"/>
        </w:rPr>
      </w:r>
    </w:p>
    <w:p>
      <w:r>
        <w:rPr/>
      </w:r>
      <w:r>
        <w:rPr>
          <w:b/>
        </w:rPr>
        <w:t>Short answer:</w:t>
      </w:r>
      <w:r>
        <w:rPr/>
        <w:t xml:space="preserve"> B-tree indexes on fields, compound indexes (order matters, with equality, sort, range ordering), plus unique, TTL, text and geospatial indexes.</w:t>
      </w:r>
    </w:p>
    <w:p>
      <w:r>
        <w:rPr/>
      </w:r>
      <w:r>
        <w:rPr>
          <w:b/>
        </w:rPr>
        <w:t>Explanation:</w:t>
      </w:r>
      <w:r>
        <w:rPr/>
        <w:t xml:space="preserve"> Check with </w:t>
      </w:r>
      <w:r>
        <w:rPr>
          <w:rFonts w:ascii="Courier New" w:hAnsi="Courier New"/>
          <w:color w:val="B42318"/>
          <w:sz w:val="20"/>
        </w:rPr>
        <w:t>.explain('executionStats')</w:t>
      </w:r>
      <w:r>
        <w:rPr/>
        <w:t xml:space="preserve">; look for </w:t>
      </w:r>
      <w:r>
        <w:rPr>
          <w:rFonts w:ascii="Courier New" w:hAnsi="Courier New"/>
          <w:color w:val="B42318"/>
          <w:sz w:val="20"/>
        </w:rPr>
        <w:t>COLLSCAN</w:t>
      </w:r>
      <w:r>
        <w:rPr/>
        <w:t xml:space="preserve"> and the ratio of documents examined to returned.</w:t>
      </w:r>
    </w:p>
    <w:p>
      <w:r>
        <w:rPr/>
      </w:r>
      <w:r>
        <w:rPr>
          <w:b/>
        </w:rPr>
        <w:t>Example:</w:t>
      </w:r>
      <w:r>
        <w:rPr/>
        <w:t xml:space="preserve"> </w:t>
      </w:r>
      <w:r>
        <w:rPr>
          <w:rFonts w:ascii="Courier New" w:hAnsi="Courier New"/>
          <w:color w:val="B42318"/>
          <w:sz w:val="20"/>
        </w:rPr>
        <w:t>db.donations.createIndex({ hospitalId: 1, donatedAt: -1 })</w:t>
      </w:r>
      <w:r>
        <w:rPr/>
        <w:t xml:space="preserve"> for "this hospital's recent donations".</w:t>
      </w:r>
    </w:p>
    <w:p>
      <w:r>
        <w:rPr/>
      </w:r>
      <w:r>
        <w:rPr>
          <w:b/>
        </w:rPr>
        <w:t>Say it like this:</w:t>
      </w:r>
      <w:r>
        <w:rPr/>
        <w:t xml:space="preserve"> "Same rules as SQL: index real query patterns with equality fields first, then the sort, and verify with explain."</w:t>
      </w:r>
    </w:p>
    <w:p>
      <w:pPr>
        <w:pBdr>
          <w:bottom w:val="single" w:sz="6" w:space="1" w:color="BFC7D5"/>
        </w:pBdr>
      </w:pPr>
    </w:p>
    <w:p>
      <w:pPr>
        <w:keepNext/>
        <w:spacing w:before="200"/>
      </w:pPr>
      <w:r>
        <w:rPr>
          <w:color w:val="1F3A5F"/>
          <w:sz w:val="24"/>
        </w:rPr>
      </w:r>
      <w:r>
        <w:rPr>
          <w:b/>
          <w:color w:val="1F3A5F"/>
          <w:sz w:val="24"/>
        </w:rPr>
        <w:t>Q6. What is the aggregation pipeline?</w:t>
      </w:r>
      <w:r>
        <w:rPr>
          <w:color w:val="1F3A5F"/>
          <w:sz w:val="24"/>
        </w:rPr>
      </w:r>
    </w:p>
    <w:p>
      <w:r>
        <w:rPr/>
      </w:r>
      <w:r>
        <w:rPr>
          <w:b/>
        </w:rPr>
        <w:t>Short answer:</w:t>
      </w:r>
      <w:r>
        <w:rPr/>
        <w:t xml:space="preserve"> A sequence of stages that filter, transform, group and join documents, run inside the database.</w:t>
      </w:r>
    </w:p>
    <w:p>
      <w:r>
        <w:rPr/>
      </w:r>
      <w:r>
        <w:rPr>
          <w:b/>
        </w:rPr>
        <w:t>Explanation:</w:t>
      </w:r>
      <w:r>
        <w:rPr/>
        <w:t xml:space="preserve"> Put </w:t>
      </w:r>
      <w:r>
        <w:rPr>
          <w:rFonts w:ascii="Courier New" w:hAnsi="Courier New"/>
          <w:color w:val="B42318"/>
          <w:sz w:val="20"/>
        </w:rPr>
        <w:t>$match</w:t>
      </w:r>
      <w:r>
        <w:rPr/>
        <w:t xml:space="preserve"> early to use indexes and reduce data before </w:t>
      </w:r>
      <w:r>
        <w:rPr>
          <w:rFonts w:ascii="Courier New" w:hAnsi="Courier New"/>
          <w:color w:val="B42318"/>
          <w:sz w:val="20"/>
        </w:rPr>
        <w:t>$group</w:t>
      </w:r>
      <w:r>
        <w:rPr/>
        <w:t xml:space="preserve"> or </w:t>
      </w:r>
      <w:r>
        <w:rPr>
          <w:rFonts w:ascii="Courier New" w:hAnsi="Courier New"/>
          <w:color w:val="B42318"/>
          <w:sz w:val="20"/>
        </w:rPr>
        <w:t>$lookup</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db.attempts.aggregate([</w:t>
              <w:br/>
            </w:r>
            <w:r>
              <w:rPr>
                <w:rFonts w:ascii="Courier New" w:hAnsi="Courier New" w:eastAsia="Courier New"/>
                <w:sz w:val="19"/>
              </w:rPr>
              <w:t xml:space="preserve">  { $match: { quizId, submittedAt: { $gte: since } } },</w:t>
              <w:br/>
            </w:r>
            <w:r>
              <w:rPr>
                <w:rFonts w:ascii="Courier New" w:hAnsi="Courier New" w:eastAsia="Courier New"/>
                <w:sz w:val="19"/>
              </w:rPr>
              <w:t xml:space="preserve">  { $group: { _id: '$studentId', avgScore: { $avg: '$score' }, attempts: { $sum: 1 } } },</w:t>
              <w:br/>
            </w:r>
            <w:r>
              <w:rPr>
                <w:rFonts w:ascii="Courier New" w:hAnsi="Courier New" w:eastAsia="Courier New"/>
                <w:sz w:val="19"/>
              </w:rPr>
              <w:t xml:space="preserve">  { $sort: { avgScore: -1 } },</w:t>
              <w:br/>
            </w:r>
            <w:r>
              <w:rPr>
                <w:rFonts w:ascii="Courier New" w:hAnsi="Courier New" w:eastAsia="Courier New"/>
                <w:sz w:val="19"/>
              </w:rPr>
              <w:t>]);</w:t>
            </w:r>
          </w:p>
        </w:tc>
      </w:tr>
    </w:tbl>
    <w:p>
      <w:pPr>
        <w:spacing w:after="40"/>
      </w:pPr>
    </w:p>
    <w:p>
      <w:r>
        <w:rPr/>
      </w:r>
      <w:r>
        <w:rPr>
          <w:b/>
        </w:rPr>
        <w:t>Say it like this:</w:t>
      </w:r>
      <w:r>
        <w:rPr/>
        <w:t xml:space="preserve"> "The quiz results report was an aggregation pipeline: match the quiz, group by student, sort by average score."</w:t>
      </w:r>
    </w:p>
    <w:p>
      <w:pPr>
        <w:pBdr>
          <w:bottom w:val="single" w:sz="6" w:space="1" w:color="BFC7D5"/>
        </w:pBdr>
      </w:pPr>
    </w:p>
    <w:p>
      <w:pPr>
        <w:keepNext/>
        <w:spacing w:before="200"/>
      </w:pPr>
      <w:r>
        <w:rPr>
          <w:color w:val="1F3A5F"/>
          <w:sz w:val="24"/>
        </w:rPr>
      </w:r>
      <w:r>
        <w:rPr>
          <w:b/>
          <w:color w:val="1F3A5F"/>
          <w:sz w:val="24"/>
        </w:rPr>
        <w:t xml:space="preserve">Q7. What is </w:t>
      </w:r>
      <w:r>
        <w:rPr>
          <w:rFonts w:ascii="Courier New" w:hAnsi="Courier New"/>
          <w:b/>
          <w:color w:val="1F3A5F"/>
          <w:sz w:val="24"/>
        </w:rPr>
        <w:t>$lookup</w:t>
      </w:r>
      <w:r>
        <w:rPr>
          <w:b/>
          <w:color w:val="1F3A5F"/>
          <w:sz w:val="24"/>
        </w:rPr>
        <w:t>, and when is it a smell?</w:t>
      </w:r>
      <w:r>
        <w:rPr>
          <w:color w:val="1F3A5F"/>
          <w:sz w:val="24"/>
        </w:rPr>
      </w:r>
    </w:p>
    <w:p>
      <w:r>
        <w:rPr/>
      </w:r>
      <w:r>
        <w:rPr>
          <w:b/>
        </w:rPr>
        <w:t>Short answer:</w:t>
      </w:r>
      <w:r>
        <w:rPr/>
        <w:t xml:space="preserve"> A left outer join to another collection; frequent heavy </w:t>
      </w:r>
      <w:r>
        <w:rPr>
          <w:rFonts w:ascii="Courier New" w:hAnsi="Courier New"/>
          <w:color w:val="B42318"/>
          <w:sz w:val="20"/>
        </w:rPr>
        <w:t>$lookup</w:t>
      </w:r>
      <w:r>
        <w:rPr/>
        <w:t>s suggest the data might be better modelled differently, or as relational data.</w:t>
      </w:r>
    </w:p>
    <w:p>
      <w:r>
        <w:rPr/>
      </w:r>
      <w:r>
        <w:rPr>
          <w:b/>
        </w:rPr>
        <w:t>Explanation:</w:t>
      </w:r>
      <w:r>
        <w:rPr/>
        <w:t xml:space="preserve"> </w:t>
      </w:r>
      <w:r>
        <w:rPr>
          <w:rFonts w:ascii="Courier New" w:hAnsi="Courier New"/>
          <w:color w:val="B42318"/>
          <w:sz w:val="20"/>
        </w:rPr>
        <w:t>$lookup</w:t>
      </w:r>
      <w:r>
        <w:rPr/>
        <w:t xml:space="preserve"> on unindexed fields is slow.</w:t>
      </w:r>
    </w:p>
    <w:p>
      <w:r>
        <w:rPr/>
      </w:r>
      <w:r>
        <w:rPr>
          <w:b/>
        </w:rPr>
        <w:t>Example:</w:t>
      </w:r>
      <w:r>
        <w:rPr/>
        <w:t xml:space="preserve"> Joining donations to donors for a report is fine; joining five collections on every page load is a smell.</w:t>
      </w:r>
    </w:p>
    <w:p>
      <w:r>
        <w:rPr/>
      </w:r>
      <w:r>
        <w:rPr>
          <w:b/>
        </w:rPr>
        <w:t>Say it like this:</w:t>
      </w:r>
      <w:r>
        <w:rPr/>
        <w:t xml:space="preserve"> "An occasional lookup is fine. If every request needs several joins, the model or the database choice is wrong."</w:t>
      </w:r>
    </w:p>
    <w:p>
      <w:pPr>
        <w:pBdr>
          <w:bottom w:val="single" w:sz="6" w:space="1" w:color="BFC7D5"/>
        </w:pBdr>
      </w:pPr>
    </w:p>
    <w:p>
      <w:pPr>
        <w:keepNext/>
        <w:spacing w:before="200"/>
      </w:pPr>
      <w:r>
        <w:rPr>
          <w:color w:val="1F3A5F"/>
          <w:sz w:val="24"/>
        </w:rPr>
      </w:r>
      <w:r>
        <w:rPr>
          <w:b/>
          <w:color w:val="1F3A5F"/>
          <w:sz w:val="24"/>
        </w:rPr>
        <w:t>Q8. How do transactions work in MongoDB?</w:t>
      </w:r>
      <w:r>
        <w:rPr>
          <w:color w:val="1F3A5F"/>
          <w:sz w:val="24"/>
        </w:rPr>
      </w:r>
    </w:p>
    <w:p>
      <w:r>
        <w:rPr/>
      </w:r>
      <w:r>
        <w:rPr>
          <w:b/>
        </w:rPr>
        <w:t>Short answer:</w:t>
      </w:r>
      <w:r>
        <w:rPr/>
        <w:t xml:space="preserve"> Multi-document ACID transactions on replica sets and sharded clusters, using sessions; they're slower, so prefer single-document atomic updates.</w:t>
      </w:r>
    </w:p>
    <w:p>
      <w:r>
        <w:rPr/>
      </w:r>
      <w:r>
        <w:rPr>
          <w:b/>
        </w:rPr>
        <w:t>Explanation:</w:t>
      </w:r>
      <w:r>
        <w:rPr/>
        <w:t xml:space="preserve"> Atomic operators (</w:t>
      </w:r>
      <w:r>
        <w:rPr>
          <w:rFonts w:ascii="Courier New" w:hAnsi="Courier New"/>
          <w:color w:val="B42318"/>
          <w:sz w:val="20"/>
        </w:rPr>
        <w:t>$inc</w:t>
      </w:r>
      <w:r>
        <w:rPr/>
        <w:t xml:space="preserve">, </w:t>
      </w:r>
      <w:r>
        <w:rPr>
          <w:rFonts w:ascii="Courier New" w:hAnsi="Courier New"/>
          <w:color w:val="B42318"/>
          <w:sz w:val="20"/>
        </w:rPr>
        <w:t>$push</w:t>
      </w:r>
      <w:r>
        <w:rPr/>
        <w:t xml:space="preserve">, </w:t>
      </w:r>
      <w:r>
        <w:rPr>
          <w:rFonts w:ascii="Courier New" w:hAnsi="Courier New"/>
          <w:color w:val="B42318"/>
          <w:sz w:val="20"/>
        </w:rPr>
        <w:t>$set</w:t>
      </w:r>
      <w:r>
        <w:rPr/>
        <w:t xml:space="preserve"> with conditions) cover many cases.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await Inventory.updateOne({ _id: bankId, units: { $gte: 2 } }, { $inc: { units: -2 } });</w:t>
            </w:r>
          </w:p>
        </w:tc>
      </w:tr>
    </w:tbl>
    <w:p>
      <w:pPr>
        <w:spacing w:after="40"/>
      </w:pPr>
    </w:p>
    <w:p>
      <w:r>
        <w:rPr/>
      </w:r>
      <w:r>
        <w:rPr>
          <w:b/>
        </w:rPr>
        <w:t>Say it like this:</w:t>
      </w:r>
      <w:r>
        <w:rPr/>
        <w:t xml:space="preserve"> "I design so most writes touch one document with atomic operators, and use transactions only when several documents truly must change together."</w:t>
      </w:r>
    </w:p>
    <w:p>
      <w:pPr>
        <w:pBdr>
          <w:bottom w:val="single" w:sz="6" w:space="1" w:color="BFC7D5"/>
        </w:pBdr>
      </w:pPr>
    </w:p>
    <w:p>
      <w:pPr>
        <w:keepNext/>
        <w:spacing w:before="200"/>
      </w:pPr>
      <w:r>
        <w:rPr>
          <w:color w:val="1F3A5F"/>
          <w:sz w:val="24"/>
        </w:rPr>
      </w:r>
      <w:r>
        <w:rPr>
          <w:b/>
          <w:color w:val="1F3A5F"/>
          <w:sz w:val="24"/>
        </w:rPr>
        <w:t>Q9. What are write concern and read concern?</w:t>
      </w:r>
      <w:r>
        <w:rPr>
          <w:color w:val="1F3A5F"/>
          <w:sz w:val="24"/>
        </w:rPr>
      </w:r>
    </w:p>
    <w:p>
      <w:r>
        <w:rPr/>
      </w:r>
      <w:r>
        <w:rPr>
          <w:b/>
        </w:rPr>
        <w:t>Short answer:</w:t>
      </w:r>
      <w:r>
        <w:rPr/>
        <w:t xml:space="preserve"> Write concern sets how many replicas must acknowledge a write (</w:t>
      </w:r>
      <w:r>
        <w:rPr>
          <w:rFonts w:ascii="Courier New" w:hAnsi="Courier New"/>
          <w:color w:val="B42318"/>
          <w:sz w:val="20"/>
        </w:rPr>
        <w:t>w: "majority"</w:t>
      </w:r>
      <w:r>
        <w:rPr/>
        <w:t xml:space="preserve"> for durability); read concern sets what consistency reads see.</w:t>
      </w:r>
    </w:p>
    <w:p>
      <w:r>
        <w:rPr/>
      </w:r>
      <w:r>
        <w:rPr>
          <w:b/>
        </w:rPr>
        <w:t>Explanation:</w:t>
      </w:r>
      <w:r>
        <w:rPr/>
        <w:t xml:space="preserve"> </w:t>
      </w:r>
      <w:r>
        <w:rPr>
          <w:rFonts w:ascii="Courier New" w:hAnsi="Courier New"/>
          <w:color w:val="B42318"/>
          <w:sz w:val="20"/>
        </w:rPr>
        <w:t>w: 1</w:t>
      </w:r>
      <w:r>
        <w:rPr/>
        <w:t xml:space="preserve"> is faster but can lose writes on failover.</w:t>
      </w:r>
    </w:p>
    <w:p>
      <w:r>
        <w:rPr/>
      </w:r>
      <w:r>
        <w:rPr>
          <w:b/>
        </w:rPr>
        <w:t>Example:</w:t>
      </w:r>
      <w:r>
        <w:rPr/>
        <w:t xml:space="preserve"> Donations use </w:t>
      </w:r>
      <w:r>
        <w:rPr>
          <w:rFonts w:ascii="Courier New" w:hAnsi="Courier New"/>
          <w:color w:val="B42318"/>
          <w:sz w:val="20"/>
        </w:rPr>
        <w:t>w: "majority"</w:t>
      </w:r>
      <w:r>
        <w:rPr/>
        <w:t xml:space="preserve">; analytics events could use </w:t>
      </w:r>
      <w:r>
        <w:rPr>
          <w:rFonts w:ascii="Courier New" w:hAnsi="Courier New"/>
          <w:color w:val="B42318"/>
          <w:sz w:val="20"/>
        </w:rPr>
        <w:t>w: 1</w:t>
      </w:r>
      <w:r>
        <w:rPr/>
        <w:t>.</w:t>
      </w:r>
    </w:p>
    <w:p>
      <w:r>
        <w:rPr/>
      </w:r>
      <w:r>
        <w:rPr>
          <w:b/>
        </w:rPr>
        <w:t>Say it like this:</w:t>
      </w:r>
      <w:r>
        <w:rPr/>
        <w:t xml:space="preserve"> "Important writes wait for a majority of replicas, so a failover can't lose them."</w:t>
      </w:r>
    </w:p>
    <w:p>
      <w:pPr>
        <w:pBdr>
          <w:bottom w:val="single" w:sz="6" w:space="1" w:color="BFC7D5"/>
        </w:pBdr>
      </w:pPr>
    </w:p>
    <w:p>
      <w:pPr>
        <w:keepNext/>
        <w:spacing w:before="200"/>
      </w:pPr>
      <w:r>
        <w:rPr>
          <w:color w:val="1F3A5F"/>
          <w:sz w:val="24"/>
        </w:rPr>
      </w:r>
      <w:r>
        <w:rPr>
          <w:b/>
          <w:color w:val="1F3A5F"/>
          <w:sz w:val="24"/>
        </w:rPr>
        <w:t>Q10. How do you paginate large collections?</w:t>
      </w:r>
      <w:r>
        <w:rPr>
          <w:color w:val="1F3A5F"/>
          <w:sz w:val="24"/>
        </w:rPr>
      </w:r>
    </w:p>
    <w:p>
      <w:r>
        <w:rPr/>
      </w:r>
      <w:r>
        <w:rPr>
          <w:b/>
        </w:rPr>
        <w:t>Short answer:</w:t>
      </w:r>
      <w:r>
        <w:rPr/>
        <w:t xml:space="preserve"> Range-based (cursor) pagination on an indexed field like </w:t>
      </w:r>
      <w:r>
        <w:rPr>
          <w:rFonts w:ascii="Courier New" w:hAnsi="Courier New"/>
          <w:color w:val="B42318"/>
          <w:sz w:val="20"/>
        </w:rPr>
        <w:t>_id</w:t>
      </w:r>
      <w:r>
        <w:rPr/>
        <w:t xml:space="preserve"> or </w:t>
      </w:r>
      <w:r>
        <w:rPr>
          <w:rFonts w:ascii="Courier New" w:hAnsi="Courier New"/>
          <w:color w:val="B42318"/>
          <w:sz w:val="20"/>
        </w:rPr>
        <w:t>createdAt</w:t>
      </w:r>
      <w:r>
        <w:rPr/>
        <w:t xml:space="preserve">, not </w:t>
      </w:r>
      <w:r>
        <w:rPr>
          <w:rFonts w:ascii="Courier New" w:hAnsi="Courier New"/>
          <w:color w:val="B42318"/>
          <w:sz w:val="20"/>
        </w:rPr>
        <w:t>skip()</w:t>
      </w:r>
      <w:r>
        <w:rPr/>
        <w:t xml:space="preserve"> for deep pages.</w:t>
      </w:r>
    </w:p>
    <w:p>
      <w:r>
        <w:rPr/>
      </w:r>
      <w:r>
        <w:rPr>
          <w:b/>
        </w:rPr>
        <w:t>Explanation:</w:t>
      </w:r>
      <w:r>
        <w:rPr/>
        <w:t xml:space="preserve"> </w:t>
      </w:r>
      <w:r>
        <w:rPr>
          <w:rFonts w:ascii="Courier New" w:hAnsi="Courier New"/>
          <w:color w:val="B42318"/>
          <w:sz w:val="20"/>
        </w:rPr>
        <w:t>skip(100000)</w:t>
      </w:r>
      <w:r>
        <w:rPr/>
        <w:t xml:space="preserve"> still walks 100,000 documents.</w:t>
      </w:r>
    </w:p>
    <w:p>
      <w:r>
        <w:rPr/>
      </w:r>
      <w:r>
        <w:rPr>
          <w:b/>
        </w:rPr>
        <w:t>Example:</w:t>
      </w:r>
      <w:r>
        <w:rPr/>
        <w:t xml:space="preserve"> </w:t>
      </w:r>
      <w:r>
        <w:rPr>
          <w:rFonts w:ascii="Courier New" w:hAnsi="Courier New"/>
          <w:color w:val="B42318"/>
          <w:sz w:val="20"/>
        </w:rPr>
        <w:t>find({ _id: { $lt: lastSeenId } }).sort({ _id: -1 }).limit(50)</w:t>
      </w:r>
      <w:r>
        <w:rPr/>
        <w:t>.</w:t>
      </w:r>
    </w:p>
    <w:p>
      <w:r>
        <w:rPr/>
      </w:r>
      <w:r>
        <w:rPr>
          <w:b/>
        </w:rPr>
        <w:t>Say it like this:</w:t>
      </w:r>
      <w:r>
        <w:rPr/>
        <w:t xml:space="preserve"> "skip gets slower with depth, so I page by the last seen ID instead."</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Q11. How does sharding work?</w:t>
      </w:r>
      <w:r>
        <w:rPr>
          <w:color w:val="1F3A5F"/>
          <w:sz w:val="24"/>
        </w:rPr>
      </w:r>
    </w:p>
    <w:p>
      <w:r>
        <w:rPr/>
      </w:r>
      <w:r>
        <w:rPr>
          <w:b/>
        </w:rPr>
        <w:t>Short answer:</w:t>
      </w:r>
      <w:r>
        <w:rPr/>
        <w:t xml:space="preserve"> Data is split across shards by a shard key; a router (</w:t>
      </w:r>
      <w:r>
        <w:rPr>
          <w:rFonts w:ascii="Courier New" w:hAnsi="Courier New"/>
          <w:color w:val="B42318"/>
          <w:sz w:val="20"/>
        </w:rPr>
        <w:t>mongos</w:t>
      </w:r>
      <w:r>
        <w:rPr/>
        <w:t>) sends queries to the right shard.</w:t>
      </w:r>
    </w:p>
    <w:p>
      <w:r>
        <w:rPr/>
      </w:r>
      <w:r>
        <w:rPr>
          <w:b/>
        </w:rPr>
        <w:t>Explanation:</w:t>
      </w:r>
      <w:r>
        <w:rPr/>
        <w:t xml:space="preserve"> A good shard key has high cardinality, spreads writes evenly, and matches common queries. Monotonic keys (timestamps) create hot shards unless hashed.</w:t>
      </w:r>
    </w:p>
    <w:p>
      <w:r>
        <w:rPr/>
      </w:r>
      <w:r>
        <w:rPr>
          <w:b/>
        </w:rPr>
        <w:t>Example:</w:t>
      </w:r>
      <w:r>
        <w:rPr/>
        <w:t xml:space="preserve"> Shard calls by </w:t>
      </w:r>
      <w:r>
        <w:rPr>
          <w:rFonts w:ascii="Courier New" w:hAnsi="Courier New"/>
          <w:color w:val="B42318"/>
          <w:sz w:val="20"/>
        </w:rPr>
        <w:t>{ tenantId: 1, _id: 1 }</w:t>
      </w:r>
      <w:r>
        <w:rPr/>
        <w:t xml:space="preserve"> so each tenant's queries usually hit one shard.</w:t>
      </w:r>
    </w:p>
    <w:p>
      <w:r>
        <w:rPr/>
      </w:r>
      <w:r>
        <w:rPr>
          <w:b/>
        </w:rPr>
        <w:t>Say it like this:</w:t>
      </w:r>
      <w:r>
        <w:rPr/>
        <w:t xml:space="preserve"> "The shard key is the most important decision, because changing it later is painful. I pick it from the main query pattern."</w:t>
      </w:r>
    </w:p>
    <w:p>
      <w:pPr>
        <w:pBdr>
          <w:bottom w:val="single" w:sz="6" w:space="1" w:color="BFC7D5"/>
        </w:pBdr>
      </w:pPr>
    </w:p>
    <w:p>
      <w:pPr>
        <w:keepNext/>
        <w:spacing w:before="200"/>
      </w:pPr>
      <w:r>
        <w:rPr>
          <w:color w:val="1F3A5F"/>
          <w:sz w:val="24"/>
        </w:rPr>
      </w:r>
      <w:r>
        <w:rPr>
          <w:b/>
          <w:color w:val="1F3A5F"/>
          <w:sz w:val="24"/>
        </w:rPr>
        <w:t>Q12. What are replica sets?</w:t>
      </w:r>
      <w:r>
        <w:rPr>
          <w:color w:val="1F3A5F"/>
          <w:sz w:val="24"/>
        </w:rPr>
      </w:r>
    </w:p>
    <w:p>
      <w:r>
        <w:rPr/>
      </w:r>
      <w:r>
        <w:rPr>
          <w:b/>
        </w:rPr>
        <w:t>Short answer:</w:t>
      </w:r>
      <w:r>
        <w:rPr/>
        <w:t xml:space="preserve"> A primary plus secondaries that copy its data; if the primary fails, the secondaries elect a new one automatically.</w:t>
      </w:r>
    </w:p>
    <w:p>
      <w:r>
        <w:rPr/>
      </w:r>
      <w:r>
        <w:rPr>
          <w:b/>
        </w:rPr>
        <w:t>Explanation:</w:t>
      </w:r>
      <w:r>
        <w:rPr/>
        <w:t xml:space="preserve"> Reads from secondaries can be stale.</w:t>
      </w:r>
    </w:p>
    <w:p>
      <w:r>
        <w:rPr/>
      </w:r>
      <w:r>
        <w:rPr>
          <w:b/>
        </w:rPr>
        <w:t>Example:</w:t>
      </w:r>
      <w:r>
        <w:rPr/>
        <w:t xml:space="preserve"> A three-member replica set survives one node failure.</w:t>
      </w:r>
    </w:p>
    <w:p>
      <w:r>
        <w:rPr/>
      </w:r>
      <w:r>
        <w:rPr>
          <w:b/>
        </w:rPr>
        <w:t>Say it like this:</w:t>
      </w:r>
      <w:r>
        <w:rPr/>
        <w:t xml:space="preserve"> "Replica sets give automatic failover. I read from the primary unless slightly stale data is acceptable."</w:t>
      </w:r>
    </w:p>
    <w:p>
      <w:pPr>
        <w:pBdr>
          <w:bottom w:val="single" w:sz="6" w:space="1" w:color="BFC7D5"/>
        </w:pBdr>
      </w:pPr>
    </w:p>
    <w:p>
      <w:pPr>
        <w:keepNext/>
        <w:spacing w:before="200"/>
      </w:pPr>
      <w:r>
        <w:rPr>
          <w:color w:val="1F3A5F"/>
          <w:sz w:val="24"/>
        </w:rPr>
      </w:r>
      <w:r>
        <w:rPr>
          <w:b/>
          <w:color w:val="1F3A5F"/>
          <w:sz w:val="24"/>
        </w:rPr>
        <w:t>Q13. How do you handle schema changes in MongoDB?</w:t>
      </w:r>
      <w:r>
        <w:rPr>
          <w:color w:val="1F3A5F"/>
          <w:sz w:val="24"/>
        </w:rPr>
      </w:r>
    </w:p>
    <w:p>
      <w:r>
        <w:rPr/>
      </w:r>
      <w:r>
        <w:rPr>
          <w:b/>
        </w:rPr>
        <w:t>Short answer:</w:t>
      </w:r>
      <w:r>
        <w:rPr/>
        <w:t xml:space="preserve"> Version documents (</w:t>
      </w:r>
      <w:r>
        <w:rPr>
          <w:rFonts w:ascii="Courier New" w:hAnsi="Courier New"/>
          <w:color w:val="B42318"/>
          <w:sz w:val="20"/>
        </w:rPr>
        <w:t>schemaVersion</w:t>
      </w:r>
      <w:r>
        <w:rPr/>
        <w:t>), make code handle both shapes, migrate lazily on read or with a background script.</w:t>
      </w:r>
    </w:p>
    <w:p>
      <w:r>
        <w:rPr/>
      </w:r>
      <w:r>
        <w:rPr>
          <w:b/>
        </w:rPr>
        <w:t>Explanation:</w:t>
      </w:r>
      <w:r>
        <w:rPr/>
        <w:t xml:space="preserve"> No </w:t>
      </w:r>
      <w:r>
        <w:rPr>
          <w:rFonts w:ascii="Courier New" w:hAnsi="Courier New"/>
          <w:color w:val="B42318"/>
          <w:sz w:val="20"/>
        </w:rPr>
        <w:t>ALTER TABLE</w:t>
      </w:r>
      <w:r>
        <w:rPr/>
        <w:t xml:space="preserve"> doesn't mean no migrations; it means you manage them in code.</w:t>
      </w:r>
    </w:p>
    <w:p>
      <w:r>
        <w:rPr/>
      </w:r>
      <w:r>
        <w:rPr>
          <w:b/>
        </w:rPr>
        <w:t>Example:</w:t>
      </w:r>
      <w:r>
        <w:rPr/>
        <w:t xml:space="preserve"> </w:t>
      </w:r>
      <w:r>
        <w:rPr>
          <w:rFonts w:ascii="Courier New" w:hAnsi="Courier New"/>
          <w:color w:val="B42318"/>
          <w:sz w:val="20"/>
        </w:rPr>
        <w:t>if (doc.schemaVersion === 1) doc = upgradeV1toV2(doc)</w:t>
      </w:r>
      <w:r>
        <w:rPr/>
        <w:t>.</w:t>
      </w:r>
    </w:p>
    <w:p>
      <w:r>
        <w:rPr/>
      </w:r>
      <w:r>
        <w:rPr>
          <w:b/>
        </w:rPr>
        <w:t>Say it like this:</w:t>
      </w:r>
      <w:r>
        <w:rPr/>
        <w:t xml:space="preserve"> "Flexible schemas still need migrations. I version documents and upgrade them safely."</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Q14. A query got slow as the collection grew to millions of documents. What do you do?</w:t>
      </w:r>
      <w:r>
        <w:rPr>
          <w:color w:val="1F3A5F"/>
          <w:sz w:val="24"/>
        </w:rPr>
      </w:r>
    </w:p>
    <w:p>
      <w:r>
        <w:rPr/>
      </w:r>
      <w:r>
        <w:rPr>
          <w:b/>
        </w:rPr>
        <w:t>Short answer:</w:t>
      </w:r>
      <w:r>
        <w:rPr/>
        <w:t xml:space="preserve"> </w:t>
      </w:r>
      <w:r>
        <w:rPr>
          <w:rFonts w:ascii="Courier New" w:hAnsi="Courier New"/>
          <w:color w:val="B42318"/>
          <w:sz w:val="20"/>
        </w:rPr>
        <w:t>explain()</w:t>
      </w:r>
      <w:r>
        <w:rPr/>
        <w:t xml:space="preserve"> to find collection scans, add the right compound index, project only needed fields, and fix unbounded arrays or deep </w:t>
      </w:r>
      <w:r>
        <w:rPr>
          <w:rFonts w:ascii="Courier New" w:hAnsi="Courier New"/>
          <w:color w:val="B42318"/>
          <w:sz w:val="20"/>
        </w:rPr>
        <w:t>skip</w:t>
      </w:r>
      <w:r>
        <w:rPr/>
        <w:t>.</w:t>
      </w:r>
    </w:p>
    <w:p>
      <w:r>
        <w:rPr/>
      </w:r>
      <w:r>
        <w:rPr>
          <w:b/>
        </w:rPr>
        <w:t>Explanation:</w:t>
      </w:r>
      <w:r>
        <w:rPr/>
        <w:t xml:space="preserve"> Also check working set fits in RAM.</w:t>
      </w:r>
    </w:p>
    <w:p>
      <w:r>
        <w:rPr/>
      </w:r>
      <w:r>
        <w:rPr>
          <w:b/>
        </w:rPr>
        <w:t>Example:</w:t>
      </w:r>
      <w:r>
        <w:rPr/>
        <w:t xml:space="preserve"> </w:t>
      </w:r>
      <w:r>
        <w:rPr>
          <w:rFonts w:ascii="Courier New" w:hAnsi="Courier New"/>
          <w:color w:val="B42318"/>
          <w:sz w:val="20"/>
        </w:rPr>
        <w:t>find({ hospitalId, status })</w:t>
      </w:r>
      <w:r>
        <w:rPr/>
        <w:t xml:space="preserve"> sorted by date had no index → compound index </w:t>
      </w:r>
      <w:r>
        <w:rPr>
          <w:rFonts w:ascii="Courier New" w:hAnsi="Courier New"/>
          <w:color w:val="B42318"/>
          <w:sz w:val="20"/>
        </w:rPr>
        <w:t>(hospitalId, status, date)</w:t>
      </w:r>
      <w:r>
        <w:rPr/>
        <w:t>.</w:t>
      </w:r>
    </w:p>
    <w:p>
      <w:r>
        <w:rPr/>
      </w:r>
      <w:r>
        <w:rPr>
          <w:b/>
        </w:rPr>
        <w:t>Say it like this:</w:t>
      </w:r>
      <w:r>
        <w:rPr/>
        <w:t xml:space="preserve"> "explain shows whether it's scanning. Usually one compound index matching the filter and sort fixes it."</w:t>
      </w:r>
    </w:p>
    <w:p>
      <w:pPr>
        <w:pBdr>
          <w:bottom w:val="single" w:sz="6" w:space="1" w:color="BFC7D5"/>
        </w:pBdr>
      </w:pPr>
    </w:p>
    <w:p>
      <w:pPr>
        <w:keepNext/>
        <w:spacing w:before="200"/>
      </w:pPr>
      <w:r>
        <w:rPr>
          <w:color w:val="1F3A5F"/>
          <w:sz w:val="24"/>
        </w:rPr>
      </w:r>
      <w:r>
        <w:rPr>
          <w:b/>
          <w:color w:val="1F3A5F"/>
          <w:sz w:val="24"/>
        </w:rPr>
        <w:t>Q15. A document hit the 16 MB limit. What went wrong?</w:t>
      </w:r>
      <w:r>
        <w:rPr>
          <w:color w:val="1F3A5F"/>
          <w:sz w:val="24"/>
        </w:rPr>
      </w:r>
    </w:p>
    <w:p>
      <w:r>
        <w:rPr/>
      </w:r>
      <w:r>
        <w:rPr>
          <w:b/>
        </w:rPr>
        <w:t>Short answer:</w:t>
      </w:r>
      <w:r>
        <w:rPr/>
        <w:t xml:space="preserve"> An unbounded embedded array, such as every event or comment ever, stored inside one document.</w:t>
      </w:r>
    </w:p>
    <w:p>
      <w:r>
        <w:rPr/>
      </w:r>
      <w:r>
        <w:rPr>
          <w:b/>
        </w:rPr>
        <w:t>Explanation:</w:t>
      </w:r>
      <w:r>
        <w:rPr/>
        <w:t xml:space="preserve"> Move the array to its own collection, or use the bucket pattern (documents per day or per 100 items).</w:t>
      </w:r>
    </w:p>
    <w:p>
      <w:r>
        <w:rPr/>
      </w:r>
      <w:r>
        <w:rPr>
          <w:b/>
        </w:rPr>
        <w:t>Example:</w:t>
      </w:r>
      <w:r>
        <w:rPr/>
        <w:t xml:space="preserve"> Donation history moved from </w:t>
      </w:r>
      <w:r>
        <w:rPr>
          <w:rFonts w:ascii="Courier New" w:hAnsi="Courier New"/>
          <w:color w:val="B42318"/>
          <w:sz w:val="20"/>
        </w:rPr>
        <w:t>donor.donations[]</w:t>
      </w:r>
      <w:r>
        <w:rPr/>
        <w:t xml:space="preserve"> into a </w:t>
      </w:r>
      <w:r>
        <w:rPr>
          <w:rFonts w:ascii="Courier New" w:hAnsi="Courier New"/>
          <w:color w:val="B42318"/>
          <w:sz w:val="20"/>
        </w:rPr>
        <w:t>donations</w:t>
      </w:r>
      <w:r>
        <w:rPr/>
        <w:t xml:space="preserve"> collection.</w:t>
      </w:r>
    </w:p>
    <w:p>
      <w:r>
        <w:rPr/>
      </w:r>
      <w:r>
        <w:rPr>
          <w:b/>
        </w:rPr>
        <w:t>Say it like this:</w:t>
      </w:r>
      <w:r>
        <w:rPr/>
        <w:t xml:space="preserve"> "That's the classic unbounded-array mistake. Growing lists get their own collection."</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 xml:space="preserve">Q16. What is the </w:t>
      </w:r>
      <w:r>
        <w:rPr>
          <w:rFonts w:ascii="Courier New" w:hAnsi="Courier New"/>
          <w:b/>
          <w:color w:val="1F3A5F"/>
          <w:sz w:val="24"/>
        </w:rPr>
        <w:t>_id</w:t>
      </w:r>
      <w:r>
        <w:rPr>
          <w:b/>
          <w:color w:val="1F3A5F"/>
          <w:sz w:val="24"/>
        </w:rPr>
        <w:t xml:space="preserve"> field, and what is an ObjectId?</w:t>
      </w:r>
      <w:r>
        <w:rPr>
          <w:color w:val="1F3A5F"/>
          <w:sz w:val="24"/>
        </w:rPr>
      </w:r>
    </w:p>
    <w:p>
      <w:r>
        <w:rPr/>
      </w:r>
      <w:r>
        <w:rPr>
          <w:b/>
        </w:rPr>
        <w:t>Short answer:</w:t>
      </w:r>
      <w:r>
        <w:rPr/>
        <w:t xml:space="preserve"> Every document has a unique </w:t>
      </w:r>
      <w:r>
        <w:rPr>
          <w:rFonts w:ascii="Courier New" w:hAnsi="Courier New"/>
          <w:color w:val="B42318"/>
          <w:sz w:val="20"/>
        </w:rPr>
        <w:t>_id</w:t>
      </w:r>
      <w:r>
        <w:rPr/>
        <w:t>; by default it's an ObjectId containing a timestamp, a random value and a counter.</w:t>
      </w:r>
    </w:p>
    <w:p>
      <w:r>
        <w:rPr/>
      </w:r>
      <w:r>
        <w:rPr>
          <w:b/>
        </w:rPr>
        <w:t>Explanation:</w:t>
      </w:r>
      <w:r>
        <w:rPr/>
        <w:t xml:space="preserve"> ObjectIds are roughly time-ordered, so sorting by </w:t>
      </w:r>
      <w:r>
        <w:rPr>
          <w:rFonts w:ascii="Courier New" w:hAnsi="Courier New"/>
          <w:color w:val="B42318"/>
          <w:sz w:val="20"/>
        </w:rPr>
        <w:t>_id</w:t>
      </w:r>
      <w:r>
        <w:rPr/>
        <w:t xml:space="preserve"> approximates insertion order.</w:t>
      </w:r>
    </w:p>
    <w:p>
      <w:r>
        <w:rPr/>
      </w:r>
      <w:r>
        <w:rPr>
          <w:b/>
        </w:rPr>
        <w:t>Example:</w:t>
      </w:r>
      <w:r>
        <w:rPr/>
        <w:t xml:space="preserve"> </w:t>
      </w:r>
      <w:r>
        <w:rPr>
          <w:rFonts w:ascii="Courier New" w:hAnsi="Courier New"/>
          <w:color w:val="B42318"/>
          <w:sz w:val="20"/>
        </w:rPr>
        <w:t>ObjectId("66f1…").getTimestamp()</w:t>
      </w:r>
      <w:r>
        <w:rPr/>
        <w:t xml:space="preserve"> returns its creation time.</w:t>
      </w:r>
    </w:p>
    <w:p>
      <w:r>
        <w:rPr/>
      </w:r>
      <w:r>
        <w:rPr>
          <w:b/>
        </w:rPr>
        <w:t>Say it like this:</w:t>
      </w:r>
      <w:r>
        <w:rPr/>
        <w:t xml:space="preserve"> "ObjectIds are unique and roughly time-ordered, which makes _id handy for cursor pagination."</w:t>
      </w:r>
    </w:p>
    <w:p>
      <w:pPr>
        <w:pBdr>
          <w:bottom w:val="single" w:sz="6" w:space="1" w:color="BFC7D5"/>
        </w:pBdr>
      </w:pPr>
    </w:p>
    <w:p>
      <w:pPr>
        <w:keepNext/>
        <w:spacing w:before="200"/>
      </w:pPr>
      <w:r>
        <w:rPr>
          <w:color w:val="1F3A5F"/>
          <w:sz w:val="24"/>
        </w:rPr>
      </w:r>
      <w:r>
        <w:rPr>
          <w:b/>
          <w:color w:val="1F3A5F"/>
          <w:sz w:val="24"/>
        </w:rPr>
        <w:t>Q17. What are the basic CRUD operations?</w:t>
      </w:r>
      <w:r>
        <w:rPr>
          <w:color w:val="1F3A5F"/>
          <w:sz w:val="24"/>
        </w:rPr>
      </w:r>
    </w:p>
    <w:p>
      <w:r>
        <w:rPr/>
      </w:r>
      <w:r>
        <w:rPr>
          <w:b/>
        </w:rPr>
        <w:t>Short answer:</w:t>
      </w:r>
      <w:r>
        <w:rPr/>
        <w:t xml:space="preserve"> </w:t>
      </w:r>
      <w:r>
        <w:rPr>
          <w:rFonts w:ascii="Courier New" w:hAnsi="Courier New"/>
          <w:color w:val="B42318"/>
          <w:sz w:val="20"/>
        </w:rPr>
        <w:t>insertOne/insertMany</w:t>
      </w:r>
      <w:r>
        <w:rPr/>
        <w:t xml:space="preserve">, </w:t>
      </w:r>
      <w:r>
        <w:rPr>
          <w:rFonts w:ascii="Courier New" w:hAnsi="Courier New"/>
          <w:color w:val="B42318"/>
          <w:sz w:val="20"/>
        </w:rPr>
        <w:t>find/findOne</w:t>
      </w:r>
      <w:r>
        <w:rPr/>
        <w:t xml:space="preserve">, </w:t>
      </w:r>
      <w:r>
        <w:rPr>
          <w:rFonts w:ascii="Courier New" w:hAnsi="Courier New"/>
          <w:color w:val="B42318"/>
          <w:sz w:val="20"/>
        </w:rPr>
        <w:t>updateOne/updateMany</w:t>
      </w:r>
      <w:r>
        <w:rPr/>
        <w:t xml:space="preserve"> with operators, </w:t>
      </w:r>
      <w:r>
        <w:rPr>
          <w:rFonts w:ascii="Courier New" w:hAnsi="Courier New"/>
          <w:color w:val="B42318"/>
          <w:sz w:val="20"/>
        </w:rPr>
        <w:t>deleteOne/deleteMany</w:t>
      </w:r>
      <w:r>
        <w:rPr/>
        <w:t xml:space="preserve">, and </w:t>
      </w:r>
      <w:r>
        <w:rPr>
          <w:rFonts w:ascii="Courier New" w:hAnsi="Courier New"/>
          <w:color w:val="B42318"/>
          <w:sz w:val="20"/>
        </w:rPr>
        <w:t>replaceOne</w:t>
      </w:r>
      <w:r>
        <w:rPr/>
        <w:t>.</w:t>
      </w:r>
    </w:p>
    <w:p>
      <w:r>
        <w:rPr/>
      </w:r>
      <w:r>
        <w:rPr>
          <w:b/>
        </w:rPr>
        <w:t>Explanation:</w:t>
      </w:r>
      <w:r>
        <w:rPr/>
        <w:t xml:space="preserve"> Always use update operators (</w:t>
      </w:r>
      <w:r>
        <w:rPr>
          <w:rFonts w:ascii="Courier New" w:hAnsi="Courier New"/>
          <w:color w:val="B42318"/>
          <w:sz w:val="20"/>
        </w:rPr>
        <w:t>$set</w:t>
      </w:r>
      <w:r>
        <w:rPr/>
        <w:t>), not full replacement, unless intended.</w:t>
      </w:r>
    </w:p>
    <w:p>
      <w:r>
        <w:rPr/>
      </w:r>
      <w:r>
        <w:rPr>
          <w:b/>
        </w:rPr>
        <w:t>Example:</w:t>
      </w:r>
      <w:r>
        <w:rPr/>
        <w:t xml:space="preserve"> </w:t>
      </w:r>
      <w:r>
        <w:rPr>
          <w:rFonts w:ascii="Courier New" w:hAnsi="Courier New"/>
          <w:color w:val="B42318"/>
          <w:sz w:val="20"/>
        </w:rPr>
        <w:t>db.donors.updateOne({ _id }, { $set: { phone } })</w:t>
      </w:r>
      <w:r>
        <w:rPr/>
        <w:t>.</w:t>
      </w:r>
    </w:p>
    <w:p>
      <w:r>
        <w:rPr/>
      </w:r>
      <w:r>
        <w:rPr>
          <w:b/>
        </w:rPr>
        <w:t>Say it like this:</w:t>
      </w:r>
      <w:r>
        <w:rPr/>
        <w:t xml:space="preserve"> "Updates use operators like $set, so I change only the fields I mean to."</w:t>
      </w:r>
    </w:p>
    <w:p>
      <w:pPr>
        <w:pBdr>
          <w:bottom w:val="single" w:sz="6" w:space="1" w:color="BFC7D5"/>
        </w:pBdr>
      </w:pPr>
    </w:p>
    <w:p>
      <w:pPr>
        <w:keepNext/>
        <w:spacing w:before="200"/>
      </w:pPr>
      <w:r>
        <w:rPr>
          <w:color w:val="1F3A5F"/>
          <w:sz w:val="24"/>
        </w:rPr>
      </w:r>
      <w:r>
        <w:rPr>
          <w:b/>
          <w:color w:val="1F3A5F"/>
          <w:sz w:val="24"/>
        </w:rPr>
        <w:t>Q18. What query operators should you know?</w:t>
      </w:r>
      <w:r>
        <w:rPr>
          <w:color w:val="1F3A5F"/>
          <w:sz w:val="24"/>
        </w:rPr>
      </w:r>
    </w:p>
    <w:p>
      <w:r>
        <w:rPr/>
      </w:r>
      <w:r>
        <w:rPr>
          <w:b/>
        </w:rPr>
        <w:t>Short answer:</w:t>
      </w:r>
      <w:r>
        <w:rPr/>
        <w:t xml:space="preserve"> Comparison (</w:t>
      </w:r>
      <w:r>
        <w:rPr>
          <w:rFonts w:ascii="Courier New" w:hAnsi="Courier New"/>
          <w:color w:val="B42318"/>
          <w:sz w:val="20"/>
        </w:rPr>
        <w:t>$eq</w:t>
      </w:r>
      <w:r>
        <w:rPr/>
        <w:t xml:space="preserve">, </w:t>
      </w:r>
      <w:r>
        <w:rPr>
          <w:rFonts w:ascii="Courier New" w:hAnsi="Courier New"/>
          <w:color w:val="B42318"/>
          <w:sz w:val="20"/>
        </w:rPr>
        <w:t>$gt</w:t>
      </w:r>
      <w:r>
        <w:rPr/>
        <w:t xml:space="preserve">, </w:t>
      </w:r>
      <w:r>
        <w:rPr>
          <w:rFonts w:ascii="Courier New" w:hAnsi="Courier New"/>
          <w:color w:val="B42318"/>
          <w:sz w:val="20"/>
        </w:rPr>
        <w:t>$in</w:t>
      </w:r>
      <w:r>
        <w:rPr/>
        <w:t>), logical (</w:t>
      </w:r>
      <w:r>
        <w:rPr>
          <w:rFonts w:ascii="Courier New" w:hAnsi="Courier New"/>
          <w:color w:val="B42318"/>
          <w:sz w:val="20"/>
        </w:rPr>
        <w:t>$and</w:t>
      </w:r>
      <w:r>
        <w:rPr/>
        <w:t xml:space="preserve">, </w:t>
      </w:r>
      <w:r>
        <w:rPr>
          <w:rFonts w:ascii="Courier New" w:hAnsi="Courier New"/>
          <w:color w:val="B42318"/>
          <w:sz w:val="20"/>
        </w:rPr>
        <w:t>$or</w:t>
      </w:r>
      <w:r>
        <w:rPr/>
        <w:t xml:space="preserve">, </w:t>
      </w:r>
      <w:r>
        <w:rPr>
          <w:rFonts w:ascii="Courier New" w:hAnsi="Courier New"/>
          <w:color w:val="B42318"/>
          <w:sz w:val="20"/>
        </w:rPr>
        <w:t>$not</w:t>
      </w:r>
      <w:r>
        <w:rPr/>
        <w:t>), element (</w:t>
      </w:r>
      <w:r>
        <w:rPr>
          <w:rFonts w:ascii="Courier New" w:hAnsi="Courier New"/>
          <w:color w:val="B42318"/>
          <w:sz w:val="20"/>
        </w:rPr>
        <w:t>$exists</w:t>
      </w:r>
      <w:r>
        <w:rPr/>
        <w:t>), array (</w:t>
      </w:r>
      <w:r>
        <w:rPr>
          <w:rFonts w:ascii="Courier New" w:hAnsi="Courier New"/>
          <w:color w:val="B42318"/>
          <w:sz w:val="20"/>
        </w:rPr>
        <w:t>$all</w:t>
      </w:r>
      <w:r>
        <w:rPr/>
        <w:t xml:space="preserve">, </w:t>
      </w:r>
      <w:r>
        <w:rPr>
          <w:rFonts w:ascii="Courier New" w:hAnsi="Courier New"/>
          <w:color w:val="B42318"/>
          <w:sz w:val="20"/>
        </w:rPr>
        <w:t>$elemMatch</w:t>
      </w:r>
      <w:r>
        <w:rPr/>
        <w:t>) and evaluation (</w:t>
      </w:r>
      <w:r>
        <w:rPr>
          <w:rFonts w:ascii="Courier New" w:hAnsi="Courier New"/>
          <w:color w:val="B42318"/>
          <w:sz w:val="20"/>
        </w:rPr>
        <w:t>$regex</w:t>
      </w:r>
      <w:r>
        <w:rPr/>
        <w:t xml:space="preserve">, </w:t>
      </w:r>
      <w:r>
        <w:rPr>
          <w:rFonts w:ascii="Courier New" w:hAnsi="Courier New"/>
          <w:color w:val="B42318"/>
          <w:sz w:val="20"/>
        </w:rPr>
        <w:t>$expr</w:t>
      </w:r>
      <w:r>
        <w:rPr/>
        <w:t>).</w:t>
      </w:r>
    </w:p>
    <w:p>
      <w:r>
        <w:rPr/>
      </w:r>
      <w:r>
        <w:rPr>
          <w:b/>
        </w:rPr>
        <w:t>Explanation:</w:t>
      </w:r>
      <w:r>
        <w:rPr/>
        <w:t xml:space="preserve"> </w:t>
      </w:r>
      <w:r>
        <w:rPr>
          <w:rFonts w:ascii="Courier New" w:hAnsi="Courier New"/>
          <w:color w:val="B42318"/>
          <w:sz w:val="20"/>
        </w:rPr>
        <w:t>$elemMatch</w:t>
      </w:r>
      <w:r>
        <w:rPr/>
        <w:t xml:space="preserve"> applies several conditions to the same array element.</w:t>
      </w:r>
    </w:p>
    <w:p>
      <w:r>
        <w:rPr/>
      </w:r>
      <w:r>
        <w:rPr>
          <w:b/>
        </w:rPr>
        <w:t>Example:</w:t>
      </w:r>
      <w:r>
        <w:rPr/>
        <w:t xml:space="preserve"> </w:t>
      </w:r>
      <w:r>
        <w:rPr>
          <w:rFonts w:ascii="Courier New" w:hAnsi="Courier New"/>
          <w:color w:val="B42318"/>
          <w:sz w:val="20"/>
        </w:rPr>
        <w:t>find({ questions: { $elemMatch: { type: 'mcq', points: { $gt: 5 } } } })</w:t>
      </w:r>
      <w:r>
        <w:rPr/>
        <w:t>.</w:t>
      </w:r>
    </w:p>
    <w:p>
      <w:r>
        <w:rPr/>
      </w:r>
      <w:r>
        <w:rPr>
          <w:b/>
        </w:rPr>
        <w:t>Say it like this:</w:t>
      </w:r>
      <w:r>
        <w:rPr/>
        <w:t xml:space="preserve"> "elemMatch is the one people miss: it makes conditions apply to the same array element."</w:t>
      </w:r>
    </w:p>
    <w:p>
      <w:pPr>
        <w:pBdr>
          <w:bottom w:val="single" w:sz="6" w:space="1" w:color="BFC7D5"/>
        </w:pBdr>
      </w:pPr>
    </w:p>
    <w:p>
      <w:pPr>
        <w:keepNext/>
        <w:spacing w:before="200"/>
      </w:pPr>
      <w:r>
        <w:rPr>
          <w:color w:val="1F3A5F"/>
          <w:sz w:val="24"/>
        </w:rPr>
      </w:r>
      <w:r>
        <w:rPr>
          <w:b/>
          <w:color w:val="1F3A5F"/>
          <w:sz w:val="24"/>
        </w:rPr>
        <w:t>Q19. What are projections?</w:t>
      </w:r>
      <w:r>
        <w:rPr>
          <w:color w:val="1F3A5F"/>
          <w:sz w:val="24"/>
        </w:rPr>
      </w:r>
    </w:p>
    <w:p>
      <w:r>
        <w:rPr/>
      </w:r>
      <w:r>
        <w:rPr>
          <w:b/>
        </w:rPr>
        <w:t>Short answer:</w:t>
      </w:r>
      <w:r>
        <w:rPr/>
        <w:t xml:space="preserve"> Choosing which fields to return (</w:t>
      </w:r>
      <w:r>
        <w:rPr>
          <w:rFonts w:ascii="Courier New" w:hAnsi="Courier New"/>
          <w:color w:val="B42318"/>
          <w:sz w:val="20"/>
        </w:rPr>
        <w:t>{ name: 1, email: 1 }</w:t>
      </w:r>
      <w:r>
        <w:rPr/>
        <w:t>), reducing data transferred and memory used.</w:t>
      </w:r>
    </w:p>
    <w:p>
      <w:r>
        <w:rPr/>
      </w:r>
      <w:r>
        <w:rPr>
          <w:b/>
        </w:rPr>
        <w:t>Explanation:</w:t>
      </w:r>
      <w:r>
        <w:rPr/>
        <w:t xml:space="preserve"> Never return sensitive fields like password hashes; exclude them by default in the schema (</w:t>
      </w:r>
      <w:r>
        <w:rPr>
          <w:rFonts w:ascii="Courier New" w:hAnsi="Courier New"/>
          <w:color w:val="B42318"/>
          <w:sz w:val="20"/>
        </w:rPr>
        <w:t>select: false</w:t>
      </w:r>
      <w:r>
        <w:rPr/>
        <w:t>).</w:t>
      </w:r>
    </w:p>
    <w:p>
      <w:r>
        <w:rPr/>
      </w:r>
      <w:r>
        <w:rPr>
          <w:b/>
        </w:rPr>
        <w:t>Example:</w:t>
      </w:r>
      <w:r>
        <w:rPr/>
        <w:t xml:space="preserve"> </w:t>
      </w:r>
      <w:r>
        <w:rPr>
          <w:rFonts w:ascii="Courier New" w:hAnsi="Courier New"/>
          <w:color w:val="B42318"/>
          <w:sz w:val="20"/>
        </w:rPr>
        <w:t>User.find().select('name role')</w:t>
      </w:r>
      <w:r>
        <w:rPr/>
        <w:t>.</w:t>
      </w:r>
    </w:p>
    <w:p>
      <w:r>
        <w:rPr/>
      </w:r>
      <w:r>
        <w:rPr>
          <w:b/>
        </w:rPr>
        <w:t>Say it like this:</w:t>
      </w:r>
      <w:r>
        <w:rPr/>
        <w:t xml:space="preserve"> "I only fetch fields I need, and sensitive fields are excluded at the schema level."</w:t>
      </w:r>
    </w:p>
    <w:p>
      <w:pPr>
        <w:pBdr>
          <w:bottom w:val="single" w:sz="6" w:space="1" w:color="BFC7D5"/>
        </w:pBdr>
      </w:pPr>
    </w:p>
    <w:p>
      <w:pPr>
        <w:keepNext/>
        <w:spacing w:before="200"/>
      </w:pPr>
      <w:r>
        <w:rPr>
          <w:color w:val="1F3A5F"/>
          <w:sz w:val="24"/>
        </w:rPr>
      </w:r>
      <w:r>
        <w:rPr>
          <w:b/>
          <w:color w:val="1F3A5F"/>
          <w:sz w:val="24"/>
        </w:rPr>
        <w:t xml:space="preserve">Q20. What are update operators like </w:t>
      </w:r>
      <w:r>
        <w:rPr>
          <w:rFonts w:ascii="Courier New" w:hAnsi="Courier New"/>
          <w:b/>
          <w:color w:val="1F3A5F"/>
          <w:sz w:val="24"/>
        </w:rPr>
        <w:t>$inc</w:t>
      </w:r>
      <w:r>
        <w:rPr>
          <w:b/>
          <w:color w:val="1F3A5F"/>
          <w:sz w:val="24"/>
        </w:rPr>
        <w:t xml:space="preserve">, </w:t>
      </w:r>
      <w:r>
        <w:rPr>
          <w:rFonts w:ascii="Courier New" w:hAnsi="Courier New"/>
          <w:b/>
          <w:color w:val="1F3A5F"/>
          <w:sz w:val="24"/>
        </w:rPr>
        <w:t>$push</w:t>
      </w:r>
      <w:r>
        <w:rPr>
          <w:b/>
          <w:color w:val="1F3A5F"/>
          <w:sz w:val="24"/>
        </w:rPr>
        <w:t xml:space="preserve"> and </w:t>
      </w:r>
      <w:r>
        <w:rPr>
          <w:rFonts w:ascii="Courier New" w:hAnsi="Courier New"/>
          <w:b/>
          <w:color w:val="1F3A5F"/>
          <w:sz w:val="24"/>
        </w:rPr>
        <w:t>$addToSet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$inc</w:t>
      </w:r>
      <w:r>
        <w:rPr/>
        <w:t xml:space="preserve"> adds to a number, </w:t>
      </w:r>
      <w:r>
        <w:rPr>
          <w:rFonts w:ascii="Courier New" w:hAnsi="Courier New"/>
          <w:color w:val="B42318"/>
          <w:sz w:val="20"/>
        </w:rPr>
        <w:t>$push</w:t>
      </w:r>
      <w:r>
        <w:rPr/>
        <w:t xml:space="preserve"> appends to an array, </w:t>
      </w:r>
      <w:r>
        <w:rPr>
          <w:rFonts w:ascii="Courier New" w:hAnsi="Courier New"/>
          <w:color w:val="B42318"/>
          <w:sz w:val="20"/>
        </w:rPr>
        <w:t>$addToSet</w:t>
      </w:r>
      <w:r>
        <w:rPr/>
        <w:t xml:space="preserve"> appends only if not present, </w:t>
      </w:r>
      <w:r>
        <w:rPr>
          <w:rFonts w:ascii="Courier New" w:hAnsi="Courier New"/>
          <w:color w:val="B42318"/>
          <w:sz w:val="20"/>
        </w:rPr>
        <w:t>$pull</w:t>
      </w:r>
      <w:r>
        <w:rPr/>
        <w:t xml:space="preserve"> removes matching items.</w:t>
      </w:r>
    </w:p>
    <w:p>
      <w:r>
        <w:rPr/>
      </w:r>
      <w:r>
        <w:rPr>
          <w:b/>
        </w:rPr>
        <w:t>Explanation:</w:t>
      </w:r>
      <w:r>
        <w:rPr/>
        <w:t xml:space="preserve"> They're atomic on a single document.</w:t>
      </w:r>
    </w:p>
    <w:p>
      <w:r>
        <w:rPr/>
      </w:r>
      <w:r>
        <w:rPr>
          <w:b/>
        </w:rPr>
        <w:t>Example:</w:t>
      </w:r>
      <w:r>
        <w:rPr/>
        <w:t xml:space="preserve"> </w:t>
      </w:r>
      <w:r>
        <w:rPr>
          <w:rFonts w:ascii="Courier New" w:hAnsi="Courier New"/>
          <w:color w:val="B42318"/>
          <w:sz w:val="20"/>
        </w:rPr>
        <w:t>updateOne({ _id: quizId }, { $inc: { attempts: 1 } })</w:t>
      </w:r>
      <w:r>
        <w:rPr/>
        <w:t>.</w:t>
      </w:r>
    </w:p>
    <w:p>
      <w:r>
        <w:rPr/>
      </w:r>
      <w:r>
        <w:rPr>
          <w:b/>
        </w:rPr>
        <w:t>Say it like this:</w:t>
      </w:r>
      <w:r>
        <w:rPr/>
        <w:t xml:space="preserve"> "Atomic operators let concurrent updates work safely without read-modify-write races."</w:t>
      </w:r>
    </w:p>
    <w:p>
      <w:pPr>
        <w:pBdr>
          <w:bottom w:val="single" w:sz="6" w:space="1" w:color="BFC7D5"/>
        </w:pBdr>
      </w:pPr>
    </w:p>
    <w:p>
      <w:pPr>
        <w:keepNext/>
        <w:spacing w:before="200"/>
      </w:pPr>
      <w:r>
        <w:rPr>
          <w:color w:val="1F3A5F"/>
          <w:sz w:val="24"/>
        </w:rPr>
      </w:r>
      <w:r>
        <w:rPr>
          <w:b/>
          <w:color w:val="1F3A5F"/>
          <w:sz w:val="24"/>
        </w:rPr>
        <w:t>Q21. How does Mongoose validation work?</w:t>
      </w:r>
      <w:r>
        <w:rPr>
          <w:color w:val="1F3A5F"/>
          <w:sz w:val="24"/>
        </w:rPr>
      </w:r>
    </w:p>
    <w:p>
      <w:r>
        <w:rPr/>
      </w:r>
      <w:r>
        <w:rPr>
          <w:b/>
        </w:rPr>
        <w:t>Short answer:</w:t>
      </w:r>
      <w:r>
        <w:rPr/>
        <w:t xml:space="preserve"> Schema types and validators (</w:t>
      </w:r>
      <w:r>
        <w:rPr>
          <w:rFonts w:ascii="Courier New" w:hAnsi="Courier New"/>
          <w:color w:val="B42318"/>
          <w:sz w:val="20"/>
        </w:rPr>
        <w:t>required</w:t>
      </w:r>
      <w:r>
        <w:rPr/>
        <w:t xml:space="preserve">, </w:t>
      </w:r>
      <w:r>
        <w:rPr>
          <w:rFonts w:ascii="Courier New" w:hAnsi="Courier New"/>
          <w:color w:val="B42318"/>
          <w:sz w:val="20"/>
        </w:rPr>
        <w:t>min</w:t>
      </w:r>
      <w:r>
        <w:rPr/>
        <w:t xml:space="preserve">, </w:t>
      </w:r>
      <w:r>
        <w:rPr>
          <w:rFonts w:ascii="Courier New" w:hAnsi="Courier New"/>
          <w:color w:val="B42318"/>
          <w:sz w:val="20"/>
        </w:rPr>
        <w:t>enum</w:t>
      </w:r>
      <w:r>
        <w:rPr/>
        <w:t xml:space="preserve">, custom) run on save and, with </w:t>
      </w:r>
      <w:r>
        <w:rPr>
          <w:rFonts w:ascii="Courier New" w:hAnsi="Courier New"/>
          <w:color w:val="B42318"/>
          <w:sz w:val="20"/>
        </w:rPr>
        <w:t>runValidators: true</w:t>
      </w:r>
      <w:r>
        <w:rPr/>
        <w:t>, on updates.</w:t>
      </w:r>
    </w:p>
    <w:p>
      <w:r>
        <w:rPr/>
      </w:r>
      <w:r>
        <w:rPr>
          <w:b/>
        </w:rPr>
        <w:t>Explanation:</w:t>
      </w:r>
      <w:r>
        <w:rPr/>
        <w:t xml:space="preserve"> Update validators are off by default for </w:t>
      </w:r>
      <w:r>
        <w:rPr>
          <w:rFonts w:ascii="Courier New" w:hAnsi="Courier New"/>
          <w:color w:val="B42318"/>
          <w:sz w:val="20"/>
        </w:rPr>
        <w:t>updateOne</w:t>
      </w:r>
      <w:r>
        <w:rPr/>
        <w:t>.</w:t>
      </w:r>
    </w:p>
    <w:p>
      <w:r>
        <w:rPr/>
      </w:r>
      <w:r>
        <w:rPr>
          <w:b/>
        </w:rPr>
        <w:t>Example:</w:t>
      </w:r>
      <w:r>
        <w:rPr/>
        <w:t xml:space="preserve"> </w:t>
      </w:r>
      <w:r>
        <w:rPr>
          <w:rFonts w:ascii="Courier New" w:hAnsi="Courier New"/>
          <w:color w:val="B42318"/>
          <w:sz w:val="20"/>
        </w:rPr>
        <w:t>Donation.updateOne(filter, update, { runValidators: true })</w:t>
      </w:r>
      <w:r>
        <w:rPr/>
        <w:t>.</w:t>
      </w:r>
    </w:p>
    <w:p>
      <w:r>
        <w:rPr/>
      </w:r>
      <w:r>
        <w:rPr>
          <w:b/>
        </w:rPr>
        <w:t>Say it like this:</w:t>
      </w:r>
      <w:r>
        <w:rPr/>
        <w:t xml:space="preserve"> "Mongoose validates on save by default, but updates need runValidators, which is an easy thing to miss."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Q22. What are Mongoose middleware (hooks)?</w:t>
      </w:r>
      <w:r>
        <w:rPr>
          <w:color w:val="1F3A5F"/>
          <w:sz w:val="24"/>
        </w:rPr>
      </w:r>
    </w:p>
    <w:p>
      <w:r>
        <w:rPr/>
      </w:r>
      <w:r>
        <w:rPr>
          <w:b/>
        </w:rPr>
        <w:t>Short answer:</w:t>
      </w:r>
      <w:r>
        <w:rPr/>
        <w:t xml:space="preserve"> Functions that run before or after operations (</w:t>
      </w:r>
      <w:r>
        <w:rPr>
          <w:rFonts w:ascii="Courier New" w:hAnsi="Courier New"/>
          <w:color w:val="B42318"/>
          <w:sz w:val="20"/>
        </w:rPr>
        <w:t>pre('save')</w:t>
      </w:r>
      <w:r>
        <w:rPr/>
        <w:t xml:space="preserve">, </w:t>
      </w:r>
      <w:r>
        <w:rPr>
          <w:rFonts w:ascii="Courier New" w:hAnsi="Courier New"/>
          <w:color w:val="B42318"/>
          <w:sz w:val="20"/>
        </w:rPr>
        <w:t>post('find')</w:t>
      </w:r>
      <w:r>
        <w:rPr/>
        <w:t>), for hashing passwords, timestamps or audit logs.</w:t>
      </w:r>
    </w:p>
    <w:p>
      <w:r>
        <w:rPr/>
      </w:r>
      <w:r>
        <w:rPr>
          <w:b/>
        </w:rPr>
        <w:t>Explanation:</w:t>
      </w:r>
      <w:r>
        <w:rPr/>
        <w:t xml:space="preserve"> Query middleware and document middleware behave differently; </w:t>
      </w:r>
      <w:r>
        <w:rPr>
          <w:rFonts w:ascii="Courier New" w:hAnsi="Courier New"/>
          <w:color w:val="B42318"/>
          <w:sz w:val="20"/>
        </w:rPr>
        <w:t>updateOne</w:t>
      </w:r>
      <w:r>
        <w:rPr/>
        <w:t xml:space="preserve"> doesn't trigger </w:t>
      </w:r>
      <w:r>
        <w:rPr>
          <w:rFonts w:ascii="Courier New" w:hAnsi="Courier New"/>
          <w:color w:val="B42318"/>
          <w:sz w:val="20"/>
        </w:rPr>
        <w:t>save</w:t>
      </w:r>
      <w:r>
        <w:rPr/>
        <w:t xml:space="preserve"> hooks.</w:t>
      </w:r>
    </w:p>
    <w:p>
      <w:r>
        <w:rPr/>
      </w:r>
      <w:r>
        <w:rPr>
          <w:b/>
        </w:rPr>
        <w:t>Example:</w:t>
      </w:r>
      <w:r>
        <w:rPr/>
        <w:t xml:space="preserve"> </w:t>
      </w:r>
      <w:r>
        <w:rPr>
          <w:rFonts w:ascii="Courier New" w:hAnsi="Courier New"/>
          <w:color w:val="B42318"/>
          <w:sz w:val="20"/>
        </w:rPr>
        <w:t>userSchema.pre('save', async function () { if (this.isModified('password')) this.password = await hash(this.password); })</w:t>
      </w:r>
      <w:r>
        <w:rPr/>
        <w:t>.</w:t>
      </w:r>
    </w:p>
    <w:p>
      <w:r>
        <w:rPr/>
      </w:r>
      <w:r>
        <w:rPr>
          <w:b/>
        </w:rPr>
        <w:t>Say it like this:</w:t>
      </w:r>
      <w:r>
        <w:rPr/>
        <w:t xml:space="preserve"> "Hooks are handy for things like hashing passwords, but I remember that bulk updates skip document hooks."</w:t>
      </w:r>
    </w:p>
    <w:p>
      <w:pPr>
        <w:pBdr>
          <w:bottom w:val="single" w:sz="6" w:space="1" w:color="BFC7D5"/>
        </w:pBdr>
      </w:pPr>
    </w:p>
    <w:p>
      <w:pPr>
        <w:keepNext/>
        <w:spacing w:before="200"/>
      </w:pPr>
      <w:r>
        <w:rPr>
          <w:color w:val="1F3A5F"/>
          <w:sz w:val="24"/>
        </w:rPr>
      </w:r>
      <w:r>
        <w:rPr>
          <w:b/>
          <w:color w:val="1F3A5F"/>
          <w:sz w:val="24"/>
        </w:rPr>
        <w:t xml:space="preserve">Q23. What does </w:t>
      </w:r>
      <w:r>
        <w:rPr>
          <w:rFonts w:ascii="Courier New" w:hAnsi="Courier New"/>
          <w:b/>
          <w:color w:val="1F3A5F"/>
          <w:sz w:val="24"/>
        </w:rPr>
        <w:t>populate</w:t>
      </w:r>
      <w:r>
        <w:rPr>
          <w:b/>
          <w:color w:val="1F3A5F"/>
          <w:sz w:val="24"/>
        </w:rPr>
        <w:t xml:space="preserve"> do, and what's the cost?</w:t>
      </w:r>
      <w:r>
        <w:rPr>
          <w:color w:val="1F3A5F"/>
          <w:sz w:val="24"/>
        </w:rPr>
      </w:r>
    </w:p>
    <w:p>
      <w:r>
        <w:rPr/>
      </w:r>
      <w:r>
        <w:rPr>
          <w:b/>
        </w:rPr>
        <w:t>Short answer:</w:t>
      </w:r>
      <w:r>
        <w:rPr/>
        <w:t xml:space="preserve"> Replaces referenced IDs with the referenced documents, using extra queries.</w:t>
      </w:r>
    </w:p>
    <w:p>
      <w:r>
        <w:rPr/>
      </w:r>
      <w:r>
        <w:rPr>
          <w:b/>
        </w:rPr>
        <w:t>Explanation:</w:t>
      </w:r>
      <w:r>
        <w:rPr/>
        <w:t xml:space="preserve"> Populating large lists or nested levels gets slow; select only needed fields.</w:t>
      </w:r>
    </w:p>
    <w:p>
      <w:r>
        <w:rPr/>
      </w:r>
      <w:r>
        <w:rPr>
          <w:b/>
        </w:rPr>
        <w:t>Example:</w:t>
      </w:r>
      <w:r>
        <w:rPr/>
        <w:t xml:space="preserve"> </w:t>
      </w:r>
      <w:r>
        <w:rPr>
          <w:rFonts w:ascii="Courier New" w:hAnsi="Courier New"/>
          <w:color w:val="B42318"/>
          <w:sz w:val="20"/>
        </w:rPr>
        <w:t>Donation.find().populate('donor', 'name bloodGroup')</w:t>
      </w:r>
      <w:r>
        <w:rPr/>
        <w:t>.</w:t>
      </w:r>
    </w:p>
    <w:p>
      <w:r>
        <w:rPr/>
      </w:r>
      <w:r>
        <w:rPr>
          <w:b/>
        </w:rPr>
        <w:t>Say it like this:</w:t>
      </w:r>
      <w:r>
        <w:rPr/>
        <w:t xml:space="preserve"> "populate is a client-side join, so I limit fields and avoid it on big lists."</w:t>
      </w:r>
    </w:p>
    <w:p>
      <w:pPr>
        <w:pBdr>
          <w:bottom w:val="single" w:sz="6" w:space="1" w:color="BFC7D5"/>
        </w:pBdr>
      </w:pPr>
    </w:p>
    <w:p>
      <w:pPr>
        <w:keepNext/>
        <w:spacing w:before="200"/>
      </w:pPr>
      <w:r>
        <w:rPr>
          <w:color w:val="1F3A5F"/>
          <w:sz w:val="24"/>
        </w:rPr>
      </w:r>
      <w:r>
        <w:rPr>
          <w:b/>
          <w:color w:val="1F3A5F"/>
          <w:sz w:val="24"/>
        </w:rPr>
        <w:t>Q24. What is a TTL index?</w:t>
      </w:r>
      <w:r>
        <w:rPr>
          <w:color w:val="1F3A5F"/>
          <w:sz w:val="24"/>
        </w:rPr>
      </w:r>
    </w:p>
    <w:p>
      <w:r>
        <w:rPr/>
      </w:r>
      <w:r>
        <w:rPr>
          <w:b/>
        </w:rPr>
        <w:t>Short answer:</w:t>
      </w:r>
      <w:r>
        <w:rPr/>
        <w:t xml:space="preserve"> An index on a date field that makes MongoDB delete documents automatically after a time.</w:t>
      </w:r>
    </w:p>
    <w:p>
      <w:r>
        <w:rPr/>
      </w:r>
      <w:r>
        <w:rPr>
          <w:b/>
        </w:rPr>
        <w:t>Explanation:</w:t>
      </w:r>
      <w:r>
        <w:rPr/>
        <w:t xml:space="preserve"> Deletion runs about once a minute, so it's not precise.</w:t>
      </w:r>
    </w:p>
    <w:p>
      <w:r>
        <w:rPr/>
      </w:r>
      <w:r>
        <w:rPr>
          <w:b/>
        </w:rPr>
        <w:t>Example:</w:t>
      </w:r>
      <w:r>
        <w:rPr/>
        <w:t xml:space="preserve"> </w:t>
      </w:r>
      <w:r>
        <w:rPr>
          <w:rFonts w:ascii="Courier New" w:hAnsi="Courier New"/>
          <w:color w:val="B42318"/>
          <w:sz w:val="20"/>
        </w:rPr>
        <w:t>db.sessions.createIndex({ createdAt: 1 }, { expireAfterSeconds: 3600 })</w:t>
      </w:r>
      <w:r>
        <w:rPr/>
        <w:t>.</w:t>
      </w:r>
    </w:p>
    <w:p>
      <w:r>
        <w:rPr/>
      </w:r>
      <w:r>
        <w:rPr>
          <w:b/>
        </w:rPr>
        <w:t>Say it like this:</w:t>
      </w:r>
      <w:r>
        <w:rPr/>
        <w:t xml:space="preserve"> "TTL indexes clean up sessions and temporary data automatically."</w:t>
      </w:r>
    </w:p>
    <w:p>
      <w:pPr>
        <w:pBdr>
          <w:bottom w:val="single" w:sz="6" w:space="1" w:color="BFC7D5"/>
        </w:pBdr>
      </w:pPr>
    </w:p>
    <w:p>
      <w:pPr>
        <w:keepNext/>
        <w:spacing w:before="200"/>
      </w:pPr>
      <w:r>
        <w:rPr>
          <w:color w:val="1F3A5F"/>
          <w:sz w:val="24"/>
        </w:rPr>
      </w:r>
      <w:r>
        <w:rPr>
          <w:b/>
          <w:color w:val="1F3A5F"/>
          <w:sz w:val="24"/>
        </w:rPr>
        <w:t>Q25. How do unique indexes behave with missing fields?</w:t>
      </w:r>
      <w:r>
        <w:rPr>
          <w:color w:val="1F3A5F"/>
          <w:sz w:val="24"/>
        </w:rPr>
      </w:r>
    </w:p>
    <w:p>
      <w:r>
        <w:rPr/>
      </w:r>
      <w:r>
        <w:rPr>
          <w:b/>
        </w:rPr>
        <w:t>Short answer:</w:t>
      </w:r>
      <w:r>
        <w:rPr/>
        <w:t xml:space="preserve"> Documents missing the field are treated as null, so only one can be missing unless you use a partial or sparse index.</w:t>
      </w:r>
    </w:p>
    <w:p>
      <w:r>
        <w:rPr/>
      </w:r>
      <w:r>
        <w:rPr>
          <w:b/>
        </w:rPr>
        <w:t>Explanation:</w:t>
      </w:r>
      <w:r>
        <w:rPr/>
        <w:t xml:space="preserve"> Partial indexes are more flexible than sparse ones.</w:t>
      </w:r>
    </w:p>
    <w:p>
      <w:r>
        <w:rPr/>
      </w:r>
      <w:r>
        <w:rPr>
          <w:b/>
        </w:rPr>
        <w:t>Example:</w:t>
      </w:r>
      <w:r>
        <w:rPr/>
        <w:t xml:space="preserve"> </w:t>
      </w:r>
      <w:r>
        <w:rPr>
          <w:rFonts w:ascii="Courier New" w:hAnsi="Courier New"/>
          <w:color w:val="B42318"/>
          <w:sz w:val="20"/>
        </w:rPr>
        <w:t>createIndex({ email: 1 }, { unique: true, partialFilterExpression: { email: { $exists: true } } })</w:t>
      </w:r>
      <w:r>
        <w:rPr/>
        <w:t>.</w:t>
      </w:r>
    </w:p>
    <w:p>
      <w:r>
        <w:rPr/>
      </w:r>
      <w:r>
        <w:rPr>
          <w:b/>
        </w:rPr>
        <w:t>Say it like this:</w:t>
      </w:r>
      <w:r>
        <w:rPr/>
        <w:t xml:space="preserve"> "Optional unique fields need a partial index, or the second document without that field fails."</w:t>
      </w:r>
    </w:p>
    <w:p>
      <w:pPr>
        <w:pBdr>
          <w:bottom w:val="single" w:sz="6" w:space="1" w:color="BFC7D5"/>
        </w:pBdr>
      </w:pPr>
    </w:p>
    <w:p>
      <w:pPr>
        <w:keepNext/>
        <w:spacing w:before="200"/>
      </w:pPr>
      <w:r>
        <w:rPr>
          <w:color w:val="1F3A5F"/>
          <w:sz w:val="24"/>
        </w:rPr>
      </w:r>
      <w:r>
        <w:rPr>
          <w:b/>
          <w:color w:val="1F3A5F"/>
          <w:sz w:val="24"/>
        </w:rPr>
        <w:t>Q26. How do you model many-to-many relationships?</w:t>
      </w:r>
      <w:r>
        <w:rPr>
          <w:color w:val="1F3A5F"/>
          <w:sz w:val="24"/>
        </w:rPr>
      </w:r>
    </w:p>
    <w:p>
      <w:r>
        <w:rPr/>
      </w:r>
      <w:r>
        <w:rPr>
          <w:b/>
        </w:rPr>
        <w:t>Short answer:</w:t>
      </w:r>
      <w:r>
        <w:rPr/>
        <w:t xml:space="preserve"> Arrays of references on one or both sides for small sets, or a separate linking collection for large or attributed relationships.</w:t>
      </w:r>
    </w:p>
    <w:p>
      <w:r>
        <w:rPr/>
      </w:r>
      <w:r>
        <w:rPr>
          <w:b/>
        </w:rPr>
        <w:t>Explanation:</w:t>
      </w:r>
      <w:r>
        <w:rPr/>
        <w:t xml:space="preserve"> Linking collections can hold extra data (role, joined date).</w:t>
      </w:r>
    </w:p>
    <w:p>
      <w:r>
        <w:rPr/>
      </w:r>
      <w:r>
        <w:rPr>
          <w:b/>
        </w:rPr>
        <w:t>Example:</w:t>
      </w:r>
      <w:r>
        <w:rPr/>
        <w:t xml:space="preserve"> </w:t>
      </w:r>
      <w:r>
        <w:rPr>
          <w:rFonts w:ascii="Courier New" w:hAnsi="Courier New"/>
          <w:color w:val="B42318"/>
          <w:sz w:val="20"/>
        </w:rPr>
        <w:t>enrolments { studentId, courseId, enrolledAt }</w:t>
      </w:r>
      <w:r>
        <w:rPr/>
        <w:t>.</w:t>
      </w:r>
    </w:p>
    <w:p>
      <w:r>
        <w:rPr/>
      </w:r>
      <w:r>
        <w:rPr>
          <w:b/>
        </w:rPr>
        <w:t>Say it like this:</w:t>
      </w:r>
      <w:r>
        <w:rPr/>
        <w:t xml:space="preserve"> "Small, stable sets as arrays of IDs; anything large or with attributes gets a linking collection."</w:t>
      </w:r>
    </w:p>
    <w:p>
      <w:pPr>
        <w:pBdr>
          <w:bottom w:val="single" w:sz="6" w:space="1" w:color="BFC7D5"/>
        </w:pBdr>
      </w:pPr>
    </w:p>
    <w:p>
      <w:pPr>
        <w:keepNext/>
        <w:spacing w:before="200"/>
      </w:pPr>
      <w:r>
        <w:rPr>
          <w:color w:val="1F3A5F"/>
          <w:sz w:val="24"/>
        </w:rPr>
      </w:r>
      <w:r>
        <w:rPr>
          <w:b/>
          <w:color w:val="1F3A5F"/>
          <w:sz w:val="24"/>
        </w:rPr>
        <w:t>Q27. What are common MongoDB schema design patterns?</w:t>
      </w:r>
      <w:r>
        <w:rPr>
          <w:color w:val="1F3A5F"/>
          <w:sz w:val="24"/>
        </w:rPr>
      </w:r>
    </w:p>
    <w:p>
      <w:r>
        <w:rPr/>
      </w:r>
      <w:r>
        <w:rPr>
          <w:b/>
        </w:rPr>
        <w:t>Short answer:</w:t>
      </w:r>
      <w:r>
        <w:rPr/>
        <w:t xml:space="preserve"> Bucket (group time-series data), computed (store precomputed values), subset (embed recent items, reference the rest), extended reference (copy a few fields from a related document), and outlier patterns.</w:t>
      </w:r>
    </w:p>
    <w:p>
      <w:r>
        <w:rPr/>
      </w:r>
      <w:r>
        <w:rPr>
          <w:b/>
        </w:rPr>
        <w:t>Explanation:</w:t>
      </w:r>
      <w:r>
        <w:rPr/>
        <w:t xml:space="preserve"> They trade write complexity for read speed.</w:t>
      </w:r>
    </w:p>
    <w:p>
      <w:r>
        <w:rPr/>
      </w:r>
      <w:r>
        <w:rPr>
          <w:b/>
        </w:rPr>
        <w:t>Example:</w:t>
      </w:r>
      <w:r>
        <w:rPr/>
        <w:t xml:space="preserve"> Embed the 10 most recent donations in the donor; keep full history in </w:t>
      </w:r>
      <w:r>
        <w:rPr>
          <w:rFonts w:ascii="Courier New" w:hAnsi="Courier New"/>
          <w:color w:val="B42318"/>
          <w:sz w:val="20"/>
        </w:rPr>
        <w:t>donations</w:t>
      </w:r>
      <w:r>
        <w:rPr/>
        <w:t>.</w:t>
      </w:r>
    </w:p>
    <w:p>
      <w:r>
        <w:rPr/>
      </w:r>
      <w:r>
        <w:rPr>
          <w:b/>
        </w:rPr>
        <w:t>Say it like this:</w:t>
      </w:r>
      <w:r>
        <w:rPr/>
        <w:t xml:space="preserve"> "Patterns like subset and computed fields shape documents around the screens that read them."</w:t>
      </w:r>
    </w:p>
    <w:p>
      <w:pPr>
        <w:pBdr>
          <w:bottom w:val="single" w:sz="6" w:space="1" w:color="BFC7D5"/>
        </w:pBdr>
      </w:pPr>
    </w:p>
    <w:p>
      <w:pPr>
        <w:keepNext/>
        <w:spacing w:before="200"/>
      </w:pPr>
      <w:r>
        <w:rPr>
          <w:color w:val="1F3A5F"/>
          <w:sz w:val="24"/>
        </w:rPr>
      </w:r>
      <w:r>
        <w:rPr>
          <w:b/>
          <w:color w:val="1F3A5F"/>
          <w:sz w:val="24"/>
        </w:rPr>
        <w:t>Q28. How do you do text search in MongoDB?</w:t>
      </w:r>
      <w:r>
        <w:rPr>
          <w:color w:val="1F3A5F"/>
          <w:sz w:val="24"/>
        </w:rPr>
      </w:r>
    </w:p>
    <w:p>
      <w:r>
        <w:rPr/>
      </w:r>
      <w:r>
        <w:rPr>
          <w:b/>
        </w:rPr>
        <w:t>Short answer:</w:t>
      </w:r>
      <w:r>
        <w:rPr/>
        <w:t xml:space="preserve"> A text index with </w:t>
      </w:r>
      <w:r>
        <w:rPr>
          <w:rFonts w:ascii="Courier New" w:hAnsi="Courier New"/>
          <w:color w:val="B42318"/>
          <w:sz w:val="20"/>
        </w:rPr>
        <w:t>$text</w:t>
      </w:r>
      <w:r>
        <w:rPr/>
        <w:t xml:space="preserve"> queries for basic search, or Atlas Search (Lucene-based) for relevance, fuzzy matching and autocomplete.</w:t>
      </w:r>
    </w:p>
    <w:p>
      <w:r>
        <w:rPr/>
      </w:r>
      <w:r>
        <w:rPr>
          <w:b/>
        </w:rPr>
        <w:t>Explanation:</w:t>
      </w:r>
      <w:r>
        <w:rPr/>
        <w:t xml:space="preserve"> Only one text index per collection.</w:t>
      </w:r>
    </w:p>
    <w:p>
      <w:r>
        <w:rPr/>
      </w:r>
      <w:r>
        <w:rPr>
          <w:b/>
        </w:rPr>
        <w:t>Example:</w:t>
      </w:r>
      <w:r>
        <w:rPr/>
        <w:t xml:space="preserve"> </w:t>
      </w:r>
      <w:r>
        <w:rPr>
          <w:rFonts w:ascii="Courier New" w:hAnsi="Courier New"/>
          <w:color w:val="B42318"/>
          <w:sz w:val="20"/>
        </w:rPr>
        <w:t>db.quizzes.createIndex({ title: 'text', description: 'text' })</w:t>
      </w:r>
      <w:r>
        <w:rPr/>
        <w:t>.</w:t>
      </w:r>
    </w:p>
    <w:p>
      <w:r>
        <w:rPr/>
      </w:r>
      <w:r>
        <w:rPr>
          <w:b/>
        </w:rPr>
        <w:t>Say it like this:</w:t>
      </w:r>
      <w:r>
        <w:rPr/>
        <w:t xml:space="preserve"> "Text indexes cover basic search; anything richer goes to Atlas Search or a dedicated search engine."</w:t>
      </w:r>
    </w:p>
    <w:p>
      <w:pPr>
        <w:pBdr>
          <w:bottom w:val="single" w:sz="6" w:space="1" w:color="BFC7D5"/>
        </w:pBdr>
      </w:pPr>
    </w:p>
    <w:p>
      <w:pPr>
        <w:keepNext/>
        <w:spacing w:before="200"/>
      </w:pPr>
      <w:r>
        <w:rPr>
          <w:color w:val="1F3A5F"/>
          <w:sz w:val="24"/>
        </w:rPr>
      </w:r>
      <w:r>
        <w:rPr>
          <w:b/>
          <w:color w:val="1F3A5F"/>
          <w:sz w:val="24"/>
        </w:rPr>
        <w:t>Q29. What are change streams?</w:t>
      </w:r>
      <w:r>
        <w:rPr>
          <w:color w:val="1F3A5F"/>
          <w:sz w:val="24"/>
        </w:rPr>
      </w:r>
    </w:p>
    <w:p>
      <w:r>
        <w:rPr/>
      </w:r>
      <w:r>
        <w:rPr>
          <w:b/>
        </w:rPr>
        <w:t>Short answer:</w:t>
      </w:r>
      <w:r>
        <w:rPr/>
        <w:t xml:space="preserve"> A real-time feed of inserts, updates and deletes on a collection or database, resumable with a token.</w:t>
      </w:r>
    </w:p>
    <w:p>
      <w:r>
        <w:rPr/>
      </w:r>
      <w:r>
        <w:rPr>
          <w:b/>
        </w:rPr>
        <w:t>Explanation:</w:t>
      </w:r>
      <w:r>
        <w:rPr/>
        <w:t xml:space="preserve"> Useful for syncing to search indexes, caches or notifying clients.</w:t>
      </w:r>
    </w:p>
    <w:p>
      <w:r>
        <w:rPr/>
      </w:r>
      <w:r>
        <w:rPr>
          <w:b/>
        </w:rPr>
        <w:t>Example:</w:t>
      </w:r>
      <w:r>
        <w:rPr/>
        <w:t xml:space="preserve"> Watch </w:t>
      </w:r>
      <w:r>
        <w:rPr>
          <w:rFonts w:ascii="Courier New" w:hAnsi="Courier New"/>
          <w:color w:val="B42318"/>
          <w:sz w:val="20"/>
        </w:rPr>
        <w:t>donations</w:t>
      </w:r>
      <w:r>
        <w:rPr/>
        <w:t xml:space="preserve"> inserts to update a live inventory dashboard.</w:t>
      </w:r>
    </w:p>
    <w:p>
      <w:r>
        <w:rPr/>
      </w:r>
      <w:r>
        <w:rPr>
          <w:b/>
        </w:rPr>
        <w:t>Say it like this:</w:t>
      </w:r>
      <w:r>
        <w:rPr/>
        <w:t xml:space="preserve"> "Change streams turn database writes into events without polling."</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 xml:space="preserve">Q30. How do you choose between </w:t>
      </w:r>
      <w:r>
        <w:rPr>
          <w:rFonts w:ascii="Courier New" w:hAnsi="Courier New"/>
          <w:b/>
          <w:color w:val="1F3A5F"/>
          <w:sz w:val="24"/>
        </w:rPr>
        <w:t>w: 1</w:t>
      </w:r>
      <w:r>
        <w:rPr>
          <w:b/>
          <w:color w:val="1F3A5F"/>
          <w:sz w:val="24"/>
        </w:rPr>
        <w:t xml:space="preserve"> and </w:t>
      </w:r>
      <w:r>
        <w:rPr>
          <w:rFonts w:ascii="Courier New" w:hAnsi="Courier New"/>
          <w:b/>
          <w:color w:val="1F3A5F"/>
          <w:sz w:val="24"/>
        </w:rPr>
        <w:t>w: "majority"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majority</w:t>
      </w:r>
      <w:r>
        <w:rPr/>
        <w:t xml:space="preserve"> waits until most replicas have the write, so it survives failover; </w:t>
      </w:r>
      <w:r>
        <w:rPr>
          <w:rFonts w:ascii="Courier New" w:hAnsi="Courier New"/>
          <w:color w:val="B42318"/>
          <w:sz w:val="20"/>
        </w:rPr>
        <w:t>w: 1</w:t>
      </w:r>
      <w:r>
        <w:rPr/>
        <w:t xml:space="preserve"> is faster but can roll back on failover.</w:t>
      </w:r>
    </w:p>
    <w:p>
      <w:r>
        <w:rPr/>
      </w:r>
      <w:r>
        <w:rPr>
          <w:b/>
        </w:rPr>
        <w:t>Explanation:</w:t>
      </w:r>
      <w:r>
        <w:rPr/>
        <w:t xml:space="preserve"> Combine </w:t>
      </w:r>
      <w:r>
        <w:rPr>
          <w:rFonts w:ascii="Courier New" w:hAnsi="Courier New"/>
          <w:color w:val="B42318"/>
          <w:sz w:val="20"/>
        </w:rPr>
        <w:t>majority</w:t>
      </w:r>
      <w:r>
        <w:rPr/>
        <w:t xml:space="preserve"> writes with </w:t>
      </w:r>
      <w:r>
        <w:rPr>
          <w:rFonts w:ascii="Courier New" w:hAnsi="Courier New"/>
          <w:color w:val="B42318"/>
          <w:sz w:val="20"/>
        </w:rPr>
        <w:t>majority</w:t>
      </w:r>
      <w:r>
        <w:rPr/>
        <w:t xml:space="preserve"> reads for consistent results.</w:t>
      </w:r>
    </w:p>
    <w:p>
      <w:r>
        <w:rPr/>
      </w:r>
      <w:r>
        <w:rPr>
          <w:b/>
        </w:rPr>
        <w:t>Example:</w:t>
      </w:r>
      <w:r>
        <w:rPr/>
        <w:t xml:space="preserve"> Inventory changes with </w:t>
      </w:r>
      <w:r>
        <w:rPr>
          <w:rFonts w:ascii="Courier New" w:hAnsi="Courier New"/>
          <w:color w:val="B42318"/>
          <w:sz w:val="20"/>
        </w:rPr>
        <w:t>majority</w:t>
      </w:r>
      <w:r>
        <w:rPr/>
        <w:t xml:space="preserve">; page-view counters with </w:t>
      </w:r>
      <w:r>
        <w:rPr>
          <w:rFonts w:ascii="Courier New" w:hAnsi="Courier New"/>
          <w:color w:val="B42318"/>
          <w:sz w:val="20"/>
        </w:rPr>
        <w:t>w: 1</w:t>
      </w:r>
      <w:r>
        <w:rPr/>
        <w:t>.</w:t>
      </w:r>
    </w:p>
    <w:p>
      <w:r>
        <w:rPr/>
      </w:r>
      <w:r>
        <w:rPr>
          <w:b/>
        </w:rPr>
        <w:t>Say it like this:</w:t>
      </w:r>
      <w:r>
        <w:rPr/>
        <w:t xml:space="preserve"> "Important data waits for a majority; low-value data can trade durability for speed."</w:t>
      </w:r>
    </w:p>
    <w:p>
      <w:pPr>
        <w:pBdr>
          <w:bottom w:val="single" w:sz="6" w:space="1" w:color="BFC7D5"/>
        </w:pBdr>
      </w:pPr>
    </w:p>
    <w:p>
      <w:pPr>
        <w:keepNext/>
        <w:spacing w:before="200"/>
      </w:pPr>
      <w:r>
        <w:rPr>
          <w:color w:val="1F3A5F"/>
          <w:sz w:val="24"/>
        </w:rPr>
      </w:r>
      <w:r>
        <w:rPr>
          <w:b/>
          <w:color w:val="1F3A5F"/>
          <w:sz w:val="24"/>
        </w:rPr>
        <w:t>Q31. What is the working set, and why does it matter?</w:t>
      </w:r>
      <w:r>
        <w:rPr>
          <w:color w:val="1F3A5F"/>
          <w:sz w:val="24"/>
        </w:rPr>
      </w:r>
    </w:p>
    <w:p>
      <w:r>
        <w:rPr/>
      </w:r>
      <w:r>
        <w:rPr>
          <w:b/>
        </w:rPr>
        <w:t>Short answer:</w:t>
      </w:r>
      <w:r>
        <w:rPr/>
        <w:t xml:space="preserve"> The data and indexes accessed frequently; if it doesn't fit in RAM, performance drops sharply due to disk reads.</w:t>
      </w:r>
    </w:p>
    <w:p>
      <w:r>
        <w:rPr/>
      </w:r>
      <w:r>
        <w:rPr>
          <w:b/>
        </w:rPr>
        <w:t>Explanation:</w:t>
      </w:r>
      <w:r>
        <w:rPr/>
        <w:t xml:space="preserve"> Monitor cache usage and page faults.</w:t>
      </w:r>
    </w:p>
    <w:p>
      <w:r>
        <w:rPr/>
      </w:r>
      <w:r>
        <w:rPr>
          <w:b/>
        </w:rPr>
        <w:t>Example:</w:t>
      </w:r>
      <w:r>
        <w:rPr/>
        <w:t xml:space="preserve"> Archiving old attempts to another collection brought the working set back into memory.</w:t>
      </w:r>
    </w:p>
    <w:p>
      <w:r>
        <w:rPr/>
      </w:r>
      <w:r>
        <w:rPr>
          <w:b/>
        </w:rPr>
        <w:t>Say it like this:</w:t>
      </w:r>
      <w:r>
        <w:rPr/>
        <w:t xml:space="preserve"> "Mongo is fast when hot data and indexes fit in memory, so I size and archive with that in mind."</w:t>
      </w:r>
    </w:p>
    <w:p>
      <w:pPr>
        <w:pBdr>
          <w:bottom w:val="single" w:sz="6" w:space="1" w:color="BFC7D5"/>
        </w:pBdr>
      </w:pPr>
    </w:p>
    <w:p>
      <w:pPr>
        <w:keepNext/>
        <w:spacing w:before="200"/>
      </w:pPr>
      <w:r>
        <w:rPr>
          <w:color w:val="1F3A5F"/>
          <w:sz w:val="24"/>
        </w:rPr>
      </w:r>
      <w:r>
        <w:rPr>
          <w:b/>
          <w:color w:val="1F3A5F"/>
          <w:sz w:val="24"/>
        </w:rPr>
        <w:t>Q32. How do you migrate from MongoDB to PostgreSQL?</w:t>
      </w:r>
      <w:r>
        <w:rPr>
          <w:color w:val="1F3A5F"/>
          <w:sz w:val="24"/>
        </w:rPr>
      </w:r>
    </w:p>
    <w:p>
      <w:r>
        <w:rPr/>
      </w:r>
      <w:r>
        <w:rPr>
          <w:b/>
        </w:rPr>
        <w:t>Short answer:</w:t>
      </w:r>
      <w:r>
        <w:rPr/>
        <w:t xml:space="preserve"> Model the relational schema, build a migration script with transformations, run a dual-write or change-stream sync, verify counts and samples, then switch reads and writes.</w:t>
      </w:r>
    </w:p>
    <w:p>
      <w:r>
        <w:rPr/>
      </w:r>
      <w:r>
        <w:rPr>
          <w:b/>
        </w:rPr>
        <w:t>Explanation:</w:t>
      </w:r>
      <w:r>
        <w:rPr/>
        <w:t xml:space="preserve"> Do it per collection to limit risk.</w:t>
      </w:r>
    </w:p>
    <w:p>
      <w:r>
        <w:rPr/>
      </w:r>
      <w:r>
        <w:rPr>
          <w:b/>
        </w:rPr>
        <w:t>Example:</w:t>
      </w:r>
      <w:r>
        <w:rPr/>
        <w:t xml:space="preserve"> Inventory moved first because it needed transactions and reporting.</w:t>
      </w:r>
    </w:p>
    <w:p>
      <w:r>
        <w:rPr/>
      </w:r>
      <w:r>
        <w:rPr>
          <w:b/>
        </w:rPr>
        <w:t>Say it like this:</w:t>
      </w:r>
      <w:r>
        <w:rPr/>
        <w:t xml:space="preserve"> "Migrate incrementally with a sync and verification step, starting with the data that benefits most from SQL."</w:t>
      </w:r>
    </w:p>
    <w:p>
      <w:pPr>
        <w:pBdr>
          <w:bottom w:val="single" w:sz="6" w:space="1" w:color="BFC7D5"/>
        </w:pBdr>
      </w:pPr>
    </w:p>
    <w:p>
      <w:pPr>
        <w:keepNext/>
        <w:spacing w:before="200"/>
      </w:pPr>
      <w:r>
        <w:rPr>
          <w:color w:val="1F3A5F"/>
          <w:sz w:val="24"/>
        </w:rPr>
      </w:r>
      <w:r>
        <w:rPr>
          <w:b/>
          <w:color w:val="1F3A5F"/>
          <w:sz w:val="24"/>
        </w:rPr>
        <w:t>Q33. How do you secure MongoDB?</w:t>
      </w:r>
      <w:r>
        <w:rPr>
          <w:color w:val="1F3A5F"/>
          <w:sz w:val="24"/>
        </w:rPr>
      </w:r>
    </w:p>
    <w:p>
      <w:r>
        <w:rPr/>
      </w:r>
      <w:r>
        <w:rPr>
          <w:b/>
        </w:rPr>
        <w:t>Short answer:</w:t>
      </w:r>
      <w:r>
        <w:rPr/>
        <w:t xml:space="preserve"> Authentication on, role-based database users, network isolation, TLS, encryption at rest, no public exposure, and input sanitisation against operator injection.</w:t>
      </w:r>
    </w:p>
    <w:p>
      <w:r>
        <w:rPr/>
      </w:r>
      <w:r>
        <w:rPr>
          <w:b/>
        </w:rPr>
        <w:t>Explanation:</w:t>
      </w:r>
      <w:r>
        <w:rPr/>
        <w:t xml:space="preserve"> Many breaches were open MongoDB instances on the internet.</w:t>
      </w:r>
    </w:p>
    <w:p>
      <w:r>
        <w:rPr/>
      </w:r>
      <w:r>
        <w:rPr>
          <w:b/>
        </w:rPr>
        <w:t>Example:</w:t>
      </w:r>
      <w:r>
        <w:rPr/>
        <w:t xml:space="preserve"> </w:t>
      </w:r>
      <w:r>
        <w:rPr>
          <w:rFonts w:ascii="Courier New" w:hAnsi="Courier New"/>
          <w:color w:val="B42318"/>
          <w:sz w:val="20"/>
        </w:rPr>
        <w:t>express-mongo-sanitize</w:t>
      </w:r>
      <w:r>
        <w:rPr/>
        <w:t xml:space="preserve"> strips </w:t>
      </w:r>
      <w:r>
        <w:rPr>
          <w:rFonts w:ascii="Courier New" w:hAnsi="Courier New"/>
          <w:color w:val="B42318"/>
          <w:sz w:val="20"/>
        </w:rPr>
        <w:t>$</w:t>
      </w:r>
      <w:r>
        <w:rPr/>
        <w:t xml:space="preserve"> keys from request bodies.</w:t>
      </w:r>
    </w:p>
    <w:p>
      <w:r>
        <w:rPr/>
      </w:r>
      <w:r>
        <w:rPr>
          <w:b/>
        </w:rPr>
        <w:t>Say it like this:</w:t>
      </w:r>
      <w:r>
        <w:rPr/>
        <w:t xml:space="preserve"> "Never exposed publicly, always authenticated, and request input is sanitised so users can't inject query operators."</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Q34. Two requests update the same document and one change is lost. How do you fix it?</w:t>
      </w:r>
      <w:r>
        <w:rPr>
          <w:color w:val="1F3A5F"/>
          <w:sz w:val="24"/>
        </w:rPr>
      </w:r>
    </w:p>
    <w:p>
      <w:r>
        <w:rPr/>
      </w:r>
      <w:r>
        <w:rPr>
          <w:b/>
        </w:rPr>
        <w:t>Short answer:</w:t>
      </w:r>
      <w:r>
        <w:rPr/>
        <w:t xml:space="preserve"> Use atomic update operators instead of read-modify-save, or optimistic concurrency with a version field.</w:t>
      </w:r>
    </w:p>
    <w:p>
      <w:r>
        <w:rPr/>
      </w:r>
      <w:r>
        <w:rPr>
          <w:b/>
        </w:rPr>
        <w:t>Explanation:</w:t>
      </w:r>
      <w:r>
        <w:rPr/>
        <w:t xml:space="preserve"> Mongoose has </w:t>
      </w:r>
      <w:r>
        <w:rPr>
          <w:rFonts w:ascii="Courier New" w:hAnsi="Courier New"/>
          <w:color w:val="B42318"/>
          <w:sz w:val="20"/>
        </w:rPr>
        <w:t>optimisticConcurrency: true</w:t>
      </w:r>
      <w:r>
        <w:rPr/>
        <w:t>.</w:t>
      </w:r>
    </w:p>
    <w:p>
      <w:r>
        <w:rPr/>
      </w:r>
      <w:r>
        <w:rPr>
          <w:b/>
        </w:rPr>
        <w:t>Example:</w:t>
      </w:r>
      <w:r>
        <w:rPr/>
        <w:t xml:space="preserve"> </w:t>
      </w:r>
      <w:r>
        <w:rPr>
          <w:rFonts w:ascii="Courier New" w:hAnsi="Courier New"/>
          <w:color w:val="B42318"/>
          <w:sz w:val="20"/>
        </w:rPr>
        <w:t>updateOne({ _id, __v: 3 }, { $set: {...}, $inc: { __v: 1 } })</w:t>
      </w:r>
      <w:r>
        <w:rPr/>
        <w:t xml:space="preserve"> → 0 matched means conflict.</w:t>
      </w:r>
    </w:p>
    <w:p>
      <w:r>
        <w:rPr/>
      </w:r>
      <w:r>
        <w:rPr>
          <w:b/>
        </w:rPr>
        <w:t>Say it like this:</w:t>
      </w:r>
      <w:r>
        <w:rPr/>
        <w:t xml:space="preserve"> "Read-modify-save races; atomic operators or a version check make updates safe."</w:t>
      </w:r>
    </w:p>
    <w:p>
      <w:pPr>
        <w:pBdr>
          <w:bottom w:val="single" w:sz="6" w:space="1" w:color="BFC7D5"/>
        </w:pBdr>
      </w:pPr>
    </w:p>
    <w:p>
      <w:pPr>
        <w:keepNext/>
        <w:spacing w:before="200"/>
      </w:pPr>
      <w:r>
        <w:rPr>
          <w:color w:val="1F3A5F"/>
          <w:sz w:val="24"/>
        </w:rPr>
      </w:r>
      <w:r>
        <w:rPr>
          <w:b/>
          <w:color w:val="1F3A5F"/>
          <w:sz w:val="24"/>
        </w:rPr>
        <w:t>Q35. An aggregation runs out of memory. What do you do?</w:t>
      </w:r>
      <w:r>
        <w:rPr>
          <w:color w:val="1F3A5F"/>
          <w:sz w:val="24"/>
        </w:rPr>
      </w:r>
    </w:p>
    <w:p>
      <w:r>
        <w:rPr/>
      </w:r>
      <w:r>
        <w:rPr>
          <w:b/>
        </w:rPr>
        <w:t>Short answer:</w:t>
      </w:r>
      <w:r>
        <w:rPr/>
        <w:t xml:space="preserve"> Filter earlier with </w:t>
      </w:r>
      <w:r>
        <w:rPr>
          <w:rFonts w:ascii="Courier New" w:hAnsi="Courier New"/>
          <w:color w:val="B42318"/>
          <w:sz w:val="20"/>
        </w:rPr>
        <w:t>$match</w:t>
      </w:r>
      <w:r>
        <w:rPr/>
        <w:t>, project fewer fields, use indexes for the first stages, and allow disk use for large sorts.</w:t>
      </w:r>
    </w:p>
    <w:p>
      <w:r>
        <w:rPr/>
      </w:r>
      <w:r>
        <w:rPr>
          <w:b/>
        </w:rPr>
        <w:t>Explanation:</w:t>
      </w:r>
      <w:r>
        <w:rPr/>
        <w:t xml:space="preserve"> Stages have a 100 MB memory limit without </w:t>
      </w:r>
      <w:r>
        <w:rPr>
          <w:rFonts w:ascii="Courier New" w:hAnsi="Courier New"/>
          <w:color w:val="B42318"/>
          <w:sz w:val="20"/>
        </w:rPr>
        <w:t>allowDiskUse</w:t>
      </w:r>
      <w:r>
        <w:rPr/>
        <w:t>.</w:t>
      </w:r>
    </w:p>
    <w:p>
      <w:r>
        <w:rPr/>
      </w:r>
      <w:r>
        <w:rPr>
          <w:b/>
        </w:rPr>
        <w:t>Example:</w:t>
      </w:r>
      <w:r>
        <w:rPr/>
        <w:t xml:space="preserve"> Moving </w:t>
      </w:r>
      <w:r>
        <w:rPr>
          <w:rFonts w:ascii="Courier New" w:hAnsi="Courier New"/>
          <w:color w:val="B42318"/>
          <w:sz w:val="20"/>
        </w:rPr>
        <w:t>$match</w:t>
      </w:r>
      <w:r>
        <w:rPr/>
        <w:t xml:space="preserve"> before </w:t>
      </w:r>
      <w:r>
        <w:rPr>
          <w:rFonts w:ascii="Courier New" w:hAnsi="Courier New"/>
          <w:color w:val="B42318"/>
          <w:sz w:val="20"/>
        </w:rPr>
        <w:t>$lookup</w:t>
      </w:r>
      <w:r>
        <w:rPr/>
        <w:t xml:space="preserve"> cut processed documents by 95%.</w:t>
      </w:r>
    </w:p>
    <w:p>
      <w:r>
        <w:rPr/>
      </w:r>
      <w:r>
        <w:rPr>
          <w:b/>
        </w:rPr>
        <w:t>Say it like this:</w:t>
      </w:r>
      <w:r>
        <w:rPr/>
        <w:t xml:space="preserve"> "Filter first, then transform. Most heavy pipelines are doing work on documents they later throw away."</w:t>
      </w:r>
    </w:p>
    <w:p>
      <w:pPr>
        <w:pBdr>
          <w:bottom w:val="single" w:sz="6" w:space="1" w:color="BFC7D5"/>
        </w:pBdr>
      </w:pPr>
    </w:p>
    <w:p>
      <w:pPr>
        <w:keepNext/>
        <w:spacing w:before="200"/>
      </w:pPr>
      <w:r>
        <w:rPr>
          <w:color w:val="1F3A5F"/>
          <w:sz w:val="24"/>
        </w:rPr>
      </w:r>
      <w:r>
        <w:rPr>
          <w:b/>
          <w:color w:val="1F3A5F"/>
          <w:sz w:val="24"/>
        </w:rPr>
        <w:t>Q36. Users see each other's data in a multi-tenant MongoDB app. How did it happen, and how do you prevent it?</w:t>
      </w:r>
      <w:r>
        <w:rPr>
          <w:color w:val="1F3A5F"/>
          <w:sz w:val="24"/>
        </w:rPr>
      </w:r>
    </w:p>
    <w:p>
      <w:r>
        <w:rPr/>
      </w:r>
      <w:r>
        <w:rPr>
          <w:b/>
        </w:rPr>
        <w:t>Short answer:</w:t>
      </w:r>
      <w:r>
        <w:rPr/>
        <w:t xml:space="preserve"> A query was missing the tenant filter; prevent it with a repository layer or Mongoose plugin that adds </w:t>
      </w:r>
      <w:r>
        <w:rPr>
          <w:rFonts w:ascii="Courier New" w:hAnsi="Courier New"/>
          <w:color w:val="B42318"/>
          <w:sz w:val="20"/>
        </w:rPr>
        <w:t>tenantId</w:t>
      </w:r>
      <w:r>
        <w:rPr/>
        <w:t xml:space="preserve"> to every query, plus tests.</w:t>
      </w:r>
    </w:p>
    <w:p>
      <w:r>
        <w:rPr/>
      </w:r>
      <w:r>
        <w:rPr>
          <w:b/>
        </w:rPr>
        <w:t>Explanation:</w:t>
      </w:r>
      <w:r>
        <w:rPr/>
        <w:t xml:space="preserve"> Never take tenant IDs from request input.</w:t>
      </w:r>
    </w:p>
    <w:p>
      <w:r>
        <w:rPr/>
      </w:r>
      <w:r>
        <w:rPr>
          <w:b/>
        </w:rPr>
        <w:t>Example:</w:t>
      </w:r>
      <w:r>
        <w:rPr/>
        <w:t xml:space="preserve"> A Mongoose plugin adds </w:t>
      </w:r>
      <w:r>
        <w:rPr>
          <w:rFonts w:ascii="Courier New" w:hAnsi="Courier New"/>
          <w:color w:val="B42318"/>
          <w:sz w:val="20"/>
        </w:rPr>
        <w:t>tenantId</w:t>
      </w:r>
      <w:r>
        <w:rPr/>
        <w:t xml:space="preserve"> from AsyncLocalStorage to every </w:t>
      </w:r>
      <w:r>
        <w:rPr>
          <w:rFonts w:ascii="Courier New" w:hAnsi="Courier New"/>
          <w:color w:val="B42318"/>
          <w:sz w:val="20"/>
        </w:rPr>
        <w:t>find</w:t>
      </w:r>
      <w:r>
        <w:rPr/>
        <w:t xml:space="preserve"> and </w:t>
      </w:r>
      <w:r>
        <w:rPr>
          <w:rFonts w:ascii="Courier New" w:hAnsi="Courier New"/>
          <w:color w:val="B42318"/>
          <w:sz w:val="20"/>
        </w:rPr>
        <w:t>update</w:t>
      </w:r>
      <w:r>
        <w:rPr/>
        <w:t>.</w:t>
      </w:r>
    </w:p>
    <w:p>
      <w:r>
        <w:rPr/>
      </w:r>
      <w:r>
        <w:rPr>
          <w:b/>
        </w:rPr>
        <w:t>Say it like this:</w:t>
      </w:r>
      <w:r>
        <w:rPr/>
        <w:t xml:space="preserve"> "Tenant filtering must be automatic, not remembered per query, with tests proving isolation."</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Q37. "How did you model the Blood Bank data in MongoDB?"</w:t>
      </w:r>
      <w:r>
        <w:rPr>
          <w:color w:val="1F3A5F"/>
          <w:sz w:val="24"/>
        </w:rPr>
      </w:r>
    </w:p>
    <w:p>
      <w:r>
        <w:rPr/>
      </w:r>
      <w:r>
        <w:rPr>
          <w:b/>
        </w:rPr>
        <w:t>Short answer:</w:t>
      </w:r>
      <w:r>
        <w:rPr/>
        <w:t xml:space="preserve"> Separate collections for donors, hospitals, organisations, donations and inventory, with references, because donation history grows without bound.</w:t>
      </w:r>
    </w:p>
    <w:p>
      <w:r>
        <w:rPr/>
      </w:r>
      <w:r>
        <w:rPr>
          <w:b/>
        </w:rPr>
        <w:t>Explanation:</w:t>
      </w:r>
      <w:r>
        <w:rPr/>
        <w:t xml:space="preserve"> Inventory updates used atomic </w:t>
      </w:r>
      <w:r>
        <w:rPr>
          <w:rFonts w:ascii="Courier New" w:hAnsi="Courier New"/>
          <w:color w:val="B42318"/>
          <w:sz w:val="20"/>
        </w:rPr>
        <w:t>$inc</w:t>
      </w:r>
      <w:r>
        <w:rPr/>
        <w:t xml:space="preserve"> with conditions so stock couldn't go negative.</w:t>
      </w:r>
    </w:p>
    <w:p>
      <w:r>
        <w:rPr/>
      </w:r>
      <w:r>
        <w:rPr>
          <w:b/>
        </w:rPr>
        <w:t>Example:</w:t>
      </w:r>
      <w:r>
        <w:rPr/>
        <w:t xml:space="preserve"> </w:t>
      </w:r>
      <w:r>
        <w:rPr>
          <w:rFonts w:ascii="Courier New" w:hAnsi="Courier New"/>
          <w:color w:val="B42318"/>
          <w:sz w:val="20"/>
        </w:rPr>
        <w:t>donations: { donorId, organisationId, bloodGroup, units, date }</w:t>
      </w:r>
      <w:r>
        <w:rPr/>
        <w:t xml:space="preserve"> with an index on </w:t>
      </w:r>
      <w:r>
        <w:rPr>
          <w:rFonts w:ascii="Courier New" w:hAnsi="Courier New"/>
          <w:color w:val="B42318"/>
          <w:sz w:val="20"/>
        </w:rPr>
        <w:t>(organisationId, date)</w:t>
      </w:r>
      <w:r>
        <w:rPr/>
        <w:t>.</w:t>
      </w:r>
    </w:p>
    <w:p>
      <w:r>
        <w:rPr/>
      </w:r>
      <w:r>
        <w:rPr>
          <w:b/>
        </w:rPr>
        <w:t>Say it like this:</w:t>
      </w:r>
      <w:r>
        <w:rPr/>
        <w:t xml:space="preserve"> "Each role had its own collection, donations referenced donors because history grows forever, and inventory changes were atomic increments with a check, so stock couldn't go below zero."</w:t>
      </w:r>
    </w:p>
    <w:p>
      <w:pPr>
        <w:pBdr>
          <w:bottom w:val="single" w:sz="6" w:space="1" w:color="BFC7D5"/>
        </w:pBdr>
      </w:pPr>
    </w:p>
    <w:p>
      <w:pPr>
        <w:keepNext/>
        <w:spacing w:before="200"/>
      </w:pPr>
      <w:r>
        <w:rPr>
          <w:color w:val="1F3A5F"/>
          <w:sz w:val="24"/>
        </w:rPr>
      </w:r>
      <w:r>
        <w:rPr>
          <w:b/>
          <w:color w:val="1F3A5F"/>
          <w:sz w:val="24"/>
        </w:rPr>
        <w:t>Q38. "Would you use MongoDB again for those projects?"</w:t>
      </w:r>
      <w:r>
        <w:rPr>
          <w:color w:val="1F3A5F"/>
          <w:sz w:val="24"/>
        </w:rPr>
      </w:r>
    </w:p>
    <w:p>
      <w:r>
        <w:rPr/>
      </w:r>
      <w:r>
        <w:rPr>
          <w:b/>
        </w:rPr>
        <w:t>Short answer:</w:t>
      </w:r>
      <w:r>
        <w:rPr/>
        <w:t xml:space="preserve"> For quick prototypes, yes; for the inventory and reporting side, PostgreSQL would give stronger guarantees and easier reporting.</w:t>
      </w:r>
    </w:p>
    <w:p>
      <w:r>
        <w:rPr/>
      </w:r>
      <w:r>
        <w:rPr>
          <w:b/>
        </w:rPr>
        <w:t>Explanation:</w:t>
      </w:r>
      <w:r>
        <w:rPr/>
        <w:t xml:space="preserve"> Showing that you'd choose differently with hindsight demonstrates judgement.</w:t>
      </w:r>
    </w:p>
    <w:p>
      <w:r>
        <w:rPr/>
      </w:r>
      <w:r>
        <w:rPr>
          <w:b/>
        </w:rPr>
        <w:t>Example:</w:t>
      </w:r>
      <w:r>
        <w:rPr/>
        <w:t xml:space="preserve"> Monthly consumption reports across hospitals are simple GROUP BY queries in SQL.</w:t>
      </w:r>
    </w:p>
    <w:p>
      <w:r>
        <w:rPr/>
      </w:r>
      <w:r>
        <w:rPr>
          <w:b/>
        </w:rPr>
        <w:t>Say it like this:</w:t>
      </w:r>
      <w:r>
        <w:rPr/>
        <w:t xml:space="preserve"> "Mongo let us move fast. With what I know now, the inventory and reporting needs are relational, so I'd use Postgres for those."</w:t>
      </w:r>
    </w:p>
    <w:p>
      <w:r>
        <w:br w:type="page"/>
      </w:r>
    </w:p>
    <w:p>
      <w:pPr>
        <w:pStyle w:val="Heading1"/>
      </w:pPr>
      <w:r>
        <w:rPr/>
        <w:t>09 — Redis and Caching</w:t>
      </w:r>
    </w:p>
    <w:p>
      <w:r>
        <w:rPr/>
        <w:t>Redis is on your resume and sits behind several of your systems: the Celery broker for AI scoring, room routing for self-hosted LiveKit, and caching in the AWS design. Expect data structures, caching strategies, and how caches fail.</w:t>
      </w:r>
    </w:p>
    <w:p>
      <w:r>
        <w:rPr/>
      </w:r>
      <w:r>
        <w:rPr>
          <w:b/>
        </w:rPr>
        <w:t>How this file is organised</w:t>
      </w:r>
      <w:r>
        <w:rPr/>
      </w:r>
    </w:p>
    <w:p>
      <w:pPr>
        <w:pStyle w:val="ListBullet"/>
        <w:spacing w:after="40"/>
      </w:pPr>
      <w:r>
        <w:rPr/>
      </w:r>
      <w:r>
        <w:rPr>
          <w:b/>
        </w:rPr>
        <w:t>Part A — Understand the topic:</w:t>
      </w:r>
      <w:r>
        <w:rPr/>
        <w:t xml:space="preserve"> what Redis is, its data structures, caching patterns and invalidation,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Redis?</w:t>
      </w:r>
    </w:p>
    <w:p>
      <w:r>
        <w:rPr/>
        <w:t xml:space="preserve">Redis is an </w:t>
      </w:r>
      <w:r>
        <w:rPr>
          <w:b/>
        </w:rPr>
        <w:t>in-memory data store</w:t>
      </w:r>
      <w:r>
        <w:rPr/>
        <w:t>. Because data lives in RAM, reads and writes take well under a millisecond. It's used as a cache, session store, rate limiter, queue broker, pub/sub bus and leaderboard. It can persist to disk (RDB snapshots, AOF logs), but it's usually not your main database.</w:t>
      </w:r>
    </w:p>
    <w:p>
      <w:pPr>
        <w:pStyle w:val="Heading3"/>
      </w:pPr>
      <w:r>
        <w:rPr/>
        <w:t>Data structures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Type</w:t>
            </w:r>
          </w:p>
        </w:tc>
        <w:tc>
          <w:tcPr>
            <w:tcW w:type="dxa" w:w="4986"/>
            <w:shd w:val="clear" w:color="auto" w:fill="1F3A5F"/>
          </w:tcPr>
          <w:p>
            <w:pPr>
              <w:spacing w:after="0"/>
            </w:pPr>
            <w:r>
              <w:rPr>
                <w:b/>
                <w:color w:val="FFFFFF"/>
                <w:sz w:val="20"/>
              </w:rPr>
              <w:t>Use it for</w:t>
            </w:r>
          </w:p>
        </w:tc>
      </w:tr>
      <w:tr>
        <w:tc>
          <w:tcPr>
            <w:tcW w:type="dxa" w:w="4986"/>
          </w:tcPr>
          <w:p>
            <w:pPr>
              <w:spacing w:after="0"/>
            </w:pPr>
            <w:r>
              <w:rPr>
                <w:sz w:val="20"/>
              </w:rPr>
              <w:t>String</w:t>
            </w:r>
          </w:p>
        </w:tc>
        <w:tc>
          <w:tcPr>
            <w:tcW w:type="dxa" w:w="4986"/>
          </w:tcPr>
          <w:p>
            <w:pPr>
              <w:spacing w:after="0"/>
            </w:pPr>
            <w:r>
              <w:rPr>
                <w:sz w:val="20"/>
              </w:rPr>
              <w:t>cached values, counters (</w:t>
            </w:r>
            <w:r>
              <w:rPr>
                <w:rFonts w:ascii="Courier New" w:hAnsi="Courier New"/>
                <w:color w:val="B42318"/>
                <w:sz w:val="20"/>
              </w:rPr>
              <w:t>INCR</w:t>
            </w:r>
            <w:r>
              <w:rPr>
                <w:sz w:val="20"/>
              </w:rPr>
              <w:t>), locks</w:t>
            </w:r>
          </w:p>
        </w:tc>
      </w:tr>
      <w:tr>
        <w:tc>
          <w:tcPr>
            <w:tcW w:type="dxa" w:w="4986"/>
            <w:shd w:val="clear" w:color="auto" w:fill="F7F9FC"/>
          </w:tcPr>
          <w:p>
            <w:pPr>
              <w:spacing w:after="0"/>
            </w:pPr>
            <w:r>
              <w:rPr>
                <w:sz w:val="20"/>
              </w:rPr>
              <w:t>Hash</w:t>
            </w:r>
          </w:p>
        </w:tc>
        <w:tc>
          <w:tcPr>
            <w:tcW w:type="dxa" w:w="4986"/>
            <w:shd w:val="clear" w:color="auto" w:fill="F7F9FC"/>
          </w:tcPr>
          <w:p>
            <w:pPr>
              <w:spacing w:after="0"/>
            </w:pPr>
            <w:r>
              <w:rPr>
                <w:sz w:val="20"/>
              </w:rPr>
              <w:t>an object's fields (</w:t>
            </w:r>
            <w:r>
              <w:rPr>
                <w:rFonts w:ascii="Courier New" w:hAnsi="Courier New"/>
                <w:color w:val="B42318"/>
                <w:sz w:val="20"/>
              </w:rPr>
              <w:t>user:42</w:t>
            </w:r>
            <w:r>
              <w:rPr>
                <w:sz w:val="20"/>
              </w:rPr>
              <w:t xml:space="preserve"> → name, role)</w:t>
            </w:r>
          </w:p>
        </w:tc>
      </w:tr>
      <w:tr>
        <w:tc>
          <w:tcPr>
            <w:tcW w:type="dxa" w:w="4986"/>
          </w:tcPr>
          <w:p>
            <w:pPr>
              <w:spacing w:after="0"/>
            </w:pPr>
            <w:r>
              <w:rPr>
                <w:sz w:val="20"/>
              </w:rPr>
              <w:t>List</w:t>
            </w:r>
          </w:p>
        </w:tc>
        <w:tc>
          <w:tcPr>
            <w:tcW w:type="dxa" w:w="4986"/>
          </w:tcPr>
          <w:p>
            <w:pPr>
              <w:spacing w:after="0"/>
            </w:pPr>
            <w:r>
              <w:rPr>
                <w:sz w:val="20"/>
              </w:rPr>
              <w:t>simple queues</w:t>
            </w:r>
          </w:p>
        </w:tc>
      </w:tr>
      <w:tr>
        <w:tc>
          <w:tcPr>
            <w:tcW w:type="dxa" w:w="4986"/>
            <w:shd w:val="clear" w:color="auto" w:fill="F7F9FC"/>
          </w:tcPr>
          <w:p>
            <w:pPr>
              <w:spacing w:after="0"/>
            </w:pPr>
            <w:r>
              <w:rPr>
                <w:sz w:val="20"/>
              </w:rPr>
              <w:t>Set</w:t>
            </w:r>
          </w:p>
        </w:tc>
        <w:tc>
          <w:tcPr>
            <w:tcW w:type="dxa" w:w="4986"/>
            <w:shd w:val="clear" w:color="auto" w:fill="F7F9FC"/>
          </w:tcPr>
          <w:p>
            <w:pPr>
              <w:spacing w:after="0"/>
            </w:pPr>
            <w:r>
              <w:rPr>
                <w:sz w:val="20"/>
              </w:rPr>
              <w:t>unique members (online users)</w:t>
            </w:r>
          </w:p>
        </w:tc>
      </w:tr>
      <w:tr>
        <w:tc>
          <w:tcPr>
            <w:tcW w:type="dxa" w:w="4986"/>
          </w:tcPr>
          <w:p>
            <w:pPr>
              <w:spacing w:after="0"/>
            </w:pPr>
            <w:r>
              <w:rPr>
                <w:sz w:val="20"/>
              </w:rPr>
              <w:t>Sorted set</w:t>
            </w:r>
          </w:p>
        </w:tc>
        <w:tc>
          <w:tcPr>
            <w:tcW w:type="dxa" w:w="4986"/>
          </w:tcPr>
          <w:p>
            <w:pPr>
              <w:spacing w:after="0"/>
            </w:pPr>
            <w:r>
              <w:rPr>
                <w:sz w:val="20"/>
              </w:rPr>
              <w:t>leaderboards, rate-limit windows, scheduled jobs</w:t>
            </w:r>
          </w:p>
        </w:tc>
      </w:tr>
      <w:tr>
        <w:tc>
          <w:tcPr>
            <w:tcW w:type="dxa" w:w="4986"/>
            <w:shd w:val="clear" w:color="auto" w:fill="F7F9FC"/>
          </w:tcPr>
          <w:p>
            <w:pPr>
              <w:spacing w:after="0"/>
            </w:pPr>
            <w:r>
              <w:rPr>
                <w:sz w:val="20"/>
              </w:rPr>
              <w:t>Stream</w:t>
            </w:r>
          </w:p>
        </w:tc>
        <w:tc>
          <w:tcPr>
            <w:tcW w:type="dxa" w:w="4986"/>
            <w:shd w:val="clear" w:color="auto" w:fill="F7F9FC"/>
          </w:tcPr>
          <w:p>
            <w:pPr>
              <w:spacing w:after="0"/>
            </w:pPr>
            <w:r>
              <w:rPr>
                <w:sz w:val="20"/>
              </w:rPr>
              <w:t>durable event logs with consumer groups</w:t>
            </w:r>
          </w:p>
        </w:tc>
      </w:tr>
    </w:tbl>
    <w:p>
      <w:pPr>
        <w:spacing w:after="40"/>
      </w:pPr>
    </w:p>
    <w:p>
      <w:pPr>
        <w:pStyle w:val="Heading3"/>
      </w:pPr>
      <w:r>
        <w:rPr/>
        <w:t>Caching patterns</w:t>
      </w:r>
    </w:p>
    <w:p>
      <w:pPr>
        <w:pStyle w:val="ListBullet"/>
        <w:spacing w:after="40"/>
      </w:pPr>
      <w:r>
        <w:rPr/>
      </w:r>
      <w:r>
        <w:rPr>
          <w:b/>
        </w:rPr>
        <w:t>Cache-aside (lazy loading):</w:t>
      </w:r>
      <w:r>
        <w:rPr/>
        <w:t xml:space="preserve"> read from cache; on a miss, read the database and store the result. Most common.</w:t>
      </w:r>
    </w:p>
    <w:p>
      <w:pPr>
        <w:pStyle w:val="ListBullet"/>
        <w:spacing w:after="40"/>
      </w:pPr>
      <w:r>
        <w:rPr/>
      </w:r>
      <w:r>
        <w:rPr>
          <w:b/>
        </w:rPr>
        <w:t>Write-through:</w:t>
      </w:r>
      <w:r>
        <w:rPr/>
        <w:t xml:space="preserve"> write to the cache and database together.</w:t>
      </w:r>
    </w:p>
    <w:p>
      <w:pPr>
        <w:pStyle w:val="ListBullet"/>
        <w:spacing w:after="40"/>
      </w:pPr>
      <w:r>
        <w:rPr/>
      </w:r>
      <w:r>
        <w:rPr>
          <w:b/>
        </w:rPr>
        <w:t>Write-behind:</w:t>
      </w:r>
      <w:r>
        <w:rPr/>
        <w:t xml:space="preserve"> write to the cache, and flush to the database later (risky).</w:t>
      </w:r>
    </w:p>
    <w:p>
      <w:pPr>
        <w:spacing w:after="0"/>
      </w:pPr>
    </w:p>
    <w:p>
      <w:pPr>
        <w:pStyle w:val="Heading3"/>
      </w:pPr>
      <w:r>
        <w:rPr/>
        <w:t>The hard part: invalidation and failure modes</w:t>
      </w:r>
    </w:p>
    <w:p>
      <w:r>
        <w:rPr/>
        <w:t xml:space="preserve">A cache is a copy, so it can be </w:t>
      </w:r>
      <w:r>
        <w:rPr>
          <w:b/>
        </w:rPr>
        <w:t>stale</w:t>
      </w:r>
      <w:r>
        <w:rPr/>
        <w:t xml:space="preserve">. You need a strategy: TTLs, deleting keys on writes, or versioned keys. Caches also fail in specific ways: a </w:t>
      </w:r>
      <w:r>
        <w:rPr>
          <w:b/>
        </w:rPr>
        <w:t>stampede</w:t>
      </w:r>
      <w:r>
        <w:rPr/>
        <w:t xml:space="preserve"> (many requests miss at once), </w:t>
      </w:r>
      <w:r>
        <w:rPr>
          <w:b/>
        </w:rPr>
        <w:t>penetration</w:t>
      </w:r>
      <w:r>
        <w:rPr/>
        <w:t xml:space="preserve"> (repeated requests for keys that don't exist), and </w:t>
      </w:r>
      <w:r>
        <w:rPr>
          <w:b/>
        </w:rPr>
        <w:t>avalanche</w:t>
      </w:r>
      <w:r>
        <w:rPr/>
        <w:t xml:space="preserve"> (many keys expiring together).</w:t>
      </w:r>
    </w:p>
    <w:p>
      <w:pPr>
        <w:pStyle w:val="Heading3"/>
      </w:pPr>
      <w:r>
        <w:rPr/>
        <w:t>Why interviewers ask about it</w:t>
      </w:r>
    </w:p>
    <w:p>
      <w:r>
        <w:rPr/>
        <w:t>Caching is the fastest way to scale reads, and also a common source of subtle bugs. Interviewers want to hear about invalidation, TTLs, failure modes and what must never be cached (like other tenants' data under a shared key).</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Redis, and why is it fast?</w:t>
      </w:r>
      <w:r>
        <w:rPr>
          <w:color w:val="1F3A5F"/>
          <w:sz w:val="24"/>
        </w:rPr>
      </w:r>
    </w:p>
    <w:p>
      <w:r>
        <w:rPr/>
      </w:r>
      <w:r>
        <w:rPr>
          <w:b/>
        </w:rPr>
        <w:t>Short answer:</w:t>
      </w:r>
      <w:r>
        <w:rPr/>
        <w:t xml:space="preserve"> An in-memory key-value store with rich data structures; it's fast because data is in RAM and commands run on a simple, mostly single-threaded event loop.</w:t>
      </w:r>
    </w:p>
    <w:p>
      <w:r>
        <w:rPr/>
      </w:r>
      <w:r>
        <w:rPr>
          <w:b/>
        </w:rPr>
        <w:t>Explanation:</w:t>
      </w:r>
      <w:r>
        <w:rPr/>
        <w:t xml:space="preserve"> No disk seeks on reads and no locks between commands. Network round trips usually dominate, so pipelining helps.</w:t>
      </w:r>
    </w:p>
    <w:p>
      <w:r>
        <w:rPr/>
      </w:r>
      <w:r>
        <w:rPr>
          <w:b/>
        </w:rPr>
        <w:t>Example:</w:t>
      </w:r>
      <w:r>
        <w:rPr/>
        <w:t xml:space="preserve"> A cached dashboard query returns in under 1 ms instead of 300 ms from PostgreSQL.</w:t>
      </w:r>
    </w:p>
    <w:p>
      <w:r>
        <w:rPr/>
      </w:r>
      <w:r>
        <w:rPr>
          <w:b/>
        </w:rPr>
        <w:t>Say it like this:</w:t>
      </w:r>
      <w:r>
        <w:rPr/>
        <w:t xml:space="preserve"> "Redis keeps data in memory and runs commands one at a time, so each is atomic and extremely fast."</w:t>
      </w:r>
    </w:p>
    <w:p>
      <w:pPr>
        <w:pBdr>
          <w:bottom w:val="single" w:sz="6" w:space="1" w:color="BFC7D5"/>
        </w:pBdr>
      </w:pPr>
    </w:p>
    <w:p>
      <w:pPr>
        <w:keepNext/>
        <w:spacing w:before="200"/>
      </w:pPr>
      <w:r>
        <w:rPr>
          <w:color w:val="1F3A5F"/>
          <w:sz w:val="24"/>
        </w:rPr>
      </w:r>
      <w:r>
        <w:rPr>
          <w:b/>
          <w:color w:val="1F3A5F"/>
          <w:sz w:val="24"/>
        </w:rPr>
        <w:t>Q2. What is cache-aside?</w:t>
      </w:r>
      <w:r>
        <w:rPr>
          <w:color w:val="1F3A5F"/>
          <w:sz w:val="24"/>
        </w:rPr>
      </w:r>
    </w:p>
    <w:p>
      <w:r>
        <w:rPr/>
      </w:r>
      <w:r>
        <w:rPr>
          <w:b/>
        </w:rPr>
        <w:t>Short answer:</w:t>
      </w:r>
      <w:r>
        <w:rPr/>
        <w:t xml:space="preserve"> The app checks the cache, falls back to the database on a miss, then stores the result with a TTL.</w:t>
      </w:r>
    </w:p>
    <w:p>
      <w:r>
        <w:rPr/>
      </w:r>
      <w:r>
        <w:rPr>
          <w:b/>
        </w:rPr>
        <w:t>Explanation:</w:t>
      </w:r>
      <w:r>
        <w:rPr/>
        <w:t xml:space="preserve"> On writes, delete the cache key so the next read refreshes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async function getTenantConfig(id: string) {</w:t>
              <w:br/>
            </w:r>
            <w:r>
              <w:rPr>
                <w:rFonts w:ascii="Courier New" w:hAnsi="Courier New" w:eastAsia="Courier New"/>
                <w:sz w:val="19"/>
              </w:rPr>
              <w:t xml:space="preserve">  const hit = await redis.get(`tenant:${id}:config`);</w:t>
              <w:br/>
            </w:r>
            <w:r>
              <w:rPr>
                <w:rFonts w:ascii="Courier New" w:hAnsi="Courier New" w:eastAsia="Courier New"/>
                <w:sz w:val="19"/>
              </w:rPr>
              <w:t xml:space="preserve">  if (hit) return JSON.parse(hit);</w:t>
              <w:br/>
            </w:r>
            <w:r>
              <w:rPr>
                <w:rFonts w:ascii="Courier New" w:hAnsi="Courier New" w:eastAsia="Courier New"/>
                <w:sz w:val="19"/>
              </w:rPr>
              <w:t xml:space="preserve">  const cfg = await db.tenantConfig.findUnique({ where: { tenantId: id } });</w:t>
              <w:br/>
            </w:r>
            <w:r>
              <w:rPr>
                <w:rFonts w:ascii="Courier New" w:hAnsi="Courier New" w:eastAsia="Courier New"/>
                <w:sz w:val="19"/>
              </w:rPr>
              <w:t xml:space="preserve">  await redis.set(`tenant:${id}:config`, JSON.stringify(cfg), 'EX', 300);</w:t>
              <w:br/>
            </w:r>
            <w:r>
              <w:rPr>
                <w:rFonts w:ascii="Courier New" w:hAnsi="Courier New" w:eastAsia="Courier New"/>
                <w:sz w:val="19"/>
              </w:rPr>
              <w:t xml:space="preserve">  return cfg;</w:t>
              <w:br/>
            </w:r>
            <w:r>
              <w:rPr>
                <w:rFonts w:ascii="Courier New" w:hAnsi="Courier New" w:eastAsia="Courier New"/>
                <w:sz w:val="19"/>
              </w:rPr>
              <w:t>}</w:t>
            </w:r>
          </w:p>
        </w:tc>
      </w:tr>
    </w:tbl>
    <w:p>
      <w:pPr>
        <w:spacing w:after="40"/>
      </w:pPr>
    </w:p>
    <w:p>
      <w:r>
        <w:rPr/>
      </w:r>
      <w:r>
        <w:rPr>
          <w:b/>
        </w:rPr>
        <w:t>Say it like this:</w:t>
      </w:r>
      <w:r>
        <w:rPr/>
        <w:t xml:space="preserve"> "Cache-aside is my default: read through the cache, fill it on a miss, and delete the key whenever the data changes."</w:t>
      </w:r>
    </w:p>
    <w:p>
      <w:pPr>
        <w:pBdr>
          <w:bottom w:val="single" w:sz="6" w:space="1" w:color="BFC7D5"/>
        </w:pBdr>
      </w:pPr>
    </w:p>
    <w:p>
      <w:pPr>
        <w:keepNext/>
        <w:spacing w:before="200"/>
      </w:pPr>
      <w:r>
        <w:rPr>
          <w:color w:val="1F3A5F"/>
          <w:sz w:val="24"/>
        </w:rPr>
      </w:r>
      <w:r>
        <w:rPr>
          <w:b/>
          <w:color w:val="1F3A5F"/>
          <w:sz w:val="24"/>
        </w:rPr>
        <w:t>Q3. What is a TTL, and how do you choose one?</w:t>
      </w:r>
      <w:r>
        <w:rPr>
          <w:color w:val="1F3A5F"/>
          <w:sz w:val="24"/>
        </w:rPr>
      </w:r>
    </w:p>
    <w:p>
      <w:r>
        <w:rPr/>
      </w:r>
      <w:r>
        <w:rPr>
          <w:b/>
        </w:rPr>
        <w:t>Short answer:</w:t>
      </w:r>
      <w:r>
        <w:rPr/>
        <w:t xml:space="preserve"> Time-to-live: how long a key exists before Redis removes it. Choose it by how stale the data can safely be.</w:t>
      </w:r>
    </w:p>
    <w:p>
      <w:r>
        <w:rPr/>
      </w:r>
      <w:r>
        <w:rPr>
          <w:b/>
        </w:rPr>
        <w:t>Explanation:</w:t>
      </w:r>
      <w:r>
        <w:rPr/>
        <w:t xml:space="preserve"> Add random jitter to TTLs so keys don't all expire together.</w:t>
      </w:r>
    </w:p>
    <w:p>
      <w:r>
        <w:rPr/>
      </w:r>
      <w:r>
        <w:rPr>
          <w:b/>
        </w:rPr>
        <w:t>Example:</w:t>
      </w:r>
      <w:r>
        <w:rPr/>
        <w:t xml:space="preserve"> Tenant theme: 1 hour. Agent leaderboard: 60 seconds. Permissions: short, or invalidated on change.</w:t>
      </w:r>
    </w:p>
    <w:p>
      <w:r>
        <w:rPr/>
      </w:r>
      <w:r>
        <w:rPr>
          <w:b/>
        </w:rPr>
        <w:t>Say it like this:</w:t>
      </w:r>
      <w:r>
        <w:rPr/>
        <w:t xml:space="preserve"> "The TTL is a business decision: how stale is acceptable? I add jitter so a whole batch doesn't expire at once."</w:t>
      </w:r>
    </w:p>
    <w:p>
      <w:pPr>
        <w:pBdr>
          <w:bottom w:val="single" w:sz="6" w:space="1" w:color="BFC7D5"/>
        </w:pBdr>
      </w:pPr>
    </w:p>
    <w:p>
      <w:pPr>
        <w:keepNext/>
        <w:spacing w:before="200"/>
      </w:pPr>
      <w:r>
        <w:rPr>
          <w:color w:val="1F3A5F"/>
          <w:sz w:val="24"/>
        </w:rPr>
      </w:r>
      <w:r>
        <w:rPr>
          <w:b/>
          <w:color w:val="1F3A5F"/>
          <w:sz w:val="24"/>
        </w:rPr>
        <w:t>Q4. How do you use Redis for sessions?</w:t>
      </w:r>
      <w:r>
        <w:rPr>
          <w:color w:val="1F3A5F"/>
          <w:sz w:val="24"/>
        </w:rPr>
      </w:r>
    </w:p>
    <w:p>
      <w:r>
        <w:rPr/>
      </w:r>
      <w:r>
        <w:rPr>
          <w:b/>
        </w:rPr>
        <w:t>Short answer:</w:t>
      </w:r>
      <w:r>
        <w:rPr/>
        <w:t xml:space="preserve"> Store session data under a random session ID key with a TTL; the browser holds only the ID in an HttpOnly cookie.</w:t>
      </w:r>
    </w:p>
    <w:p>
      <w:r>
        <w:rPr/>
      </w:r>
      <w:r>
        <w:rPr>
          <w:b/>
        </w:rPr>
        <w:t>Explanation:</w:t>
      </w:r>
      <w:r>
        <w:rPr/>
        <w:t xml:space="preserve"> Logging out deletes the key, which revokes the session immediately, unlike a stateless JWT.</w:t>
      </w:r>
    </w:p>
    <w:p>
      <w:r>
        <w:rPr/>
      </w:r>
      <w:r>
        <w:rPr>
          <w:b/>
        </w:rPr>
        <w:t>Example:</w:t>
      </w:r>
      <w:r>
        <w:rPr/>
        <w:t xml:space="preserve"> </w:t>
      </w:r>
      <w:r>
        <w:rPr>
          <w:rFonts w:ascii="Courier New" w:hAnsi="Courier New"/>
          <w:color w:val="B42318"/>
          <w:sz w:val="20"/>
        </w:rPr>
        <w:t>SET session:9f2c... '{"userId":42,"tenantId":"t1"}' EX 3600</w:t>
      </w:r>
      <w:r>
        <w:rPr/>
        <w:t>.</w:t>
      </w:r>
    </w:p>
    <w:p>
      <w:r>
        <w:rPr/>
      </w:r>
      <w:r>
        <w:rPr>
          <w:b/>
        </w:rPr>
        <w:t>Say it like this:</w:t>
      </w:r>
      <w:r>
        <w:rPr/>
        <w:t xml:space="preserve"> "Redis sessions are revocable instantly, which matters for healthcare apps where access must end the moment it's removed."</w:t>
      </w:r>
    </w:p>
    <w:p>
      <w:pPr>
        <w:pBdr>
          <w:bottom w:val="single" w:sz="6" w:space="1" w:color="BFC7D5"/>
        </w:pBdr>
      </w:pPr>
    </w:p>
    <w:p>
      <w:pPr>
        <w:keepNext/>
        <w:spacing w:before="200"/>
      </w:pPr>
      <w:r>
        <w:rPr>
          <w:color w:val="1F3A5F"/>
          <w:sz w:val="24"/>
        </w:rPr>
      </w:r>
      <w:r>
        <w:rPr>
          <w:b/>
          <w:color w:val="1F3A5F"/>
          <w:sz w:val="24"/>
        </w:rPr>
        <w:t>Q5. What are Redis persistence options?</w:t>
      </w:r>
      <w:r>
        <w:rPr>
          <w:color w:val="1F3A5F"/>
          <w:sz w:val="24"/>
        </w:rPr>
      </w:r>
    </w:p>
    <w:p>
      <w:r>
        <w:rPr/>
      </w:r>
      <w:r>
        <w:rPr>
          <w:b/>
        </w:rPr>
        <w:t>Short answer:</w:t>
      </w:r>
      <w:r>
        <w:rPr/>
        <w:t xml:space="preserve"> RDB snapshots (periodic, compact) and AOF (append-only log of writes, more durable); you can use both or neither.</w:t>
      </w:r>
    </w:p>
    <w:p>
      <w:r>
        <w:rPr/>
      </w:r>
      <w:r>
        <w:rPr>
          <w:b/>
        </w:rPr>
        <w:t>Explanation:</w:t>
      </w:r>
      <w:r>
        <w:rPr/>
        <w:t xml:space="preserve"> For a pure cache, persistence is optional. For queues or sessions, enable AOF.</w:t>
      </w:r>
    </w:p>
    <w:p>
      <w:r>
        <w:rPr/>
      </w:r>
      <w:r>
        <w:rPr>
          <w:b/>
        </w:rPr>
        <w:t>Example:</w:t>
      </w:r>
      <w:r>
        <w:rPr/>
        <w:t xml:space="preserve"> Celery broker Redis with AOF </w:t>
      </w:r>
      <w:r>
        <w:rPr>
          <w:rFonts w:ascii="Courier New" w:hAnsi="Courier New"/>
          <w:color w:val="B42318"/>
          <w:sz w:val="20"/>
        </w:rPr>
        <w:t>everysec</w:t>
      </w:r>
      <w:r>
        <w:rPr/>
        <w:t xml:space="preserve"> so a restart loses at most a second of jobs.</w:t>
      </w:r>
    </w:p>
    <w:p>
      <w:r>
        <w:rPr/>
      </w:r>
      <w:r>
        <w:rPr>
          <w:b/>
        </w:rPr>
        <w:t>Say it like this:</w:t>
      </w:r>
      <w:r>
        <w:rPr/>
        <w:t xml:space="preserve"> "A cache can lose everything safely. A queue broker can't, so it gets AOF persistence."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Q6. How do you invalidate a cache correctly?</w:t>
      </w:r>
      <w:r>
        <w:rPr>
          <w:color w:val="1F3A5F"/>
          <w:sz w:val="24"/>
        </w:rPr>
      </w:r>
    </w:p>
    <w:p>
      <w:r>
        <w:rPr/>
      </w:r>
      <w:r>
        <w:rPr>
          <w:b/>
        </w:rPr>
        <w:t>Short answer:</w:t>
      </w:r>
      <w:r>
        <w:rPr/>
        <w:t xml:space="preserve"> Delete (not update) the key after the database write commits, use TTLs as a safety net, and use versioned keys for bulk invalidation.</w:t>
      </w:r>
    </w:p>
    <w:p>
      <w:r>
        <w:rPr/>
      </w:r>
      <w:r>
        <w:rPr>
          <w:b/>
        </w:rPr>
        <w:t>Explanation:</w:t>
      </w:r>
      <w:r>
        <w:rPr/>
        <w:t xml:space="preserve"> Updating the cache can race with other writers; deleting is safer.</w:t>
      </w:r>
    </w:p>
    <w:p>
      <w:r>
        <w:rPr/>
      </w:r>
      <w:r>
        <w:rPr>
          <w:b/>
        </w:rPr>
        <w:t>Example:</w:t>
      </w:r>
      <w:r>
        <w:rPr/>
        <w:t xml:space="preserve"> On scorecard update: commit, then </w:t>
      </w:r>
      <w:r>
        <w:rPr>
          <w:rFonts w:ascii="Courier New" w:hAnsi="Courier New"/>
          <w:color w:val="B42318"/>
          <w:sz w:val="20"/>
        </w:rPr>
        <w:t>DEL agent:12:stats</w:t>
      </w:r>
      <w:r>
        <w:rPr/>
        <w:t xml:space="preserve">. For a template change: bump </w:t>
      </w:r>
      <w:r>
        <w:rPr>
          <w:rFonts w:ascii="Courier New" w:hAnsi="Courier New"/>
          <w:color w:val="B42318"/>
          <w:sz w:val="20"/>
        </w:rPr>
        <w:t>tenant:1:tplver</w:t>
      </w:r>
      <w:r>
        <w:rPr/>
        <w:t xml:space="preserve"> so all keys built with the old version are ignored.</w:t>
      </w:r>
    </w:p>
    <w:p>
      <w:r>
        <w:rPr/>
      </w:r>
      <w:r>
        <w:rPr>
          <w:b/>
        </w:rPr>
        <w:t>Say it like this:</w:t>
      </w:r>
      <w:r>
        <w:rPr/>
        <w:t xml:space="preserve"> "Write to the database, then delete the cache key. TTLs catch anything I miss."</w:t>
      </w:r>
    </w:p>
    <w:p>
      <w:pPr>
        <w:pBdr>
          <w:bottom w:val="single" w:sz="6" w:space="1" w:color="BFC7D5"/>
        </w:pBdr>
      </w:pPr>
    </w:p>
    <w:p>
      <w:pPr>
        <w:keepNext/>
        <w:spacing w:before="200"/>
      </w:pPr>
      <w:r>
        <w:rPr>
          <w:color w:val="1F3A5F"/>
          <w:sz w:val="24"/>
        </w:rPr>
      </w:r>
      <w:r>
        <w:rPr>
          <w:b/>
          <w:color w:val="1F3A5F"/>
          <w:sz w:val="24"/>
        </w:rPr>
        <w:t>Q7. What is a cache stampede, and how do you prevent it?</w:t>
      </w:r>
      <w:r>
        <w:rPr>
          <w:color w:val="1F3A5F"/>
          <w:sz w:val="24"/>
        </w:rPr>
      </w:r>
    </w:p>
    <w:p>
      <w:r>
        <w:rPr/>
      </w:r>
      <w:r>
        <w:rPr>
          <w:b/>
        </w:rPr>
        <w:t>Short answer:</w:t>
      </w:r>
      <w:r>
        <w:rPr/>
        <w:t xml:space="preserve"> When a popular key expires and many requests hit the database at once. Prevent it with a lock so one request refreshes, early refresh, or stale-while-revalidate.</w:t>
      </w:r>
    </w:p>
    <w:p>
      <w:r>
        <w:rPr/>
      </w:r>
      <w:r>
        <w:rPr>
          <w:b/>
        </w:rPr>
        <w:t>Explanation:</w:t>
      </w:r>
      <w:r>
        <w:rPr/>
        <w:t xml:space="preserve"> Also use TTL jitter.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lock = await redis.set(`lock:${key}`, '1', 'NX', 'PX', 5000);</w:t>
              <w:br/>
            </w:r>
            <w:r>
              <w:rPr>
                <w:rFonts w:ascii="Courier New" w:hAnsi="Courier New" w:eastAsia="Courier New"/>
                <w:sz w:val="19"/>
              </w:rPr>
              <w:t>if (lock) { const v = await loadFromDb(); await redis.set(key, v, 'EX', 300); await redis.del(`lock:${key}`); }</w:t>
              <w:br/>
            </w:r>
            <w:r>
              <w:rPr>
                <w:rFonts w:ascii="Courier New" w:hAnsi="Courier New" w:eastAsia="Courier New"/>
                <w:sz w:val="19"/>
              </w:rPr>
              <w:t>else { await sleep(50); return redis.get(key); }</w:t>
            </w:r>
          </w:p>
        </w:tc>
      </w:tr>
    </w:tbl>
    <w:p>
      <w:pPr>
        <w:spacing w:after="40"/>
      </w:pPr>
    </w:p>
    <w:p>
      <w:r>
        <w:rPr/>
      </w:r>
      <w:r>
        <w:rPr>
          <w:b/>
        </w:rPr>
        <w:t>Say it like this:</w:t>
      </w:r>
      <w:r>
        <w:rPr/>
        <w:t xml:space="preserve"> "When a hot key expires, only one request should rebuild it while the others wait or get the stale value."</w:t>
      </w:r>
    </w:p>
    <w:p>
      <w:pPr>
        <w:pBdr>
          <w:bottom w:val="single" w:sz="6" w:space="1" w:color="BFC7D5"/>
        </w:pBdr>
      </w:pPr>
    </w:p>
    <w:p>
      <w:pPr>
        <w:keepNext/>
        <w:spacing w:before="200"/>
      </w:pPr>
      <w:r>
        <w:rPr>
          <w:color w:val="1F3A5F"/>
          <w:sz w:val="24"/>
        </w:rPr>
      </w:r>
      <w:r>
        <w:rPr>
          <w:b/>
          <w:color w:val="1F3A5F"/>
          <w:sz w:val="24"/>
        </w:rPr>
        <w:t>Q8. How do you build a rate limiter with Redis?</w:t>
      </w:r>
      <w:r>
        <w:rPr>
          <w:color w:val="1F3A5F"/>
          <w:sz w:val="24"/>
        </w:rPr>
      </w:r>
    </w:p>
    <w:p>
      <w:r>
        <w:rPr/>
      </w:r>
      <w:r>
        <w:rPr>
          <w:b/>
        </w:rPr>
        <w:t>Short answer:</w:t>
      </w:r>
      <w:r>
        <w:rPr/>
        <w:t xml:space="preserve"> Fixed window with </w:t>
      </w:r>
      <w:r>
        <w:rPr>
          <w:rFonts w:ascii="Courier New" w:hAnsi="Courier New"/>
          <w:color w:val="B42318"/>
          <w:sz w:val="20"/>
        </w:rPr>
        <w:t>INCR</w:t>
      </w:r>
      <w:r>
        <w:rPr/>
        <w:t xml:space="preserve"> and </w:t>
      </w:r>
      <w:r>
        <w:rPr>
          <w:rFonts w:ascii="Courier New" w:hAnsi="Courier New"/>
          <w:color w:val="B42318"/>
          <w:sz w:val="20"/>
        </w:rPr>
        <w:t>EXPIRE</w:t>
      </w:r>
      <w:r>
        <w:rPr/>
        <w:t>, sliding window with sorted sets, or a token bucket with a Lua script for atomicity.</w:t>
      </w:r>
    </w:p>
    <w:p>
      <w:r>
        <w:rPr/>
      </w:r>
      <w:r>
        <w:rPr>
          <w:b/>
        </w:rPr>
        <w:t>Explanation:</w:t>
      </w:r>
      <w:r>
        <w:rPr/>
        <w:t xml:space="preserve"> Redis makes the limit shared across all API instances.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key = `rl:${userId}:${Math.floor(Date.now() / 60000)}`;</w:t>
              <w:br/>
            </w:r>
            <w:r>
              <w:rPr>
                <w:rFonts w:ascii="Courier New" w:hAnsi="Courier New" w:eastAsia="Courier New"/>
                <w:sz w:val="19"/>
              </w:rPr>
              <w:t>const n = await redis.incr(key);</w:t>
              <w:br/>
            </w:r>
            <w:r>
              <w:rPr>
                <w:rFonts w:ascii="Courier New" w:hAnsi="Courier New" w:eastAsia="Courier New"/>
                <w:sz w:val="19"/>
              </w:rPr>
              <w:t>if (n === 1) await redis.expire(key, 60);</w:t>
              <w:br/>
            </w:r>
            <w:r>
              <w:rPr>
                <w:rFonts w:ascii="Courier New" w:hAnsi="Courier New" w:eastAsia="Courier New"/>
                <w:sz w:val="19"/>
              </w:rPr>
              <w:t>if (n &gt; 100) throw new TooManyRequests();</w:t>
            </w:r>
          </w:p>
        </w:tc>
      </w:tr>
    </w:tbl>
    <w:p>
      <w:pPr>
        <w:spacing w:after="40"/>
      </w:pPr>
    </w:p>
    <w:p>
      <w:r>
        <w:rPr/>
      </w:r>
      <w:r>
        <w:rPr>
          <w:b/>
        </w:rPr>
        <w:t>Say it like this:</w:t>
      </w:r>
      <w:r>
        <w:rPr/>
        <w:t xml:space="preserve"> "A counter per user per minute in Redis, shared by all instances. For smoother limits I'd use a sliding window or token bucket in Lua."</w:t>
      </w:r>
    </w:p>
    <w:p>
      <w:pPr>
        <w:pBdr>
          <w:bottom w:val="single" w:sz="6" w:space="1" w:color="BFC7D5"/>
        </w:pBdr>
      </w:pPr>
    </w:p>
    <w:p>
      <w:pPr>
        <w:keepNext/>
        <w:spacing w:before="200"/>
      </w:pPr>
      <w:r>
        <w:rPr>
          <w:color w:val="1F3A5F"/>
          <w:sz w:val="24"/>
        </w:rPr>
      </w:r>
      <w:r>
        <w:rPr>
          <w:b/>
          <w:color w:val="1F3A5F"/>
          <w:sz w:val="24"/>
        </w:rPr>
        <w:t>Q9. How do you implement a distributed lock?</w:t>
      </w:r>
      <w:r>
        <w:rPr>
          <w:color w:val="1F3A5F"/>
          <w:sz w:val="24"/>
        </w:rPr>
      </w:r>
    </w:p>
    <w:p>
      <w:r>
        <w:rPr/>
      </w:r>
      <w:r>
        <w:rPr>
          <w:b/>
        </w:rPr>
        <w:t>Short answer:</w:t>
      </w:r>
      <w:r>
        <w:rPr/>
        <w:t xml:space="preserve"> </w:t>
      </w:r>
      <w:r>
        <w:rPr>
          <w:rFonts w:ascii="Courier New" w:hAnsi="Courier New"/>
          <w:color w:val="B42318"/>
          <w:sz w:val="20"/>
        </w:rPr>
        <w:t>SET key token NX PX ttl</w:t>
      </w:r>
      <w:r>
        <w:rPr/>
        <w:t>, and release only if the token matches (with a Lua script). Use fencing tokens for correctness-critical work.</w:t>
      </w:r>
    </w:p>
    <w:p>
      <w:r>
        <w:rPr/>
      </w:r>
      <w:r>
        <w:rPr>
          <w:b/>
        </w:rPr>
        <w:t>Explanation:</w:t>
      </w:r>
      <w:r>
        <w:rPr/>
        <w:t xml:space="preserve"> Locks can expire while work is still running (GC pause), so make the work idempotent too.</w:t>
      </w:r>
    </w:p>
    <w:p>
      <w:r>
        <w:rPr/>
      </w:r>
      <w:r>
        <w:rPr>
          <w:b/>
        </w:rPr>
        <w:t>Example:</w:t>
      </w:r>
      <w:r>
        <w:rPr/>
        <w:t xml:space="preserve"> Lock </w:t>
      </w:r>
      <w:r>
        <w:rPr>
          <w:rFonts w:ascii="Courier New" w:hAnsi="Courier New"/>
          <w:color w:val="B42318"/>
          <w:sz w:val="20"/>
        </w:rPr>
        <w:t>lock:scoring:call:42</w:t>
      </w:r>
      <w:r>
        <w:rPr/>
        <w:t xml:space="preserve"> so two workers don't score the same call at once.</w:t>
      </w:r>
    </w:p>
    <w:p>
      <w:r>
        <w:rPr/>
      </w:r>
      <w:r>
        <w:rPr>
          <w:b/>
        </w:rPr>
        <w:t>Say it like this:</w:t>
      </w:r>
      <w:r>
        <w:rPr/>
        <w:t xml:space="preserve"> "Redis locks are fine for efficiency, so two workers don't do the same work. For correctness I also make the work idempotent."</w:t>
      </w:r>
    </w:p>
    <w:p>
      <w:pPr>
        <w:pBdr>
          <w:bottom w:val="single" w:sz="6" w:space="1" w:color="BFC7D5"/>
        </w:pBdr>
      </w:pPr>
    </w:p>
    <w:p>
      <w:pPr>
        <w:keepNext/>
        <w:spacing w:before="200"/>
      </w:pPr>
      <w:r>
        <w:rPr>
          <w:color w:val="1F3A5F"/>
          <w:sz w:val="24"/>
        </w:rPr>
      </w:r>
      <w:r>
        <w:rPr>
          <w:b/>
          <w:color w:val="1F3A5F"/>
          <w:sz w:val="24"/>
        </w:rPr>
        <w:t>Q10. What is Redis pub/sub, and what are its limits?</w:t>
      </w:r>
      <w:r>
        <w:rPr>
          <w:color w:val="1F3A5F"/>
          <w:sz w:val="24"/>
        </w:rPr>
      </w:r>
    </w:p>
    <w:p>
      <w:r>
        <w:rPr/>
      </w:r>
      <w:r>
        <w:rPr>
          <w:b/>
        </w:rPr>
        <w:t>Short answer:</w:t>
      </w:r>
      <w:r>
        <w:rPr/>
        <w:t xml:space="preserve"> Fire-and-forget messaging to subscribers on a channel; messages are lost if no one's listening. Use Streams when you need durability.</w:t>
      </w:r>
    </w:p>
    <w:p>
      <w:r>
        <w:rPr/>
      </w:r>
      <w:r>
        <w:rPr>
          <w:b/>
        </w:rPr>
        <w:t>Explanation:</w:t>
      </w:r>
      <w:r>
        <w:rPr/>
        <w:t xml:space="preserve"> Pub/sub is great for broadcasting WebSocket messages across instances.</w:t>
      </w:r>
    </w:p>
    <w:p>
      <w:r>
        <w:rPr/>
      </w:r>
      <w:r>
        <w:rPr>
          <w:b/>
        </w:rPr>
        <w:t>Example:</w:t>
      </w:r>
      <w:r>
        <w:rPr/>
        <w:t xml:space="preserve"> Each API instance subscribes to </w:t>
      </w:r>
      <w:r>
        <w:rPr>
          <w:rFonts w:ascii="Courier New" w:hAnsi="Courier New"/>
          <w:color w:val="B42318"/>
          <w:sz w:val="20"/>
        </w:rPr>
        <w:t>tenant:1:events</w:t>
      </w:r>
      <w:r>
        <w:rPr/>
        <w:t xml:space="preserve"> and forwards messages to its connected clients.</w:t>
      </w:r>
    </w:p>
    <w:p>
      <w:r>
        <w:rPr/>
      </w:r>
      <w:r>
        <w:rPr>
          <w:b/>
        </w:rPr>
        <w:t>Say it like this:</w:t>
      </w:r>
      <w:r>
        <w:rPr/>
        <w:t xml:space="preserve"> "Pub/sub fans messages out across servers but doesn't keep them. If a message must not be lost, I use Streams or a real queue."</w:t>
      </w:r>
    </w:p>
    <w:p>
      <w:pPr>
        <w:pBdr>
          <w:bottom w:val="single" w:sz="6" w:space="1" w:color="BFC7D5"/>
        </w:pBdr>
      </w:pPr>
    </w:p>
    <w:p>
      <w:pPr>
        <w:keepNext/>
        <w:spacing w:before="200"/>
      </w:pPr>
      <w:r>
        <w:rPr>
          <w:color w:val="1F3A5F"/>
          <w:sz w:val="24"/>
        </w:rPr>
      </w:r>
      <w:r>
        <w:rPr>
          <w:b/>
          <w:color w:val="1F3A5F"/>
          <w:sz w:val="24"/>
        </w:rPr>
        <w:t>Q11. What eviction policies exist?</w:t>
      </w:r>
      <w:r>
        <w:rPr>
          <w:color w:val="1F3A5F"/>
          <w:sz w:val="24"/>
        </w:rPr>
      </w:r>
    </w:p>
    <w:p>
      <w:r>
        <w:rPr/>
      </w:r>
      <w:r>
        <w:rPr>
          <w:b/>
        </w:rPr>
        <w:t>Short answer:</w:t>
      </w:r>
      <w:r>
        <w:rPr/>
        <w:t xml:space="preserve"> When memory is full, Redis evicts by policy: </w:t>
      </w:r>
      <w:r>
        <w:rPr>
          <w:rFonts w:ascii="Courier New" w:hAnsi="Courier New"/>
          <w:color w:val="B42318"/>
          <w:sz w:val="20"/>
        </w:rPr>
        <w:t>allkeys-lru</w:t>
      </w:r>
      <w:r>
        <w:rPr/>
        <w:t xml:space="preserve">, </w:t>
      </w:r>
      <w:r>
        <w:rPr>
          <w:rFonts w:ascii="Courier New" w:hAnsi="Courier New"/>
          <w:color w:val="B42318"/>
          <w:sz w:val="20"/>
        </w:rPr>
        <w:t>allkeys-lfu</w:t>
      </w:r>
      <w:r>
        <w:rPr/>
        <w:t xml:space="preserve">, </w:t>
      </w:r>
      <w:r>
        <w:rPr>
          <w:rFonts w:ascii="Courier New" w:hAnsi="Courier New"/>
          <w:color w:val="B42318"/>
          <w:sz w:val="20"/>
        </w:rPr>
        <w:t>volatile-lru</w:t>
      </w:r>
      <w:r>
        <w:rPr/>
        <w:t xml:space="preserve"> (only keys with TTL), </w:t>
      </w:r>
      <w:r>
        <w:rPr>
          <w:rFonts w:ascii="Courier New" w:hAnsi="Courier New"/>
          <w:color w:val="B42318"/>
          <w:sz w:val="20"/>
        </w:rPr>
        <w:t>noeviction</w:t>
      </w:r>
      <w:r>
        <w:rPr/>
        <w:t>, and others.</w:t>
      </w:r>
    </w:p>
    <w:p>
      <w:r>
        <w:rPr/>
      </w:r>
      <w:r>
        <w:rPr>
          <w:b/>
        </w:rPr>
        <w:t>Explanation:</w:t>
      </w:r>
      <w:r>
        <w:rPr/>
        <w:t xml:space="preserve"> Cache instances use </w:t>
      </w:r>
      <w:r>
        <w:rPr>
          <w:rFonts w:ascii="Courier New" w:hAnsi="Courier New"/>
          <w:color w:val="B42318"/>
          <w:sz w:val="20"/>
        </w:rPr>
        <w:t>allkeys-lru</w:t>
      </w:r>
      <w:r>
        <w:rPr/>
        <w:t xml:space="preserve"> or </w:t>
      </w:r>
      <w:r>
        <w:rPr>
          <w:rFonts w:ascii="Courier New" w:hAnsi="Courier New"/>
          <w:color w:val="B42318"/>
          <w:sz w:val="20"/>
        </w:rPr>
        <w:t>lfu</w:t>
      </w:r>
      <w:r>
        <w:rPr/>
        <w:t xml:space="preserve">; brokers and session stores use </w:t>
      </w:r>
      <w:r>
        <w:rPr>
          <w:rFonts w:ascii="Courier New" w:hAnsi="Courier New"/>
          <w:color w:val="B42318"/>
          <w:sz w:val="20"/>
        </w:rPr>
        <w:t>noeviction</w:t>
      </w:r>
      <w:r>
        <w:rPr/>
        <w:t xml:space="preserve"> and alert on memory.</w:t>
      </w:r>
    </w:p>
    <w:p>
      <w:r>
        <w:rPr/>
      </w:r>
      <w:r>
        <w:rPr>
          <w:b/>
        </w:rPr>
        <w:t>Example:</w:t>
      </w:r>
      <w:r>
        <w:rPr/>
        <w:t xml:space="preserve"> A shared Redis for cache and Celery lost jobs to eviction; splitting them fixed it.</w:t>
      </w:r>
    </w:p>
    <w:p>
      <w:r>
        <w:rPr/>
      </w:r>
      <w:r>
        <w:rPr>
          <w:b/>
        </w:rPr>
        <w:t>Say it like this:</w:t>
      </w:r>
      <w:r>
        <w:rPr/>
        <w:t xml:space="preserve"> "Caches can evict; queues must not. I keep them on separate Redis instances with different policies."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Q12. What should never be cached, or cached carefully?</w:t>
      </w:r>
      <w:r>
        <w:rPr>
          <w:color w:val="1F3A5F"/>
          <w:sz w:val="24"/>
        </w:rPr>
      </w:r>
    </w:p>
    <w:p>
      <w:r>
        <w:rPr/>
      </w:r>
      <w:r>
        <w:rPr>
          <w:b/>
        </w:rPr>
        <w:t>Short answer:</w:t>
      </w:r>
      <w:r>
        <w:rPr/>
        <w:t xml:space="preserve"> Per-user or per-tenant data under shared keys, sensitive data like PHI without encryption and short TTLs, and permission data without invalidation.</w:t>
      </w:r>
    </w:p>
    <w:p>
      <w:r>
        <w:rPr/>
      </w:r>
      <w:r>
        <w:rPr>
          <w:b/>
        </w:rPr>
        <w:t>Explanation:</w:t>
      </w:r>
      <w:r>
        <w:rPr/>
        <w:t xml:space="preserve"> Cache keys must include every dimension that changes the result (tenant, user, role, locale).</w:t>
      </w:r>
    </w:p>
    <w:p>
      <w:r>
        <w:rPr/>
      </w:r>
      <w:r>
        <w:rPr>
          <w:b/>
        </w:rPr>
        <w:t>Example:</w:t>
      </w:r>
      <w:r>
        <w:rPr/>
        <w:t xml:space="preserve"> A bug cached </w:t>
      </w:r>
      <w:r>
        <w:rPr>
          <w:rFonts w:ascii="Courier New" w:hAnsi="Courier New"/>
          <w:color w:val="B42318"/>
          <w:sz w:val="20"/>
        </w:rPr>
        <w:t>/api/dashboard</w:t>
      </w:r>
      <w:r>
        <w:rPr/>
        <w:t xml:space="preserve"> by URL only; tenant B saw tenant A's numbers. The fix was to include </w:t>
      </w:r>
      <w:r>
        <w:rPr>
          <w:rFonts w:ascii="Courier New" w:hAnsi="Courier New"/>
          <w:color w:val="B42318"/>
          <w:sz w:val="20"/>
        </w:rPr>
        <w:t>tenantId</w:t>
      </w:r>
      <w:r>
        <w:rPr/>
        <w:t xml:space="preserve"> in the key.</w:t>
      </w:r>
    </w:p>
    <w:p>
      <w:r>
        <w:rPr/>
      </w:r>
      <w:r>
        <w:rPr>
          <w:b/>
        </w:rPr>
        <w:t>Say it like this:</w:t>
      </w:r>
      <w:r>
        <w:rPr/>
        <w:t xml:space="preserve"> "A cache key must include everything that changes the answer, especially tenant and user. Getting that wrong is a data leak, not just a bug."</w:t>
      </w:r>
    </w:p>
    <w:p>
      <w:pPr>
        <w:pBdr>
          <w:bottom w:val="single" w:sz="6" w:space="1" w:color="BFC7D5"/>
        </w:pBdr>
      </w:pPr>
    </w:p>
    <w:p>
      <w:pPr>
        <w:keepNext/>
        <w:spacing w:before="200"/>
      </w:pPr>
      <w:r>
        <w:rPr>
          <w:color w:val="1F3A5F"/>
          <w:sz w:val="24"/>
        </w:rPr>
      </w:r>
      <w:r>
        <w:rPr>
          <w:b/>
          <w:color w:val="1F3A5F"/>
          <w:sz w:val="24"/>
        </w:rPr>
        <w:t>Q13. Redis Cluster vs Sentinel?</w:t>
      </w:r>
      <w:r>
        <w:rPr>
          <w:color w:val="1F3A5F"/>
          <w:sz w:val="24"/>
        </w:rPr>
      </w:r>
    </w:p>
    <w:p>
      <w:r>
        <w:rPr/>
      </w:r>
      <w:r>
        <w:rPr>
          <w:b/>
        </w:rPr>
        <w:t>Short answer:</w:t>
      </w:r>
      <w:r>
        <w:rPr/>
        <w:t xml:space="preserve"> Sentinel gives high availability (automatic failover) for one primary; Cluster shards data across multiple primaries for scale plus failover.</w:t>
      </w:r>
    </w:p>
    <w:p>
      <w:r>
        <w:rPr/>
      </w:r>
      <w:r>
        <w:rPr>
          <w:b/>
        </w:rPr>
        <w:t>Explanation:</w:t>
      </w:r>
      <w:r>
        <w:rPr/>
        <w:t xml:space="preserve"> In Cluster, multi-key operations must use keys in the same hash slot (hash tags </w:t>
      </w:r>
      <w:r>
        <w:rPr>
          <w:rFonts w:ascii="Courier New" w:hAnsi="Courier New"/>
          <w:color w:val="B42318"/>
          <w:sz w:val="20"/>
        </w:rPr>
        <w:t>{tenant1}:x</w:t>
      </w:r>
      <w:r>
        <w:rPr/>
        <w:t>).</w:t>
      </w:r>
    </w:p>
    <w:p>
      <w:r>
        <w:rPr/>
      </w:r>
      <w:r>
        <w:rPr>
          <w:b/>
        </w:rPr>
        <w:t>Example:</w:t>
      </w:r>
      <w:r>
        <w:rPr/>
        <w:t xml:space="preserve"> AWS ElastiCache handles either mode for you.</w:t>
      </w:r>
    </w:p>
    <w:p>
      <w:r>
        <w:rPr/>
      </w:r>
      <w:r>
        <w:rPr>
          <w:b/>
        </w:rPr>
        <w:t>Say it like this:</w:t>
      </w:r>
      <w:r>
        <w:rPr/>
        <w:t xml:space="preserve"> "Sentinel when one node's memory is enough and I just need failover; Cluster when I need to shard."</w:t>
      </w:r>
    </w:p>
    <w:p>
      <w:pPr>
        <w:pBdr>
          <w:bottom w:val="single" w:sz="6" w:space="1" w:color="BFC7D5"/>
        </w:pBdr>
      </w:pPr>
    </w:p>
    <w:p>
      <w:pPr>
        <w:keepNext/>
        <w:spacing w:before="200"/>
      </w:pPr>
      <w:r>
        <w:rPr>
          <w:color w:val="1F3A5F"/>
          <w:sz w:val="24"/>
        </w:rPr>
      </w:r>
      <w:r>
        <w:rPr>
          <w:b/>
          <w:color w:val="1F3A5F"/>
          <w:sz w:val="24"/>
        </w:rPr>
        <w:t>Q14. Why use Lua scripts or transactions in Redis?</w:t>
      </w:r>
      <w:r>
        <w:rPr>
          <w:color w:val="1F3A5F"/>
          <w:sz w:val="24"/>
        </w:rPr>
      </w:r>
    </w:p>
    <w:p>
      <w:r>
        <w:rPr/>
      </w:r>
      <w:r>
        <w:rPr>
          <w:b/>
        </w:rPr>
        <w:t>Short answer:</w:t>
      </w:r>
      <w:r>
        <w:rPr/>
        <w:t xml:space="preserve"> To make several commands atomic; Lua scripts run without interleaving, which suits rate limiters and safe lock release.</w:t>
      </w:r>
    </w:p>
    <w:p>
      <w:r>
        <w:rPr/>
      </w:r>
      <w:r>
        <w:rPr>
          <w:b/>
        </w:rPr>
        <w:t>Explanation:</w:t>
      </w:r>
      <w:r>
        <w:rPr/>
        <w:t xml:space="preserve"> </w:t>
      </w:r>
      <w:r>
        <w:rPr>
          <w:rFonts w:ascii="Courier New" w:hAnsi="Courier New"/>
          <w:color w:val="B42318"/>
          <w:sz w:val="20"/>
        </w:rPr>
        <w:t>MULTI</w:t>
      </w:r>
      <w:r>
        <w:rPr/>
        <w:t>/</w:t>
      </w:r>
      <w:r>
        <w:rPr>
          <w:rFonts w:ascii="Courier New" w:hAnsi="Courier New"/>
          <w:color w:val="B42318"/>
          <w:sz w:val="20"/>
        </w:rPr>
        <w:t>EXEC</w:t>
      </w:r>
      <w:r>
        <w:rPr/>
        <w:t xml:space="preserve"> batches commands but can't branch on intermediate results; Lua can.</w:t>
      </w:r>
    </w:p>
    <w:p>
      <w:r>
        <w:rPr/>
      </w:r>
      <w:r>
        <w:rPr>
          <w:b/>
        </w:rPr>
        <w:t>Example:</w:t>
      </w:r>
      <w:r>
        <w:rPr/>
        <w:t xml:space="preserve"> Release a lock only if </w:t>
      </w:r>
      <w:r>
        <w:rPr>
          <w:rFonts w:ascii="Courier New" w:hAnsi="Courier New"/>
          <w:color w:val="B42318"/>
          <w:sz w:val="20"/>
        </w:rPr>
        <w:t>GET key == token</w:t>
      </w:r>
      <w:r>
        <w:rPr/>
        <w:t xml:space="preserve">, then </w:t>
      </w:r>
      <w:r>
        <w:rPr>
          <w:rFonts w:ascii="Courier New" w:hAnsi="Courier New"/>
          <w:color w:val="B42318"/>
          <w:sz w:val="20"/>
        </w:rPr>
        <w:t>DEL</w:t>
      </w:r>
      <w:r>
        <w:rPr/>
        <w:t>, in one script.</w:t>
      </w:r>
    </w:p>
    <w:p>
      <w:r>
        <w:rPr/>
      </w:r>
      <w:r>
        <w:rPr>
          <w:b/>
        </w:rPr>
        <w:t>Say it like this:</w:t>
      </w:r>
      <w:r>
        <w:rPr/>
        <w:t xml:space="preserve"> "When a check-then-act must be atomic in Redis, I put it in a Lua script."</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Q15. After a deploy, users see old data for 10 minutes. What happened?</w:t>
      </w:r>
      <w:r>
        <w:rPr>
          <w:color w:val="1F3A5F"/>
          <w:sz w:val="24"/>
        </w:rPr>
      </w:r>
    </w:p>
    <w:p>
      <w:r>
        <w:rPr/>
      </w:r>
      <w:r>
        <w:rPr>
          <w:b/>
        </w:rPr>
        <w:t>Short answer:</w:t>
      </w:r>
      <w:r>
        <w:rPr/>
        <w:t xml:space="preserve"> Cache keys weren't invalidated on the change, or the key format stayed the same while the data shape changed.</w:t>
      </w:r>
    </w:p>
    <w:p>
      <w:r>
        <w:rPr/>
      </w:r>
      <w:r>
        <w:rPr>
          <w:b/>
        </w:rPr>
        <w:t>Explanation:</w:t>
      </w:r>
      <w:r>
        <w:rPr/>
        <w:t xml:space="preserve"> Version cache keys with the schema version and invalidate on write.</w:t>
      </w:r>
    </w:p>
    <w:p>
      <w:r>
        <w:rPr/>
      </w:r>
      <w:r>
        <w:rPr>
          <w:b/>
        </w:rPr>
        <w:t>Example:</w:t>
      </w:r>
      <w:r>
        <w:rPr/>
        <w:t xml:space="preserve"> Prefix keys with </w:t>
      </w:r>
      <w:r>
        <w:rPr>
          <w:rFonts w:ascii="Courier New" w:hAnsi="Courier New"/>
          <w:color w:val="B42318"/>
          <w:sz w:val="20"/>
        </w:rPr>
        <w:t>v3:</w:t>
      </w:r>
      <w:r>
        <w:rPr/>
        <w:t xml:space="preserve"> when the cached shape changes.</w:t>
      </w:r>
    </w:p>
    <w:p>
      <w:r>
        <w:rPr/>
      </w:r>
      <w:r>
        <w:rPr>
          <w:b/>
        </w:rPr>
        <w:t>Say it like this:</w:t>
      </w:r>
      <w:r>
        <w:rPr/>
        <w:t xml:space="preserve"> "Stale data after a deploy means the cache didn't know something changed. Versioned keys and delete-on-write fix that."</w:t>
      </w:r>
    </w:p>
    <w:p>
      <w:pPr>
        <w:pBdr>
          <w:bottom w:val="single" w:sz="6" w:space="1" w:color="BFC7D5"/>
        </w:pBdr>
      </w:pPr>
    </w:p>
    <w:p>
      <w:pPr>
        <w:keepNext/>
        <w:spacing w:before="200"/>
      </w:pPr>
      <w:r>
        <w:rPr>
          <w:color w:val="1F3A5F"/>
          <w:sz w:val="24"/>
        </w:rPr>
      </w:r>
      <w:r>
        <w:rPr>
          <w:b/>
          <w:color w:val="1F3A5F"/>
          <w:sz w:val="24"/>
        </w:rPr>
        <w:t>Q16. Redis CPU hits 100% and latency spikes. What do you check?</w:t>
      </w:r>
      <w:r>
        <w:rPr>
          <w:color w:val="1F3A5F"/>
          <w:sz w:val="24"/>
        </w:rPr>
      </w:r>
    </w:p>
    <w:p>
      <w:r>
        <w:rPr/>
      </w:r>
      <w:r>
        <w:rPr>
          <w:b/>
        </w:rPr>
        <w:t>Short answer:</w:t>
      </w:r>
      <w:r>
        <w:rPr/>
        <w:t xml:space="preserve"> Slow commands (</w:t>
      </w:r>
      <w:r>
        <w:rPr>
          <w:rFonts w:ascii="Courier New" w:hAnsi="Courier New"/>
          <w:color w:val="B42318"/>
          <w:sz w:val="20"/>
        </w:rPr>
        <w:t>SLOWLOG</w:t>
      </w:r>
      <w:r>
        <w:rPr/>
        <w:t xml:space="preserve">), </w:t>
      </w:r>
      <w:r>
        <w:rPr>
          <w:rFonts w:ascii="Courier New" w:hAnsi="Courier New"/>
          <w:color w:val="B42318"/>
          <w:sz w:val="20"/>
        </w:rPr>
        <w:t>KEYS *</w:t>
      </w:r>
      <w:r>
        <w:rPr/>
        <w:t xml:space="preserve"> or big </w:t>
      </w:r>
      <w:r>
        <w:rPr>
          <w:rFonts w:ascii="Courier New" w:hAnsi="Courier New"/>
          <w:color w:val="B42318"/>
          <w:sz w:val="20"/>
        </w:rPr>
        <w:t>SMEMBERS</w:t>
      </w:r>
      <w:r>
        <w:rPr/>
        <w:t>/</w:t>
      </w:r>
      <w:r>
        <w:rPr>
          <w:rFonts w:ascii="Courier New" w:hAnsi="Courier New"/>
          <w:color w:val="B42318"/>
          <w:sz w:val="20"/>
        </w:rPr>
        <w:t>HGETALL</w:t>
      </w:r>
      <w:r>
        <w:rPr/>
        <w:t xml:space="preserve"> on huge keys, hot keys, and too many connections.</w:t>
      </w:r>
    </w:p>
    <w:p>
      <w:r>
        <w:rPr/>
      </w:r>
      <w:r>
        <w:rPr>
          <w:b/>
        </w:rPr>
        <w:t>Explanation:</w:t>
      </w:r>
      <w:r>
        <w:rPr/>
        <w:t xml:space="preserve"> Replace </w:t>
      </w:r>
      <w:r>
        <w:rPr>
          <w:rFonts w:ascii="Courier New" w:hAnsi="Courier New"/>
          <w:color w:val="B42318"/>
          <w:sz w:val="20"/>
        </w:rPr>
        <w:t>KEYS</w:t>
      </w:r>
      <w:r>
        <w:rPr/>
        <w:t xml:space="preserve"> with </w:t>
      </w:r>
      <w:r>
        <w:rPr>
          <w:rFonts w:ascii="Courier New" w:hAnsi="Courier New"/>
          <w:color w:val="B42318"/>
          <w:sz w:val="20"/>
        </w:rPr>
        <w:t>SCAN</w:t>
      </w:r>
      <w:r>
        <w:rPr/>
        <w:t>, split big keys, and add a local in-process cache for very hot keys.</w:t>
      </w:r>
    </w:p>
    <w:p>
      <w:r>
        <w:rPr/>
      </w:r>
      <w:r>
        <w:rPr>
          <w:b/>
        </w:rPr>
        <w:t>Example:</w:t>
      </w:r>
      <w:r>
        <w:rPr/>
        <w:t xml:space="preserve"> A cron job ran </w:t>
      </w:r>
      <w:r>
        <w:rPr>
          <w:rFonts w:ascii="Courier New" w:hAnsi="Courier New"/>
          <w:color w:val="B42318"/>
          <w:sz w:val="20"/>
        </w:rPr>
        <w:t>KEYS session:*</w:t>
      </w:r>
      <w:r>
        <w:rPr/>
        <w:t xml:space="preserve"> on millions of keys and blocked Redis.</w:t>
      </w:r>
    </w:p>
    <w:p>
      <w:r>
        <w:rPr/>
      </w:r>
      <w:r>
        <w:rPr>
          <w:b/>
        </w:rPr>
        <w:t>Say it like this:</w:t>
      </w:r>
      <w:r>
        <w:rPr/>
        <w:t xml:space="preserve"> "Redis is single-threaded per command, so one slow command blocks everyone. SLOWLOG usually points straight to it."</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Q17. What are the most common Redis commands?</w:t>
      </w:r>
      <w:r>
        <w:rPr>
          <w:color w:val="1F3A5F"/>
          <w:sz w:val="24"/>
        </w:rPr>
      </w:r>
    </w:p>
    <w:p>
      <w:r>
        <w:rPr/>
      </w:r>
      <w:r>
        <w:rPr>
          <w:b/>
        </w:rPr>
        <w:t>Short answer:</w:t>
      </w:r>
      <w:r>
        <w:rPr/>
        <w:t xml:space="preserve"> </w:t>
      </w:r>
      <w:r>
        <w:rPr>
          <w:rFonts w:ascii="Courier New" w:hAnsi="Courier New"/>
          <w:color w:val="B42318"/>
          <w:sz w:val="20"/>
        </w:rPr>
        <w:t>GET/SET</w:t>
      </w:r>
      <w:r>
        <w:rPr/>
        <w:t xml:space="preserve"> (with </w:t>
      </w:r>
      <w:r>
        <w:rPr>
          <w:rFonts w:ascii="Courier New" w:hAnsi="Courier New"/>
          <w:color w:val="B42318"/>
          <w:sz w:val="20"/>
        </w:rPr>
        <w:t>EX</w:t>
      </w:r>
      <w:r>
        <w:rPr/>
        <w:t xml:space="preserve">, </w:t>
      </w:r>
      <w:r>
        <w:rPr>
          <w:rFonts w:ascii="Courier New" w:hAnsi="Courier New"/>
          <w:color w:val="B42318"/>
          <w:sz w:val="20"/>
        </w:rPr>
        <w:t>NX</w:t>
      </w:r>
      <w:r>
        <w:rPr/>
        <w:t xml:space="preserve">), </w:t>
      </w:r>
      <w:r>
        <w:rPr>
          <w:rFonts w:ascii="Courier New" w:hAnsi="Courier New"/>
          <w:color w:val="B42318"/>
          <w:sz w:val="20"/>
        </w:rPr>
        <w:t>DEL</w:t>
      </w:r>
      <w:r>
        <w:rPr/>
        <w:t xml:space="preserve">, </w:t>
      </w:r>
      <w:r>
        <w:rPr>
          <w:rFonts w:ascii="Courier New" w:hAnsi="Courier New"/>
          <w:color w:val="B42318"/>
          <w:sz w:val="20"/>
        </w:rPr>
        <w:t>EXPIRE/TTL</w:t>
      </w:r>
      <w:r>
        <w:rPr/>
        <w:t xml:space="preserve">, </w:t>
      </w:r>
      <w:r>
        <w:rPr>
          <w:rFonts w:ascii="Courier New" w:hAnsi="Courier New"/>
          <w:color w:val="B42318"/>
          <w:sz w:val="20"/>
        </w:rPr>
        <w:t>INCR</w:t>
      </w:r>
      <w:r>
        <w:rPr/>
        <w:t xml:space="preserve">, </w:t>
      </w:r>
      <w:r>
        <w:rPr>
          <w:rFonts w:ascii="Courier New" w:hAnsi="Courier New"/>
          <w:color w:val="B42318"/>
          <w:sz w:val="20"/>
        </w:rPr>
        <w:t>HSET/HGETALL</w:t>
      </w:r>
      <w:r>
        <w:rPr/>
        <w:t xml:space="preserve">, </w:t>
      </w:r>
      <w:r>
        <w:rPr>
          <w:rFonts w:ascii="Courier New" w:hAnsi="Courier New"/>
          <w:color w:val="B42318"/>
          <w:sz w:val="20"/>
        </w:rPr>
        <w:t>LPUSH/RPOP</w:t>
      </w:r>
      <w:r>
        <w:rPr/>
        <w:t xml:space="preserve">, </w:t>
      </w:r>
      <w:r>
        <w:rPr>
          <w:rFonts w:ascii="Courier New" w:hAnsi="Courier New"/>
          <w:color w:val="B42318"/>
          <w:sz w:val="20"/>
        </w:rPr>
        <w:t>SADD/SMEMBERS</w:t>
      </w:r>
      <w:r>
        <w:rPr/>
        <w:t xml:space="preserve">, </w:t>
      </w:r>
      <w:r>
        <w:rPr>
          <w:rFonts w:ascii="Courier New" w:hAnsi="Courier New"/>
          <w:color w:val="B42318"/>
          <w:sz w:val="20"/>
        </w:rPr>
        <w:t>ZADD/ZRANGE</w:t>
      </w:r>
      <w:r>
        <w:rPr/>
        <w:t xml:space="preserve">, </w:t>
      </w:r>
      <w:r>
        <w:rPr>
          <w:rFonts w:ascii="Courier New" w:hAnsi="Courier New"/>
          <w:color w:val="B42318"/>
          <w:sz w:val="20"/>
        </w:rPr>
        <w:t>SCAN</w:t>
      </w:r>
      <w:r>
        <w:rPr/>
        <w:t>.</w:t>
      </w:r>
    </w:p>
    <w:p>
      <w:r>
        <w:rPr/>
      </w:r>
      <w:r>
        <w:rPr>
          <w:b/>
        </w:rPr>
        <w:t>Explanation:</w:t>
      </w:r>
      <w:r>
        <w:rPr/>
        <w:t xml:space="preserve"> </w:t>
      </w:r>
      <w:r>
        <w:rPr>
          <w:rFonts w:ascii="Courier New" w:hAnsi="Courier New"/>
          <w:color w:val="B42318"/>
          <w:sz w:val="20"/>
        </w:rPr>
        <w:t>SET key value NX EX 60</w:t>
      </w:r>
      <w:r>
        <w:rPr/>
        <w:t xml:space="preserve"> sets only if missing, with a TTL, in one atomic step.</w:t>
      </w:r>
    </w:p>
    <w:p>
      <w:r>
        <w:rPr/>
      </w:r>
      <w:r>
        <w:rPr>
          <w:b/>
        </w:rPr>
        <w:t>Example:</w:t>
      </w:r>
      <w:r>
        <w:rPr/>
        <w:t xml:space="preserve"> </w:t>
      </w:r>
      <w:r>
        <w:rPr>
          <w:rFonts w:ascii="Courier New" w:hAnsi="Courier New"/>
          <w:color w:val="B42318"/>
          <w:sz w:val="20"/>
        </w:rPr>
        <w:t>SET otp:user:42 739201 EX 300</w:t>
      </w:r>
      <w:r>
        <w:rPr/>
        <w:t>.</w:t>
      </w:r>
    </w:p>
    <w:p>
      <w:r>
        <w:rPr/>
      </w:r>
      <w:r>
        <w:rPr>
          <w:b/>
        </w:rPr>
        <w:t>Say it like this:</w:t>
      </w:r>
      <w:r>
        <w:rPr/>
        <w:t xml:space="preserve"> "SET with NX and EX in one command covers locks, OTPs and one-time keys."</w:t>
      </w:r>
    </w:p>
    <w:p>
      <w:pPr>
        <w:pBdr>
          <w:bottom w:val="single" w:sz="6" w:space="1" w:color="BFC7D5"/>
        </w:pBdr>
      </w:pPr>
    </w:p>
    <w:p>
      <w:pPr>
        <w:keepNext/>
        <w:spacing w:before="200"/>
      </w:pPr>
      <w:r>
        <w:rPr>
          <w:color w:val="1F3A5F"/>
          <w:sz w:val="24"/>
        </w:rPr>
      </w:r>
      <w:r>
        <w:rPr>
          <w:b/>
          <w:color w:val="1F3A5F"/>
          <w:sz w:val="24"/>
        </w:rPr>
        <w:t>Q18. When would you use a hash instead of a JSON string?</w:t>
      </w:r>
      <w:r>
        <w:rPr>
          <w:color w:val="1F3A5F"/>
          <w:sz w:val="24"/>
        </w:rPr>
      </w:r>
    </w:p>
    <w:p>
      <w:r>
        <w:rPr/>
      </w:r>
      <w:r>
        <w:rPr>
          <w:b/>
        </w:rPr>
        <w:t>Short answer:</w:t>
      </w:r>
      <w:r>
        <w:rPr/>
        <w:t xml:space="preserve"> When you read or update individual fields; a JSON string is simpler when you always read the whole object.</w:t>
      </w:r>
    </w:p>
    <w:p>
      <w:r>
        <w:rPr/>
      </w:r>
      <w:r>
        <w:rPr>
          <w:b/>
        </w:rPr>
        <w:t>Explanation:</w:t>
      </w:r>
      <w:r>
        <w:rPr/>
        <w:t xml:space="preserve"> Hashes let you </w:t>
      </w:r>
      <w:r>
        <w:rPr>
          <w:rFonts w:ascii="Courier New" w:hAnsi="Courier New"/>
          <w:color w:val="B42318"/>
          <w:sz w:val="20"/>
        </w:rPr>
        <w:t>HINCRBY</w:t>
      </w:r>
      <w:r>
        <w:rPr/>
        <w:t xml:space="preserve"> a single field atomically.</w:t>
      </w:r>
    </w:p>
    <w:p>
      <w:r>
        <w:rPr/>
      </w:r>
      <w:r>
        <w:rPr>
          <w:b/>
        </w:rPr>
        <w:t>Example:</w:t>
      </w:r>
      <w:r>
        <w:rPr/>
        <w:t xml:space="preserve"> </w:t>
      </w:r>
      <w:r>
        <w:rPr>
          <w:rFonts w:ascii="Courier New" w:hAnsi="Courier New"/>
          <w:color w:val="B42318"/>
          <w:sz w:val="20"/>
        </w:rPr>
        <w:t>HINCRBY agent:12:today calls 1</w:t>
      </w:r>
      <w:r>
        <w:rPr/>
        <w:t>.</w:t>
      </w:r>
    </w:p>
    <w:p>
      <w:r>
        <w:rPr/>
      </w:r>
      <w:r>
        <w:rPr>
          <w:b/>
        </w:rPr>
        <w:t>Say it like this:</w:t>
      </w:r>
      <w:r>
        <w:rPr/>
        <w:t xml:space="preserve"> "Hashes for objects I update field by field, JSON strings for objects I always read whole."</w:t>
      </w:r>
    </w:p>
    <w:p>
      <w:pPr>
        <w:pBdr>
          <w:bottom w:val="single" w:sz="6" w:space="1" w:color="BFC7D5"/>
        </w:pBdr>
      </w:pPr>
    </w:p>
    <w:p>
      <w:pPr>
        <w:keepNext/>
        <w:spacing w:before="200"/>
      </w:pPr>
      <w:r>
        <w:rPr>
          <w:color w:val="1F3A5F"/>
          <w:sz w:val="24"/>
        </w:rPr>
      </w:r>
      <w:r>
        <w:rPr>
          <w:b/>
          <w:color w:val="1F3A5F"/>
          <w:sz w:val="24"/>
        </w:rPr>
        <w:t>Q19. How do you build a leaderboard with Redis?</w:t>
      </w:r>
      <w:r>
        <w:rPr>
          <w:color w:val="1F3A5F"/>
          <w:sz w:val="24"/>
        </w:rPr>
      </w:r>
    </w:p>
    <w:p>
      <w:r>
        <w:rPr/>
      </w:r>
      <w:r>
        <w:rPr>
          <w:b/>
        </w:rPr>
        <w:t>Short answer:</w:t>
      </w:r>
      <w:r>
        <w:rPr/>
        <w:t xml:space="preserve"> A sorted set: </w:t>
      </w:r>
      <w:r>
        <w:rPr>
          <w:rFonts w:ascii="Courier New" w:hAnsi="Courier New"/>
          <w:color w:val="B42318"/>
          <w:sz w:val="20"/>
        </w:rPr>
        <w:t>ZINCRBY</w:t>
      </w:r>
      <w:r>
        <w:rPr/>
        <w:t xml:space="preserve"> to update scores, </w:t>
      </w:r>
      <w:r>
        <w:rPr>
          <w:rFonts w:ascii="Courier New" w:hAnsi="Courier New"/>
          <w:color w:val="B42318"/>
          <w:sz w:val="20"/>
        </w:rPr>
        <w:t>ZREVRANGE</w:t>
      </w:r>
      <w:r>
        <w:rPr/>
        <w:t xml:space="preserve"> with scores for the top N, </w:t>
      </w:r>
      <w:r>
        <w:rPr>
          <w:rFonts w:ascii="Courier New" w:hAnsi="Courier New"/>
          <w:color w:val="B42318"/>
          <w:sz w:val="20"/>
        </w:rPr>
        <w:t>ZREVRANK</w:t>
      </w:r>
      <w:r>
        <w:rPr/>
        <w:t xml:space="preserve"> for a user's position.</w:t>
      </w:r>
    </w:p>
    <w:p>
      <w:r>
        <w:rPr/>
      </w:r>
      <w:r>
        <w:rPr>
          <w:b/>
        </w:rPr>
        <w:t>Explanation:</w:t>
      </w:r>
      <w:r>
        <w:rPr/>
        <w:t xml:space="preserve"> All operations are O(log n).</w:t>
      </w:r>
    </w:p>
    <w:p>
      <w:r>
        <w:rPr/>
      </w:r>
      <w:r>
        <w:rPr>
          <w:b/>
        </w:rPr>
        <w:t>Example:</w:t>
      </w:r>
      <w:r>
        <w:rPr/>
        <w:t xml:space="preserve"> </w:t>
      </w:r>
      <w:r>
        <w:rPr>
          <w:rFonts w:ascii="Courier New" w:hAnsi="Courier New"/>
          <w:color w:val="B42318"/>
          <w:sz w:val="20"/>
        </w:rPr>
        <w:t>ZADD tenant:1:leaderboard 92 agent:12</w:t>
      </w:r>
      <w:r>
        <w:rPr/>
        <w:t xml:space="preserve">; </w:t>
      </w:r>
      <w:r>
        <w:rPr>
          <w:rFonts w:ascii="Courier New" w:hAnsi="Courier New"/>
          <w:color w:val="B42318"/>
          <w:sz w:val="20"/>
        </w:rPr>
        <w:t>ZREVRANGE tenant:1:leaderboard 0 9 WITHSCORES</w:t>
      </w:r>
      <w:r>
        <w:rPr/>
        <w:t>.</w:t>
      </w:r>
    </w:p>
    <w:p>
      <w:r>
        <w:rPr/>
      </w:r>
      <w:r>
        <w:rPr>
          <w:b/>
        </w:rPr>
        <w:t>Say it like this:</w:t>
      </w:r>
      <w:r>
        <w:rPr/>
        <w:t xml:space="preserve"> "Sorted sets are built for leaderboards: updates and top-N reads are both fast."</w:t>
      </w:r>
    </w:p>
    <w:p>
      <w:pPr>
        <w:pBdr>
          <w:bottom w:val="single" w:sz="6" w:space="1" w:color="BFC7D5"/>
        </w:pBdr>
      </w:pPr>
    </w:p>
    <w:p>
      <w:pPr>
        <w:keepNext/>
        <w:spacing w:before="200"/>
      </w:pPr>
      <w:r>
        <w:rPr>
          <w:color w:val="1F3A5F"/>
          <w:sz w:val="24"/>
        </w:rPr>
      </w:r>
      <w:r>
        <w:rPr>
          <w:b/>
          <w:color w:val="1F3A5F"/>
          <w:sz w:val="24"/>
        </w:rPr>
        <w:t xml:space="preserve">Q20. How do you avoid </w:t>
      </w:r>
      <w:r>
        <w:rPr>
          <w:rFonts w:ascii="Courier New" w:hAnsi="Courier New"/>
          <w:b/>
          <w:color w:val="1F3A5F"/>
          <w:sz w:val="24"/>
        </w:rPr>
        <w:t>KEYS *</w:t>
      </w:r>
      <w:r>
        <w:rPr>
          <w:b/>
          <w:color w:val="1F3A5F"/>
          <w:sz w:val="24"/>
        </w:rPr>
        <w:t xml:space="preserve"> in production?</w:t>
      </w:r>
      <w:r>
        <w:rPr>
          <w:color w:val="1F3A5F"/>
          <w:sz w:val="24"/>
        </w:rPr>
      </w:r>
    </w:p>
    <w:p>
      <w:r>
        <w:rPr/>
      </w:r>
      <w:r>
        <w:rPr>
          <w:b/>
        </w:rPr>
        <w:t>Short answer:</w:t>
      </w:r>
      <w:r>
        <w:rPr/>
        <w:t xml:space="preserve"> Use </w:t>
      </w:r>
      <w:r>
        <w:rPr>
          <w:rFonts w:ascii="Courier New" w:hAnsi="Courier New"/>
          <w:color w:val="B42318"/>
          <w:sz w:val="20"/>
        </w:rPr>
        <w:t>SCAN</w:t>
      </w:r>
      <w:r>
        <w:rPr/>
        <w:t xml:space="preserve"> with a cursor and </w:t>
      </w:r>
      <w:r>
        <w:rPr>
          <w:rFonts w:ascii="Courier New" w:hAnsi="Courier New"/>
          <w:color w:val="B42318"/>
          <w:sz w:val="20"/>
        </w:rPr>
        <w:t>MATCH</w:t>
      </w:r>
      <w:r>
        <w:rPr/>
        <w:t>, which iterates in small batches without blocking Redis.</w:t>
      </w:r>
    </w:p>
    <w:p>
      <w:r>
        <w:rPr/>
      </w:r>
      <w:r>
        <w:rPr>
          <w:b/>
        </w:rPr>
        <w:t>Explanation:</w:t>
      </w:r>
      <w:r>
        <w:rPr/>
        <w:t xml:space="preserve"> </w:t>
      </w:r>
      <w:r>
        <w:rPr>
          <w:rFonts w:ascii="Courier New" w:hAnsi="Courier New"/>
          <w:color w:val="B42318"/>
          <w:sz w:val="20"/>
        </w:rPr>
        <w:t>KEYS</w:t>
      </w:r>
      <w:r>
        <w:rPr/>
        <w:t xml:space="preserve"> scans everything in one blocking command.</w:t>
      </w:r>
    </w:p>
    <w:p>
      <w:r>
        <w:rPr/>
      </w:r>
      <w:r>
        <w:rPr>
          <w:b/>
        </w:rPr>
        <w:t>Example:</w:t>
      </w:r>
      <w:r>
        <w:rPr/>
        <w:t xml:space="preserve"> </w:t>
      </w:r>
      <w:r>
        <w:rPr>
          <w:rFonts w:ascii="Courier New" w:hAnsi="Courier New"/>
          <w:color w:val="B42318"/>
          <w:sz w:val="20"/>
        </w:rPr>
        <w:t>SCAN 0 MATCH session:* COUNT 1000</w:t>
      </w:r>
      <w:r>
        <w:rPr/>
        <w:t>.</w:t>
      </w:r>
    </w:p>
    <w:p>
      <w:r>
        <w:rPr/>
      </w:r>
      <w:r>
        <w:rPr>
          <w:b/>
        </w:rPr>
        <w:t>Say it like this:</w:t>
      </w:r>
      <w:r>
        <w:rPr/>
        <w:t xml:space="preserve"> "KEYS blocks Redis; SCAN does the same job in safe, small steps."</w:t>
      </w:r>
    </w:p>
    <w:p>
      <w:pPr>
        <w:pBdr>
          <w:bottom w:val="single" w:sz="6" w:space="1" w:color="BFC7D5"/>
        </w:pBdr>
      </w:pPr>
    </w:p>
    <w:p>
      <w:pPr>
        <w:keepNext/>
        <w:spacing w:before="200"/>
      </w:pPr>
      <w:r>
        <w:rPr>
          <w:color w:val="1F3A5F"/>
          <w:sz w:val="24"/>
        </w:rPr>
      </w:r>
      <w:r>
        <w:rPr>
          <w:b/>
          <w:color w:val="1F3A5F"/>
          <w:sz w:val="24"/>
        </w:rPr>
        <w:t>Q21. What is pipelining?</w:t>
      </w:r>
      <w:r>
        <w:rPr>
          <w:color w:val="1F3A5F"/>
          <w:sz w:val="24"/>
        </w:rPr>
      </w:r>
    </w:p>
    <w:p>
      <w:r>
        <w:rPr/>
      </w:r>
      <w:r>
        <w:rPr>
          <w:b/>
        </w:rPr>
        <w:t>Short answer:</w:t>
      </w:r>
      <w:r>
        <w:rPr/>
        <w:t xml:space="preserve"> Sending many commands without waiting for each reply, cutting network round trips.</w:t>
      </w:r>
    </w:p>
    <w:p>
      <w:r>
        <w:rPr/>
      </w:r>
      <w:r>
        <w:rPr>
          <w:b/>
        </w:rPr>
        <w:t>Explanation:</w:t>
      </w:r>
      <w:r>
        <w:rPr/>
        <w:t xml:space="preserve"> Not atomic; use </w:t>
      </w:r>
      <w:r>
        <w:rPr>
          <w:rFonts w:ascii="Courier New" w:hAnsi="Courier New"/>
          <w:color w:val="B42318"/>
          <w:sz w:val="20"/>
        </w:rPr>
        <w:t>MULTI</w:t>
      </w:r>
      <w:r>
        <w:rPr/>
        <w:t xml:space="preserve"> or Lua for atomicity.</w:t>
      </w:r>
    </w:p>
    <w:p>
      <w:r>
        <w:rPr/>
      </w:r>
      <w:r>
        <w:rPr>
          <w:b/>
        </w:rPr>
        <w:t>Example:</w:t>
      </w:r>
      <w:r>
        <w:rPr/>
        <w:t xml:space="preserve"> Loading 500 cache keys in one pipeline instead of 500 round trips.</w:t>
      </w:r>
    </w:p>
    <w:p>
      <w:r>
        <w:rPr/>
      </w:r>
      <w:r>
        <w:rPr>
          <w:b/>
        </w:rPr>
        <w:t>Say it like this:</w:t>
      </w:r>
      <w:r>
        <w:rPr/>
        <w:t xml:space="preserve"> "Pipelining batches round trips, which is often the biggest Redis latency win."</w:t>
      </w:r>
    </w:p>
    <w:p>
      <w:pPr>
        <w:pBdr>
          <w:bottom w:val="single" w:sz="6" w:space="1" w:color="BFC7D5"/>
        </w:pBdr>
      </w:pPr>
    </w:p>
    <w:p>
      <w:pPr>
        <w:keepNext/>
        <w:spacing w:before="200"/>
      </w:pPr>
      <w:r>
        <w:rPr>
          <w:color w:val="1F3A5F"/>
          <w:sz w:val="24"/>
        </w:rPr>
      </w:r>
      <w:r>
        <w:rPr>
          <w:b/>
          <w:color w:val="1F3A5F"/>
          <w:sz w:val="24"/>
        </w:rPr>
        <w:t>Q22. Redis vs Memcached?</w:t>
      </w:r>
      <w:r>
        <w:rPr>
          <w:color w:val="1F3A5F"/>
          <w:sz w:val="24"/>
        </w:rPr>
      </w:r>
    </w:p>
    <w:p>
      <w:r>
        <w:rPr/>
      </w:r>
      <w:r>
        <w:rPr>
          <w:b/>
        </w:rPr>
        <w:t>Short answer:</w:t>
      </w:r>
      <w:r>
        <w:rPr/>
        <w:t xml:space="preserve"> Memcached is a simple, multithreaded key-value cache; Redis adds data structures, persistence, replication, pub/sub, scripting and streams.</w:t>
      </w:r>
    </w:p>
    <w:p>
      <w:r>
        <w:rPr/>
      </w:r>
      <w:r>
        <w:rPr>
          <w:b/>
        </w:rPr>
        <w:t>Explanation:</w:t>
      </w:r>
      <w:r>
        <w:rPr/>
        <w:t xml:space="preserve"> Redis is the default choice today unless you only need a plain cache.</w:t>
      </w:r>
    </w:p>
    <w:p>
      <w:r>
        <w:rPr/>
      </w:r>
      <w:r>
        <w:rPr>
          <w:b/>
        </w:rPr>
        <w:t>Example:</w:t>
      </w:r>
      <w:r>
        <w:rPr/>
        <w:t xml:space="preserve"> Rate limiting and leaderboards need Redis data structures.</w:t>
      </w:r>
    </w:p>
    <w:p>
      <w:r>
        <w:rPr/>
      </w:r>
      <w:r>
        <w:rPr>
          <w:b/>
        </w:rPr>
        <w:t>Say it like this:</w:t>
      </w:r>
      <w:r>
        <w:rPr/>
        <w:t xml:space="preserve"> "Memcached is a plain cache; Redis is a toolbox, which is why it's usually chosen."</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Q23. What is read-through and write-through caching?</w:t>
      </w:r>
      <w:r>
        <w:rPr>
          <w:color w:val="1F3A5F"/>
          <w:sz w:val="24"/>
        </w:rPr>
      </w:r>
    </w:p>
    <w:p>
      <w:r>
        <w:rPr/>
      </w:r>
      <w:r>
        <w:rPr>
          <w:b/>
        </w:rPr>
        <w:t>Short answer:</w:t>
      </w:r>
      <w:r>
        <w:rPr/>
        <w:t xml:space="preserve"> Read-through: the cache layer loads from the database on a miss itself. Write-through: writes go to the cache and database together, keeping the cache fresh.</w:t>
      </w:r>
    </w:p>
    <w:p>
      <w:r>
        <w:rPr/>
      </w:r>
      <w:r>
        <w:rPr>
          <w:b/>
        </w:rPr>
        <w:t>Explanation:</w:t>
      </w:r>
      <w:r>
        <w:rPr/>
        <w:t xml:space="preserve"> Write-through adds write latency but avoids stale reads.</w:t>
      </w:r>
    </w:p>
    <w:p>
      <w:r>
        <w:rPr/>
      </w:r>
      <w:r>
        <w:rPr>
          <w:b/>
        </w:rPr>
        <w:t>Example:</w:t>
      </w:r>
      <w:r>
        <w:rPr/>
        <w:t xml:space="preserve"> A caching library wraps the repository so services just call </w:t>
      </w:r>
      <w:r>
        <w:rPr>
          <w:rFonts w:ascii="Courier New" w:hAnsi="Courier New"/>
          <w:color w:val="B42318"/>
          <w:sz w:val="20"/>
        </w:rPr>
        <w:t>getConfig()</w:t>
      </w:r>
      <w:r>
        <w:rPr/>
        <w:t>.</w:t>
      </w:r>
    </w:p>
    <w:p>
      <w:r>
        <w:rPr/>
      </w:r>
      <w:r>
        <w:rPr>
          <w:b/>
        </w:rPr>
        <w:t>Say it like this:</w:t>
      </w:r>
      <w:r>
        <w:rPr/>
        <w:t xml:space="preserve"> "Read-through hides cache logic from callers; write-through keeps the cache fresh at the cost of slower writes."</w:t>
      </w:r>
    </w:p>
    <w:p>
      <w:pPr>
        <w:pBdr>
          <w:bottom w:val="single" w:sz="6" w:space="1" w:color="BFC7D5"/>
        </w:pBdr>
      </w:pPr>
    </w:p>
    <w:p>
      <w:pPr>
        <w:keepNext/>
        <w:spacing w:before="200"/>
      </w:pPr>
      <w:r>
        <w:rPr>
          <w:color w:val="1F3A5F"/>
          <w:sz w:val="24"/>
        </w:rPr>
      </w:r>
      <w:r>
        <w:rPr>
          <w:b/>
          <w:color w:val="1F3A5F"/>
          <w:sz w:val="24"/>
        </w:rPr>
        <w:t>Q24. What is cache penetration, and how do you stop it?</w:t>
      </w:r>
      <w:r>
        <w:rPr>
          <w:color w:val="1F3A5F"/>
          <w:sz w:val="24"/>
        </w:rPr>
      </w:r>
    </w:p>
    <w:p>
      <w:r>
        <w:rPr/>
      </w:r>
      <w:r>
        <w:rPr>
          <w:b/>
        </w:rPr>
        <w:t>Short answer:</w:t>
      </w:r>
      <w:r>
        <w:rPr/>
        <w:t xml:space="preserve"> Repeated requests for keys that don't exist bypass the cache and hit the database every time; cache "not found" results briefly, or use a Bloom filter.</w:t>
      </w:r>
    </w:p>
    <w:p>
      <w:r>
        <w:rPr/>
      </w:r>
      <w:r>
        <w:rPr>
          <w:b/>
        </w:rPr>
        <w:t>Explanation:</w:t>
      </w:r>
      <w:r>
        <w:rPr/>
        <w:t xml:space="preserve"> Attackers can use random IDs to overload the database.</w:t>
      </w:r>
    </w:p>
    <w:p>
      <w:r>
        <w:rPr/>
      </w:r>
      <w:r>
        <w:rPr>
          <w:b/>
        </w:rPr>
        <w:t>Example:</w:t>
      </w:r>
      <w:r>
        <w:rPr/>
        <w:t xml:space="preserve"> Cache </w:t>
      </w:r>
      <w:r>
        <w:rPr>
          <w:rFonts w:ascii="Courier New" w:hAnsi="Courier New"/>
          <w:color w:val="B42318"/>
          <w:sz w:val="20"/>
        </w:rPr>
        <w:t>null</w:t>
      </w:r>
      <w:r>
        <w:rPr/>
        <w:t xml:space="preserve"> for a missing short code for 60 seconds.</w:t>
      </w:r>
    </w:p>
    <w:p>
      <w:r>
        <w:rPr/>
      </w:r>
      <w:r>
        <w:rPr>
          <w:b/>
        </w:rPr>
        <w:t>Say it like this:</w:t>
      </w:r>
      <w:r>
        <w:rPr/>
        <w:t xml:space="preserve"> "Missing data should be cached too, briefly, so repeated misses don't all hit the database."</w:t>
      </w:r>
    </w:p>
    <w:p>
      <w:pPr>
        <w:pBdr>
          <w:bottom w:val="single" w:sz="6" w:space="1" w:color="BFC7D5"/>
        </w:pBdr>
      </w:pPr>
    </w:p>
    <w:p>
      <w:pPr>
        <w:keepNext/>
        <w:spacing w:before="200"/>
      </w:pPr>
      <w:r>
        <w:rPr>
          <w:color w:val="1F3A5F"/>
          <w:sz w:val="24"/>
        </w:rPr>
      </w:r>
      <w:r>
        <w:rPr>
          <w:b/>
          <w:color w:val="1F3A5F"/>
          <w:sz w:val="24"/>
        </w:rPr>
        <w:t>Q25. What is a cache avalanche?</w:t>
      </w:r>
      <w:r>
        <w:rPr>
          <w:color w:val="1F3A5F"/>
          <w:sz w:val="24"/>
        </w:rPr>
      </w:r>
    </w:p>
    <w:p>
      <w:r>
        <w:rPr/>
      </w:r>
      <w:r>
        <w:rPr>
          <w:b/>
        </w:rPr>
        <w:t>Short answer:</w:t>
      </w:r>
      <w:r>
        <w:rPr/>
        <w:t xml:space="preserve"> Many keys expiring at the same time (or the cache going down), sending a flood of requests to the database.</w:t>
      </w:r>
    </w:p>
    <w:p>
      <w:r>
        <w:rPr/>
      </w:r>
      <w:r>
        <w:rPr>
          <w:b/>
        </w:rPr>
        <w:t>Explanation:</w:t>
      </w:r>
      <w:r>
        <w:rPr/>
        <w:t xml:space="preserve"> Add TTL jitter, keep hot keys warm, and have the database protected by rate limits or circuit breakers.</w:t>
      </w:r>
    </w:p>
    <w:p>
      <w:r>
        <w:rPr/>
      </w:r>
      <w:r>
        <w:rPr>
          <w:b/>
        </w:rPr>
        <w:t>Example:</w:t>
      </w:r>
      <w:r>
        <w:rPr/>
        <w:t xml:space="preserve"> Keys all set at deploy time with TTL 3600 expired together an hour later.</w:t>
      </w:r>
    </w:p>
    <w:p>
      <w:r>
        <w:rPr/>
      </w:r>
      <w:r>
        <w:rPr>
          <w:b/>
        </w:rPr>
        <w:t>Say it like this:</w:t>
      </w:r>
      <w:r>
        <w:rPr/>
        <w:t xml:space="preserve"> "Jittered TTLs stop keys expiring together, and fallbacks protect the database if the cache disappears."</w:t>
      </w:r>
    </w:p>
    <w:p>
      <w:pPr>
        <w:pBdr>
          <w:bottom w:val="single" w:sz="6" w:space="1" w:color="BFC7D5"/>
        </w:pBdr>
      </w:pPr>
    </w:p>
    <w:p>
      <w:pPr>
        <w:keepNext/>
        <w:spacing w:before="200"/>
      </w:pPr>
      <w:r>
        <w:rPr>
          <w:color w:val="1F3A5F"/>
          <w:sz w:val="24"/>
        </w:rPr>
      </w:r>
      <w:r>
        <w:rPr>
          <w:b/>
          <w:color w:val="1F3A5F"/>
          <w:sz w:val="24"/>
        </w:rPr>
        <w:t>Q26. What is a local (in-process) cache, and when do you add one?</w:t>
      </w:r>
      <w:r>
        <w:rPr>
          <w:color w:val="1F3A5F"/>
          <w:sz w:val="24"/>
        </w:rPr>
      </w:r>
    </w:p>
    <w:p>
      <w:r>
        <w:rPr/>
      </w:r>
      <w:r>
        <w:rPr>
          <w:b/>
        </w:rPr>
        <w:t>Short answer:</w:t>
      </w:r>
      <w:r>
        <w:rPr/>
        <w:t xml:space="preserve"> A small LRU cache in each app instance for very hot, rarely changing data, in front of Redis.</w:t>
      </w:r>
    </w:p>
    <w:p>
      <w:r>
        <w:rPr/>
      </w:r>
      <w:r>
        <w:rPr>
          <w:b/>
        </w:rPr>
        <w:t>Explanation:</w:t>
      </w:r>
      <w:r>
        <w:rPr/>
        <w:t xml:space="preserve"> Saves network round trips; invalidate with short TTLs or pub/sub messages.</w:t>
      </w:r>
    </w:p>
    <w:p>
      <w:r>
        <w:rPr/>
      </w:r>
      <w:r>
        <w:rPr>
          <w:b/>
        </w:rPr>
        <w:t>Example:</w:t>
      </w:r>
      <w:r>
        <w:rPr/>
        <w:t xml:space="preserve"> Tenant feature flags cached in memory for 30 seconds.</w:t>
      </w:r>
    </w:p>
    <w:p>
      <w:r>
        <w:rPr/>
      </w:r>
      <w:r>
        <w:rPr>
          <w:b/>
        </w:rPr>
        <w:t>Say it like this:</w:t>
      </w:r>
      <w:r>
        <w:rPr/>
        <w:t xml:space="preserve"> "For tiny, hot data, an in-process cache avoids even the Redis round trip."</w:t>
      </w:r>
    </w:p>
    <w:p>
      <w:pPr>
        <w:pBdr>
          <w:bottom w:val="single" w:sz="6" w:space="1" w:color="BFC7D5"/>
        </w:pBdr>
      </w:pPr>
    </w:p>
    <w:p>
      <w:pPr>
        <w:keepNext/>
        <w:spacing w:before="200"/>
      </w:pPr>
      <w:r>
        <w:rPr>
          <w:color w:val="1F3A5F"/>
          <w:sz w:val="24"/>
        </w:rPr>
      </w:r>
      <w:r>
        <w:rPr>
          <w:b/>
          <w:color w:val="1F3A5F"/>
          <w:sz w:val="24"/>
        </w:rPr>
        <w:t>Q27. How do you store sessions or tokens safely in Redis?</w:t>
      </w:r>
      <w:r>
        <w:rPr>
          <w:color w:val="1F3A5F"/>
          <w:sz w:val="24"/>
        </w:rPr>
      </w:r>
    </w:p>
    <w:p>
      <w:r>
        <w:rPr/>
      </w:r>
      <w:r>
        <w:rPr>
          <w:b/>
        </w:rPr>
        <w:t>Short answer:</w:t>
      </w:r>
      <w:r>
        <w:rPr/>
        <w:t xml:space="preserve"> Random, unguessable keys, TTLs matching session lifetime, minimal data, network isolation, and AUTH/TLS enabled.</w:t>
      </w:r>
    </w:p>
    <w:p>
      <w:r>
        <w:rPr/>
      </w:r>
      <w:r>
        <w:rPr>
          <w:b/>
        </w:rPr>
        <w:t>Explanation:</w:t>
      </w:r>
      <w:r>
        <w:rPr/>
        <w:t xml:space="preserve"> Index sessions per user (a set) so you can revoke all of a user's sessions.</w:t>
      </w:r>
    </w:p>
    <w:p>
      <w:r>
        <w:rPr/>
      </w:r>
      <w:r>
        <w:rPr>
          <w:b/>
        </w:rPr>
        <w:t>Example:</w:t>
      </w:r>
      <w:r>
        <w:rPr/>
        <w:t xml:space="preserve"> </w:t>
      </w:r>
      <w:r>
        <w:rPr>
          <w:rFonts w:ascii="Courier New" w:hAnsi="Courier New"/>
          <w:color w:val="B42318"/>
          <w:sz w:val="20"/>
        </w:rPr>
        <w:t>SADD user:42:sessions s_9f2c</w:t>
      </w:r>
      <w:r>
        <w:rPr/>
        <w:t>; on password change, delete all listed sessions.</w:t>
      </w:r>
    </w:p>
    <w:p>
      <w:r>
        <w:rPr/>
      </w:r>
      <w:r>
        <w:rPr>
          <w:b/>
        </w:rPr>
        <w:t>Say it like this:</w:t>
      </w:r>
      <w:r>
        <w:rPr/>
        <w:t xml:space="preserve"> "Sessions expire on their own, and a per-user index lets us log someone out everywhere instantly."</w:t>
      </w:r>
    </w:p>
    <w:p>
      <w:pPr>
        <w:pBdr>
          <w:bottom w:val="single" w:sz="6" w:space="1" w:color="BFC7D5"/>
        </w:pBdr>
      </w:pPr>
    </w:p>
    <w:p>
      <w:pPr>
        <w:keepNext/>
        <w:spacing w:before="200"/>
      </w:pPr>
      <w:r>
        <w:rPr>
          <w:color w:val="1F3A5F"/>
          <w:sz w:val="24"/>
        </w:rPr>
      </w:r>
      <w:r>
        <w:rPr>
          <w:b/>
          <w:color w:val="1F3A5F"/>
          <w:sz w:val="24"/>
        </w:rPr>
        <w:t>Q28. What are Redis Streams?</w:t>
      </w:r>
      <w:r>
        <w:rPr>
          <w:color w:val="1F3A5F"/>
          <w:sz w:val="24"/>
        </w:rPr>
      </w:r>
    </w:p>
    <w:p>
      <w:r>
        <w:rPr/>
      </w:r>
      <w:r>
        <w:rPr>
          <w:b/>
        </w:rPr>
        <w:t>Short answer:</w:t>
      </w:r>
      <w:r>
        <w:rPr/>
        <w:t xml:space="preserve"> An append-only log with consumer groups, acknowledgements and pending entries, giving durable, at-least-once messaging.</w:t>
      </w:r>
    </w:p>
    <w:p>
      <w:r>
        <w:rPr/>
      </w:r>
      <w:r>
        <w:rPr>
          <w:b/>
        </w:rPr>
        <w:t>Explanation:</w:t>
      </w:r>
      <w:r>
        <w:rPr/>
        <w:t xml:space="preserve"> A lighter alternative to Kafka for moderate workloads.</w:t>
      </w:r>
    </w:p>
    <w:p>
      <w:r>
        <w:rPr/>
      </w:r>
      <w:r>
        <w:rPr>
          <w:b/>
        </w:rPr>
        <w:t>Example:</w:t>
      </w:r>
      <w:r>
        <w:rPr/>
        <w:t xml:space="preserve"> </w:t>
      </w:r>
      <w:r>
        <w:rPr>
          <w:rFonts w:ascii="Courier New" w:hAnsi="Courier New"/>
          <w:color w:val="B42318"/>
          <w:sz w:val="20"/>
        </w:rPr>
        <w:t>XADD events * type call.scored id c_42</w:t>
      </w:r>
      <w:r>
        <w:rPr/>
        <w:t xml:space="preserve">; workers </w:t>
      </w:r>
      <w:r>
        <w:rPr>
          <w:rFonts w:ascii="Courier New" w:hAnsi="Courier New"/>
          <w:color w:val="B42318"/>
          <w:sz w:val="20"/>
        </w:rPr>
        <w:t>XREADGROUP</w:t>
      </w:r>
      <w:r>
        <w:rPr/>
        <w:t xml:space="preserve"> and </w:t>
      </w:r>
      <w:r>
        <w:rPr>
          <w:rFonts w:ascii="Courier New" w:hAnsi="Courier New"/>
          <w:color w:val="B42318"/>
          <w:sz w:val="20"/>
        </w:rPr>
        <w:t>XACK</w:t>
      </w:r>
      <w:r>
        <w:rPr/>
        <w:t>.</w:t>
      </w:r>
    </w:p>
    <w:p>
      <w:r>
        <w:rPr/>
      </w:r>
      <w:r>
        <w:rPr>
          <w:b/>
        </w:rPr>
        <w:t>Say it like this:</w:t>
      </w:r>
      <w:r>
        <w:rPr/>
        <w:t xml:space="preserve"> "Streams give Redis durable queues with consumer groups, unlike fire-and-forget pub/sub."</w:t>
      </w:r>
    </w:p>
    <w:p>
      <w:pPr>
        <w:pBdr>
          <w:bottom w:val="single" w:sz="6" w:space="1" w:color="BFC7D5"/>
        </w:pBdr>
      </w:pPr>
    </w:p>
    <w:p>
      <w:pPr>
        <w:keepNext/>
        <w:spacing w:before="200"/>
      </w:pPr>
      <w:r>
        <w:rPr>
          <w:color w:val="1F3A5F"/>
          <w:sz w:val="24"/>
        </w:rPr>
      </w:r>
      <w:r>
        <w:rPr>
          <w:b/>
          <w:color w:val="1F3A5F"/>
          <w:sz w:val="24"/>
        </w:rPr>
        <w:t>Q29. How do you use Redis for distributed rate limiting with a sliding window?</w:t>
      </w:r>
      <w:r>
        <w:rPr>
          <w:color w:val="1F3A5F"/>
          <w:sz w:val="24"/>
        </w:rPr>
      </w:r>
    </w:p>
    <w:p>
      <w:r>
        <w:rPr/>
      </w:r>
      <w:r>
        <w:rPr>
          <w:b/>
        </w:rPr>
        <w:t>Short answer:</w:t>
      </w:r>
      <w:r>
        <w:rPr/>
        <w:t xml:space="preserve"> A sorted set per key with timestamps as scores: remove entries older than the window, count the rest, add the new one, all in a Lua script.</w:t>
      </w:r>
    </w:p>
    <w:p>
      <w:r>
        <w:rPr/>
      </w:r>
      <w:r>
        <w:rPr>
          <w:b/>
        </w:rPr>
        <w:t>Explanation:</w:t>
      </w:r>
      <w:r>
        <w:rPr/>
        <w:t xml:space="preserve"> More accurate than fixed windows, costs more memory.</w:t>
      </w:r>
    </w:p>
    <w:p>
      <w:r>
        <w:rPr/>
      </w:r>
      <w:r>
        <w:rPr>
          <w:b/>
        </w:rPr>
        <w:t>Example:</w:t>
      </w:r>
      <w:r>
        <w:rPr/>
        <w:t xml:space="preserve"> </w:t>
      </w:r>
      <w:r>
        <w:rPr>
          <w:rFonts w:ascii="Courier New" w:hAnsi="Courier New"/>
          <w:color w:val="B42318"/>
          <w:sz w:val="20"/>
        </w:rPr>
        <w:t>ZREMRANGEBYSCORE key 0 now-60000; ZCARD key; ZADD key now now</w:t>
      </w:r>
      <w:r>
        <w:rPr/>
        <w:t>.</w:t>
      </w:r>
    </w:p>
    <w:p>
      <w:r>
        <w:rPr/>
      </w:r>
      <w:r>
        <w:rPr>
          <w:b/>
        </w:rPr>
        <w:t>Say it like this:</w:t>
      </w:r>
      <w:r>
        <w:rPr/>
        <w:t xml:space="preserve"> "A sliding window counts exactly the last 60 seconds, which avoids burst loopholes at window edges."</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Q30. What is the Redlock algorithm, and is it safe?</w:t>
      </w:r>
      <w:r>
        <w:rPr>
          <w:color w:val="1F3A5F"/>
          <w:sz w:val="24"/>
        </w:rPr>
      </w:r>
    </w:p>
    <w:p>
      <w:r>
        <w:rPr/>
      </w:r>
      <w:r>
        <w:rPr>
          <w:b/>
        </w:rPr>
        <w:t>Short answer:</w:t>
      </w:r>
      <w:r>
        <w:rPr/>
        <w:t xml:space="preserve"> Acquiring a lock on a majority of independent Redis nodes; it's debated for correctness because of clock and pause issues.</w:t>
      </w:r>
    </w:p>
    <w:p>
      <w:r>
        <w:rPr/>
      </w:r>
      <w:r>
        <w:rPr>
          <w:b/>
        </w:rPr>
        <w:t>Explanation:</w:t>
      </w:r>
      <w:r>
        <w:rPr/>
        <w:t xml:space="preserve"> For correctness-critical locks, use fencing tokens or a consensus system (etcd, ZooKeeper, database locks).</w:t>
      </w:r>
    </w:p>
    <w:p>
      <w:r>
        <w:rPr/>
      </w:r>
      <w:r>
        <w:rPr>
          <w:b/>
        </w:rPr>
        <w:t>Example:</w:t>
      </w:r>
      <w:r>
        <w:rPr/>
        <w:t xml:space="preserve"> Use Postgres advisory locks for "only one billing run".</w:t>
      </w:r>
    </w:p>
    <w:p>
      <w:r>
        <w:rPr/>
      </w:r>
      <w:r>
        <w:rPr>
          <w:b/>
        </w:rPr>
        <w:t>Say it like this:</w:t>
      </w:r>
      <w:r>
        <w:rPr/>
        <w:t xml:space="preserve"> "Redis locks are fine for efficiency; when correctness depends on the lock, I use fencing tokens or a stronger system."</w:t>
      </w:r>
    </w:p>
    <w:p>
      <w:pPr>
        <w:pBdr>
          <w:bottom w:val="single" w:sz="6" w:space="1" w:color="BFC7D5"/>
        </w:pBdr>
      </w:pPr>
    </w:p>
    <w:p>
      <w:pPr>
        <w:keepNext/>
        <w:spacing w:before="200"/>
      </w:pPr>
      <w:r>
        <w:rPr>
          <w:color w:val="1F3A5F"/>
          <w:sz w:val="24"/>
        </w:rPr>
      </w:r>
      <w:r>
        <w:rPr>
          <w:b/>
          <w:color w:val="1F3A5F"/>
          <w:sz w:val="24"/>
        </w:rPr>
        <w:t>Q31. How do you handle Redis failover in your application?</w:t>
      </w:r>
      <w:r>
        <w:rPr>
          <w:color w:val="1F3A5F"/>
          <w:sz w:val="24"/>
        </w:rPr>
      </w:r>
    </w:p>
    <w:p>
      <w:r>
        <w:rPr/>
      </w:r>
      <w:r>
        <w:rPr>
          <w:b/>
        </w:rPr>
        <w:t>Short answer:</w:t>
      </w:r>
      <w:r>
        <w:rPr/>
        <w:t xml:space="preserve"> Use a client that understands Sentinel or Cluster topology, set connection and command timeouts, retry briefly, and degrade gracefully when the cache is unavailable.</w:t>
      </w:r>
    </w:p>
    <w:p>
      <w:r>
        <w:rPr/>
      </w:r>
      <w:r>
        <w:rPr>
          <w:b/>
        </w:rPr>
        <w:t>Explanation:</w:t>
      </w:r>
      <w:r>
        <w:rPr/>
        <w:t xml:space="preserve"> Cache misses should fall back to the database, with limits.</w:t>
      </w:r>
    </w:p>
    <w:p>
      <w:r>
        <w:rPr/>
      </w:r>
      <w:r>
        <w:rPr>
          <w:b/>
        </w:rPr>
        <w:t>Example:</w:t>
      </w:r>
      <w:r>
        <w:rPr/>
        <w:t xml:space="preserve"> </w:t>
      </w:r>
      <w:r>
        <w:rPr>
          <w:rFonts w:ascii="Courier New" w:hAnsi="Courier New"/>
          <w:color w:val="B42318"/>
          <w:sz w:val="20"/>
        </w:rPr>
        <w:t>ioredis</w:t>
      </w:r>
      <w:r>
        <w:rPr/>
        <w:t xml:space="preserve"> with Sentinel config and </w:t>
      </w:r>
      <w:r>
        <w:rPr>
          <w:rFonts w:ascii="Courier New" w:hAnsi="Courier New"/>
          <w:color w:val="B42318"/>
          <w:sz w:val="20"/>
        </w:rPr>
        <w:t>maxRetriesPerRequest: 2</w:t>
      </w:r>
      <w:r>
        <w:rPr/>
        <w:t>.</w:t>
      </w:r>
    </w:p>
    <w:p>
      <w:r>
        <w:rPr/>
      </w:r>
      <w:r>
        <w:rPr>
          <w:b/>
        </w:rPr>
        <w:t>Say it like this:</w:t>
      </w:r>
      <w:r>
        <w:rPr/>
        <w:t xml:space="preserve"> "The app treats the cache as optional: short timeouts, quick retries, then fall back."</w:t>
      </w:r>
    </w:p>
    <w:p>
      <w:pPr>
        <w:pBdr>
          <w:bottom w:val="single" w:sz="6" w:space="1" w:color="BFC7D5"/>
        </w:pBdr>
      </w:pPr>
    </w:p>
    <w:p>
      <w:pPr>
        <w:keepNext/>
        <w:spacing w:before="200"/>
      </w:pPr>
      <w:r>
        <w:rPr>
          <w:color w:val="1F3A5F"/>
          <w:sz w:val="24"/>
        </w:rPr>
      </w:r>
      <w:r>
        <w:rPr>
          <w:b/>
          <w:color w:val="1F3A5F"/>
          <w:sz w:val="24"/>
        </w:rPr>
        <w:t>Q32. How do you find hot keys and big keys?</w:t>
      </w:r>
      <w:r>
        <w:rPr>
          <w:color w:val="1F3A5F"/>
          <w:sz w:val="24"/>
        </w:rPr>
      </w:r>
    </w:p>
    <w:p>
      <w:r>
        <w:rPr/>
      </w:r>
      <w:r>
        <w:rPr>
          <w:b/>
        </w:rPr>
        <w:t>Short answer:</w:t>
      </w:r>
      <w:r>
        <w:rPr/>
        <w:t xml:space="preserve"> </w:t>
      </w:r>
      <w:r>
        <w:rPr>
          <w:rFonts w:ascii="Courier New" w:hAnsi="Courier New"/>
          <w:color w:val="B42318"/>
          <w:sz w:val="20"/>
        </w:rPr>
        <w:t>redis-cli --hotkeys</w:t>
      </w:r>
      <w:r>
        <w:rPr/>
        <w:t xml:space="preserve"> (with LFU policy), </w:t>
      </w:r>
      <w:r>
        <w:rPr>
          <w:rFonts w:ascii="Courier New" w:hAnsi="Courier New"/>
          <w:color w:val="B42318"/>
          <w:sz w:val="20"/>
        </w:rPr>
        <w:t>--bigkeys</w:t>
      </w:r>
      <w:r>
        <w:rPr/>
        <w:t xml:space="preserve">, </w:t>
      </w:r>
      <w:r>
        <w:rPr>
          <w:rFonts w:ascii="Courier New" w:hAnsi="Courier New"/>
          <w:color w:val="B42318"/>
          <w:sz w:val="20"/>
        </w:rPr>
        <w:t>MEMORY USAGE key</w:t>
      </w:r>
      <w:r>
        <w:rPr/>
        <w:t>, and monitoring per-command latency.</w:t>
      </w:r>
    </w:p>
    <w:p>
      <w:r>
        <w:rPr/>
      </w:r>
      <w:r>
        <w:rPr>
          <w:b/>
        </w:rPr>
        <w:t>Explanation:</w:t>
      </w:r>
      <w:r>
        <w:rPr/>
        <w:t xml:space="preserve"> Big keys slow commands; hot keys overload one shard.</w:t>
      </w:r>
    </w:p>
    <w:p>
      <w:r>
        <w:rPr/>
      </w:r>
      <w:r>
        <w:rPr>
          <w:b/>
        </w:rPr>
        <w:t>Example:</w:t>
      </w:r>
      <w:r>
        <w:rPr/>
        <w:t xml:space="preserve"> A 50 MB hash of all agents' stats split into one hash per agent.</w:t>
      </w:r>
    </w:p>
    <w:p>
      <w:r>
        <w:rPr/>
      </w:r>
      <w:r>
        <w:rPr>
          <w:b/>
        </w:rPr>
        <w:t>Say it like this:</w:t>
      </w:r>
      <w:r>
        <w:rPr/>
        <w:t xml:space="preserve"> "Big and hot keys cause most Redis performance problems, and Redis has built-in tools to find them."</w:t>
      </w:r>
    </w:p>
    <w:p>
      <w:pPr>
        <w:pBdr>
          <w:bottom w:val="single" w:sz="6" w:space="1" w:color="BFC7D5"/>
        </w:pBdr>
      </w:pPr>
    </w:p>
    <w:p>
      <w:pPr>
        <w:keepNext/>
        <w:spacing w:before="200"/>
      </w:pPr>
      <w:r>
        <w:rPr>
          <w:color w:val="1F3A5F"/>
          <w:sz w:val="24"/>
        </w:rPr>
      </w:r>
      <w:r>
        <w:rPr>
          <w:b/>
          <w:color w:val="1F3A5F"/>
          <w:sz w:val="24"/>
        </w:rPr>
        <w:t>Q33. How do you secure Redis?</w:t>
      </w:r>
      <w:r>
        <w:rPr>
          <w:color w:val="1F3A5F"/>
          <w:sz w:val="24"/>
        </w:rPr>
      </w:r>
    </w:p>
    <w:p>
      <w:r>
        <w:rPr/>
      </w:r>
      <w:r>
        <w:rPr>
          <w:b/>
        </w:rPr>
        <w:t>Short answer:</w:t>
      </w:r>
      <w:r>
        <w:rPr/>
        <w:t xml:space="preserve"> Private network only, AUTH with ACL users, TLS, disabled dangerous commands (</w:t>
      </w:r>
      <w:r>
        <w:rPr>
          <w:rFonts w:ascii="Courier New" w:hAnsi="Courier New"/>
          <w:color w:val="B42318"/>
          <w:sz w:val="20"/>
        </w:rPr>
        <w:t>FLUSHALL</w:t>
      </w:r>
      <w:r>
        <w:rPr/>
        <w:t xml:space="preserve">, </w:t>
      </w:r>
      <w:r>
        <w:rPr>
          <w:rFonts w:ascii="Courier New" w:hAnsi="Courier New"/>
          <w:color w:val="B42318"/>
          <w:sz w:val="20"/>
        </w:rPr>
        <w:t>CONFIG</w:t>
      </w:r>
      <w:r>
        <w:rPr/>
        <w:t>), and no public exposure.</w:t>
      </w:r>
    </w:p>
    <w:p>
      <w:r>
        <w:rPr/>
      </w:r>
      <w:r>
        <w:rPr>
          <w:b/>
        </w:rPr>
        <w:t>Explanation:</w:t>
      </w:r>
      <w:r>
        <w:rPr/>
        <w:t xml:space="preserve"> Unprotected Redis instances are regularly exploited.</w:t>
      </w:r>
    </w:p>
    <w:p>
      <w:r>
        <w:rPr/>
      </w:r>
      <w:r>
        <w:rPr>
          <w:b/>
        </w:rPr>
        <w:t>Example:</w:t>
      </w:r>
      <w:r>
        <w:rPr/>
        <w:t xml:space="preserve"> ElastiCache in private subnets with in-transit encryption and AUTH.</w:t>
      </w:r>
    </w:p>
    <w:p>
      <w:r>
        <w:rPr/>
      </w:r>
      <w:r>
        <w:rPr>
          <w:b/>
        </w:rPr>
        <w:t>Say it like this:</w:t>
      </w:r>
      <w:r>
        <w:rPr/>
        <w:t xml:space="preserve"> "Redis is never reachable from the internet, and access uses ACL users over TLS."</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Q34. Redis memory usage keeps growing. What do you check?</w:t>
      </w:r>
      <w:r>
        <w:rPr>
          <w:color w:val="1F3A5F"/>
          <w:sz w:val="24"/>
        </w:rPr>
      </w:r>
    </w:p>
    <w:p>
      <w:r>
        <w:rPr/>
      </w:r>
      <w:r>
        <w:rPr>
          <w:b/>
        </w:rPr>
        <w:t>Short answer:</w:t>
      </w:r>
      <w:r>
        <w:rPr/>
        <w:t xml:space="preserve"> Keys without TTLs, growing collections, eviction policy, fragmentation, and big keys.</w:t>
      </w:r>
    </w:p>
    <w:p>
      <w:r>
        <w:rPr/>
      </w:r>
      <w:r>
        <w:rPr>
          <w:b/>
        </w:rPr>
        <w:t>Explanation:</w:t>
      </w:r>
      <w:r>
        <w:rPr/>
        <w:t xml:space="preserve"> Every cache key should have a TTL.</w:t>
      </w:r>
    </w:p>
    <w:p>
      <w:r>
        <w:rPr/>
      </w:r>
      <w:r>
        <w:rPr>
          <w:b/>
        </w:rPr>
        <w:t>Example:</w:t>
      </w:r>
      <w:r>
        <w:rPr/>
        <w:t xml:space="preserve"> A bug wrote rate-limit keys without </w:t>
      </w:r>
      <w:r>
        <w:rPr>
          <w:rFonts w:ascii="Courier New" w:hAnsi="Courier New"/>
          <w:color w:val="B42318"/>
          <w:sz w:val="20"/>
        </w:rPr>
        <w:t>EXPIRE</w:t>
      </w:r>
      <w:r>
        <w:rPr/>
        <w:t>, so they lived forever.</w:t>
      </w:r>
    </w:p>
    <w:p>
      <w:r>
        <w:rPr/>
      </w:r>
      <w:r>
        <w:rPr>
          <w:b/>
        </w:rPr>
        <w:t>Say it like this:</w:t>
      </w:r>
      <w:r>
        <w:rPr/>
        <w:t xml:space="preserve"> "Unbounded growth usually means keys without TTLs. Every cache and counter key gets one."</w:t>
      </w:r>
    </w:p>
    <w:p>
      <w:pPr>
        <w:pBdr>
          <w:bottom w:val="single" w:sz="6" w:space="1" w:color="BFC7D5"/>
        </w:pBdr>
      </w:pPr>
    </w:p>
    <w:p>
      <w:pPr>
        <w:keepNext/>
        <w:spacing w:before="200"/>
      </w:pPr>
      <w:r>
        <w:rPr>
          <w:color w:val="1F3A5F"/>
          <w:sz w:val="24"/>
        </w:rPr>
      </w:r>
      <w:r>
        <w:rPr>
          <w:b/>
          <w:color w:val="1F3A5F"/>
          <w:sz w:val="24"/>
        </w:rPr>
        <w:t>Q35. After Redis restarts, the database is overwhelmed. How do you prevent this?</w:t>
      </w:r>
      <w:r>
        <w:rPr>
          <w:color w:val="1F3A5F"/>
          <w:sz w:val="24"/>
        </w:rPr>
      </w:r>
    </w:p>
    <w:p>
      <w:r>
        <w:rPr/>
      </w:r>
      <w:r>
        <w:rPr>
          <w:b/>
        </w:rPr>
        <w:t>Short answer:</w:t>
      </w:r>
      <w:r>
        <w:rPr/>
        <w:t xml:space="preserve"> Warm critical keys gradually, use request coalescing, rate limit cache rebuilds, and keep replicas so the cache isn't empty after failover.</w:t>
      </w:r>
    </w:p>
    <w:p>
      <w:r>
        <w:rPr/>
      </w:r>
      <w:r>
        <w:rPr>
          <w:b/>
        </w:rPr>
        <w:t>Explanation:</w:t>
      </w:r>
      <w:r>
        <w:rPr/>
        <w:t xml:space="preserve"> A cold cache is a predictable incident; plan for it.</w:t>
      </w:r>
    </w:p>
    <w:p>
      <w:r>
        <w:rPr/>
      </w:r>
      <w:r>
        <w:rPr>
          <w:b/>
        </w:rPr>
        <w:t>Example:</w:t>
      </w:r>
      <w:r>
        <w:rPr/>
        <w:t xml:space="preserve"> A startup job pre-loads tenant configs and permissions.</w:t>
      </w:r>
    </w:p>
    <w:p>
      <w:r>
        <w:rPr/>
      </w:r>
      <w:r>
        <w:rPr>
          <w:b/>
        </w:rPr>
        <w:t>Say it like this:</w:t>
      </w:r>
      <w:r>
        <w:rPr/>
        <w:t xml:space="preserve"> "A cold cache can take down the database, so critical data is pre-warmed and rebuilds are throttled."</w:t>
      </w:r>
    </w:p>
    <w:p>
      <w:pPr>
        <w:pBdr>
          <w:bottom w:val="single" w:sz="6" w:space="1" w:color="BFC7D5"/>
        </w:pBdr>
      </w:pPr>
    </w:p>
    <w:p>
      <w:pPr>
        <w:keepNext/>
        <w:spacing w:before="200"/>
      </w:pPr>
      <w:r>
        <w:rPr>
          <w:color w:val="1F3A5F"/>
          <w:sz w:val="24"/>
        </w:rPr>
      </w:r>
      <w:r>
        <w:rPr>
          <w:b/>
          <w:color w:val="1F3A5F"/>
          <w:sz w:val="24"/>
        </w:rPr>
        <w:t>Q36. Users sometimes see permissions that were already revoked. Why?</w:t>
      </w:r>
      <w:r>
        <w:rPr>
          <w:color w:val="1F3A5F"/>
          <w:sz w:val="24"/>
        </w:rPr>
      </w:r>
    </w:p>
    <w:p>
      <w:r>
        <w:rPr/>
      </w:r>
      <w:r>
        <w:rPr>
          <w:b/>
        </w:rPr>
        <w:t>Short answer:</w:t>
      </w:r>
      <w:r>
        <w:rPr/>
        <w:t xml:space="preserve"> Permissions are cached and not invalidated on change, or a JWT still carries old roles.</w:t>
      </w:r>
    </w:p>
    <w:p>
      <w:r>
        <w:rPr/>
      </w:r>
      <w:r>
        <w:rPr>
          <w:b/>
        </w:rPr>
        <w:t>Explanation:</w:t>
      </w:r>
      <w:r>
        <w:rPr/>
        <w:t xml:space="preserve"> Invalidate permission cache keys on role changes and keep token lifetimes short.</w:t>
      </w:r>
    </w:p>
    <w:p>
      <w:r>
        <w:rPr/>
      </w:r>
      <w:r>
        <w:rPr>
          <w:b/>
        </w:rPr>
        <w:t>Example:</w:t>
      </w:r>
      <w:r>
        <w:rPr/>
        <w:t xml:space="preserve"> On role change: </w:t>
      </w:r>
      <w:r>
        <w:rPr>
          <w:rFonts w:ascii="Courier New" w:hAnsi="Courier New"/>
          <w:color w:val="B42318"/>
          <w:sz w:val="20"/>
        </w:rPr>
        <w:t>DEL perms:user:42</w:t>
      </w:r>
      <w:r>
        <w:rPr/>
        <w:t xml:space="preserve"> and bump the user's token version.</w:t>
      </w:r>
    </w:p>
    <w:p>
      <w:r>
        <w:rPr/>
      </w:r>
      <w:r>
        <w:rPr>
          <w:b/>
        </w:rPr>
        <w:t>Say it like this:</w:t>
      </w:r>
      <w:r>
        <w:rPr/>
        <w:t xml:space="preserve"> "Revoked access must take effect quickly, so permission caches are invalidated on change and tokens are short-lived."</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Q37. "Where did Redis fit in your systems?"</w:t>
      </w:r>
      <w:r>
        <w:rPr>
          <w:color w:val="1F3A5F"/>
          <w:sz w:val="24"/>
        </w:rPr>
      </w:r>
    </w:p>
    <w:p>
      <w:r>
        <w:rPr/>
      </w:r>
      <w:r>
        <w:rPr>
          <w:b/>
        </w:rPr>
        <w:t>Short answer:</w:t>
      </w:r>
      <w:r>
        <w:rPr/>
        <w:t xml:space="preserve"> As the Celery broker for AI scoring jobs, for room routing across self-hosted LiveKit nodes, and for caching in the AWS design. [Adjust to your real uses.]</w:t>
      </w:r>
    </w:p>
    <w:p>
      <w:r>
        <w:rPr/>
      </w:r>
      <w:r>
        <w:rPr>
          <w:b/>
        </w:rPr>
        <w:t>Explanation:</w:t>
      </w:r>
      <w:r>
        <w:rPr/>
        <w:t xml:space="preserve"> Be precise about which you built and which you configured.</w:t>
      </w:r>
    </w:p>
    <w:p>
      <w:r>
        <w:rPr/>
      </w:r>
      <w:r>
        <w:rPr>
          <w:b/>
        </w:rPr>
        <w:t>Example:</w:t>
      </w:r>
      <w:r>
        <w:rPr/>
        <w:t xml:space="preserve"> "LiveKit uses Redis to know which node hosts which room, so a participant joining room X reaches the right server."</w:t>
      </w:r>
    </w:p>
    <w:p>
      <w:r>
        <w:rPr/>
      </w:r>
      <w:r>
        <w:rPr>
          <w:b/>
        </w:rPr>
        <w:t>Say it like this:</w:t>
      </w:r>
      <w:r>
        <w:rPr/>
        <w:t xml:space="preserve"> "Redis showed up in three roles: the Celery job broker for call scoring, LiveKit's routing store across nodes, and a cache layer in the AWS design. Each needed different settings: the broker must never evict, the cache can."</w:t>
      </w:r>
    </w:p>
    <w:p>
      <w:r>
        <w:br w:type="page"/>
      </w:r>
    </w:p>
    <w:p>
      <w:pPr>
        <w:pStyle w:val="Heading1"/>
      </w:pPr>
      <w:r>
        <w:rPr/>
        <w:t>10 — Authentication, Authorisation and API Security</w:t>
      </w:r>
    </w:p>
    <w:p>
      <w:r>
        <w:rPr/>
        <w:t>Your security and reliability audit (8 critical issues in RBAC, JWT/OAuth handling and PHI storage, findings cut by 85%) is one of your strongest stories. On the backend side, interviewers will dig into how tokens, sessions, permissions and data protection actually work on the server.</w:t>
      </w:r>
    </w:p>
    <w:p>
      <w:r>
        <w:rPr/>
      </w:r>
      <w:r>
        <w:rPr>
          <w:b/>
        </w:rPr>
        <w:t>How this file is organised</w:t>
      </w:r>
      <w:r>
        <w:rPr/>
      </w:r>
    </w:p>
    <w:p>
      <w:pPr>
        <w:pStyle w:val="ListBullet"/>
        <w:spacing w:after="40"/>
      </w:pPr>
      <w:r>
        <w:rPr/>
      </w:r>
      <w:r>
        <w:rPr>
          <w:b/>
        </w:rPr>
        <w:t>Part A — Understand the topic:</w:t>
      </w:r>
      <w:r>
        <w:rPr/>
        <w:t xml:space="preserve"> authentication vs authorisation, sessions vs JWTs, OAuth and OIDC, RBAC, and the OWASP API risks, explained simply.</w:t>
      </w:r>
    </w:p>
    <w:p>
      <w:pPr>
        <w:pStyle w:val="ListBullet"/>
        <w:spacing w:after="40"/>
      </w:pPr>
      <w:r>
        <w:rPr/>
      </w:r>
      <w:r>
        <w:rPr>
          <w:b/>
        </w:rPr>
        <w:t>Part B — Interview questions and answers:</w:t>
      </w:r>
      <w:r>
        <w:rPr/>
        <w:t xml:space="preserve"> Basics → Intermediate → Advanced → Healthcare/PHI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Authentication vs authorisation</w:t>
      </w:r>
    </w:p>
    <w:p>
      <w:pPr>
        <w:pStyle w:val="ListBullet"/>
        <w:spacing w:after="40"/>
      </w:pPr>
      <w:r>
        <w:rPr/>
      </w:r>
      <w:r>
        <w:rPr>
          <w:b/>
        </w:rPr>
        <w:t>Authentication (AuthN):</w:t>
      </w:r>
      <w:r>
        <w:rPr/>
        <w:t xml:space="preserve"> who are you? Login, tokens, sessions. Failure → </w:t>
      </w:r>
      <w:r>
        <w:rPr>
          <w:b/>
        </w:rPr>
        <w:t>401</w:t>
      </w:r>
      <w:r>
        <w:rPr/>
        <w:t>.</w:t>
      </w:r>
    </w:p>
    <w:p>
      <w:pPr>
        <w:pStyle w:val="ListBullet"/>
        <w:spacing w:after="40"/>
      </w:pPr>
      <w:r>
        <w:rPr/>
      </w:r>
      <w:r>
        <w:rPr>
          <w:b/>
        </w:rPr>
        <w:t>Authorisation (AuthZ):</w:t>
      </w:r>
      <w:r>
        <w:rPr/>
        <w:t xml:space="preserve"> what are you allowed to do? Roles, permissions, ownership. Failure → </w:t>
      </w:r>
      <w:r>
        <w:rPr>
          <w:b/>
        </w:rPr>
        <w:t>403</w:t>
      </w:r>
      <w:r>
        <w:rPr/>
        <w:t xml:space="preserve"> (or 404 to hide existence).</w:t>
      </w:r>
    </w:p>
    <w:p>
      <w:pPr>
        <w:spacing w:after="0"/>
      </w:pPr>
    </w:p>
    <w:p>
      <w:pPr>
        <w:pStyle w:val="Heading3"/>
      </w:pPr>
      <w:r>
        <w:rPr/>
        <w:t>Sessions vs JWTs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b/>
                <w:color w:val="FFFFFF"/>
                <w:sz w:val="20"/>
              </w:rPr>
              <w:t>Server session</w:t>
            </w:r>
          </w:p>
        </w:tc>
        <w:tc>
          <w:tcPr>
            <w:tcW w:type="dxa" w:w="3324"/>
            <w:shd w:val="clear" w:color="auto" w:fill="1F3A5F"/>
          </w:tcPr>
          <w:p>
            <w:pPr>
              <w:spacing w:after="0"/>
            </w:pPr>
            <w:r>
              <w:rPr>
                <w:b/>
                <w:color w:val="FFFFFF"/>
                <w:sz w:val="20"/>
              </w:rPr>
              <w:t>JWT (stateless token)</w:t>
            </w:r>
          </w:p>
        </w:tc>
      </w:tr>
      <w:tr>
        <w:tc>
          <w:tcPr>
            <w:tcW w:type="dxa" w:w="3324"/>
          </w:tcPr>
          <w:p>
            <w:pPr>
              <w:spacing w:after="0"/>
            </w:pPr>
            <w:r>
              <w:rPr>
                <w:sz w:val="20"/>
              </w:rPr>
              <w:t>Where state lives</w:t>
            </w:r>
          </w:p>
        </w:tc>
        <w:tc>
          <w:tcPr>
            <w:tcW w:type="dxa" w:w="3324"/>
          </w:tcPr>
          <w:p>
            <w:pPr>
              <w:spacing w:after="0"/>
            </w:pPr>
            <w:r>
              <w:rPr>
                <w:sz w:val="20"/>
              </w:rPr>
              <w:t>server store (Redis/DB)</w:t>
            </w:r>
          </w:p>
        </w:tc>
        <w:tc>
          <w:tcPr>
            <w:tcW w:type="dxa" w:w="3324"/>
          </w:tcPr>
          <w:p>
            <w:pPr>
              <w:spacing w:after="0"/>
            </w:pPr>
            <w:r>
              <w:rPr>
                <w:sz w:val="20"/>
              </w:rPr>
              <w:t>inside the signed token</w:t>
            </w:r>
          </w:p>
        </w:tc>
      </w:tr>
      <w:tr>
        <w:tc>
          <w:tcPr>
            <w:tcW w:type="dxa" w:w="3324"/>
            <w:shd w:val="clear" w:color="auto" w:fill="F7F9FC"/>
          </w:tcPr>
          <w:p>
            <w:pPr>
              <w:spacing w:after="0"/>
            </w:pPr>
            <w:r>
              <w:rPr>
                <w:sz w:val="20"/>
              </w:rPr>
              <w:t>Revocation</w:t>
            </w:r>
          </w:p>
        </w:tc>
        <w:tc>
          <w:tcPr>
            <w:tcW w:type="dxa" w:w="3324"/>
            <w:shd w:val="clear" w:color="auto" w:fill="F7F9FC"/>
          </w:tcPr>
          <w:p>
            <w:pPr>
              <w:spacing w:after="0"/>
            </w:pPr>
            <w:r>
              <w:rPr>
                <w:sz w:val="20"/>
              </w:rPr>
              <w:t>delete the session, instant</w:t>
            </w:r>
          </w:p>
        </w:tc>
        <w:tc>
          <w:tcPr>
            <w:tcW w:type="dxa" w:w="3324"/>
            <w:shd w:val="clear" w:color="auto" w:fill="F7F9FC"/>
          </w:tcPr>
          <w:p>
            <w:pPr>
              <w:spacing w:after="0"/>
            </w:pPr>
            <w:r>
              <w:rPr>
                <w:sz w:val="20"/>
              </w:rPr>
              <w:t>hard: wait for expiry, or keep a denylist</w:t>
            </w:r>
          </w:p>
        </w:tc>
      </w:tr>
      <w:tr>
        <w:tc>
          <w:tcPr>
            <w:tcW w:type="dxa" w:w="3324"/>
          </w:tcPr>
          <w:p>
            <w:pPr>
              <w:spacing w:after="0"/>
            </w:pPr>
            <w:r>
              <w:rPr>
                <w:sz w:val="20"/>
              </w:rPr>
              <w:t>Scaling</w:t>
            </w:r>
          </w:p>
        </w:tc>
        <w:tc>
          <w:tcPr>
            <w:tcW w:type="dxa" w:w="3324"/>
          </w:tcPr>
          <w:p>
            <w:pPr>
              <w:spacing w:after="0"/>
            </w:pPr>
            <w:r>
              <w:rPr>
                <w:sz w:val="20"/>
              </w:rPr>
              <w:t>needs a shared store</w:t>
            </w:r>
          </w:p>
        </w:tc>
        <w:tc>
          <w:tcPr>
            <w:tcW w:type="dxa" w:w="3324"/>
          </w:tcPr>
          <w:p>
            <w:pPr>
              <w:spacing w:after="0"/>
            </w:pPr>
            <w:r>
              <w:rPr>
                <w:sz w:val="20"/>
              </w:rPr>
              <w:t>any server can verify the signature</w:t>
            </w:r>
          </w:p>
        </w:tc>
      </w:tr>
      <w:tr>
        <w:tc>
          <w:tcPr>
            <w:tcW w:type="dxa" w:w="3324"/>
            <w:shd w:val="clear" w:color="auto" w:fill="F7F9FC"/>
          </w:tcPr>
          <w:p>
            <w:pPr>
              <w:spacing w:after="0"/>
            </w:pPr>
            <w:r>
              <w:rPr>
                <w:sz w:val="20"/>
              </w:rPr>
              <w:t>Typical use</w:t>
            </w:r>
          </w:p>
        </w:tc>
        <w:tc>
          <w:tcPr>
            <w:tcW w:type="dxa" w:w="3324"/>
            <w:shd w:val="clear" w:color="auto" w:fill="F7F9FC"/>
          </w:tcPr>
          <w:p>
            <w:pPr>
              <w:spacing w:after="0"/>
            </w:pPr>
            <w:r>
              <w:rPr>
                <w:sz w:val="20"/>
              </w:rPr>
              <w:t>web apps with a cookie</w:t>
            </w:r>
          </w:p>
        </w:tc>
        <w:tc>
          <w:tcPr>
            <w:tcW w:type="dxa" w:w="3324"/>
            <w:shd w:val="clear" w:color="auto" w:fill="F7F9FC"/>
          </w:tcPr>
          <w:p>
            <w:pPr>
              <w:spacing w:after="0"/>
            </w:pPr>
            <w:r>
              <w:rPr>
                <w:sz w:val="20"/>
              </w:rPr>
              <w:t>service-to-service, mobile, short-lived access tokens</w:t>
            </w:r>
          </w:p>
        </w:tc>
      </w:tr>
    </w:tbl>
    <w:p>
      <w:pPr>
        <w:spacing w:after="40"/>
      </w:pPr>
    </w:p>
    <w:p>
      <w:r>
        <w:rPr/>
        <w:t xml:space="preserve">A common setup: </w:t>
      </w:r>
      <w:r>
        <w:rPr>
          <w:b/>
        </w:rPr>
        <w:t>short-lived access token</w:t>
      </w:r>
      <w:r>
        <w:rPr/>
        <w:t xml:space="preserve"> (5–15 minutes) plus a </w:t>
      </w:r>
      <w:r>
        <w:rPr>
          <w:b/>
        </w:rPr>
        <w:t>refresh token</w:t>
      </w:r>
      <w:r>
        <w:rPr/>
        <w:t xml:space="preserve"> stored securely and </w:t>
      </w:r>
      <w:r>
        <w:rPr>
          <w:b/>
        </w:rPr>
        <w:t>rotated</w:t>
      </w:r>
      <w:r>
        <w:rPr/>
        <w:t xml:space="preserve"> on every use.</w:t>
      </w:r>
    </w:p>
    <w:p>
      <w:pPr>
        <w:pStyle w:val="Heading3"/>
      </w:pPr>
      <w:r>
        <w:rPr/>
        <w:t>OAuth 2.0 and OpenID Connect</w:t>
      </w:r>
    </w:p>
    <w:p>
      <w:pPr>
        <w:pStyle w:val="ListBullet"/>
        <w:spacing w:after="40"/>
      </w:pPr>
      <w:r>
        <w:rPr/>
      </w:r>
      <w:r>
        <w:rPr>
          <w:b/>
        </w:rPr>
        <w:t>OAuth 2.0</w:t>
      </w:r>
      <w:r>
        <w:rPr/>
        <w:t xml:space="preserve"> lets an app get </w:t>
      </w:r>
      <w:r>
        <w:rPr>
          <w:i/>
        </w:rPr>
        <w:t>delegated access</w:t>
      </w:r>
      <w:r>
        <w:rPr/>
        <w:t xml:space="preserve"> to an API on a user's behalf (access tokens).</w:t>
      </w:r>
    </w:p>
    <w:p>
      <w:pPr>
        <w:pStyle w:val="ListBullet"/>
        <w:spacing w:after="40"/>
      </w:pPr>
      <w:r>
        <w:rPr/>
      </w:r>
      <w:r>
        <w:rPr>
          <w:b/>
        </w:rPr>
        <w:t>OpenID Connect</w:t>
      </w:r>
      <w:r>
        <w:rPr/>
        <w:t xml:space="preserve"> adds </w:t>
      </w:r>
      <w:r>
        <w:rPr>
          <w:i/>
        </w:rPr>
        <w:t>login</w:t>
      </w:r>
      <w:r>
        <w:rPr/>
        <w:t xml:space="preserve"> on top: an ID token that says who the user is.</w:t>
      </w:r>
    </w:p>
    <w:p>
      <w:pPr>
        <w:pStyle w:val="ListBullet"/>
        <w:spacing w:after="40"/>
      </w:pPr>
      <w:r>
        <w:rPr/>
        <w:t xml:space="preserve">For web and mobile apps, use the </w:t>
      </w:r>
      <w:r>
        <w:rPr>
          <w:b/>
        </w:rPr>
        <w:t>Authorization Code flow with PKCE</w:t>
      </w:r>
      <w:r>
        <w:rPr/>
        <w:t>.</w:t>
      </w:r>
    </w:p>
    <w:p>
      <w:pPr>
        <w:spacing w:after="0"/>
      </w:pPr>
    </w:p>
    <w:p>
      <w:pPr>
        <w:pStyle w:val="Heading3"/>
      </w:pPr>
      <w:r>
        <w:rPr/>
        <w:t>Authorisation models</w:t>
      </w:r>
    </w:p>
    <w:p>
      <w:pPr>
        <w:pStyle w:val="ListBullet"/>
        <w:spacing w:after="40"/>
      </w:pPr>
      <w:r>
        <w:rPr/>
      </w:r>
      <w:r>
        <w:rPr>
          <w:b/>
        </w:rPr>
        <w:t>RBAC:</w:t>
      </w:r>
      <w:r>
        <w:rPr/>
        <w:t xml:space="preserve"> permissions come from roles (admin, QA reviewer, agent).</w:t>
      </w:r>
    </w:p>
    <w:p>
      <w:pPr>
        <w:pStyle w:val="ListBullet"/>
        <w:spacing w:after="40"/>
      </w:pPr>
      <w:r>
        <w:rPr/>
      </w:r>
      <w:r>
        <w:rPr>
          <w:b/>
        </w:rPr>
        <w:t>ABAC / policy-based:</w:t>
      </w:r>
      <w:r>
        <w:rPr/>
        <w:t xml:space="preserve"> rules on attributes ("reviewer can edit a scorecard if same tenant and status is draft").</w:t>
      </w:r>
    </w:p>
    <w:p>
      <w:pPr>
        <w:pStyle w:val="ListBullet"/>
        <w:spacing w:after="40"/>
      </w:pPr>
      <w:r>
        <w:rPr/>
      </w:r>
      <w:r>
        <w:rPr>
          <w:b/>
        </w:rPr>
        <w:t>Object-level checks:</w:t>
      </w:r>
      <w:r>
        <w:rPr/>
        <w:t xml:space="preserve"> "does </w:t>
      </w:r>
      <w:r>
        <w:rPr>
          <w:i/>
        </w:rPr>
        <w:t>this</w:t>
      </w:r>
      <w:r>
        <w:rPr/>
        <w:t xml:space="preserve"> user own </w:t>
      </w:r>
      <w:r>
        <w:rPr>
          <w:i/>
        </w:rPr>
        <w:t>this</w:t>
      </w:r>
      <w:r>
        <w:rPr/>
        <w:t xml:space="preserve"> record?" This is where most real breaches happen (IDOR).</w:t>
      </w:r>
    </w:p>
    <w:p>
      <w:pPr>
        <w:spacing w:after="0"/>
      </w:pPr>
    </w:p>
    <w:p>
      <w:pPr>
        <w:pStyle w:val="Heading3"/>
      </w:pPr>
      <w:r>
        <w:rPr/>
        <w:t>OWASP API Security Top 10 (the ones that matter most)</w:t>
      </w:r>
    </w:p>
    <w:p>
      <w:pPr>
        <w:spacing w:after="40"/>
        <w:ind w:left="425" w:hanging="340"/>
      </w:pPr>
      <w:r>
        <w:t xml:space="preserve">1. </w:t>
      </w:r>
      <w:r>
        <w:rPr/>
        <w:t>Broken object-level authorisation (IDOR).</w:t>
      </w:r>
    </w:p>
    <w:p>
      <w:pPr>
        <w:spacing w:after="40"/>
        <w:ind w:left="425" w:hanging="340"/>
      </w:pPr>
      <w:r>
        <w:t xml:space="preserve">2. </w:t>
      </w:r>
      <w:r>
        <w:rPr/>
        <w:t>Broken authentication.</w:t>
      </w:r>
    </w:p>
    <w:p>
      <w:pPr>
        <w:spacing w:after="40"/>
        <w:ind w:left="425" w:hanging="340"/>
      </w:pPr>
      <w:r>
        <w:t xml:space="preserve">3. </w:t>
      </w:r>
      <w:r>
        <w:rPr/>
        <w:t>Broken object property-level authorisation (mass assignment, excessive data exposure).</w:t>
      </w:r>
    </w:p>
    <w:p>
      <w:pPr>
        <w:spacing w:after="40"/>
        <w:ind w:left="425" w:hanging="340"/>
      </w:pPr>
      <w:r>
        <w:t xml:space="preserve">4. </w:t>
      </w:r>
      <w:r>
        <w:rPr/>
        <w:t>Unrestricted resource consumption (no rate limits or size limits).</w:t>
      </w:r>
    </w:p>
    <w:p>
      <w:pPr>
        <w:spacing w:after="40"/>
        <w:ind w:left="425" w:hanging="340"/>
      </w:pPr>
      <w:r>
        <w:t xml:space="preserve">5. </w:t>
      </w:r>
      <w:r>
        <w:rPr/>
        <w:t>Broken function-level authorisation (admin endpoints reachable by users).</w:t>
      </w:r>
    </w:p>
    <w:p>
      <w:pPr>
        <w:spacing w:after="0"/>
      </w:pPr>
    </w:p>
    <w:p>
      <w:pPr>
        <w:pStyle w:val="Heading3"/>
      </w:pPr>
      <w:r>
        <w:rPr/>
        <w:t>Why interviewers ask about it</w:t>
      </w:r>
    </w:p>
    <w:p>
      <w:r>
        <w:rPr/>
        <w:t>Your resume makes a specific security claim. They'll check that you understand the server side deeply: where tokens are verified, how permissions are enforced, how secrets and PHI are protected, and how you'd prevent regressions.</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Authentication vs authorisation?</w:t>
      </w:r>
      <w:r>
        <w:rPr>
          <w:color w:val="1F3A5F"/>
          <w:sz w:val="24"/>
        </w:rPr>
      </w:r>
    </w:p>
    <w:p>
      <w:r>
        <w:rPr/>
      </w:r>
      <w:r>
        <w:rPr>
          <w:b/>
        </w:rPr>
        <w:t>Short answer:</w:t>
      </w:r>
      <w:r>
        <w:rPr/>
        <w:t xml:space="preserve"> Authentication proves identity (401 on failure); authorisation decides access to an action or resource (403 on failure).</w:t>
      </w:r>
    </w:p>
    <w:p>
      <w:r>
        <w:rPr/>
      </w:r>
      <w:r>
        <w:rPr>
          <w:b/>
        </w:rPr>
        <w:t>Explanation:</w:t>
      </w:r>
      <w:r>
        <w:rPr/>
        <w:t xml:space="preserve"> Both run on the server for every request. UI checks are for usability only.</w:t>
      </w:r>
    </w:p>
    <w:p>
      <w:r>
        <w:rPr/>
      </w:r>
      <w:r>
        <w:rPr>
          <w:b/>
        </w:rPr>
        <w:t>Example:</w:t>
      </w:r>
      <w:r>
        <w:rPr/>
        <w:t xml:space="preserve"> A valid agent token (authenticated) calling </w:t>
      </w:r>
      <w:r>
        <w:rPr>
          <w:rFonts w:ascii="Courier New" w:hAnsi="Courier New"/>
          <w:color w:val="B42318"/>
          <w:sz w:val="20"/>
        </w:rPr>
        <w:t>DELETE /tenants/1</w:t>
      </w:r>
      <w:r>
        <w:rPr/>
        <w:t xml:space="preserve"> (not authorised) → 403.</w:t>
      </w:r>
    </w:p>
    <w:p>
      <w:r>
        <w:rPr/>
      </w:r>
      <w:r>
        <w:rPr>
          <w:b/>
        </w:rPr>
        <w:t>Say it like this:</w:t>
      </w:r>
      <w:r>
        <w:rPr/>
        <w:t xml:space="preserve"> "AuthN is who you are, AuthZ is what you may do, and the server checks both on every request."</w:t>
      </w:r>
    </w:p>
    <w:p>
      <w:pPr>
        <w:pBdr>
          <w:bottom w:val="single" w:sz="6" w:space="1" w:color="BFC7D5"/>
        </w:pBdr>
      </w:pPr>
    </w:p>
    <w:p>
      <w:pPr>
        <w:keepNext/>
        <w:spacing w:before="200"/>
      </w:pPr>
      <w:r>
        <w:rPr>
          <w:color w:val="1F3A5F"/>
          <w:sz w:val="24"/>
        </w:rPr>
      </w:r>
      <w:r>
        <w:rPr>
          <w:b/>
          <w:color w:val="1F3A5F"/>
          <w:sz w:val="24"/>
        </w:rPr>
        <w:t>Q2. How should passwords be stored?</w:t>
      </w:r>
      <w:r>
        <w:rPr>
          <w:color w:val="1F3A5F"/>
          <w:sz w:val="24"/>
        </w:rPr>
      </w:r>
    </w:p>
    <w:p>
      <w:r>
        <w:rPr/>
      </w:r>
      <w:r>
        <w:rPr>
          <w:b/>
        </w:rPr>
        <w:t>Short answer:</w:t>
      </w:r>
      <w:r>
        <w:rPr/>
        <w:t xml:space="preserve"> Hashed with a slow, salted algorithm (Argon2id or bcrypt), never encrypted or plain.</w:t>
      </w:r>
    </w:p>
    <w:p>
      <w:r>
        <w:rPr/>
      </w:r>
      <w:r>
        <w:rPr>
          <w:b/>
        </w:rPr>
        <w:t>Explanation:</w:t>
      </w:r>
      <w:r>
        <w:rPr/>
        <w:t xml:space="preserve"> Slow hashing makes brute force expensive; per-password salts defeat rainbow tables. Add rate limiting and breached-password checks.</w:t>
      </w:r>
    </w:p>
    <w:p>
      <w:r>
        <w:rPr/>
      </w:r>
      <w:r>
        <w:rPr>
          <w:b/>
        </w:rPr>
        <w:t>Example:</w:t>
      </w:r>
      <w:r>
        <w:rPr/>
        <w:t xml:space="preserve"> </w:t>
      </w:r>
      <w:r>
        <w:rPr>
          <w:rFonts w:ascii="Courier New" w:hAnsi="Courier New"/>
          <w:color w:val="B42318"/>
          <w:sz w:val="20"/>
        </w:rPr>
        <w:t>await argon2.hash(password)</w:t>
      </w:r>
      <w:r>
        <w:rPr/>
        <w:t xml:space="preserve">; </w:t>
      </w:r>
      <w:r>
        <w:rPr>
          <w:rFonts w:ascii="Courier New" w:hAnsi="Courier New"/>
          <w:color w:val="B42318"/>
          <w:sz w:val="20"/>
        </w:rPr>
        <w:t>await argon2.verify(hash, input)</w:t>
      </w:r>
      <w:r>
        <w:rPr/>
        <w:t>.</w:t>
      </w:r>
    </w:p>
    <w:p>
      <w:r>
        <w:rPr/>
      </w:r>
      <w:r>
        <w:rPr>
          <w:b/>
        </w:rPr>
        <w:t>Say it like this:</w:t>
      </w:r>
      <w:r>
        <w:rPr/>
        <w:t xml:space="preserve"> "Passwords are hashed with Argon2 or bcrypt. If the database leaks, they still can't be read back."</w:t>
      </w:r>
    </w:p>
    <w:p>
      <w:pPr>
        <w:pBdr>
          <w:bottom w:val="single" w:sz="6" w:space="1" w:color="BFC7D5"/>
        </w:pBdr>
      </w:pPr>
    </w:p>
    <w:p>
      <w:pPr>
        <w:keepNext/>
        <w:spacing w:before="200"/>
      </w:pPr>
      <w:r>
        <w:rPr>
          <w:color w:val="1F3A5F"/>
          <w:sz w:val="24"/>
        </w:rPr>
      </w:r>
      <w:r>
        <w:rPr>
          <w:b/>
          <w:color w:val="1F3A5F"/>
          <w:sz w:val="24"/>
        </w:rPr>
        <w:t>Q3. What is a JWT, and what's inside it?</w:t>
      </w:r>
      <w:r>
        <w:rPr>
          <w:color w:val="1F3A5F"/>
          <w:sz w:val="24"/>
        </w:rPr>
      </w:r>
    </w:p>
    <w:p>
      <w:r>
        <w:rPr/>
      </w:r>
      <w:r>
        <w:rPr>
          <w:b/>
        </w:rPr>
        <w:t>Short answer:</w:t>
      </w:r>
      <w:r>
        <w:rPr/>
        <w:t xml:space="preserve"> A signed token with a header, payload (claims like </w:t>
      </w:r>
      <w:r>
        <w:rPr>
          <w:rFonts w:ascii="Courier New" w:hAnsi="Courier New"/>
          <w:color w:val="B42318"/>
          <w:sz w:val="20"/>
        </w:rPr>
        <w:t>sub</w:t>
      </w:r>
      <w:r>
        <w:rPr/>
        <w:t xml:space="preserve">, </w:t>
      </w:r>
      <w:r>
        <w:rPr>
          <w:rFonts w:ascii="Courier New" w:hAnsi="Courier New"/>
          <w:color w:val="B42318"/>
          <w:sz w:val="20"/>
        </w:rPr>
        <w:t>exp</w:t>
      </w:r>
      <w:r>
        <w:rPr/>
        <w:t xml:space="preserve">, </w:t>
      </w:r>
      <w:r>
        <w:rPr>
          <w:rFonts w:ascii="Courier New" w:hAnsi="Courier New"/>
          <w:color w:val="B42318"/>
          <w:sz w:val="20"/>
        </w:rPr>
        <w:t>role</w:t>
      </w:r>
      <w:r>
        <w:rPr/>
        <w:t>) and signature; anyone can read it, but only the key holder can create a valid one.</w:t>
      </w:r>
    </w:p>
    <w:p>
      <w:r>
        <w:rPr/>
      </w:r>
      <w:r>
        <w:rPr>
          <w:b/>
        </w:rPr>
        <w:t>Explanation:</w:t>
      </w:r>
      <w:r>
        <w:rPr/>
        <w:t xml:space="preserve"> JWTs are encoded, not encrypted. Never put secrets or PHI in the payload.</w:t>
      </w:r>
    </w:p>
    <w:p>
      <w:r>
        <w:rPr/>
      </w:r>
      <w:r>
        <w:rPr>
          <w:b/>
        </w:rPr>
        <w:t>Example:</w:t>
      </w:r>
      <w:r>
        <w:rPr/>
        <w:t xml:space="preserve"> </w:t>
      </w:r>
      <w:r>
        <w:rPr>
          <w:rFonts w:ascii="Courier New" w:hAnsi="Courier New"/>
          <w:color w:val="B42318"/>
          <w:sz w:val="20"/>
        </w:rPr>
        <w:t>{ "sub": "u_42", "tid": "tenant_1", "role": "qa", "exp": 1767225600 }</w:t>
      </w:r>
      <w:r>
        <w:rPr/>
        <w:t>.</w:t>
      </w:r>
    </w:p>
    <w:p>
      <w:r>
        <w:rPr/>
      </w:r>
      <w:r>
        <w:rPr>
          <w:b/>
        </w:rPr>
        <w:t>Say it like this:</w:t>
      </w:r>
      <w:r>
        <w:rPr/>
        <w:t xml:space="preserve"> "A JWT is a signed claim, readable by anyone, so it carries IDs and roles, never sensitive data."</w:t>
      </w:r>
    </w:p>
    <w:p>
      <w:pPr>
        <w:pBdr>
          <w:bottom w:val="single" w:sz="6" w:space="1" w:color="BFC7D5"/>
        </w:pBdr>
      </w:pPr>
    </w:p>
    <w:p>
      <w:pPr>
        <w:keepNext/>
        <w:spacing w:before="200"/>
      </w:pPr>
      <w:r>
        <w:rPr>
          <w:color w:val="1F3A5F"/>
          <w:sz w:val="24"/>
        </w:rPr>
      </w:r>
      <w:r>
        <w:rPr>
          <w:b/>
          <w:color w:val="1F3A5F"/>
          <w:sz w:val="24"/>
        </w:rPr>
        <w:t>Q4. How do you verify a JWT safely?</w:t>
      </w:r>
      <w:r>
        <w:rPr>
          <w:color w:val="1F3A5F"/>
          <w:sz w:val="24"/>
        </w:rPr>
      </w:r>
    </w:p>
    <w:p>
      <w:r>
        <w:rPr/>
      </w:r>
      <w:r>
        <w:rPr>
          <w:b/>
        </w:rPr>
        <w:t>Short answer:</w:t>
      </w:r>
      <w:r>
        <w:rPr/>
        <w:t xml:space="preserve"> Verify the signature with an explicitly allowed algorithm, and check </w:t>
      </w:r>
      <w:r>
        <w:rPr>
          <w:rFonts w:ascii="Courier New" w:hAnsi="Courier New"/>
          <w:color w:val="B42318"/>
          <w:sz w:val="20"/>
        </w:rPr>
        <w:t>exp</w:t>
      </w:r>
      <w:r>
        <w:rPr/>
        <w:t xml:space="preserve">, </w:t>
      </w:r>
      <w:r>
        <w:rPr>
          <w:rFonts w:ascii="Courier New" w:hAnsi="Courier New"/>
          <w:color w:val="B42318"/>
          <w:sz w:val="20"/>
        </w:rPr>
        <w:t>nbf</w:t>
      </w:r>
      <w:r>
        <w:rPr/>
        <w:t xml:space="preserve">, </w:t>
      </w:r>
      <w:r>
        <w:rPr>
          <w:rFonts w:ascii="Courier New" w:hAnsi="Courier New"/>
          <w:color w:val="B42318"/>
          <w:sz w:val="20"/>
        </w:rPr>
        <w:t>iss</w:t>
      </w:r>
      <w:r>
        <w:rPr/>
        <w:t xml:space="preserve"> and </w:t>
      </w:r>
      <w:r>
        <w:rPr>
          <w:rFonts w:ascii="Courier New" w:hAnsi="Courier New"/>
          <w:color w:val="B42318"/>
          <w:sz w:val="20"/>
        </w:rPr>
        <w:t>aud</w:t>
      </w:r>
      <w:r>
        <w:rPr/>
        <w:t>.</w:t>
      </w:r>
    </w:p>
    <w:p>
      <w:r>
        <w:rPr/>
      </w:r>
      <w:r>
        <w:rPr>
          <w:b/>
        </w:rPr>
        <w:t>Explanation:</w:t>
      </w:r>
      <w:r>
        <w:rPr/>
        <w:t xml:space="preserve"> Classic bugs: accepting </w:t>
      </w:r>
      <w:r>
        <w:rPr>
          <w:rFonts w:ascii="Courier New" w:hAnsi="Courier New"/>
          <w:color w:val="B42318"/>
          <w:sz w:val="20"/>
        </w:rPr>
        <w:t>alg: none</w:t>
      </w:r>
      <w:r>
        <w:rPr/>
        <w:t>, or confusing HS256 and RS256 keys. Pin the algorithm.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jwt.verify(token, publicKey, { algorithms: ['RS256'], issuer: 'https://auth.example.com', audience: 'bpobox-api' });</w:t>
            </w:r>
          </w:p>
        </w:tc>
      </w:tr>
    </w:tbl>
    <w:p>
      <w:pPr>
        <w:spacing w:after="40"/>
      </w:pPr>
    </w:p>
    <w:p>
      <w:r>
        <w:rPr/>
      </w:r>
      <w:r>
        <w:rPr>
          <w:b/>
        </w:rPr>
        <w:t>Say it like this:</w:t>
      </w:r>
      <w:r>
        <w:rPr/>
        <w:t xml:space="preserve"> "I pin the algorithm and check issuer, audience and expiry, so a forged or misused token can't slip through."</w:t>
      </w:r>
    </w:p>
    <w:p>
      <w:pPr>
        <w:pBdr>
          <w:bottom w:val="single" w:sz="6" w:space="1" w:color="BFC7D5"/>
        </w:pBdr>
      </w:pPr>
    </w:p>
    <w:p>
      <w:pPr>
        <w:keepNext/>
        <w:spacing w:before="200"/>
      </w:pPr>
      <w:r>
        <w:rPr>
          <w:color w:val="1F3A5F"/>
          <w:sz w:val="24"/>
        </w:rPr>
      </w:r>
      <w:r>
        <w:rPr>
          <w:b/>
          <w:color w:val="1F3A5F"/>
          <w:sz w:val="24"/>
        </w:rPr>
        <w:t>Q5. What is RBAC?</w:t>
      </w:r>
      <w:r>
        <w:rPr>
          <w:color w:val="1F3A5F"/>
          <w:sz w:val="24"/>
        </w:rPr>
      </w:r>
    </w:p>
    <w:p>
      <w:r>
        <w:rPr/>
      </w:r>
      <w:r>
        <w:rPr>
          <w:b/>
        </w:rPr>
        <w:t>Short answer:</w:t>
      </w:r>
      <w:r>
        <w:rPr/>
        <w:t xml:space="preserve"> Role-based access control: users have roles, roles map to permissions, and endpoints check permissions.</w:t>
      </w:r>
    </w:p>
    <w:p>
      <w:r>
        <w:rPr/>
      </w:r>
      <w:r>
        <w:rPr>
          <w:b/>
        </w:rPr>
        <w:t>Explanation:</w:t>
      </w:r>
      <w:r>
        <w:rPr/>
        <w:t xml:space="preserve"> Check permissions (</w:t>
      </w:r>
      <w:r>
        <w:rPr>
          <w:rFonts w:ascii="Courier New" w:hAnsi="Courier New"/>
          <w:color w:val="B42318"/>
          <w:sz w:val="20"/>
        </w:rPr>
        <w:t>scorecards:edit</w:t>
      </w:r>
      <w:r>
        <w:rPr/>
        <w:t>), not role names, so roles can change without code changes.</w:t>
      </w:r>
    </w:p>
    <w:p>
      <w:r>
        <w:rPr/>
      </w:r>
      <w:r>
        <w:rPr>
          <w:b/>
        </w:rPr>
        <w:t>Example:</w:t>
      </w:r>
      <w:r>
        <w:rPr/>
        <w:t xml:space="preserve"> </w:t>
      </w:r>
      <w:r>
        <w:rPr>
          <w:rFonts w:ascii="Courier New" w:hAnsi="Courier New"/>
          <w:color w:val="B42318"/>
          <w:sz w:val="20"/>
        </w:rPr>
        <w:t>admin → *</w:t>
      </w:r>
      <w:r>
        <w:rPr/>
        <w:t xml:space="preserve">, </w:t>
      </w:r>
      <w:r>
        <w:rPr>
          <w:rFonts w:ascii="Courier New" w:hAnsi="Courier New"/>
          <w:color w:val="B42318"/>
          <w:sz w:val="20"/>
        </w:rPr>
        <w:t>qa_reviewer → calls:read, scorecards:edit</w:t>
      </w:r>
      <w:r>
        <w:rPr/>
        <w:t xml:space="preserve">, </w:t>
      </w:r>
      <w:r>
        <w:rPr>
          <w:rFonts w:ascii="Courier New" w:hAnsi="Courier New"/>
          <w:color w:val="B42318"/>
          <w:sz w:val="20"/>
        </w:rPr>
        <w:t>agent → calls:read:own</w:t>
      </w:r>
      <w:r>
        <w:rPr/>
        <w:t>.</w:t>
      </w:r>
    </w:p>
    <w:p>
      <w:r>
        <w:rPr/>
      </w:r>
      <w:r>
        <w:rPr>
          <w:b/>
        </w:rPr>
        <w:t>Say it like this:</w:t>
      </w:r>
      <w:r>
        <w:rPr/>
        <w:t xml:space="preserve"> "Endpoints check permissions, and roles are just bundles of permissions, which keeps the code stable as roles evolve."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Q6. Access tokens and refresh tokens: how do they work together?</w:t>
      </w:r>
      <w:r>
        <w:rPr>
          <w:color w:val="1F3A5F"/>
          <w:sz w:val="24"/>
        </w:rPr>
      </w:r>
    </w:p>
    <w:p>
      <w:r>
        <w:rPr/>
      </w:r>
      <w:r>
        <w:rPr>
          <w:b/>
        </w:rPr>
        <w:t>Short answer:</w:t>
      </w:r>
      <w:r>
        <w:rPr/>
        <w:t xml:space="preserve"> A short-lived access token authorises API calls; a long-lived refresh token gets new access tokens and is rotated on every use.</w:t>
      </w:r>
    </w:p>
    <w:p>
      <w:r>
        <w:rPr/>
      </w:r>
      <w:r>
        <w:rPr>
          <w:b/>
        </w:rPr>
        <w:t>Explanation:</w:t>
      </w:r>
      <w:r>
        <w:rPr/>
        <w:t xml:space="preserve"> Rotation with reuse detection: if an old refresh token is used again, revoke the whole token family, because it was probably stolen.</w:t>
      </w:r>
    </w:p>
    <w:p>
      <w:r>
        <w:rPr/>
      </w:r>
      <w:r>
        <w:rPr>
          <w:b/>
        </w:rPr>
        <w:t>Example:</w:t>
      </w:r>
      <w:r>
        <w:rPr/>
        <w:t xml:space="preserve"> Access token 10 minutes in memory or an HttpOnly cookie; refresh token 7 days in an HttpOnly, Secure, SameSite=Strict cookie scoped to </w:t>
      </w:r>
      <w:r>
        <w:rPr>
          <w:rFonts w:ascii="Courier New" w:hAnsi="Courier New"/>
          <w:color w:val="B42318"/>
          <w:sz w:val="20"/>
        </w:rPr>
        <w:t>/auth/refresh</w:t>
      </w:r>
      <w:r>
        <w:rPr/>
        <w:t>.</w:t>
      </w:r>
    </w:p>
    <w:p>
      <w:r>
        <w:rPr/>
      </w:r>
      <w:r>
        <w:rPr>
          <w:b/>
        </w:rPr>
        <w:t>Say it like this:</w:t>
      </w:r>
      <w:r>
        <w:rPr/>
        <w:t xml:space="preserve"> "Access tokens are short so a leak expires quickly; refresh tokens rotate, and reuse of an old one revokes the session."</w:t>
      </w:r>
    </w:p>
    <w:p>
      <w:pPr>
        <w:pBdr>
          <w:bottom w:val="single" w:sz="6" w:space="1" w:color="BFC7D5"/>
        </w:pBdr>
      </w:pPr>
    </w:p>
    <w:p>
      <w:pPr>
        <w:keepNext/>
        <w:spacing w:before="200"/>
      </w:pPr>
      <w:r>
        <w:rPr>
          <w:color w:val="1F3A5F"/>
          <w:sz w:val="24"/>
        </w:rPr>
      </w:r>
      <w:r>
        <w:rPr>
          <w:b/>
          <w:color w:val="1F3A5F"/>
          <w:sz w:val="24"/>
        </w:rPr>
        <w:t>Q7. How do you revoke JWTs?</w:t>
      </w:r>
      <w:r>
        <w:rPr>
          <w:color w:val="1F3A5F"/>
          <w:sz w:val="24"/>
        </w:rPr>
      </w:r>
    </w:p>
    <w:p>
      <w:r>
        <w:rPr/>
      </w:r>
      <w:r>
        <w:rPr>
          <w:b/>
        </w:rPr>
        <w:t>Short answer:</w:t>
      </w:r>
      <w:r>
        <w:rPr/>
        <w:t xml:space="preserve"> Keep access tokens short-lived, revoke refresh tokens in the database, and use a denylist of token IDs (</w:t>
      </w:r>
      <w:r>
        <w:rPr>
          <w:rFonts w:ascii="Courier New" w:hAnsi="Courier New"/>
          <w:color w:val="B42318"/>
          <w:sz w:val="20"/>
        </w:rPr>
        <w:t>jti</w:t>
      </w:r>
      <w:r>
        <w:rPr/>
        <w:t>) in Redis for urgent cases.</w:t>
      </w:r>
    </w:p>
    <w:p>
      <w:r>
        <w:rPr/>
      </w:r>
      <w:r>
        <w:rPr>
          <w:b/>
        </w:rPr>
        <w:t>Explanation:</w:t>
      </w:r>
      <w:r>
        <w:rPr/>
        <w:t xml:space="preserve"> A user-level "token version" checked on refresh logs out all sessions at once.</w:t>
      </w:r>
    </w:p>
    <w:p>
      <w:r>
        <w:rPr/>
      </w:r>
      <w:r>
        <w:rPr>
          <w:b/>
        </w:rPr>
        <w:t>Example:</w:t>
      </w:r>
      <w:r>
        <w:rPr/>
        <w:t xml:space="preserve"> On password change, increment </w:t>
      </w:r>
      <w:r>
        <w:rPr>
          <w:rFonts w:ascii="Courier New" w:hAnsi="Courier New"/>
          <w:color w:val="B42318"/>
          <w:sz w:val="20"/>
        </w:rPr>
        <w:t>users.token_version</w:t>
      </w:r>
      <w:r>
        <w:rPr/>
        <w:t>; refresh tokens with an older version are rejected.</w:t>
      </w:r>
    </w:p>
    <w:p>
      <w:r>
        <w:rPr/>
      </w:r>
      <w:r>
        <w:rPr>
          <w:b/>
        </w:rPr>
        <w:t>Say it like this:</w:t>
      </w:r>
      <w:r>
        <w:rPr/>
        <w:t xml:space="preserve"> "Pure JWTs can't be revoked, so I keep them short and make revocation happen at refresh time, with a denylist for emergencies."</w:t>
      </w:r>
    </w:p>
    <w:p>
      <w:pPr>
        <w:pBdr>
          <w:bottom w:val="single" w:sz="6" w:space="1" w:color="BFC7D5"/>
        </w:pBdr>
      </w:pPr>
    </w:p>
    <w:p>
      <w:pPr>
        <w:keepNext/>
        <w:spacing w:before="200"/>
      </w:pPr>
      <w:r>
        <w:rPr>
          <w:color w:val="1F3A5F"/>
          <w:sz w:val="24"/>
        </w:rPr>
      </w:r>
      <w:r>
        <w:rPr>
          <w:b/>
          <w:color w:val="1F3A5F"/>
          <w:sz w:val="24"/>
        </w:rPr>
        <w:t>Q8. Explain the OAuth 2.0 Authorization Code flow with PKCE.</w:t>
      </w:r>
      <w:r>
        <w:rPr>
          <w:color w:val="1F3A5F"/>
          <w:sz w:val="24"/>
        </w:rPr>
      </w:r>
    </w:p>
    <w:p>
      <w:r>
        <w:rPr/>
      </w:r>
      <w:r>
        <w:rPr>
          <w:b/>
        </w:rPr>
        <w:t>Short answer:</w:t>
      </w:r>
      <w:r>
        <w:rPr/>
        <w:t xml:space="preserve"> The app redirects to the authorisation server with a code challenge; the user logs in; the app receives a code and exchanges it, with the code verifier, for tokens.</w:t>
      </w:r>
    </w:p>
    <w:p>
      <w:r>
        <w:rPr/>
      </w:r>
      <w:r>
        <w:rPr>
          <w:b/>
        </w:rPr>
        <w:t>Explanation:</w:t>
      </w:r>
      <w:r>
        <w:rPr/>
        <w:t xml:space="preserve"> PKCE stops a stolen authorisation code from being used. Validate </w:t>
      </w:r>
      <w:r>
        <w:rPr>
          <w:rFonts w:ascii="Courier New" w:hAnsi="Courier New"/>
          <w:color w:val="B42318"/>
          <w:sz w:val="20"/>
        </w:rPr>
        <w:t>state</w:t>
      </w:r>
      <w:r>
        <w:rPr/>
        <w:t xml:space="preserve"> to prevent CSRF.</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App → /authorize?code_challenge=…&amp;state=… → user logs in → /callback?code=…&amp;state=…</w:t>
              <w:br/>
            </w:r>
            <w:r>
              <w:rPr>
                <w:rFonts w:ascii="Courier New" w:hAnsi="Courier New" w:eastAsia="Courier New"/>
                <w:sz w:val="19"/>
              </w:rPr>
              <w:t>App → POST /token { code, code_verifier } → { access_token, id_token, refresh_token }</w:t>
            </w:r>
          </w:p>
        </w:tc>
      </w:tr>
    </w:tbl>
    <w:p>
      <w:pPr>
        <w:spacing w:after="40"/>
      </w:pPr>
    </w:p>
    <w:p>
      <w:r>
        <w:rPr/>
      </w:r>
      <w:r>
        <w:rPr>
          <w:b/>
        </w:rPr>
        <w:t>Say it like this:</w:t>
      </w:r>
      <w:r>
        <w:rPr/>
        <w:t xml:space="preserve"> "Authorization Code with PKCE is the standard for web and mobile. PKCE makes a stolen code useless, and state prevents login CSRF."</w:t>
      </w:r>
    </w:p>
    <w:p>
      <w:pPr>
        <w:pBdr>
          <w:bottom w:val="single" w:sz="6" w:space="1" w:color="BFC7D5"/>
        </w:pBdr>
      </w:pPr>
    </w:p>
    <w:p>
      <w:pPr>
        <w:keepNext/>
        <w:spacing w:before="200"/>
      </w:pPr>
      <w:r>
        <w:rPr>
          <w:color w:val="1F3A5F"/>
          <w:sz w:val="24"/>
        </w:rPr>
      </w:r>
      <w:r>
        <w:rPr>
          <w:b/>
          <w:color w:val="1F3A5F"/>
          <w:sz w:val="24"/>
        </w:rPr>
        <w:t>Q9. Where should the backend enforce object-level authorisation?</w:t>
      </w:r>
      <w:r>
        <w:rPr>
          <w:color w:val="1F3A5F"/>
          <w:sz w:val="24"/>
        </w:rPr>
      </w:r>
    </w:p>
    <w:p>
      <w:r>
        <w:rPr/>
      </w:r>
      <w:r>
        <w:rPr>
          <w:b/>
        </w:rPr>
        <w:t>Short answer:</w:t>
      </w:r>
      <w:r>
        <w:rPr/>
        <w:t xml:space="preserve"> In the service or query for every resource access: filter by tenant and ownership, and return 404 if not found within that scope.</w:t>
      </w:r>
    </w:p>
    <w:p>
      <w:r>
        <w:rPr/>
      </w:r>
      <w:r>
        <w:rPr>
          <w:b/>
        </w:rPr>
        <w:t>Explanation:</w:t>
      </w:r>
      <w:r>
        <w:rPr/>
        <w:t xml:space="preserve"> Checking only at the route ("is a QA reviewer") misses "which tenant's scorecard".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call = db.query(Call).filter(Call.id == call_id, Call.tenant_id == user.tenant_id).first()</w:t>
              <w:br/>
            </w:r>
            <w:r>
              <w:rPr>
                <w:rFonts w:ascii="Courier New" w:hAnsi="Courier New" w:eastAsia="Courier New"/>
                <w:sz w:val="19"/>
              </w:rPr>
              <w:t>if not call: raise HTTPException(404)</w:t>
            </w:r>
          </w:p>
        </w:tc>
      </w:tr>
    </w:tbl>
    <w:p>
      <w:pPr>
        <w:spacing w:after="40"/>
      </w:pPr>
    </w:p>
    <w:p>
      <w:r>
        <w:rPr/>
      </w:r>
      <w:r>
        <w:rPr>
          <w:b/>
        </w:rPr>
        <w:t>Say it like this:</w:t>
      </w:r>
      <w:r>
        <w:rPr/>
        <w:t xml:space="preserve"> "The scope is part of the query itself. If it isn't yours, the database never returns it."</w:t>
      </w:r>
    </w:p>
    <w:p>
      <w:pPr>
        <w:pBdr>
          <w:bottom w:val="single" w:sz="6" w:space="1" w:color="BFC7D5"/>
        </w:pBdr>
      </w:pPr>
    </w:p>
    <w:p>
      <w:pPr>
        <w:keepNext/>
        <w:spacing w:before="200"/>
      </w:pPr>
      <w:r>
        <w:rPr>
          <w:color w:val="1F3A5F"/>
          <w:sz w:val="24"/>
        </w:rPr>
      </w:r>
      <w:r>
        <w:rPr>
          <w:b/>
          <w:color w:val="1F3A5F"/>
          <w:sz w:val="24"/>
        </w:rPr>
        <w:t>Q10. What is mass assignment, and how do you prevent it?</w:t>
      </w:r>
      <w:r>
        <w:rPr>
          <w:color w:val="1F3A5F"/>
          <w:sz w:val="24"/>
        </w:rPr>
      </w:r>
    </w:p>
    <w:p>
      <w:r>
        <w:rPr/>
      </w:r>
      <w:r>
        <w:rPr>
          <w:b/>
        </w:rPr>
        <w:t>Short answer:</w:t>
      </w:r>
      <w:r>
        <w:rPr/>
        <w:t xml:space="preserve"> Clients setting fields they shouldn't (like </w:t>
      </w:r>
      <w:r>
        <w:rPr>
          <w:rFonts w:ascii="Courier New" w:hAnsi="Courier New"/>
          <w:color w:val="B42318"/>
          <w:sz w:val="20"/>
        </w:rPr>
        <w:t>role</w:t>
      </w:r>
      <w:r>
        <w:rPr/>
        <w:t xml:space="preserve"> or </w:t>
      </w:r>
      <w:r>
        <w:rPr>
          <w:rFonts w:ascii="Courier New" w:hAnsi="Courier New"/>
          <w:color w:val="B42318"/>
          <w:sz w:val="20"/>
        </w:rPr>
        <w:t>tenantId</w:t>
      </w:r>
      <w:r>
        <w:rPr/>
        <w:t>) because the server copies the request body into the model.</w:t>
      </w:r>
    </w:p>
    <w:p>
      <w:r>
        <w:rPr/>
      </w:r>
      <w:r>
        <w:rPr>
          <w:b/>
        </w:rPr>
        <w:t>Explanation:</w:t>
      </w:r>
      <w:r>
        <w:rPr/>
        <w:t xml:space="preserve"> Use explicit input schemas (DTOs, Pydantic models) that only include editable fields.</w:t>
      </w:r>
    </w:p>
    <w:p>
      <w:r>
        <w:rPr/>
      </w:r>
      <w:r>
        <w:rPr>
          <w:b/>
        </w:rPr>
        <w:t>Example:</w:t>
      </w:r>
      <w:r>
        <w:rPr/>
        <w:t xml:space="preserve"> </w:t>
      </w:r>
      <w:r>
        <w:rPr>
          <w:rFonts w:ascii="Courier New" w:hAnsi="Courier New"/>
          <w:color w:val="B42318"/>
          <w:sz w:val="20"/>
        </w:rPr>
        <w:t>UpdateProfile</w:t>
      </w:r>
      <w:r>
        <w:rPr/>
        <w:t xml:space="preserve"> schema has </w:t>
      </w:r>
      <w:r>
        <w:rPr>
          <w:rFonts w:ascii="Courier New" w:hAnsi="Courier New"/>
          <w:color w:val="B42318"/>
          <w:sz w:val="20"/>
        </w:rPr>
        <w:t>name</w:t>
      </w:r>
      <w:r>
        <w:rPr/>
        <w:t xml:space="preserve"> and </w:t>
      </w:r>
      <w:r>
        <w:rPr>
          <w:rFonts w:ascii="Courier New" w:hAnsi="Courier New"/>
          <w:color w:val="B42318"/>
          <w:sz w:val="20"/>
        </w:rPr>
        <w:t>phone</w:t>
      </w:r>
      <w:r>
        <w:rPr/>
        <w:t xml:space="preserve"> only, so </w:t>
      </w:r>
      <w:r>
        <w:rPr>
          <w:rFonts w:ascii="Courier New" w:hAnsi="Courier New"/>
          <w:color w:val="B42318"/>
          <w:sz w:val="20"/>
        </w:rPr>
        <w:t>{"role": "admin"}</w:t>
      </w:r>
      <w:r>
        <w:rPr/>
        <w:t xml:space="preserve"> is stripped or rejected.</w:t>
      </w:r>
    </w:p>
    <w:p>
      <w:r>
        <w:rPr/>
      </w:r>
      <w:r>
        <w:rPr>
          <w:b/>
        </w:rPr>
        <w:t>Say it like this:</w:t>
      </w:r>
      <w:r>
        <w:rPr/>
        <w:t xml:space="preserve"> "Inputs are allowlisted by schema. The client can never set its own role or tenant."</w:t>
      </w:r>
    </w:p>
    <w:p>
      <w:pPr>
        <w:pBdr>
          <w:bottom w:val="single" w:sz="6" w:space="1" w:color="BFC7D5"/>
        </w:pBdr>
      </w:pPr>
    </w:p>
    <w:p>
      <w:pPr>
        <w:keepNext/>
        <w:spacing w:before="200"/>
      </w:pPr>
      <w:r>
        <w:rPr>
          <w:color w:val="1F3A5F"/>
          <w:sz w:val="24"/>
        </w:rPr>
      </w:r>
      <w:r>
        <w:rPr>
          <w:b/>
          <w:color w:val="1F3A5F"/>
          <w:sz w:val="24"/>
        </w:rPr>
        <w:t>Q11. How do you store and rotate secrets?</w:t>
      </w:r>
      <w:r>
        <w:rPr>
          <w:color w:val="1F3A5F"/>
          <w:sz w:val="24"/>
        </w:rPr>
      </w:r>
    </w:p>
    <w:p>
      <w:r>
        <w:rPr/>
      </w:r>
      <w:r>
        <w:rPr>
          <w:b/>
        </w:rPr>
        <w:t>Short answer:</w:t>
      </w:r>
      <w:r>
        <w:rPr/>
        <w:t xml:space="preserve"> In a secret manager (AWS Secrets Manager, SSM Parameter Store), injected at runtime, never in code or images, with rotation and least-privilege access.</w:t>
      </w:r>
    </w:p>
    <w:p>
      <w:r>
        <w:rPr/>
      </w:r>
      <w:r>
        <w:rPr>
          <w:b/>
        </w:rPr>
        <w:t>Explanation:</w:t>
      </w:r>
      <w:r>
        <w:rPr/>
        <w:t xml:space="preserve"> Scan repos for leaked secrets in CI (gitleaks, GitHub secret scanning).</w:t>
      </w:r>
    </w:p>
    <w:p>
      <w:r>
        <w:rPr/>
      </w:r>
      <w:r>
        <w:rPr>
          <w:b/>
        </w:rPr>
        <w:t>Example:</w:t>
      </w:r>
      <w:r>
        <w:rPr/>
        <w:t xml:space="preserve"> ECS task definitions reference Secrets Manager ARNs for </w:t>
      </w:r>
      <w:r>
        <w:rPr>
          <w:rFonts w:ascii="Courier New" w:hAnsi="Courier New"/>
          <w:color w:val="B42318"/>
          <w:sz w:val="20"/>
        </w:rPr>
        <w:t>DATABASE_URL</w:t>
      </w:r>
      <w:r>
        <w:rPr/>
        <w:t xml:space="preserve"> and </w:t>
      </w:r>
      <w:r>
        <w:rPr>
          <w:rFonts w:ascii="Courier New" w:hAnsi="Courier New"/>
          <w:color w:val="B42318"/>
          <w:sz w:val="20"/>
        </w:rPr>
        <w:t>LIVEKIT_API_SECRET</w:t>
      </w:r>
      <w:r>
        <w:rPr/>
        <w:t>.</w:t>
      </w:r>
    </w:p>
    <w:p>
      <w:r>
        <w:rPr/>
      </w:r>
      <w:r>
        <w:rPr>
          <w:b/>
        </w:rPr>
        <w:t>Say it like this:</w:t>
      </w:r>
      <w:r>
        <w:rPr/>
        <w:t xml:space="preserve"> "Secrets live in a secret manager, are injected at runtime and rotated, and CI blocks any commit that contains one."</w:t>
      </w:r>
    </w:p>
    <w:p>
      <w:pPr>
        <w:pBdr>
          <w:bottom w:val="single" w:sz="6" w:space="1" w:color="BFC7D5"/>
        </w:pBdr>
      </w:pPr>
    </w:p>
    <w:p>
      <w:pPr>
        <w:keepNext/>
        <w:spacing w:before="200"/>
      </w:pPr>
      <w:r>
        <w:rPr>
          <w:color w:val="1F3A5F"/>
          <w:sz w:val="24"/>
        </w:rPr>
      </w:r>
      <w:r>
        <w:rPr>
          <w:b/>
          <w:color w:val="1F3A5F"/>
          <w:sz w:val="24"/>
        </w:rPr>
        <w:t>Q12. How do you prevent SQL and NoSQL injection?</w:t>
      </w:r>
      <w:r>
        <w:rPr>
          <w:color w:val="1F3A5F"/>
          <w:sz w:val="24"/>
        </w:rPr>
      </w:r>
    </w:p>
    <w:p>
      <w:r>
        <w:rPr/>
      </w:r>
      <w:r>
        <w:rPr>
          <w:b/>
        </w:rPr>
        <w:t>Short answer:</w:t>
      </w:r>
      <w:r>
        <w:rPr/>
        <w:t xml:space="preserve"> Parameterised queries or an ORM, never string-built queries, plus input validation; for NoSQL, reject operator objects in input.</w:t>
      </w:r>
    </w:p>
    <w:p>
      <w:r>
        <w:rPr/>
      </w:r>
      <w:r>
        <w:rPr>
          <w:b/>
        </w:rPr>
        <w:t>Explanation:</w:t>
      </w:r>
      <w:r>
        <w:rPr/>
        <w:t xml:space="preserve"> </w:t>
      </w:r>
      <w:r>
        <w:rPr>
          <w:rFonts w:ascii="Courier New" w:hAnsi="Courier New"/>
          <w:color w:val="B42318"/>
          <w:sz w:val="20"/>
        </w:rPr>
        <w:t>{"email": {"$ne": null}}</w:t>
      </w:r>
      <w:r>
        <w:rPr/>
        <w:t xml:space="preserve"> is a classic MongoDB injection if the body is passed straight into a query.</w:t>
      </w:r>
    </w:p>
    <w:p>
      <w:r>
        <w:rPr/>
      </w:r>
      <w:r>
        <w:rPr>
          <w:b/>
        </w:rPr>
        <w:t>Example:</w:t>
      </w:r>
      <w:r>
        <w:rPr/>
        <w:t xml:space="preserve"> </w:t>
      </w:r>
      <w:r>
        <w:rPr>
          <w:rFonts w:ascii="Courier New" w:hAnsi="Courier New"/>
          <w:color w:val="B42318"/>
          <w:sz w:val="20"/>
        </w:rPr>
        <w:t>db.query('SELECT * FROM users WHERE email = $1', [email])</w:t>
      </w:r>
      <w:r>
        <w:rPr/>
        <w:t>.</w:t>
      </w:r>
    </w:p>
    <w:p>
      <w:r>
        <w:rPr/>
      </w:r>
      <w:r>
        <w:rPr>
          <w:b/>
        </w:rPr>
        <w:t>Say it like this:</w:t>
      </w:r>
      <w:r>
        <w:rPr/>
        <w:t xml:space="preserve"> "Input is always a parameter, never part of the query text, and types are validated so an object can't sneak in where a string is expected."</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Q13. How do you secure service-to-service communication?</w:t>
      </w:r>
      <w:r>
        <w:rPr>
          <w:color w:val="1F3A5F"/>
          <w:sz w:val="24"/>
        </w:rPr>
      </w:r>
    </w:p>
    <w:p>
      <w:r>
        <w:rPr/>
      </w:r>
      <w:r>
        <w:rPr>
          <w:b/>
        </w:rPr>
        <w:t>Short answer:</w:t>
      </w:r>
      <w:r>
        <w:rPr/>
        <w:t xml:space="preserve"> Network isolation (private subnets, security groups), mTLS or signed service tokens, and least-privilege IAM roles.</w:t>
      </w:r>
    </w:p>
    <w:p>
      <w:r>
        <w:rPr/>
      </w:r>
      <w:r>
        <w:rPr>
          <w:b/>
        </w:rPr>
        <w:t>Explanation:</w:t>
      </w:r>
      <w:r>
        <w:rPr/>
        <w:t xml:space="preserve"> Don't trust a request just because it's internal (zero trust).</w:t>
      </w:r>
    </w:p>
    <w:p>
      <w:r>
        <w:rPr/>
      </w:r>
      <w:r>
        <w:rPr>
          <w:b/>
        </w:rPr>
        <w:t>Example:</w:t>
      </w:r>
      <w:r>
        <w:rPr/>
        <w:t xml:space="preserve"> The Celery workers assume an IAM role that can only read the recordings bucket, nothing else.</w:t>
      </w:r>
    </w:p>
    <w:p>
      <w:r>
        <w:rPr/>
      </w:r>
      <w:r>
        <w:rPr>
          <w:b/>
        </w:rPr>
        <w:t>Say it like this:</w:t>
      </w:r>
      <w:r>
        <w:rPr/>
        <w:t xml:space="preserve"> "Internal doesn't mean trusted. Services authenticate each other and get only the permissions they need."</w:t>
      </w:r>
    </w:p>
    <w:p>
      <w:pPr>
        <w:pBdr>
          <w:bottom w:val="single" w:sz="6" w:space="1" w:color="BFC7D5"/>
        </w:pBdr>
      </w:pPr>
    </w:p>
    <w:p>
      <w:pPr>
        <w:keepNext/>
        <w:spacing w:before="200"/>
      </w:pPr>
      <w:r>
        <w:rPr>
          <w:color w:val="1F3A5F"/>
          <w:sz w:val="24"/>
        </w:rPr>
      </w:r>
      <w:r>
        <w:rPr>
          <w:b/>
          <w:color w:val="1F3A5F"/>
          <w:sz w:val="24"/>
        </w:rPr>
        <w:t>Q14. How do you design a permission system that scales beyond simple roles?</w:t>
      </w:r>
      <w:r>
        <w:rPr>
          <w:color w:val="1F3A5F"/>
          <w:sz w:val="24"/>
        </w:rPr>
      </w:r>
    </w:p>
    <w:p>
      <w:r>
        <w:rPr/>
      </w:r>
      <w:r>
        <w:rPr>
          <w:b/>
        </w:rPr>
        <w:t>Short answer:</w:t>
      </w:r>
      <w:r>
        <w:rPr/>
        <w:t xml:space="preserve"> Centralise policy (a policy function or engine like OPA, Casbin or Cerbos), express rules on attributes, and test them as a matrix.</w:t>
      </w:r>
    </w:p>
    <w:p>
      <w:r>
        <w:rPr/>
      </w:r>
      <w:r>
        <w:rPr>
          <w:b/>
        </w:rPr>
        <w:t>Explanation:</w:t>
      </w:r>
      <w:r>
        <w:rPr/>
        <w:t xml:space="preserve"> Keep enforcement points consistent: every endpoint calls </w:t>
      </w:r>
      <w:r>
        <w:rPr>
          <w:rFonts w:ascii="Courier New" w:hAnsi="Courier New"/>
          <w:color w:val="B42318"/>
          <w:sz w:val="20"/>
        </w:rPr>
        <w:t>can(user, action, resource)</w:t>
      </w:r>
      <w:r>
        <w:rPr/>
        <w:t>.</w:t>
      </w:r>
    </w:p>
    <w:p>
      <w:r>
        <w:rPr/>
      </w:r>
      <w:r>
        <w:rPr>
          <w:b/>
        </w:rPr>
        <w:t>Example:</w:t>
      </w:r>
      <w:r>
        <w:rPr/>
        <w:t xml:space="preserve"> </w:t>
      </w:r>
      <w:r>
        <w:rPr>
          <w:rFonts w:ascii="Courier New" w:hAnsi="Courier New"/>
          <w:color w:val="B42318"/>
          <w:sz w:val="20"/>
        </w:rPr>
        <w:t>can(user, 'edit', scorecard)</w:t>
      </w:r>
      <w:r>
        <w:rPr/>
        <w:t xml:space="preserve"> returns true if same tenant, user is the reviewer or an admin, and status is draft.</w:t>
      </w:r>
    </w:p>
    <w:p>
      <w:r>
        <w:rPr/>
      </w:r>
      <w:r>
        <w:rPr>
          <w:b/>
        </w:rPr>
        <w:t>Say it like this:</w:t>
      </w:r>
      <w:r>
        <w:rPr/>
        <w:t xml:space="preserve"> "One policy function answers every 'can this user do this' question, so rules live in one place and are tested in one place."</w:t>
      </w:r>
    </w:p>
    <w:p>
      <w:pPr>
        <w:pBdr>
          <w:bottom w:val="single" w:sz="6" w:space="1" w:color="BFC7D5"/>
        </w:pBdr>
      </w:pPr>
    </w:p>
    <w:p>
      <w:pPr>
        <w:keepNext/>
        <w:spacing w:before="200"/>
      </w:pPr>
      <w:r>
        <w:rPr>
          <w:color w:val="1F3A5F"/>
          <w:sz w:val="24"/>
        </w:rPr>
      </w:r>
      <w:r>
        <w:rPr>
          <w:b/>
          <w:color w:val="1F3A5F"/>
          <w:sz w:val="24"/>
        </w:rPr>
        <w:t>Q15. How do you protect against brute force and credential stuffing?</w:t>
      </w:r>
      <w:r>
        <w:rPr>
          <w:color w:val="1F3A5F"/>
          <w:sz w:val="24"/>
        </w:rPr>
      </w:r>
    </w:p>
    <w:p>
      <w:r>
        <w:rPr/>
      </w:r>
      <w:r>
        <w:rPr>
          <w:b/>
        </w:rPr>
        <w:t>Short answer:</w:t>
      </w:r>
      <w:r>
        <w:rPr/>
        <w:t xml:space="preserve"> Rate limits per IP and account, progressive delays, breached-password checks, MFA, and alerts on unusual login patterns.</w:t>
      </w:r>
    </w:p>
    <w:p>
      <w:r>
        <w:rPr/>
      </w:r>
      <w:r>
        <w:rPr>
          <w:b/>
        </w:rPr>
        <w:t>Explanation:</w:t>
      </w:r>
      <w:r>
        <w:rPr/>
        <w:t xml:space="preserve"> Use generic error messages so attackers can't enumerate accounts.</w:t>
      </w:r>
    </w:p>
    <w:p>
      <w:r>
        <w:rPr/>
      </w:r>
      <w:r>
        <w:rPr>
          <w:b/>
        </w:rPr>
        <w:t>Example:</w:t>
      </w:r>
      <w:r>
        <w:rPr/>
        <w:t xml:space="preserve"> After 5 failures, require a delay; after 10, lock the account temporarily and notify the user.</w:t>
      </w:r>
    </w:p>
    <w:p>
      <w:r>
        <w:rPr/>
      </w:r>
      <w:r>
        <w:rPr>
          <w:b/>
        </w:rPr>
        <w:t>Say it like this:</w:t>
      </w:r>
      <w:r>
        <w:rPr/>
        <w:t xml:space="preserve"> "Login endpoints get the strictest limits, generic errors and MFA, because they're attacked constantly."</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Q16. What is the difference between encoding, encryption and hashing?</w:t>
      </w:r>
      <w:r>
        <w:rPr>
          <w:color w:val="1F3A5F"/>
          <w:sz w:val="24"/>
        </w:rPr>
      </w:r>
    </w:p>
    <w:p>
      <w:r>
        <w:rPr/>
      </w:r>
      <w:r>
        <w:rPr>
          <w:b/>
        </w:rPr>
        <w:t>Short answer:</w:t>
      </w:r>
      <w:r>
        <w:rPr/>
        <w:t xml:space="preserve"> Encoding changes format and is reversible by anyone (Base64); encryption is reversible only with a key; hashing is one-way.</w:t>
      </w:r>
    </w:p>
    <w:p>
      <w:r>
        <w:rPr/>
      </w:r>
      <w:r>
        <w:rPr>
          <w:b/>
        </w:rPr>
        <w:t>Explanation:</w:t>
      </w:r>
      <w:r>
        <w:rPr/>
        <w:t xml:space="preserve"> JWT payloads are encoded, not encrypted. Passwords are hashed. PHI at rest is encrypted.</w:t>
      </w:r>
    </w:p>
    <w:p>
      <w:r>
        <w:rPr/>
      </w:r>
      <w:r>
        <w:rPr>
          <w:b/>
        </w:rPr>
        <w:t>Example:</w:t>
      </w:r>
      <w:r>
        <w:rPr/>
        <w:t xml:space="preserve"> </w:t>
      </w:r>
      <w:r>
        <w:rPr>
          <w:rFonts w:ascii="Courier New" w:hAnsi="Courier New"/>
          <w:color w:val="B42318"/>
          <w:sz w:val="20"/>
        </w:rPr>
        <w:t>base64("abc")</w:t>
      </w:r>
      <w:r>
        <w:rPr/>
        <w:t xml:space="preserve"> anyone can decode; AES-GCM needs the key; Argon2 can't be reversed.</w:t>
      </w:r>
    </w:p>
    <w:p>
      <w:r>
        <w:rPr/>
      </w:r>
      <w:r>
        <w:rPr>
          <w:b/>
        </w:rPr>
        <w:t>Say it like this:</w:t>
      </w:r>
      <w:r>
        <w:rPr/>
        <w:t xml:space="preserve"> "Encoding is for transport, encryption is for secrecy, hashing is for verification. Mixing them up causes real breaches."</w:t>
      </w:r>
    </w:p>
    <w:p>
      <w:pPr>
        <w:pBdr>
          <w:bottom w:val="single" w:sz="6" w:space="1" w:color="BFC7D5"/>
        </w:pBdr>
      </w:pPr>
    </w:p>
    <w:p>
      <w:pPr>
        <w:keepNext/>
        <w:spacing w:before="200"/>
      </w:pPr>
      <w:r>
        <w:rPr>
          <w:color w:val="1F3A5F"/>
          <w:sz w:val="24"/>
        </w:rPr>
      </w:r>
      <w:r>
        <w:rPr>
          <w:b/>
          <w:color w:val="1F3A5F"/>
          <w:sz w:val="24"/>
        </w:rPr>
        <w:t>Q17. What is MFA, and which factors are strongest?</w:t>
      </w:r>
      <w:r>
        <w:rPr>
          <w:color w:val="1F3A5F"/>
          <w:sz w:val="24"/>
        </w:rPr>
      </w:r>
    </w:p>
    <w:p>
      <w:r>
        <w:rPr/>
      </w:r>
      <w:r>
        <w:rPr>
          <w:b/>
        </w:rPr>
        <w:t>Short answer:</w:t>
      </w:r>
      <w:r>
        <w:rPr/>
        <w:t xml:space="preserve"> Multi-factor authentication combines something you know, have or are; phishing-resistant factors like passkeys (WebAuthn) and hardware keys are strongest, SMS is weakest.</w:t>
      </w:r>
    </w:p>
    <w:p>
      <w:r>
        <w:rPr/>
      </w:r>
      <w:r>
        <w:rPr>
          <w:b/>
        </w:rPr>
        <w:t>Explanation:</w:t>
      </w:r>
      <w:r>
        <w:rPr/>
        <w:t xml:space="preserve"> TOTP apps are a good middle ground.</w:t>
      </w:r>
    </w:p>
    <w:p>
      <w:r>
        <w:rPr/>
      </w:r>
      <w:r>
        <w:rPr>
          <w:b/>
        </w:rPr>
        <w:t>Example:</w:t>
      </w:r>
      <w:r>
        <w:rPr/>
        <w:t xml:space="preserve"> Admins required to use passkeys or TOTP; SMS only as recovery.</w:t>
      </w:r>
    </w:p>
    <w:p>
      <w:r>
        <w:rPr/>
      </w:r>
      <w:r>
        <w:rPr>
          <w:b/>
        </w:rPr>
        <w:t>Say it like this:</w:t>
      </w:r>
      <w:r>
        <w:rPr/>
        <w:t xml:space="preserve"> "MFA blocks most account takeovers; passkeys are best because they can't be phished."</w:t>
      </w:r>
    </w:p>
    <w:p>
      <w:pPr>
        <w:pBdr>
          <w:bottom w:val="single" w:sz="6" w:space="1" w:color="BFC7D5"/>
        </w:pBdr>
      </w:pPr>
    </w:p>
    <w:p>
      <w:pPr>
        <w:keepNext/>
        <w:spacing w:before="200"/>
      </w:pPr>
      <w:r>
        <w:rPr>
          <w:color w:val="1F3A5F"/>
          <w:sz w:val="24"/>
        </w:rPr>
      </w:r>
      <w:r>
        <w:rPr>
          <w:b/>
          <w:color w:val="1F3A5F"/>
          <w:sz w:val="24"/>
        </w:rPr>
        <w:t>Q18. What are HTTPS and TLS, briefly?</w:t>
      </w:r>
      <w:r>
        <w:rPr>
          <w:color w:val="1F3A5F"/>
          <w:sz w:val="24"/>
        </w:rPr>
      </w:r>
    </w:p>
    <w:p>
      <w:r>
        <w:rPr/>
      </w:r>
      <w:r>
        <w:rPr>
          <w:b/>
        </w:rPr>
        <w:t>Short answer:</w:t>
      </w:r>
      <w:r>
        <w:rPr/>
        <w:t xml:space="preserve"> TLS encrypts and authenticates the connection using certificates; HTTPS is HTTP over TLS.</w:t>
      </w:r>
    </w:p>
    <w:p>
      <w:r>
        <w:rPr/>
      </w:r>
      <w:r>
        <w:rPr>
          <w:b/>
        </w:rPr>
        <w:t>Explanation:</w:t>
      </w:r>
      <w:r>
        <w:rPr/>
        <w:t xml:space="preserve"> Use TLS 1.2+, HSTS, and terminate at the load balancer or end-to-end for sensitive data.</w:t>
      </w:r>
    </w:p>
    <w:p>
      <w:r>
        <w:rPr/>
      </w:r>
      <w:r>
        <w:rPr>
          <w:b/>
        </w:rPr>
        <w:t>Example:</w:t>
      </w:r>
      <w:r>
        <w:rPr/>
        <w:t xml:space="preserve"> ALB terminates TLS with an ACM certificate; internal traffic re-encrypted for PHI services.</w:t>
      </w:r>
    </w:p>
    <w:p>
      <w:r>
        <w:rPr/>
      </w:r>
      <w:r>
        <w:rPr>
          <w:b/>
        </w:rPr>
        <w:t>Say it like this:</w:t>
      </w:r>
      <w:r>
        <w:rPr/>
        <w:t xml:space="preserve"> "TLS everywhere, HSTS on, and for health data I keep it encrypted inside the network too."</w:t>
      </w:r>
    </w:p>
    <w:p>
      <w:pPr>
        <w:pBdr>
          <w:bottom w:val="single" w:sz="6" w:space="1" w:color="BFC7D5"/>
        </w:pBdr>
      </w:pPr>
    </w:p>
    <w:p>
      <w:pPr>
        <w:keepNext/>
        <w:spacing w:before="200"/>
      </w:pPr>
      <w:r>
        <w:rPr>
          <w:color w:val="1F3A5F"/>
          <w:sz w:val="24"/>
        </w:rPr>
      </w:r>
      <w:r>
        <w:rPr>
          <w:b/>
          <w:color w:val="1F3A5F"/>
          <w:sz w:val="24"/>
        </w:rPr>
        <w:t>Q19. What is CORS, and does it protect your API?</w:t>
      </w:r>
      <w:r>
        <w:rPr>
          <w:color w:val="1F3A5F"/>
          <w:sz w:val="24"/>
        </w:rPr>
      </w:r>
    </w:p>
    <w:p>
      <w:r>
        <w:rPr/>
      </w:r>
      <w:r>
        <w:rPr>
          <w:b/>
        </w:rPr>
        <w:t>Short answer:</w:t>
      </w:r>
      <w:r>
        <w:rPr/>
        <w:t xml:space="preserve"> A browser mechanism that lets servers allow other origins to read responses; it doesn't protect against non-browser clients.</w:t>
      </w:r>
    </w:p>
    <w:p>
      <w:r>
        <w:rPr/>
      </w:r>
      <w:r>
        <w:rPr>
          <w:b/>
        </w:rPr>
        <w:t>Explanation:</w:t>
      </w:r>
      <w:r>
        <w:rPr/>
        <w:t xml:space="preserve"> Authentication and authorisation are the real protection.</w:t>
      </w:r>
    </w:p>
    <w:p>
      <w:r>
        <w:rPr/>
      </w:r>
      <w:r>
        <w:rPr>
          <w:b/>
        </w:rPr>
        <w:t>Example:</w:t>
      </w:r>
      <w:r>
        <w:rPr/>
        <w:t xml:space="preserve"> </w:t>
      </w:r>
      <w:r>
        <w:rPr>
          <w:rFonts w:ascii="Courier New" w:hAnsi="Courier New"/>
          <w:color w:val="B42318"/>
          <w:sz w:val="20"/>
        </w:rPr>
        <w:t>curl</w:t>
      </w:r>
      <w:r>
        <w:rPr/>
        <w:t xml:space="preserve"> ignores CORS completely.</w:t>
      </w:r>
    </w:p>
    <w:p>
      <w:r>
        <w:rPr/>
      </w:r>
      <w:r>
        <w:rPr>
          <w:b/>
        </w:rPr>
        <w:t>Say it like this:</w:t>
      </w:r>
      <w:r>
        <w:rPr/>
        <w:t xml:space="preserve"> "CORS controls which websites can read our responses in a browser; it's not access control."</w:t>
      </w:r>
    </w:p>
    <w:p>
      <w:pPr>
        <w:pBdr>
          <w:bottom w:val="single" w:sz="6" w:space="1" w:color="BFC7D5"/>
        </w:pBdr>
      </w:pPr>
    </w:p>
    <w:p>
      <w:pPr>
        <w:keepNext/>
        <w:spacing w:before="200"/>
      </w:pPr>
      <w:r>
        <w:rPr>
          <w:color w:val="1F3A5F"/>
          <w:sz w:val="24"/>
        </w:rPr>
      </w:r>
      <w:r>
        <w:rPr>
          <w:b/>
          <w:color w:val="1F3A5F"/>
          <w:sz w:val="24"/>
        </w:rPr>
        <w:t>Q20. What is the principle of least privilege?</w:t>
      </w:r>
      <w:r>
        <w:rPr>
          <w:color w:val="1F3A5F"/>
          <w:sz w:val="24"/>
        </w:rPr>
      </w:r>
    </w:p>
    <w:p>
      <w:r>
        <w:rPr/>
      </w:r>
      <w:r>
        <w:rPr>
          <w:b/>
        </w:rPr>
        <w:t>Short answer:</w:t>
      </w:r>
      <w:r>
        <w:rPr/>
        <w:t xml:space="preserve"> Give every user, service and key only the access it needs, for only as long as it needs it.</w:t>
      </w:r>
    </w:p>
    <w:p>
      <w:r>
        <w:rPr/>
      </w:r>
      <w:r>
        <w:rPr>
          <w:b/>
        </w:rPr>
        <w:t>Explanation:</w:t>
      </w:r>
      <w:r>
        <w:rPr/>
        <w:t xml:space="preserve"> Limits the blast radius of a compromise.</w:t>
      </w:r>
    </w:p>
    <w:p>
      <w:r>
        <w:rPr/>
      </w:r>
      <w:r>
        <w:rPr>
          <w:b/>
        </w:rPr>
        <w:t>Example:</w:t>
      </w:r>
      <w:r>
        <w:rPr/>
        <w:t xml:space="preserve"> The reporting service has a read-only database user on reporting views only.</w:t>
      </w:r>
    </w:p>
    <w:p>
      <w:r>
        <w:rPr/>
      </w:r>
      <w:r>
        <w:rPr>
          <w:b/>
        </w:rPr>
        <w:t>Say it like this:</w:t>
      </w:r>
      <w:r>
        <w:rPr/>
        <w:t xml:space="preserve"> "If something is compromised, least privilege decides how bad it gets."</w:t>
      </w:r>
    </w:p>
    <w:p>
      <w:pPr>
        <w:pBdr>
          <w:bottom w:val="single" w:sz="6" w:space="1" w:color="BFC7D5"/>
        </w:pBdr>
      </w:pPr>
    </w:p>
    <w:p>
      <w:pPr>
        <w:keepNext/>
        <w:spacing w:before="200"/>
      </w:pPr>
      <w:r>
        <w:rPr>
          <w:color w:val="1F3A5F"/>
          <w:sz w:val="24"/>
        </w:rPr>
      </w:r>
      <w:r>
        <w:rPr>
          <w:b/>
          <w:color w:val="1F3A5F"/>
          <w:sz w:val="24"/>
        </w:rPr>
        <w:t>Q21. What should an audit log contain?</w:t>
      </w:r>
      <w:r>
        <w:rPr>
          <w:color w:val="1F3A5F"/>
          <w:sz w:val="24"/>
        </w:rPr>
      </w:r>
    </w:p>
    <w:p>
      <w:r>
        <w:rPr/>
      </w:r>
      <w:r>
        <w:rPr>
          <w:b/>
        </w:rPr>
        <w:t>Short answer:</w:t>
      </w:r>
      <w:r>
        <w:rPr/>
        <w:t xml:space="preserve"> Who did what, to which resource, when, from where, and the outcome; append-only and tamper-evident.</w:t>
      </w:r>
    </w:p>
    <w:p>
      <w:r>
        <w:rPr/>
      </w:r>
      <w:r>
        <w:rPr>
          <w:b/>
        </w:rPr>
        <w:t>Explanation:</w:t>
      </w:r>
      <w:r>
        <w:rPr/>
        <w:t xml:space="preserve"> Required for PHI access and admin actions.</w:t>
      </w:r>
    </w:p>
    <w:p>
      <w:r>
        <w:rPr/>
      </w:r>
      <w:r>
        <w:rPr>
          <w:b/>
        </w:rPr>
        <w:t>Example:</w:t>
      </w:r>
      <w:r>
        <w:rPr/>
        <w:t xml:space="preserve"> </w:t>
      </w:r>
      <w:r>
        <w:rPr>
          <w:rFonts w:ascii="Courier New" w:hAnsi="Courier New"/>
          <w:color w:val="B42318"/>
          <w:sz w:val="20"/>
        </w:rPr>
        <w:t>{ actor: u_42, action: 'view_session', resource: s_9, tenant: t_1, ip, at, result: 'allowed' }</w:t>
      </w:r>
      <w:r>
        <w:rPr/>
        <w:t>.</w:t>
      </w:r>
    </w:p>
    <w:p>
      <w:r>
        <w:rPr/>
      </w:r>
      <w:r>
        <w:rPr>
          <w:b/>
        </w:rPr>
        <w:t>Say it like this:</w:t>
      </w:r>
      <w:r>
        <w:rPr/>
        <w:t xml:space="preserve"> "Audit logs answer 'who accessed this patient's data and when', so they're append-only and kept separate from app logs."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Q22. Session cookies vs JWTs for a web app: what do you recommend?</w:t>
      </w:r>
      <w:r>
        <w:rPr>
          <w:color w:val="1F3A5F"/>
          <w:sz w:val="24"/>
        </w:rPr>
      </w:r>
    </w:p>
    <w:p>
      <w:r>
        <w:rPr/>
      </w:r>
      <w:r>
        <w:rPr>
          <w:b/>
        </w:rPr>
        <w:t>Short answer:</w:t>
      </w:r>
      <w:r>
        <w:rPr/>
        <w:t xml:space="preserve"> For a first-party web app, server sessions in HttpOnly cookies (or a BFF) are simpler and revocable; JWTs fit service-to-service and multiple APIs.</w:t>
      </w:r>
    </w:p>
    <w:p>
      <w:r>
        <w:rPr/>
      </w:r>
      <w:r>
        <w:rPr>
          <w:b/>
        </w:rPr>
        <w:t>Explanation:</w:t>
      </w:r>
      <w:r>
        <w:rPr/>
        <w:t xml:space="preserve"> Many teams combine them: a session for the browser, short-lived JWTs between services.</w:t>
      </w:r>
    </w:p>
    <w:p>
      <w:r>
        <w:rPr/>
      </w:r>
      <w:r>
        <w:rPr>
          <w:b/>
        </w:rPr>
        <w:t>Example:</w:t>
      </w:r>
      <w:r>
        <w:rPr/>
        <w:t xml:space="preserve"> Browser ↔ BFF with a session cookie; BFF ↔ APIs with signed JWTs.</w:t>
      </w:r>
    </w:p>
    <w:p>
      <w:r>
        <w:rPr/>
      </w:r>
      <w:r>
        <w:rPr>
          <w:b/>
        </w:rPr>
        <w:t>Say it like this:</w:t>
      </w:r>
      <w:r>
        <w:rPr/>
        <w:t xml:space="preserve"> "For browsers I prefer sessions, which are easy to revoke; JWTs shine between services."</w:t>
      </w:r>
    </w:p>
    <w:p>
      <w:pPr>
        <w:pBdr>
          <w:bottom w:val="single" w:sz="6" w:space="1" w:color="BFC7D5"/>
        </w:pBdr>
      </w:pPr>
    </w:p>
    <w:p>
      <w:pPr>
        <w:keepNext/>
        <w:spacing w:before="200"/>
      </w:pPr>
      <w:r>
        <w:rPr>
          <w:color w:val="1F3A5F"/>
          <w:sz w:val="24"/>
        </w:rPr>
      </w:r>
      <w:r>
        <w:rPr>
          <w:b/>
          <w:color w:val="1F3A5F"/>
          <w:sz w:val="24"/>
        </w:rPr>
        <w:t>Q23. What are JWKS and key rotation?</w:t>
      </w:r>
      <w:r>
        <w:rPr>
          <w:color w:val="1F3A5F"/>
          <w:sz w:val="24"/>
        </w:rPr>
      </w:r>
    </w:p>
    <w:p>
      <w:r>
        <w:rPr/>
      </w:r>
      <w:r>
        <w:rPr>
          <w:b/>
        </w:rPr>
        <w:t>Short answer:</w:t>
      </w:r>
      <w:r>
        <w:rPr/>
        <w:t xml:space="preserve"> A JSON Web Key Set is a published list of public keys; tokens name their key with </w:t>
      </w:r>
      <w:r>
        <w:rPr>
          <w:rFonts w:ascii="Courier New" w:hAnsi="Courier New"/>
          <w:color w:val="B42318"/>
          <w:sz w:val="20"/>
        </w:rPr>
        <w:t>kid</w:t>
      </w:r>
      <w:r>
        <w:rPr/>
        <w:t>, so you can rotate keys by adding a new one and retiring the old.</w:t>
      </w:r>
    </w:p>
    <w:p>
      <w:r>
        <w:rPr/>
      </w:r>
      <w:r>
        <w:rPr>
          <w:b/>
        </w:rPr>
        <w:t>Explanation:</w:t>
      </w:r>
      <w:r>
        <w:rPr/>
        <w:t xml:space="preserve"> Verifiers cache JWKS and refetch on unknown </w:t>
      </w:r>
      <w:r>
        <w:rPr>
          <w:rFonts w:ascii="Courier New" w:hAnsi="Courier New"/>
          <w:color w:val="B42318"/>
          <w:sz w:val="20"/>
        </w:rPr>
        <w:t>kid</w:t>
      </w:r>
      <w:r>
        <w:rPr/>
        <w:t>.</w:t>
      </w:r>
    </w:p>
    <w:p>
      <w:r>
        <w:rPr/>
      </w:r>
      <w:r>
        <w:rPr>
          <w:b/>
        </w:rPr>
        <w:t>Example:</w:t>
      </w:r>
      <w:r>
        <w:rPr/>
        <w:t xml:space="preserve"> </w:t>
      </w:r>
      <w:r>
        <w:rPr>
          <w:rFonts w:ascii="Courier New" w:hAnsi="Courier New"/>
          <w:color w:val="B42318"/>
          <w:sz w:val="20"/>
        </w:rPr>
        <w:t>https://auth.example.com/.well-known/jwks.json</w:t>
      </w:r>
      <w:r>
        <w:rPr/>
        <w:t xml:space="preserve"> with two keys during rotation.</w:t>
      </w:r>
    </w:p>
    <w:p>
      <w:r>
        <w:rPr/>
      </w:r>
      <w:r>
        <w:rPr>
          <w:b/>
        </w:rPr>
        <w:t>Say it like this:</w:t>
      </w:r>
      <w:r>
        <w:rPr/>
        <w:t xml:space="preserve"> "With JWKS, key rotation is just publishing a new key and retiring the old one later."</w:t>
      </w:r>
    </w:p>
    <w:p>
      <w:pPr>
        <w:pBdr>
          <w:bottom w:val="single" w:sz="6" w:space="1" w:color="BFC7D5"/>
        </w:pBdr>
      </w:pPr>
    </w:p>
    <w:p>
      <w:pPr>
        <w:keepNext/>
        <w:spacing w:before="200"/>
      </w:pPr>
      <w:r>
        <w:rPr>
          <w:color w:val="1F3A5F"/>
          <w:sz w:val="24"/>
        </w:rPr>
      </w:r>
      <w:r>
        <w:rPr>
          <w:b/>
          <w:color w:val="1F3A5F"/>
          <w:sz w:val="24"/>
        </w:rPr>
        <w:t>Q24. What is the difference between OAuth scopes and application permissions?</w:t>
      </w:r>
      <w:r>
        <w:rPr>
          <w:color w:val="1F3A5F"/>
          <w:sz w:val="24"/>
        </w:rPr>
      </w:r>
    </w:p>
    <w:p>
      <w:r>
        <w:rPr/>
      </w:r>
      <w:r>
        <w:rPr>
          <w:b/>
        </w:rPr>
        <w:t>Short answer:</w:t>
      </w:r>
      <w:r>
        <w:rPr/>
        <w:t xml:space="preserve"> Scopes limit what a token can be used for on behalf of a user; application permissions decide what that user can do inside your system.</w:t>
      </w:r>
    </w:p>
    <w:p>
      <w:r>
        <w:rPr/>
      </w:r>
      <w:r>
        <w:rPr>
          <w:b/>
        </w:rPr>
        <w:t>Explanation:</w:t>
      </w:r>
      <w:r>
        <w:rPr/>
        <w:t xml:space="preserve"> Check both: the token has the scope and the user has the permission.</w:t>
      </w:r>
    </w:p>
    <w:p>
      <w:r>
        <w:rPr/>
      </w:r>
      <w:r>
        <w:rPr>
          <w:b/>
        </w:rPr>
        <w:t>Example:</w:t>
      </w:r>
      <w:r>
        <w:rPr/>
        <w:t xml:space="preserve"> Token scope </w:t>
      </w:r>
      <w:r>
        <w:rPr>
          <w:rFonts w:ascii="Courier New" w:hAnsi="Courier New"/>
          <w:color w:val="B42318"/>
          <w:sz w:val="20"/>
        </w:rPr>
        <w:t>scorecards:read</w:t>
      </w:r>
      <w:r>
        <w:rPr/>
        <w:t xml:space="preserve"> plus user role QA reviewer in tenant 1.</w:t>
      </w:r>
    </w:p>
    <w:p>
      <w:r>
        <w:rPr/>
      </w:r>
      <w:r>
        <w:rPr>
          <w:b/>
        </w:rPr>
        <w:t>Say it like this:</w:t>
      </w:r>
      <w:r>
        <w:rPr/>
        <w:t xml:space="preserve"> "Scopes limit the token, permissions limit the user, and the API checks both."</w:t>
      </w:r>
    </w:p>
    <w:p>
      <w:pPr>
        <w:pBdr>
          <w:bottom w:val="single" w:sz="6" w:space="1" w:color="BFC7D5"/>
        </w:pBdr>
      </w:pPr>
    </w:p>
    <w:p>
      <w:pPr>
        <w:keepNext/>
        <w:spacing w:before="200"/>
      </w:pPr>
      <w:r>
        <w:rPr>
          <w:color w:val="1F3A5F"/>
          <w:sz w:val="24"/>
        </w:rPr>
      </w:r>
      <w:r>
        <w:rPr>
          <w:b/>
          <w:color w:val="1F3A5F"/>
          <w:sz w:val="24"/>
        </w:rPr>
        <w:t>Q25. How do you implement "log out everywhere"?</w:t>
      </w:r>
      <w:r>
        <w:rPr>
          <w:color w:val="1F3A5F"/>
          <w:sz w:val="24"/>
        </w:rPr>
      </w:r>
    </w:p>
    <w:p>
      <w:r>
        <w:rPr/>
      </w:r>
      <w:r>
        <w:rPr>
          <w:b/>
        </w:rPr>
        <w:t>Short answer:</w:t>
      </w:r>
      <w:r>
        <w:rPr/>
        <w:t xml:space="preserve"> Revoke all refresh tokens or sessions for the user and increment a token version so outstanding access tokens fail on the next check.</w:t>
      </w:r>
    </w:p>
    <w:p>
      <w:r>
        <w:rPr/>
      </w:r>
      <w:r>
        <w:rPr>
          <w:b/>
        </w:rPr>
        <w:t>Explanation:</w:t>
      </w:r>
      <w:r>
        <w:rPr/>
        <w:t xml:space="preserve"> Short access-token lifetimes bound the remaining exposure.</w:t>
      </w:r>
    </w:p>
    <w:p>
      <w:r>
        <w:rPr/>
      </w:r>
      <w:r>
        <w:rPr>
          <w:b/>
        </w:rPr>
        <w:t>Example:</w:t>
      </w:r>
      <w:r>
        <w:rPr/>
        <w:t xml:space="preserve"> </w:t>
      </w:r>
      <w:r>
        <w:rPr>
          <w:rFonts w:ascii="Courier New" w:hAnsi="Courier New"/>
          <w:color w:val="B42318"/>
          <w:sz w:val="20"/>
        </w:rPr>
        <w:t>UPDATE users SET token_version = token_version + 1</w:t>
      </w:r>
      <w:r>
        <w:rPr/>
        <w:t>; delete their sessions in Redis.</w:t>
      </w:r>
    </w:p>
    <w:p>
      <w:r>
        <w:rPr/>
      </w:r>
      <w:r>
        <w:rPr>
          <w:b/>
        </w:rPr>
        <w:t>Say it like this:</w:t>
      </w:r>
      <w:r>
        <w:rPr/>
        <w:t xml:space="preserve"> "Revoking refresh tokens plus a token version ends every session within minutes."</w:t>
      </w:r>
    </w:p>
    <w:p>
      <w:pPr>
        <w:pBdr>
          <w:bottom w:val="single" w:sz="6" w:space="1" w:color="BFC7D5"/>
        </w:pBdr>
      </w:pPr>
    </w:p>
    <w:p>
      <w:pPr>
        <w:keepNext/>
        <w:spacing w:before="200"/>
      </w:pPr>
      <w:r>
        <w:rPr>
          <w:color w:val="1F3A5F"/>
          <w:sz w:val="24"/>
        </w:rPr>
      </w:r>
      <w:r>
        <w:rPr>
          <w:b/>
          <w:color w:val="1F3A5F"/>
          <w:sz w:val="24"/>
        </w:rPr>
        <w:t>Q26. How do you validate and sanitise input?</w:t>
      </w:r>
      <w:r>
        <w:rPr>
          <w:color w:val="1F3A5F"/>
          <w:sz w:val="24"/>
        </w:rPr>
      </w:r>
    </w:p>
    <w:p>
      <w:r>
        <w:rPr/>
      </w:r>
      <w:r>
        <w:rPr>
          <w:b/>
        </w:rPr>
        <w:t>Short answer:</w:t>
      </w:r>
      <w:r>
        <w:rPr/>
        <w:t xml:space="preserve"> Validate types, ranges and formats with schemas at the boundary; sanitise only where output contexts need it (HTML), and encode on output.</w:t>
      </w:r>
    </w:p>
    <w:p>
      <w:r>
        <w:rPr/>
      </w:r>
      <w:r>
        <w:rPr>
          <w:b/>
        </w:rPr>
        <w:t>Explanation:</w:t>
      </w:r>
      <w:r>
        <w:rPr/>
        <w:t xml:space="preserve"> Validation rejects bad data; output encoding prevents injection in each context.</w:t>
      </w:r>
    </w:p>
    <w:p>
      <w:r>
        <w:rPr/>
      </w:r>
      <w:r>
        <w:rPr>
          <w:b/>
        </w:rPr>
        <w:t>Example:</w:t>
      </w:r>
      <w:r>
        <w:rPr/>
        <w:t xml:space="preserve"> Zod/Pydantic for input; DOMPurify for user HTML displayed later.</w:t>
      </w:r>
    </w:p>
    <w:p>
      <w:r>
        <w:rPr/>
      </w:r>
      <w:r>
        <w:rPr>
          <w:b/>
        </w:rPr>
        <w:t>Say it like this:</w:t>
      </w:r>
      <w:r>
        <w:rPr/>
        <w:t xml:space="preserve"> "Validate on the way in, encode on the way out, for the specific context."</w:t>
      </w:r>
    </w:p>
    <w:p>
      <w:pPr>
        <w:pBdr>
          <w:bottom w:val="single" w:sz="6" w:space="1" w:color="BFC7D5"/>
        </w:pBdr>
      </w:pPr>
    </w:p>
    <w:p>
      <w:pPr>
        <w:keepNext/>
        <w:spacing w:before="200"/>
      </w:pPr>
      <w:r>
        <w:rPr>
          <w:color w:val="1F3A5F"/>
          <w:sz w:val="24"/>
        </w:rPr>
      </w:r>
      <w:r>
        <w:rPr>
          <w:b/>
          <w:color w:val="1F3A5F"/>
          <w:sz w:val="24"/>
        </w:rPr>
        <w:t>Q27. What is SSRF, and how do you prevent it?</w:t>
      </w:r>
      <w:r>
        <w:rPr>
          <w:color w:val="1F3A5F"/>
          <w:sz w:val="24"/>
        </w:rPr>
      </w:r>
    </w:p>
    <w:p>
      <w:r>
        <w:rPr/>
      </w:r>
      <w:r>
        <w:rPr>
          <w:b/>
        </w:rPr>
        <w:t>Short answer:</w:t>
      </w:r>
      <w:r>
        <w:rPr/>
        <w:t xml:space="preserve"> Server-Side Request Forgery: tricking your server into calling internal URLs (like cloud metadata). Prevent with allowlists, blocking private IP ranges, and IMDSv2.</w:t>
      </w:r>
    </w:p>
    <w:p>
      <w:r>
        <w:rPr/>
      </w:r>
      <w:r>
        <w:rPr>
          <w:b/>
        </w:rPr>
        <w:t>Explanation:</w:t>
      </w:r>
      <w:r>
        <w:rPr/>
        <w:t xml:space="preserve"> Any feature that fetches user-supplied URLs (webhooks, link previews) is at risk.</w:t>
      </w:r>
    </w:p>
    <w:p>
      <w:r>
        <w:rPr/>
      </w:r>
      <w:r>
        <w:rPr>
          <w:b/>
        </w:rPr>
        <w:t>Example:</w:t>
      </w:r>
      <w:r>
        <w:rPr/>
        <w:t xml:space="preserve"> Reject URLs resolving to </w:t>
      </w:r>
      <w:r>
        <w:rPr>
          <w:rFonts w:ascii="Courier New" w:hAnsi="Courier New"/>
          <w:color w:val="B42318"/>
          <w:sz w:val="20"/>
        </w:rPr>
        <w:t>169.254.169.254</w:t>
      </w:r>
      <w:r>
        <w:rPr/>
        <w:t xml:space="preserve"> or </w:t>
      </w:r>
      <w:r>
        <w:rPr>
          <w:rFonts w:ascii="Courier New" w:hAnsi="Courier New"/>
          <w:color w:val="B42318"/>
          <w:sz w:val="20"/>
        </w:rPr>
        <w:t>10.0.0.0/8</w:t>
      </w:r>
      <w:r>
        <w:rPr/>
        <w:t>.</w:t>
      </w:r>
    </w:p>
    <w:p>
      <w:r>
        <w:rPr/>
      </w:r>
      <w:r>
        <w:rPr>
          <w:b/>
        </w:rPr>
        <w:t>Say it like this:</w:t>
      </w:r>
      <w:r>
        <w:rPr/>
        <w:t xml:space="preserve"> "If the server fetches URLs users give it, I allowlist destinations and block internal addresses."</w:t>
      </w:r>
    </w:p>
    <w:p>
      <w:pPr>
        <w:pBdr>
          <w:bottom w:val="single" w:sz="6" w:space="1" w:color="BFC7D5"/>
        </w:pBdr>
      </w:pPr>
    </w:p>
    <w:p>
      <w:pPr>
        <w:keepNext/>
        <w:spacing w:before="200"/>
      </w:pPr>
      <w:r>
        <w:rPr>
          <w:color w:val="1F3A5F"/>
          <w:sz w:val="24"/>
        </w:rPr>
      </w:r>
      <w:r>
        <w:rPr>
          <w:b/>
          <w:color w:val="1F3A5F"/>
          <w:sz w:val="24"/>
        </w:rPr>
        <w:t>Q28. How do you protect against excessive data exposure?</w:t>
      </w:r>
      <w:r>
        <w:rPr>
          <w:color w:val="1F3A5F"/>
          <w:sz w:val="24"/>
        </w:rPr>
      </w:r>
    </w:p>
    <w:p>
      <w:r>
        <w:rPr/>
      </w:r>
      <w:r>
        <w:rPr>
          <w:b/>
        </w:rPr>
        <w:t>Short answer:</w:t>
      </w:r>
      <w:r>
        <w:rPr/>
        <w:t xml:space="preserve"> Return only fields the client needs, using response schemas, and never rely on the frontend to hide fields.</w:t>
      </w:r>
    </w:p>
    <w:p>
      <w:r>
        <w:rPr/>
      </w:r>
      <w:r>
        <w:rPr>
          <w:b/>
        </w:rPr>
        <w:t>Explanation:</w:t>
      </w:r>
      <w:r>
        <w:rPr/>
        <w:t xml:space="preserve"> This is OWASP API3 (broken object property-level authorisation).</w:t>
      </w:r>
    </w:p>
    <w:p>
      <w:r>
        <w:rPr/>
      </w:r>
      <w:r>
        <w:rPr>
          <w:b/>
        </w:rPr>
        <w:t>Example:</w:t>
      </w:r>
      <w:r>
        <w:rPr/>
        <w:t xml:space="preserve"> Agent list returns name and ID, not email and phone.</w:t>
      </w:r>
    </w:p>
    <w:p>
      <w:r>
        <w:rPr/>
      </w:r>
      <w:r>
        <w:rPr>
          <w:b/>
        </w:rPr>
        <w:t>Say it like this:</w:t>
      </w:r>
      <w:r>
        <w:rPr/>
        <w:t xml:space="preserve"> "If the frontend hides it, the API shouldn't send it."</w:t>
      </w:r>
    </w:p>
    <w:p>
      <w:pPr>
        <w:pBdr>
          <w:bottom w:val="single" w:sz="6" w:space="1" w:color="BFC7D5"/>
        </w:pBdr>
      </w:pPr>
    </w:p>
    <w:p>
      <w:pPr>
        <w:keepNext/>
        <w:spacing w:before="200"/>
      </w:pPr>
      <w:r>
        <w:rPr>
          <w:color w:val="1F3A5F"/>
          <w:sz w:val="24"/>
        </w:rPr>
      </w:r>
      <w:r>
        <w:rPr>
          <w:b/>
          <w:color w:val="1F3A5F"/>
          <w:sz w:val="24"/>
        </w:rPr>
        <w:t>Q29. How do you prevent function-level authorisation bugs (admin endpoints)?</w:t>
      </w:r>
      <w:r>
        <w:rPr>
          <w:color w:val="1F3A5F"/>
          <w:sz w:val="24"/>
        </w:rPr>
      </w:r>
    </w:p>
    <w:p>
      <w:r>
        <w:rPr/>
      </w:r>
      <w:r>
        <w:rPr>
          <w:b/>
        </w:rPr>
        <w:t>Short answer:</w:t>
      </w:r>
      <w:r>
        <w:rPr/>
        <w:t xml:space="preserve"> Deny by default, require explicit permissions on every route, separate admin routes, and test every route with non-admin users.</w:t>
      </w:r>
    </w:p>
    <w:p>
      <w:r>
        <w:rPr/>
      </w:r>
      <w:r>
        <w:rPr>
          <w:b/>
        </w:rPr>
        <w:t>Explanation:</w:t>
      </w:r>
      <w:r>
        <w:rPr/>
        <w:t xml:space="preserve"> Automated checks that every route declares a permission.</w:t>
      </w:r>
    </w:p>
    <w:p>
      <w:r>
        <w:rPr/>
      </w:r>
      <w:r>
        <w:rPr>
          <w:b/>
        </w:rPr>
        <w:t>Example:</w:t>
      </w:r>
      <w:r>
        <w:rPr/>
        <w:t xml:space="preserve"> A test enumerates all routes and fails if one lacks a permission dependency.</w:t>
      </w:r>
    </w:p>
    <w:p>
      <w:r>
        <w:rPr/>
      </w:r>
      <w:r>
        <w:rPr>
          <w:b/>
        </w:rPr>
        <w:t>Say it like this:</w:t>
      </w:r>
      <w:r>
        <w:rPr/>
        <w:t xml:space="preserve"> "Secure by default: a route without an explicit permission fails CI."</w:t>
      </w:r>
    </w:p>
    <w:p>
      <w:pPr>
        <w:pBdr>
          <w:bottom w:val="single" w:sz="6" w:space="1" w:color="BFC7D5"/>
        </w:pBdr>
      </w:pPr>
    </w:p>
    <w:p>
      <w:pPr>
        <w:keepNext/>
        <w:spacing w:before="200"/>
      </w:pPr>
      <w:r>
        <w:rPr>
          <w:color w:val="1F3A5F"/>
          <w:sz w:val="24"/>
        </w:rPr>
      </w:r>
      <w:r>
        <w:rPr>
          <w:b/>
          <w:color w:val="1F3A5F"/>
          <w:sz w:val="24"/>
        </w:rPr>
        <w:t>Q30. What is encryption at rest vs field-level encryption?</w:t>
      </w:r>
      <w:r>
        <w:rPr>
          <w:color w:val="1F3A5F"/>
          <w:sz w:val="24"/>
        </w:rPr>
      </w:r>
    </w:p>
    <w:p>
      <w:r>
        <w:rPr/>
      </w:r>
      <w:r>
        <w:rPr>
          <w:b/>
        </w:rPr>
        <w:t>Short answer:</w:t>
      </w:r>
      <w:r>
        <w:rPr/>
        <w:t xml:space="preserve"> At-rest encryption protects disks and backups; field-level encryption protects specific columns even from people with database access.</w:t>
      </w:r>
    </w:p>
    <w:p>
      <w:r>
        <w:rPr/>
      </w:r>
      <w:r>
        <w:rPr>
          <w:b/>
        </w:rPr>
        <w:t>Explanation:</w:t>
      </w:r>
      <w:r>
        <w:rPr/>
        <w:t xml:space="preserve"> Field-level encryption with a KMS key for highly sensitive fields like notes or IDs.</w:t>
      </w:r>
    </w:p>
    <w:p>
      <w:r>
        <w:rPr/>
      </w:r>
      <w:r>
        <w:rPr>
          <w:b/>
        </w:rPr>
        <w:t>Example:</w:t>
      </w:r>
      <w:r>
        <w:rPr/>
        <w:t xml:space="preserve"> </w:t>
      </w:r>
      <w:r>
        <w:rPr>
          <w:rFonts w:ascii="Courier New" w:hAnsi="Courier New"/>
          <w:color w:val="B42318"/>
          <w:sz w:val="20"/>
        </w:rPr>
        <w:t>patient_notes</w:t>
      </w:r>
      <w:r>
        <w:rPr/>
        <w:t xml:space="preserve"> encrypted with an AWS KMS data key; database admins see ciphertext.</w:t>
      </w:r>
    </w:p>
    <w:p>
      <w:r>
        <w:rPr/>
      </w:r>
      <w:r>
        <w:rPr>
          <w:b/>
        </w:rPr>
        <w:t>Say it like this:</w:t>
      </w:r>
      <w:r>
        <w:rPr/>
        <w:t xml:space="preserve"> "Disk encryption protects stolen drives; field encryption protects sensitive values even from insiders."</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Q31. How do you design secure password reset?</w:t>
      </w:r>
      <w:r>
        <w:rPr>
          <w:color w:val="1F3A5F"/>
          <w:sz w:val="24"/>
        </w:rPr>
      </w:r>
    </w:p>
    <w:p>
      <w:r>
        <w:rPr/>
      </w:r>
      <w:r>
        <w:rPr>
          <w:b/>
        </w:rPr>
        <w:t>Short answer:</w:t>
      </w:r>
      <w:r>
        <w:rPr/>
        <w:t xml:space="preserve"> Random single-use tokens with short expiry, stored hashed, sent to the verified email, generic responses, and invalidating sessions after reset.</w:t>
      </w:r>
    </w:p>
    <w:p>
      <w:r>
        <w:rPr/>
      </w:r>
      <w:r>
        <w:rPr>
          <w:b/>
        </w:rPr>
        <w:t>Explanation:</w:t>
      </w:r>
      <w:r>
        <w:rPr/>
        <w:t xml:space="preserve"> Never reveal whether the email exists.</w:t>
      </w:r>
    </w:p>
    <w:p>
      <w:r>
        <w:rPr/>
      </w:r>
      <w:r>
        <w:rPr>
          <w:b/>
        </w:rPr>
        <w:t>Example:</w:t>
      </w:r>
      <w:r>
        <w:rPr/>
        <w:t xml:space="preserve"> Token valid 15 minutes; after use, all refresh tokens revoked.</w:t>
      </w:r>
    </w:p>
    <w:p>
      <w:r>
        <w:rPr/>
      </w:r>
      <w:r>
        <w:rPr>
          <w:b/>
        </w:rPr>
        <w:t>Say it like this:</w:t>
      </w:r>
      <w:r>
        <w:rPr/>
        <w:t xml:space="preserve"> "Reset tokens are single-use, short-lived and hashed, and a reset logs the user out everywhere."</w:t>
      </w:r>
    </w:p>
    <w:p>
      <w:pPr>
        <w:pBdr>
          <w:bottom w:val="single" w:sz="6" w:space="1" w:color="BFC7D5"/>
        </w:pBdr>
      </w:pPr>
    </w:p>
    <w:p>
      <w:pPr>
        <w:keepNext/>
        <w:spacing w:before="200"/>
      </w:pPr>
      <w:r>
        <w:rPr>
          <w:color w:val="1F3A5F"/>
          <w:sz w:val="24"/>
        </w:rPr>
      </w:r>
      <w:r>
        <w:rPr>
          <w:b/>
          <w:color w:val="1F3A5F"/>
          <w:sz w:val="24"/>
        </w:rPr>
        <w:t>Q32. How do you implement tenant isolation for security, not just correctness?</w:t>
      </w:r>
      <w:r>
        <w:rPr>
          <w:color w:val="1F3A5F"/>
          <w:sz w:val="24"/>
        </w:rPr>
      </w:r>
    </w:p>
    <w:p>
      <w:r>
        <w:rPr/>
      </w:r>
      <w:r>
        <w:rPr>
          <w:b/>
        </w:rPr>
        <w:t>Short answer:</w:t>
      </w:r>
      <w:r>
        <w:rPr/>
        <w:t xml:space="preserve"> Tenant from the verified token only, enforced in queries and with database RLS, tenant-aware caches and queues, per-tenant encryption keys if required, and isolation tests.</w:t>
      </w:r>
    </w:p>
    <w:p>
      <w:r>
        <w:rPr/>
      </w:r>
      <w:r>
        <w:rPr>
          <w:b/>
        </w:rPr>
        <w:t>Explanation:</w:t>
      </w:r>
      <w:r>
        <w:rPr/>
        <w:t xml:space="preserve"> Defence in depth because one missed filter is a breach.</w:t>
      </w:r>
    </w:p>
    <w:p>
      <w:r>
        <w:rPr/>
      </w:r>
      <w:r>
        <w:rPr>
          <w:b/>
        </w:rPr>
        <w:t>Example:</w:t>
      </w:r>
      <w:r>
        <w:rPr/>
        <w:t xml:space="preserve"> RLS policies plus an integration test suite that attempts cross-tenant reads on every endpoint.</w:t>
      </w:r>
    </w:p>
    <w:p>
      <w:r>
        <w:rPr/>
      </w:r>
      <w:r>
        <w:rPr>
          <w:b/>
        </w:rPr>
        <w:t>Say it like this:</w:t>
      </w:r>
      <w:r>
        <w:rPr/>
        <w:t xml:space="preserve"> "Isolation is enforced in several independent layers, so one mistake isn't enough to leak data."</w:t>
      </w:r>
    </w:p>
    <w:p>
      <w:pPr>
        <w:pBdr>
          <w:bottom w:val="single" w:sz="6" w:space="1" w:color="BFC7D5"/>
        </w:pBdr>
      </w:pPr>
    </w:p>
    <w:p>
      <w:pPr>
        <w:keepNext/>
        <w:spacing w:before="200"/>
      </w:pPr>
      <w:r>
        <w:rPr>
          <w:color w:val="1F3A5F"/>
          <w:sz w:val="24"/>
        </w:rPr>
      </w:r>
      <w:r>
        <w:rPr>
          <w:b/>
          <w:color w:val="1F3A5F"/>
          <w:sz w:val="24"/>
        </w:rPr>
        <w:t>Q33. How do you secure webhooks you receive?</w:t>
      </w:r>
      <w:r>
        <w:rPr>
          <w:color w:val="1F3A5F"/>
          <w:sz w:val="24"/>
        </w:rPr>
      </w:r>
    </w:p>
    <w:p>
      <w:r>
        <w:rPr/>
      </w:r>
      <w:r>
        <w:rPr>
          <w:b/>
        </w:rPr>
        <w:t>Short answer:</w:t>
      </w:r>
      <w:r>
        <w:rPr/>
        <w:t xml:space="preserve"> Verify the HMAC signature on the raw body in constant time, check timestamps to block replays, deduplicate event IDs, and use HTTPS.</w:t>
      </w:r>
    </w:p>
    <w:p>
      <w:r>
        <w:rPr/>
      </w:r>
      <w:r>
        <w:rPr>
          <w:b/>
        </w:rPr>
        <w:t>Explanation:</w:t>
      </w:r>
      <w:r>
        <w:rPr/>
        <w:t xml:space="preserve"> Treat the payload as untrusted even after verification.</w:t>
      </w:r>
    </w:p>
    <w:p>
      <w:r>
        <w:rPr/>
      </w:r>
      <w:r>
        <w:rPr>
          <w:b/>
        </w:rPr>
        <w:t>Example:</w:t>
      </w:r>
      <w:r>
        <w:rPr/>
        <w:t xml:space="preserve"> Twilio signature validation using the full URL and parameters.</w:t>
      </w:r>
    </w:p>
    <w:p>
      <w:r>
        <w:rPr/>
      </w:r>
      <w:r>
        <w:rPr>
          <w:b/>
        </w:rPr>
        <w:t>Say it like this:</w:t>
      </w:r>
      <w:r>
        <w:rPr/>
        <w:t xml:space="preserve"> "Signature, timestamp and event ID: verified, fresh and processed once."</w:t>
      </w:r>
    </w:p>
    <w:p>
      <w:pPr>
        <w:pBdr>
          <w:bottom w:val="single" w:sz="6" w:space="1" w:color="BFC7D5"/>
        </w:pBdr>
      </w:pPr>
    </w:p>
    <w:p>
      <w:pPr>
        <w:keepNext/>
        <w:spacing w:before="200"/>
      </w:pPr>
      <w:r>
        <w:rPr>
          <w:color w:val="1F3A5F"/>
          <w:sz w:val="24"/>
        </w:rPr>
      </w:r>
      <w:r>
        <w:rPr>
          <w:b/>
          <w:color w:val="1F3A5F"/>
          <w:sz w:val="24"/>
        </w:rPr>
        <w:t>Q34. What is threat modelling, and how do you do it?</w:t>
      </w:r>
      <w:r>
        <w:rPr>
          <w:color w:val="1F3A5F"/>
          <w:sz w:val="24"/>
        </w:rPr>
      </w:r>
    </w:p>
    <w:p>
      <w:r>
        <w:rPr/>
      </w:r>
      <w:r>
        <w:rPr>
          <w:b/>
        </w:rPr>
        <w:t>Short answer:</w:t>
      </w:r>
      <w:r>
        <w:rPr/>
        <w:t xml:space="preserve"> Systematically listing assets, entry points, trust boundaries and threats (STRIDE), then mitigations, before or during design.</w:t>
      </w:r>
    </w:p>
    <w:p>
      <w:r>
        <w:rPr/>
      </w:r>
      <w:r>
        <w:rPr>
          <w:b/>
        </w:rPr>
        <w:t>Explanation:</w:t>
      </w:r>
      <w:r>
        <w:rPr/>
        <w:t xml:space="preserve"> Lightweight versions work in a one-hour session per feature.</w:t>
      </w:r>
    </w:p>
    <w:p>
      <w:r>
        <w:rPr/>
      </w:r>
      <w:r>
        <w:rPr>
          <w:b/>
        </w:rPr>
        <w:t>Example:</w:t>
      </w:r>
      <w:r>
        <w:rPr/>
        <w:t xml:space="preserve"> For the compliance chat: assets (transcripts), threats (prompt injection, cross-tenant retrieval), mitigations (query filtering, output validation).</w:t>
      </w:r>
    </w:p>
    <w:p>
      <w:r>
        <w:rPr/>
      </w:r>
      <w:r>
        <w:rPr>
          <w:b/>
        </w:rPr>
        <w:t>Say it like this:</w:t>
      </w:r>
      <w:r>
        <w:rPr/>
        <w:t xml:space="preserve"> "I ask what we're protecting, who could attack it and how, then design mitigations before writing code."</w:t>
      </w:r>
    </w:p>
    <w:p>
      <w:pPr>
        <w:pBdr>
          <w:bottom w:val="single" w:sz="6" w:space="1" w:color="BFC7D5"/>
        </w:pBdr>
      </w:pPr>
    </w:p>
    <w:p>
      <w:pPr>
        <w:keepNext/>
        <w:spacing w:before="200"/>
      </w:pPr>
      <w:r>
        <w:rPr>
          <w:color w:val="1F3A5F"/>
          <w:sz w:val="24"/>
        </w:rPr>
      </w:r>
      <w:r>
        <w:rPr>
          <w:b/>
          <w:color w:val="1F3A5F"/>
          <w:sz w:val="24"/>
        </w:rPr>
        <w:t>Q35. How do you handle dependency vulnerabilities?</w:t>
      </w:r>
      <w:r>
        <w:rPr>
          <w:color w:val="1F3A5F"/>
          <w:sz w:val="24"/>
        </w:rPr>
      </w:r>
    </w:p>
    <w:p>
      <w:r>
        <w:rPr/>
      </w:r>
      <w:r>
        <w:rPr>
          <w:b/>
        </w:rPr>
        <w:t>Short answer:</w:t>
      </w:r>
      <w:r>
        <w:rPr/>
        <w:t xml:space="preserve"> Lockfiles, automated scanning (Dependabot, Snyk, npm audit, pip-audit), triage by exploitability, and regular updates.</w:t>
      </w:r>
    </w:p>
    <w:p>
      <w:r>
        <w:rPr/>
      </w:r>
      <w:r>
        <w:rPr>
          <w:b/>
        </w:rPr>
        <w:t>Explanation:</w:t>
      </w:r>
      <w:r>
        <w:rPr/>
        <w:t xml:space="preserve"> Not every CVE is reachable; prioritise ones in your code paths.</w:t>
      </w:r>
    </w:p>
    <w:p>
      <w:r>
        <w:rPr/>
      </w:r>
      <w:r>
        <w:rPr>
          <w:b/>
        </w:rPr>
        <w:t>Example:</w:t>
      </w:r>
      <w:r>
        <w:rPr/>
        <w:t xml:space="preserve"> Weekly dependency PRs auto-merged when tests pass for patch versions.</w:t>
      </w:r>
    </w:p>
    <w:p>
      <w:r>
        <w:rPr/>
      </w:r>
      <w:r>
        <w:rPr>
          <w:b/>
        </w:rPr>
        <w:t>Say it like this:</w:t>
      </w:r>
      <w:r>
        <w:rPr/>
        <w:t xml:space="preserve"> "Dependencies are scanned continuously and updated often, so patching is routine rather than an emergency."</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Q36. A developer committed an AWS key to GitHub. What do you do?</w:t>
      </w:r>
      <w:r>
        <w:rPr>
          <w:color w:val="1F3A5F"/>
          <w:sz w:val="24"/>
        </w:rPr>
      </w:r>
    </w:p>
    <w:p>
      <w:r>
        <w:rPr/>
      </w:r>
      <w:r>
        <w:rPr>
          <w:b/>
        </w:rPr>
        <w:t>Short answer:</w:t>
      </w:r>
      <w:r>
        <w:rPr/>
        <w:t xml:space="preserve"> Revoke and rotate the key immediately, check CloudTrail for misuse, remove it from history, and add secret scanning to prevent recurrence.</w:t>
      </w:r>
    </w:p>
    <w:p>
      <w:r>
        <w:rPr/>
      </w:r>
      <w:r>
        <w:rPr>
          <w:b/>
        </w:rPr>
        <w:t>Explanation:</w:t>
      </w:r>
      <w:r>
        <w:rPr/>
        <w:t xml:space="preserve"> Assume it was found within minutes; bots scan public repos constantly.</w:t>
      </w:r>
    </w:p>
    <w:p>
      <w:r>
        <w:rPr/>
      </w:r>
      <w:r>
        <w:rPr>
          <w:b/>
        </w:rPr>
        <w:t>Example:</w:t>
      </w:r>
      <w:r>
        <w:rPr/>
        <w:t xml:space="preserve"> Deactivate the IAM key, then rotate dependent services to role-based credentials.</w:t>
      </w:r>
    </w:p>
    <w:p>
      <w:r>
        <w:rPr/>
      </w:r>
      <w:r>
        <w:rPr>
          <w:b/>
        </w:rPr>
        <w:t>Say it like this:</w:t>
      </w:r>
      <w:r>
        <w:rPr/>
        <w:t xml:space="preserve"> "Rotate first, investigate second, and then make it impossible with secret scanning and role-based credentials."</w:t>
      </w:r>
    </w:p>
    <w:p>
      <w:pPr>
        <w:pBdr>
          <w:bottom w:val="single" w:sz="6" w:space="1" w:color="BFC7D5"/>
        </w:pBdr>
      </w:pPr>
    </w:p>
    <w:p>
      <w:pPr>
        <w:keepNext/>
        <w:spacing w:before="200"/>
      </w:pPr>
      <w:r>
        <w:rPr>
          <w:color w:val="1F3A5F"/>
          <w:sz w:val="24"/>
        </w:rPr>
      </w:r>
      <w:r>
        <w:rPr>
          <w:b/>
          <w:color w:val="1F3A5F"/>
          <w:sz w:val="24"/>
        </w:rPr>
        <w:t>Q37. A user reports they can see a deleted colleague's data. What's wrong?</w:t>
      </w:r>
      <w:r>
        <w:rPr>
          <w:color w:val="1F3A5F"/>
          <w:sz w:val="24"/>
        </w:rPr>
      </w:r>
    </w:p>
    <w:p>
      <w:r>
        <w:rPr/>
      </w:r>
      <w:r>
        <w:rPr>
          <w:b/>
        </w:rPr>
        <w:t>Short answer:</w:t>
      </w:r>
      <w:r>
        <w:rPr/>
        <w:t xml:space="preserve"> Access wasn't revoked: cached permissions, long-lived tokens, or data scoped by role but not by active membership.</w:t>
      </w:r>
    </w:p>
    <w:p>
      <w:r>
        <w:rPr/>
      </w:r>
      <w:r>
        <w:rPr>
          <w:b/>
        </w:rPr>
        <w:t>Explanation:</w:t>
      </w:r>
      <w:r>
        <w:rPr/>
        <w:t xml:space="preserve"> Offboarding must revoke sessions and permissions immediately.</w:t>
      </w:r>
    </w:p>
    <w:p>
      <w:r>
        <w:rPr/>
      </w:r>
      <w:r>
        <w:rPr>
          <w:b/>
        </w:rPr>
        <w:t>Example:</w:t>
      </w:r>
      <w:r>
        <w:rPr/>
        <w:t xml:space="preserve"> Deactivated users kept valid refresh tokens; offboarding now revokes them.</w:t>
      </w:r>
    </w:p>
    <w:p>
      <w:r>
        <w:rPr/>
      </w:r>
      <w:r>
        <w:rPr>
          <w:b/>
        </w:rPr>
        <w:t>Say it like this:</w:t>
      </w:r>
      <w:r>
        <w:rPr/>
        <w:t xml:space="preserve"> "Offboarding must end access instantly: sessions, tokens and cached permissions all get revoked."</w:t>
      </w:r>
    </w:p>
    <w:p>
      <w:pPr>
        <w:pBdr>
          <w:bottom w:val="single" w:sz="6" w:space="1" w:color="BFC7D5"/>
        </w:pBdr>
      </w:pPr>
    </w:p>
    <w:p>
      <w:pPr>
        <w:keepNext/>
        <w:spacing w:before="200"/>
      </w:pPr>
      <w:r>
        <w:rPr>
          <w:color w:val="1F3A5F"/>
          <w:sz w:val="24"/>
        </w:rPr>
      </w:r>
      <w:r>
        <w:rPr>
          <w:b/>
          <w:color w:val="1F3A5F"/>
          <w:sz w:val="24"/>
        </w:rPr>
        <w:t>Q38. Your login endpoint is under a credential-stuffing attack. What do you do right now?</w:t>
      </w:r>
      <w:r>
        <w:rPr>
          <w:color w:val="1F3A5F"/>
          <w:sz w:val="24"/>
        </w:rPr>
      </w:r>
    </w:p>
    <w:p>
      <w:r>
        <w:rPr/>
      </w:r>
      <w:r>
        <w:rPr>
          <w:b/>
        </w:rPr>
        <w:t>Short answer:</w:t>
      </w:r>
      <w:r>
        <w:rPr/>
        <w:t xml:space="preserve"> Tighten rate limits per IP and account, add a CAPTCHA or proof-of-work challenge, block abusive ranges at the WAF, force resets for compromised accounts, and alert users.</w:t>
      </w:r>
    </w:p>
    <w:p>
      <w:r>
        <w:rPr/>
      </w:r>
      <w:r>
        <w:rPr>
          <w:b/>
        </w:rPr>
        <w:t>Explanation:</w:t>
      </w:r>
      <w:r>
        <w:rPr/>
        <w:t xml:space="preserve"> Monitor success rates of logins to detect compromised accounts.</w:t>
      </w:r>
    </w:p>
    <w:p>
      <w:r>
        <w:rPr/>
      </w:r>
      <w:r>
        <w:rPr>
          <w:b/>
        </w:rPr>
        <w:t>Example:</w:t>
      </w:r>
      <w:r>
        <w:rPr/>
        <w:t xml:space="preserve"> AWS WAF rate-based rule plus bot control on </w:t>
      </w:r>
      <w:r>
        <w:rPr>
          <w:rFonts w:ascii="Courier New" w:hAnsi="Courier New"/>
          <w:color w:val="B42318"/>
          <w:sz w:val="20"/>
        </w:rPr>
        <w:t>/auth/login</w:t>
      </w:r>
      <w:r>
        <w:rPr/>
        <w:t>.</w:t>
      </w:r>
    </w:p>
    <w:p>
      <w:r>
        <w:rPr/>
      </w:r>
      <w:r>
        <w:rPr>
          <w:b/>
        </w:rPr>
        <w:t>Say it like this:</w:t>
      </w:r>
      <w:r>
        <w:rPr/>
        <w:t xml:space="preserve"> "Slow the attacker down at the edge, protect affected accounts, and add MFA to make stolen passwords useless."</w:t>
      </w:r>
    </w:p>
    <w:p>
      <w:pPr>
        <w:pBdr>
          <w:bottom w:val="single" w:sz="6" w:space="1" w:color="BFC7D5"/>
        </w:pBdr>
      </w:pPr>
    </w:p>
    <w:p>
      <w:pPr>
        <w:pStyle w:val="Heading2"/>
        <w:pBdr>
          <w:bottom w:val="single" w:sz="6" w:space="1" w:color="BFC7D5"/>
        </w:pBdr>
      </w:pPr>
      <w:r>
        <w:rPr/>
        <w:t>🏥 Level 4 — Healthcare and PHI</w:t>
      </w:r>
    </w:p>
    <w:p>
      <w:pPr>
        <w:keepNext/>
        <w:spacing w:before="200"/>
      </w:pPr>
      <w:r>
        <w:rPr>
          <w:color w:val="1F3A5F"/>
          <w:sz w:val="24"/>
        </w:rPr>
      </w:r>
      <w:r>
        <w:rPr>
          <w:b/>
          <w:color w:val="1F3A5F"/>
          <w:sz w:val="24"/>
        </w:rPr>
        <w:t>Q39. What is PHI, and how must a backend protect it?</w:t>
      </w:r>
      <w:r>
        <w:rPr>
          <w:color w:val="1F3A5F"/>
          <w:sz w:val="24"/>
        </w:rPr>
      </w:r>
    </w:p>
    <w:p>
      <w:r>
        <w:rPr/>
      </w:r>
      <w:r>
        <w:rPr>
          <w:b/>
        </w:rPr>
        <w:t>Short answer:</w:t>
      </w:r>
      <w:r>
        <w:rPr/>
        <w:t xml:space="preserve"> Protected Health Information. Encrypt it in transit and at rest, restrict access by role, audit every access, minimise collection, and keep it out of logs and third parties without agreements.</w:t>
      </w:r>
    </w:p>
    <w:p>
      <w:r>
        <w:rPr/>
      </w:r>
      <w:r>
        <w:rPr>
          <w:b/>
        </w:rPr>
        <w:t>Explanation:</w:t>
      </w:r>
      <w:r>
        <w:rPr/>
        <w:t xml:space="preserve"> HIPAA in the US requires safeguards and Business Associate Agreements with vendors that handle PHI.</w:t>
      </w:r>
    </w:p>
    <w:p>
      <w:r>
        <w:rPr/>
      </w:r>
      <w:r>
        <w:rPr>
          <w:b/>
        </w:rPr>
        <w:t>Example:</w:t>
      </w:r>
      <w:r>
        <w:rPr/>
        <w:t xml:space="preserve"> Audit table rows: who accessed which patient session, when, and from where.</w:t>
      </w:r>
    </w:p>
    <w:p>
      <w:r>
        <w:rPr/>
      </w:r>
      <w:r>
        <w:rPr>
          <w:b/>
        </w:rPr>
        <w:t>Say it like this:</w:t>
      </w:r>
      <w:r>
        <w:rPr/>
        <w:t xml:space="preserve"> "PHI is encrypted everywhere, accessed on a need-to-know basis, every access is audited, and it never leaks into logs, analytics or vendors without an agreement."</w:t>
      </w:r>
    </w:p>
    <w:p>
      <w:pPr>
        <w:pBdr>
          <w:bottom w:val="single" w:sz="6" w:space="1" w:color="BFC7D5"/>
        </w:pBdr>
      </w:pPr>
    </w:p>
    <w:p>
      <w:pPr>
        <w:keepNext/>
        <w:spacing w:before="200"/>
      </w:pPr>
      <w:r>
        <w:rPr>
          <w:color w:val="1F3A5F"/>
          <w:sz w:val="24"/>
        </w:rPr>
      </w:r>
      <w:r>
        <w:rPr>
          <w:b/>
          <w:color w:val="1F3A5F"/>
          <w:sz w:val="24"/>
        </w:rPr>
        <w:t>Q40. How do you keep PHI out of logs?</w:t>
      </w:r>
      <w:r>
        <w:rPr>
          <w:color w:val="1F3A5F"/>
          <w:sz w:val="24"/>
        </w:rPr>
      </w:r>
    </w:p>
    <w:p>
      <w:r>
        <w:rPr/>
      </w:r>
      <w:r>
        <w:rPr>
          <w:b/>
        </w:rPr>
        <w:t>Short answer:</w:t>
      </w:r>
      <w:r>
        <w:rPr/>
        <w:t xml:space="preserve"> Structured logging with allowlisted fields, redaction middleware, no request bodies by default, and scrubbing in error trackers.</w:t>
      </w:r>
    </w:p>
    <w:p>
      <w:r>
        <w:rPr/>
      </w:r>
      <w:r>
        <w:rPr>
          <w:b/>
        </w:rPr>
        <w:t>Explanation:</w:t>
      </w:r>
      <w:r>
        <w:rPr/>
        <w:t xml:space="preserve"> Test redaction so it doesn't regress.</w:t>
      </w:r>
    </w:p>
    <w:p>
      <w:r>
        <w:rPr/>
      </w:r>
      <w:r>
        <w:rPr>
          <w:b/>
        </w:rPr>
        <w:t>Example:</w:t>
      </w:r>
      <w:r>
        <w:rPr/>
        <w:t xml:space="preserve"> A pino </w:t>
      </w:r>
      <w:r>
        <w:rPr>
          <w:rFonts w:ascii="Courier New" w:hAnsi="Courier New"/>
          <w:color w:val="B42318"/>
          <w:sz w:val="20"/>
        </w:rPr>
        <w:t>redact</w:t>
      </w:r>
      <w:r>
        <w:rPr/>
        <w:t xml:space="preserve"> config for </w:t>
      </w:r>
      <w:r>
        <w:rPr>
          <w:rFonts w:ascii="Courier New" w:hAnsi="Courier New"/>
          <w:color w:val="B42318"/>
          <w:sz w:val="20"/>
        </w:rPr>
        <w:t>req.body.patient*</w:t>
      </w:r>
      <w:r>
        <w:rPr/>
        <w:t xml:space="preserve">, </w:t>
      </w:r>
      <w:r>
        <w:rPr>
          <w:rFonts w:ascii="Courier New" w:hAnsi="Courier New"/>
          <w:color w:val="B42318"/>
          <w:sz w:val="20"/>
        </w:rPr>
        <w:t>*.ssn</w:t>
      </w:r>
      <w:r>
        <w:rPr/>
        <w:t xml:space="preserve"> and </w:t>
      </w:r>
      <w:r>
        <w:rPr>
          <w:rFonts w:ascii="Courier New" w:hAnsi="Courier New"/>
          <w:color w:val="B42318"/>
          <w:sz w:val="20"/>
        </w:rPr>
        <w:t>authorization</w:t>
      </w:r>
      <w:r>
        <w:rPr/>
        <w:t xml:space="preserve"> headers.</w:t>
      </w:r>
    </w:p>
    <w:p>
      <w:r>
        <w:rPr/>
      </w:r>
      <w:r>
        <w:rPr>
          <w:b/>
        </w:rPr>
        <w:t>Say it like this:</w:t>
      </w:r>
      <w:r>
        <w:rPr/>
        <w:t xml:space="preserve"> "Logs only contain allowlisted fields. Bodies aren't logged by default, and a test fails if a known PHI field appears in a log line."</w:t>
      </w:r>
    </w:p>
    <w:p>
      <w:pPr>
        <w:pBdr>
          <w:bottom w:val="single" w:sz="6" w:space="1" w:color="BFC7D5"/>
        </w:pBdr>
      </w:pPr>
    </w:p>
    <w:p>
      <w:pPr>
        <w:pStyle w:val="Heading2"/>
        <w:pBdr>
          <w:bottom w:val="single" w:sz="6" w:space="1" w:color="BFC7D5"/>
        </w:pBdr>
      </w:pPr>
      <w:r>
        <w:rPr/>
        <w:t>🧩 Level 5 — Scenario-Based</w:t>
      </w:r>
    </w:p>
    <w:p>
      <w:pPr>
        <w:keepNext/>
        <w:spacing w:before="200"/>
      </w:pPr>
      <w:r>
        <w:rPr>
          <w:color w:val="1F3A5F"/>
          <w:sz w:val="24"/>
        </w:rPr>
      </w:r>
      <w:r>
        <w:rPr>
          <w:b/>
          <w:color w:val="1F3A5F"/>
          <w:sz w:val="24"/>
        </w:rPr>
        <w:t>Q41. You discover an API where changing an ID in the URL returns another tenant's data. What do you do?</w:t>
      </w:r>
      <w:r>
        <w:rPr>
          <w:color w:val="1F3A5F"/>
          <w:sz w:val="24"/>
        </w:rPr>
      </w:r>
    </w:p>
    <w:p>
      <w:r>
        <w:rPr/>
      </w:r>
      <w:r>
        <w:rPr>
          <w:b/>
        </w:rPr>
        <w:t>Short answer:</w:t>
      </w:r>
      <w:r>
        <w:rPr/>
        <w:t xml:space="preserve"> Treat it as an incident: fix the query scope, check logs for exploitation, notify per policy, add tests for every similar endpoint, and add database-level protection like RLS.</w:t>
      </w:r>
    </w:p>
    <w:p>
      <w:r>
        <w:rPr/>
      </w:r>
      <w:r>
        <w:rPr>
          <w:b/>
        </w:rPr>
        <w:t>Explanation:</w:t>
      </w:r>
      <w:r>
        <w:rPr/>
        <w:t xml:space="preserve"> Also audit all endpoints systematically, because one IDOR rarely comes alone.</w:t>
      </w:r>
    </w:p>
    <w:p>
      <w:r>
        <w:rPr/>
      </w:r>
      <w:r>
        <w:rPr>
          <w:b/>
        </w:rPr>
        <w:t>Example:</w:t>
      </w:r>
      <w:r>
        <w:rPr/>
        <w:t xml:space="preserve"> Add a role × tenant × endpoint test matrix to CI.</w:t>
      </w:r>
    </w:p>
    <w:p>
      <w:r>
        <w:rPr/>
      </w:r>
      <w:r>
        <w:rPr>
          <w:b/>
        </w:rPr>
        <w:t>Say it like this:</w:t>
      </w:r>
      <w:r>
        <w:rPr/>
        <w:t xml:space="preserve"> "Fix it immediately, check whether it was exploited, then make the whole class of bug impossible with scoped queries, RLS and an authorisation test matrix."</w:t>
      </w:r>
    </w:p>
    <w:p>
      <w:pPr>
        <w:pBdr>
          <w:bottom w:val="single" w:sz="6" w:space="1" w:color="BFC7D5"/>
        </w:pBdr>
      </w:pPr>
    </w:p>
    <w:p>
      <w:pPr>
        <w:keepNext/>
        <w:spacing w:before="200"/>
      </w:pPr>
      <w:r>
        <w:rPr>
          <w:color w:val="1F3A5F"/>
          <w:sz w:val="24"/>
        </w:rPr>
      </w:r>
      <w:r>
        <w:rPr>
          <w:b/>
          <w:color w:val="1F3A5F"/>
          <w:sz w:val="24"/>
        </w:rPr>
        <w:t>Q42. A JWT signing key may have leaked. What do you do?</w:t>
      </w:r>
      <w:r>
        <w:rPr>
          <w:color w:val="1F3A5F"/>
          <w:sz w:val="24"/>
        </w:rPr>
      </w:r>
    </w:p>
    <w:p>
      <w:r>
        <w:rPr/>
      </w:r>
      <w:r>
        <w:rPr>
          <w:b/>
        </w:rPr>
        <w:t>Short answer:</w:t>
      </w:r>
      <w:r>
        <w:rPr/>
        <w:t xml:space="preserve"> Rotate the key immediately (publish the new key in JWKS, stop accepting the old one), force re-login by revoking refresh tokens, investigate the leak, and review access logs.</w:t>
      </w:r>
    </w:p>
    <w:p>
      <w:r>
        <w:rPr/>
      </w:r>
      <w:r>
        <w:rPr>
          <w:b/>
        </w:rPr>
        <w:t>Explanation:</w:t>
      </w:r>
      <w:r>
        <w:rPr/>
        <w:t xml:space="preserve"> Key IDs (</w:t>
      </w:r>
      <w:r>
        <w:rPr>
          <w:rFonts w:ascii="Courier New" w:hAnsi="Courier New"/>
          <w:color w:val="B42318"/>
          <w:sz w:val="20"/>
        </w:rPr>
        <w:t>kid</w:t>
      </w:r>
      <w:r>
        <w:rPr/>
        <w:t>) make rotation smooth.</w:t>
      </w:r>
    </w:p>
    <w:p>
      <w:r>
        <w:rPr/>
      </w:r>
      <w:r>
        <w:rPr>
          <w:b/>
        </w:rPr>
        <w:t>Example:</w:t>
      </w:r>
      <w:r>
        <w:rPr/>
        <w:t xml:space="preserve"> Remove the compromised </w:t>
      </w:r>
      <w:r>
        <w:rPr>
          <w:rFonts w:ascii="Courier New" w:hAnsi="Courier New"/>
          <w:color w:val="B42318"/>
          <w:sz w:val="20"/>
        </w:rPr>
        <w:t>kid</w:t>
      </w:r>
      <w:r>
        <w:rPr/>
        <w:t xml:space="preserve"> from the JWKS; all tokens signed with it fail verification.</w:t>
      </w:r>
    </w:p>
    <w:p>
      <w:r>
        <w:rPr/>
      </w:r>
      <w:r>
        <w:rPr>
          <w:b/>
        </w:rPr>
        <w:t>Say it like this:</w:t>
      </w:r>
      <w:r>
        <w:rPr/>
        <w:t xml:space="preserve"> "Rotate the key, invalidate every session it signed, then find out how it leaked. kid-based JWKS makes rotation a config change, not a deploy."</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Q43. "Walk me through the backend side of your security audit."</w:t>
      </w:r>
      <w:r>
        <w:rPr>
          <w:color w:val="1F3A5F"/>
          <w:sz w:val="24"/>
        </w:rPr>
      </w:r>
    </w:p>
    <w:p>
      <w:r>
        <w:rPr/>
      </w:r>
      <w:r>
        <w:rPr>
          <w:b/>
        </w:rPr>
        <w:t>Short answer:</w:t>
      </w:r>
      <w:r>
        <w:rPr/>
        <w:t xml:space="preserve"> I mapped roles and data flows, tested every FastAPI endpoint as each role and tenant, reviewed token handling and PHI storage, then fixed issues with permission dependencies, token changes and log scrubbing, each with a regression test.</w:t>
      </w:r>
    </w:p>
    <w:p>
      <w:r>
        <w:rPr/>
      </w:r>
      <w:r>
        <w:rPr>
          <w:b/>
        </w:rPr>
        <w:t>Explanation:</w:t>
      </w:r>
      <w:r>
        <w:rPr/>
        <w:t xml:space="preserve"> Name real findings (only ones you can defend): UI-only RBAC, missing tenant scoping, long-lived tokens without rotation, PHI in logs.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def require(permission: str):</w:t>
              <w:br/>
            </w:r>
            <w:r>
              <w:rPr>
                <w:rFonts w:ascii="Courier New" w:hAnsi="Courier New" w:eastAsia="Courier New"/>
                <w:sz w:val="19"/>
              </w:rPr>
              <w:t xml:space="preserve">    def dep(user = Depends(current_user)):</w:t>
              <w:br/>
            </w:r>
            <w:r>
              <w:rPr>
                <w:rFonts w:ascii="Courier New" w:hAnsi="Courier New" w:eastAsia="Courier New"/>
                <w:sz w:val="19"/>
              </w:rPr>
              <w:t xml:space="preserve">        if permission not in user.permissions: raise HTTPException(403)</w:t>
              <w:br/>
            </w:r>
            <w:r>
              <w:rPr>
                <w:rFonts w:ascii="Courier New" w:hAnsi="Courier New" w:eastAsia="Courier New"/>
                <w:sz w:val="19"/>
              </w:rPr>
              <w:t xml:space="preserve">        return user</w:t>
              <w:br/>
            </w:r>
            <w:r>
              <w:rPr>
                <w:rFonts w:ascii="Courier New" w:hAnsi="Courier New" w:eastAsia="Courier New"/>
                <w:sz w:val="19"/>
              </w:rPr>
              <w:t xml:space="preserve">    return dep</w:t>
              <w:br/>
            </w:r>
            <w:r>
              <w:rPr>
                <w:rFonts w:ascii="Courier New" w:hAnsi="Courier New" w:eastAsia="Courier New"/>
                <w:sz w:val="19"/>
              </w:rPr>
              <w:br/>
            </w:r>
            <w:r>
              <w:rPr>
                <w:rFonts w:ascii="Courier New" w:hAnsi="Courier New" w:eastAsia="Courier New"/>
                <w:sz w:val="19"/>
              </w:rPr>
              <w:t>@router.get("/sessions/{sid}")</w:t>
              <w:br/>
            </w:r>
            <w:r>
              <w:rPr>
                <w:rFonts w:ascii="Courier New" w:hAnsi="Courier New" w:eastAsia="Courier New"/>
                <w:sz w:val="19"/>
              </w:rPr>
              <w:t>def get_session(sid: str, user = Depends(require("sessions:read"))): ...</w:t>
            </w:r>
          </w:p>
        </w:tc>
      </w:tr>
    </w:tbl>
    <w:p>
      <w:pPr>
        <w:spacing w:after="40"/>
      </w:pPr>
    </w:p>
    <w:p>
      <w:r>
        <w:rPr/>
      </w:r>
      <w:r>
        <w:rPr>
          <w:b/>
        </w:rPr>
        <w:t>Say it like this:</w:t>
      </w:r>
      <w:r>
        <w:rPr/>
        <w:t xml:space="preserve"> "On the backend, the biggest fix was making every FastAPI route declare its permission through a dependency, and scoping every query by tenant. We added a test matrix of role × endpoint so these issues can't come back, and the re-audit showed 85% fewer findings."</w:t>
      </w:r>
    </w:p>
    <w:p>
      <w:pPr>
        <w:pBdr>
          <w:bottom w:val="single" w:sz="6" w:space="1" w:color="BFC7D5"/>
        </w:pBdr>
      </w:pPr>
    </w:p>
    <w:p>
      <w:pPr>
        <w:keepNext/>
        <w:spacing w:before="200"/>
      </w:pPr>
      <w:r>
        <w:rPr>
          <w:color w:val="1F3A5F"/>
          <w:sz w:val="24"/>
        </w:rPr>
      </w:r>
      <w:r>
        <w:rPr>
          <w:b/>
          <w:color w:val="1F3A5F"/>
          <w:sz w:val="24"/>
        </w:rPr>
        <w:t>Q44. "How were JWT and OAuth tokens handled after your fixes?"</w:t>
      </w:r>
      <w:r>
        <w:rPr>
          <w:color w:val="1F3A5F"/>
          <w:sz w:val="24"/>
        </w:rPr>
      </w:r>
    </w:p>
    <w:p>
      <w:r>
        <w:rPr/>
      </w:r>
      <w:r>
        <w:rPr>
          <w:b/>
        </w:rPr>
        <w:t>Short answer:</w:t>
      </w:r>
      <w:r>
        <w:rPr/>
        <w:t xml:space="preserve"> Describe your real setup: [short-lived access tokens, rotated refresh tokens in HttpOnly cookies, pinned algorithms, audience checks, revocation on logout].</w:t>
      </w:r>
    </w:p>
    <w:p>
      <w:r>
        <w:rPr/>
      </w:r>
      <w:r>
        <w:rPr>
          <w:b/>
        </w:rPr>
        <w:t>Explanation:</w:t>
      </w:r>
      <w:r>
        <w:rPr/>
        <w:t xml:space="preserve"> Explain what was wrong before and why the new design is safer.</w:t>
      </w:r>
    </w:p>
    <w:p>
      <w:r>
        <w:rPr/>
      </w:r>
      <w:r>
        <w:rPr>
          <w:b/>
        </w:rPr>
        <w:t>Example:</w:t>
      </w:r>
      <w:r>
        <w:rPr/>
        <w:t xml:space="preserve"> "Before: long-lived tokens in localStorage. After: 15-minute access tokens and rotating refresh tokens in HttpOnly cookies."</w:t>
      </w:r>
    </w:p>
    <w:p>
      <w:r>
        <w:rPr/>
      </w:r>
      <w:r>
        <w:rPr>
          <w:b/>
        </w:rPr>
        <w:t>Say it like this:</w:t>
      </w:r>
      <w:r>
        <w:rPr/>
        <w:t xml:space="preserve"> "We moved to short-lived access tokens and rotating refresh tokens in HttpOnly cookies, with the algorithm and audience pinned on verification, so a stolen token is short-lived and can't be replayed elsewhere."</w:t>
      </w:r>
    </w:p>
    <w:p>
      <w:r>
        <w:br w:type="page"/>
      </w:r>
    </w:p>
    <w:p>
      <w:pPr>
        <w:pStyle w:val="Heading1"/>
      </w:pPr>
      <w:r>
        <w:rPr/>
        <w:t>11 — Queues, Background Jobs and Event-Driven Systems</w:t>
      </w:r>
    </w:p>
    <w:p>
      <w:r>
        <w:rPr/>
        <w:t>Your AI scoring pipeline processes 40,000+ Twilio calls a month through Celery, with 5x throughput and 45-second average latency. That makes queues one of your strongest backend topics, so expect deep questions on retries, idempotency and scaling workers.</w:t>
      </w:r>
    </w:p>
    <w:p>
      <w:r>
        <w:rPr/>
      </w:r>
      <w:r>
        <w:rPr>
          <w:b/>
        </w:rPr>
        <w:t>How this file is organised</w:t>
      </w:r>
      <w:r>
        <w:rPr/>
      </w:r>
    </w:p>
    <w:p>
      <w:pPr>
        <w:pStyle w:val="ListBullet"/>
        <w:spacing w:after="40"/>
      </w:pPr>
      <w:r>
        <w:rPr/>
      </w:r>
      <w:r>
        <w:rPr>
          <w:b/>
        </w:rPr>
        <w:t>Part A — Understand the topic:</w:t>
      </w:r>
      <w:r>
        <w:rPr/>
        <w:t xml:space="preserve"> why queues exist, producers and consumers, delivery guarantees, retries and event-driven design,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Why use a queue?</w:t>
      </w:r>
    </w:p>
    <w:p>
      <w:r>
        <w:rPr/>
        <w:t xml:space="preserve">Some work is too slow or unreliable to do inside an HTTP request: transcribing a call, calling an LLM, sending emails, generating reports. A </w:t>
      </w:r>
      <w:r>
        <w:rPr>
          <w:b/>
        </w:rPr>
        <w:t>queue</w:t>
      </w:r>
      <w:r>
        <w:rPr/>
        <w:t xml:space="preserve"> lets the API record "this needs doing" and respond immediately, while </w:t>
      </w:r>
      <w:r>
        <w:rPr>
          <w:b/>
        </w:rPr>
        <w:t>workers</w:t>
      </w:r>
      <w:r>
        <w:rPr/>
        <w:t xml:space="preserve"> do the work in the background.</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webhook → API (validate, save, enqueue) → 200 OK in &lt; 100 ms</w:t>
              <w:br/>
            </w:r>
            <w:r>
              <w:rPr>
                <w:rFonts w:ascii="Courier New" w:hAnsi="Courier New" w:eastAsia="Courier New"/>
                <w:sz w:val="19"/>
              </w:rPr>
              <w:t xml:space="preserve">                                ↓</w:t>
              <w:br/>
            </w:r>
            <w:r>
              <w:rPr>
                <w:rFonts w:ascii="Courier New" w:hAnsi="Courier New" w:eastAsia="Courier New"/>
                <w:sz w:val="19"/>
              </w:rPr>
              <w:t xml:space="preserve">                       Queue (Redis / RabbitMQ / SQS)</w:t>
              <w:br/>
            </w:r>
            <w:r>
              <w:rPr>
                <w:rFonts w:ascii="Courier New" w:hAnsi="Courier New" w:eastAsia="Courier New"/>
                <w:sz w:val="19"/>
              </w:rPr>
              <w:t xml:space="preserve">                                ↓</w:t>
              <w:br/>
            </w:r>
            <w:r>
              <w:rPr>
                <w:rFonts w:ascii="Courier New" w:hAnsi="Courier New" w:eastAsia="Courier New"/>
                <w:sz w:val="19"/>
              </w:rPr>
              <w:t xml:space="preserve">             Workers (Celery / BullMQ) → transcribe → score → save → notify UI</w:t>
            </w:r>
          </w:p>
        </w:tc>
      </w:tr>
    </w:tbl>
    <w:p>
      <w:pPr>
        <w:spacing w:after="40"/>
      </w:pPr>
    </w:p>
    <w:p>
      <w:pPr>
        <w:pStyle w:val="Heading3"/>
      </w:pPr>
      <w:r>
        <w:rPr/>
        <w:t>Benefits</w:t>
      </w:r>
    </w:p>
    <w:p>
      <w:pPr>
        <w:pStyle w:val="ListBullet"/>
        <w:spacing w:after="40"/>
      </w:pPr>
      <w:r>
        <w:rPr/>
      </w:r>
      <w:r>
        <w:rPr>
          <w:b/>
        </w:rPr>
        <w:t>Fast responses:</w:t>
      </w:r>
      <w:r>
        <w:rPr/>
        <w:t xml:space="preserve"> the user (or webhook sender) doesn't wait.</w:t>
      </w:r>
    </w:p>
    <w:p>
      <w:pPr>
        <w:pStyle w:val="ListBullet"/>
        <w:spacing w:after="40"/>
      </w:pPr>
      <w:r>
        <w:rPr/>
      </w:r>
      <w:r>
        <w:rPr>
          <w:b/>
        </w:rPr>
        <w:t>Smoothing spikes:</w:t>
      </w:r>
      <w:r>
        <w:rPr/>
        <w:t xml:space="preserve"> a burst of 5,000 calls queues up instead of crashing the API.</w:t>
      </w:r>
    </w:p>
    <w:p>
      <w:pPr>
        <w:pStyle w:val="ListBullet"/>
        <w:spacing w:after="40"/>
      </w:pPr>
      <w:r>
        <w:rPr/>
      </w:r>
      <w:r>
        <w:rPr>
          <w:b/>
        </w:rPr>
        <w:t>Retries:</w:t>
      </w:r>
      <w:r>
        <w:rPr/>
        <w:t xml:space="preserve"> failed jobs retry automatically with backoff.</w:t>
      </w:r>
    </w:p>
    <w:p>
      <w:pPr>
        <w:pStyle w:val="ListBullet"/>
        <w:spacing w:after="40"/>
      </w:pPr>
      <w:r>
        <w:rPr/>
      </w:r>
      <w:r>
        <w:rPr>
          <w:b/>
        </w:rPr>
        <w:t>Independent scaling:</w:t>
      </w:r>
      <w:r>
        <w:rPr/>
        <w:t xml:space="preserve"> add workers without touching the API.</w:t>
      </w:r>
    </w:p>
    <w:p>
      <w:pPr>
        <w:spacing w:after="0"/>
      </w:pPr>
    </w:p>
    <w:p>
      <w:pPr>
        <w:pStyle w:val="Heading3"/>
      </w:pPr>
      <w:r>
        <w:rPr/>
        <w:t>Delivery guarantees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Guarantee</w:t>
            </w:r>
          </w:p>
        </w:tc>
        <w:tc>
          <w:tcPr>
            <w:tcW w:type="dxa" w:w="3324"/>
            <w:shd w:val="clear" w:color="auto" w:fill="1F3A5F"/>
          </w:tcPr>
          <w:p>
            <w:pPr>
              <w:spacing w:after="0"/>
            </w:pPr>
            <w:r>
              <w:rPr>
                <w:b/>
                <w:color w:val="FFFFFF"/>
                <w:sz w:val="20"/>
              </w:rPr>
              <w:t>Meaning</w:t>
            </w:r>
          </w:p>
        </w:tc>
        <w:tc>
          <w:tcPr>
            <w:tcW w:type="dxa" w:w="3324"/>
            <w:shd w:val="clear" w:color="auto" w:fill="1F3A5F"/>
          </w:tcPr>
          <w:p>
            <w:pPr>
              <w:spacing w:after="0"/>
            </w:pPr>
            <w:r>
              <w:rPr>
                <w:b/>
                <w:color w:val="FFFFFF"/>
                <w:sz w:val="20"/>
              </w:rPr>
              <w:t>Reality</w:t>
            </w:r>
          </w:p>
        </w:tc>
      </w:tr>
      <w:tr>
        <w:tc>
          <w:tcPr>
            <w:tcW w:type="dxa" w:w="3324"/>
          </w:tcPr>
          <w:p>
            <w:pPr>
              <w:spacing w:after="0"/>
            </w:pPr>
            <w:r>
              <w:rPr>
                <w:sz w:val="20"/>
              </w:rPr>
              <w:t>At most once</w:t>
            </w:r>
          </w:p>
        </w:tc>
        <w:tc>
          <w:tcPr>
            <w:tcW w:type="dxa" w:w="3324"/>
          </w:tcPr>
          <w:p>
            <w:pPr>
              <w:spacing w:after="0"/>
            </w:pPr>
            <w:r>
              <w:rPr>
                <w:sz w:val="20"/>
              </w:rPr>
              <w:t>may be lost, never duplicated</w:t>
            </w:r>
          </w:p>
        </w:tc>
        <w:tc>
          <w:tcPr>
            <w:tcW w:type="dxa" w:w="3324"/>
          </w:tcPr>
          <w:p>
            <w:pPr>
              <w:spacing w:after="0"/>
            </w:pPr>
            <w:r>
              <w:rPr>
                <w:sz w:val="20"/>
              </w:rPr>
              <w:t>rarely acceptable</w:t>
            </w:r>
          </w:p>
        </w:tc>
      </w:tr>
      <w:tr>
        <w:tc>
          <w:tcPr>
            <w:tcW w:type="dxa" w:w="3324"/>
            <w:shd w:val="clear" w:color="auto" w:fill="F7F9FC"/>
          </w:tcPr>
          <w:p>
            <w:pPr>
              <w:spacing w:after="0"/>
            </w:pPr>
            <w:r>
              <w:rPr>
                <w:sz w:val="20"/>
              </w:rPr>
              <w:t>At least once</w:t>
            </w:r>
          </w:p>
        </w:tc>
        <w:tc>
          <w:tcPr>
            <w:tcW w:type="dxa" w:w="3324"/>
            <w:shd w:val="clear" w:color="auto" w:fill="F7F9FC"/>
          </w:tcPr>
          <w:p>
            <w:pPr>
              <w:spacing w:after="0"/>
            </w:pPr>
            <w:r>
              <w:rPr>
                <w:sz w:val="20"/>
              </w:rPr>
              <w:t>never lost, may be duplicated</w:t>
            </w:r>
          </w:p>
        </w:tc>
        <w:tc>
          <w:tcPr>
            <w:tcW w:type="dxa" w:w="3324"/>
            <w:shd w:val="clear" w:color="auto" w:fill="F7F9FC"/>
          </w:tcPr>
          <w:p>
            <w:pPr>
              <w:spacing w:after="0"/>
            </w:pPr>
            <w:r>
              <w:rPr>
                <w:sz w:val="20"/>
              </w:rPr>
              <w:t>the common default</w:t>
            </w:r>
          </w:p>
        </w:tc>
      </w:tr>
      <w:tr>
        <w:tc>
          <w:tcPr>
            <w:tcW w:type="dxa" w:w="3324"/>
          </w:tcPr>
          <w:p>
            <w:pPr>
              <w:spacing w:after="0"/>
            </w:pPr>
            <w:r>
              <w:rPr>
                <w:sz w:val="20"/>
              </w:rPr>
              <w:t>Exactly once</w:t>
            </w:r>
          </w:p>
        </w:tc>
        <w:tc>
          <w:tcPr>
            <w:tcW w:type="dxa" w:w="3324"/>
          </w:tcPr>
          <w:p>
            <w:pPr>
              <w:spacing w:after="0"/>
            </w:pPr>
            <w:r>
              <w:rPr>
                <w:sz w:val="20"/>
              </w:rPr>
              <w:t>neither</w:t>
            </w:r>
          </w:p>
        </w:tc>
        <w:tc>
          <w:tcPr>
            <w:tcW w:type="dxa" w:w="3324"/>
          </w:tcPr>
          <w:p>
            <w:pPr>
              <w:spacing w:after="0"/>
            </w:pPr>
            <w:r>
              <w:rPr>
                <w:sz w:val="20"/>
              </w:rPr>
              <w:t xml:space="preserve">only achievable </w:t>
            </w:r>
            <w:r>
              <w:rPr>
                <w:i/>
                <w:sz w:val="20"/>
              </w:rPr>
              <w:t>effectively</w:t>
            </w:r>
            <w:r>
              <w:rPr>
                <w:sz w:val="20"/>
              </w:rPr>
              <w:t>, via idempotent processing</w:t>
            </w:r>
          </w:p>
        </w:tc>
      </w:tr>
    </w:tbl>
    <w:p>
      <w:pPr>
        <w:spacing w:after="40"/>
      </w:pPr>
    </w:p>
    <w:p>
      <w:r>
        <w:rPr/>
        <w:t xml:space="preserve">Because duplicates happen, </w:t>
      </w:r>
      <w:r>
        <w:rPr>
          <w:b/>
        </w:rPr>
        <w:t>consumers must be idempotent</w:t>
      </w:r>
      <w:r>
        <w:rPr/>
        <w:t>: processing the same job twice must have the same result as once.</w:t>
      </w:r>
    </w:p>
    <w:p>
      <w:pPr>
        <w:pStyle w:val="Heading3"/>
      </w:pPr>
      <w:r>
        <w:rPr/>
        <w:t>Queues vs event streams</w:t>
      </w:r>
    </w:p>
    <w:p>
      <w:pPr>
        <w:pStyle w:val="ListBullet"/>
        <w:spacing w:after="40"/>
      </w:pPr>
      <w:r>
        <w:rPr/>
      </w:r>
      <w:r>
        <w:rPr>
          <w:b/>
        </w:rPr>
        <w:t>Queue</w:t>
      </w:r>
      <w:r>
        <w:rPr/>
        <w:t xml:space="preserve"> (RabbitMQ, SQS, Celery, BullMQ): each job is handled by one worker, then removed.</w:t>
      </w:r>
    </w:p>
    <w:p>
      <w:pPr>
        <w:pStyle w:val="ListBullet"/>
        <w:spacing w:after="40"/>
      </w:pPr>
      <w:r>
        <w:rPr/>
      </w:r>
      <w:r>
        <w:rPr>
          <w:b/>
        </w:rPr>
        <w:t>Event stream</w:t>
      </w:r>
      <w:r>
        <w:rPr/>
        <w:t xml:space="preserve"> (Kafka, Redis Streams, Kinesis): an ordered log; many consumer groups read independently and can replay.</w:t>
      </w:r>
    </w:p>
    <w:p>
      <w:pPr>
        <w:spacing w:after="0"/>
      </w:pPr>
    </w:p>
    <w:p>
      <w:pPr>
        <w:pStyle w:val="Heading3"/>
      </w:pPr>
      <w:r>
        <w:rPr/>
        <w:t>Why interviewers ask about it</w:t>
      </w:r>
    </w:p>
    <w:p>
      <w:r>
        <w:rPr/>
        <w:t>Async systems fail in subtle ways: duplicates, poison messages, lost jobs, and backlogs nobody notices. Interviewers want to see that you design for those failures, not just the happy path.</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When should work go into a background job?</w:t>
      </w:r>
      <w:r>
        <w:rPr>
          <w:color w:val="1F3A5F"/>
          <w:sz w:val="24"/>
        </w:rPr>
      </w:r>
    </w:p>
    <w:p>
      <w:r>
        <w:rPr/>
      </w:r>
      <w:r>
        <w:rPr>
          <w:b/>
        </w:rPr>
        <w:t>Short answer:</w:t>
      </w:r>
      <w:r>
        <w:rPr/>
        <w:t xml:space="preserve"> When it's slow, unreliable, CPU-heavy, or doesn't need to finish before responding: third-party calls, AI processing, emails, reports.</w:t>
      </w:r>
    </w:p>
    <w:p>
      <w:r>
        <w:rPr/>
      </w:r>
      <w:r>
        <w:rPr>
          <w:b/>
        </w:rPr>
        <w:t>Explanation:</w:t>
      </w:r>
      <w:r>
        <w:rPr/>
        <w:t xml:space="preserve"> Keep request handlers fast and predictable; move variable-latency work to workers.</w:t>
      </w:r>
    </w:p>
    <w:p>
      <w:r>
        <w:rPr/>
      </w:r>
      <w:r>
        <w:rPr>
          <w:b/>
        </w:rPr>
        <w:t>Example:</w:t>
      </w:r>
      <w:r>
        <w:rPr/>
        <w:t xml:space="preserve"> Scoring a call takes ~45 seconds; the webhook returns in milliseconds and a worker does the scoring.</w:t>
      </w:r>
    </w:p>
    <w:p>
      <w:r>
        <w:rPr/>
      </w:r>
      <w:r>
        <w:rPr>
          <w:b/>
        </w:rPr>
        <w:t>Say it like this:</w:t>
      </w:r>
      <w:r>
        <w:rPr/>
        <w:t xml:space="preserve"> "If the user doesn't need the result in this response, or it depends on a slow external service, it goes to a queue."</w:t>
      </w:r>
    </w:p>
    <w:p>
      <w:pPr>
        <w:pBdr>
          <w:bottom w:val="single" w:sz="6" w:space="1" w:color="BFC7D5"/>
        </w:pBdr>
      </w:pPr>
    </w:p>
    <w:p>
      <w:pPr>
        <w:keepNext/>
        <w:spacing w:before="200"/>
      </w:pPr>
      <w:r>
        <w:rPr>
          <w:color w:val="1F3A5F"/>
          <w:sz w:val="24"/>
        </w:rPr>
      </w:r>
      <w:r>
        <w:rPr>
          <w:b/>
          <w:color w:val="1F3A5F"/>
          <w:sz w:val="24"/>
        </w:rPr>
        <w:t>Q2. What are producers, consumers, brokers and workers?</w:t>
      </w:r>
      <w:r>
        <w:rPr>
          <w:color w:val="1F3A5F"/>
          <w:sz w:val="24"/>
        </w:rPr>
      </w:r>
    </w:p>
    <w:p>
      <w:r>
        <w:rPr/>
      </w:r>
      <w:r>
        <w:rPr>
          <w:b/>
        </w:rPr>
        <w:t>Short answer:</w:t>
      </w:r>
      <w:r>
        <w:rPr/>
        <w:t xml:space="preserve"> Producers enqueue jobs, the broker stores them, consumers (workers) take and process them.</w:t>
      </w:r>
    </w:p>
    <w:p>
      <w:r>
        <w:rPr/>
      </w:r>
      <w:r>
        <w:rPr>
          <w:b/>
        </w:rPr>
        <w:t>Explanation:</w:t>
      </w:r>
      <w:r>
        <w:rPr/>
        <w:t xml:space="preserve"> With Celery, the broker is often Redis or RabbitMQ, and a result backend can store outcomes.</w:t>
      </w:r>
    </w:p>
    <w:p>
      <w:r>
        <w:rPr/>
      </w:r>
      <w:r>
        <w:rPr>
          <w:b/>
        </w:rPr>
        <w:t>Example:</w:t>
      </w:r>
      <w:r>
        <w:rPr/>
        <w:t xml:space="preserve"> FastAPI is the producer, Redis is the broker, Celery workers are the consumers.</w:t>
      </w:r>
    </w:p>
    <w:p>
      <w:r>
        <w:rPr/>
      </w:r>
      <w:r>
        <w:rPr>
          <w:b/>
        </w:rPr>
        <w:t>Say it like this:</w:t>
      </w:r>
      <w:r>
        <w:rPr/>
        <w:t xml:space="preserve"> "The API produces, the broker holds, workers consume. Each part scales on its own."</w:t>
      </w:r>
    </w:p>
    <w:p>
      <w:pPr>
        <w:pBdr>
          <w:bottom w:val="single" w:sz="6" w:space="1" w:color="BFC7D5"/>
        </w:pBdr>
      </w:pPr>
    </w:p>
    <w:p>
      <w:pPr>
        <w:keepNext/>
        <w:spacing w:before="200"/>
      </w:pPr>
      <w:r>
        <w:rPr>
          <w:color w:val="1F3A5F"/>
          <w:sz w:val="24"/>
        </w:rPr>
      </w:r>
      <w:r>
        <w:rPr>
          <w:b/>
          <w:color w:val="1F3A5F"/>
          <w:sz w:val="24"/>
        </w:rPr>
        <w:t>Q3. What is idempotency, and why do consumers need it?</w:t>
      </w:r>
      <w:r>
        <w:rPr>
          <w:color w:val="1F3A5F"/>
          <w:sz w:val="24"/>
        </w:rPr>
      </w:r>
    </w:p>
    <w:p>
      <w:r>
        <w:rPr/>
      </w:r>
      <w:r>
        <w:rPr>
          <w:b/>
        </w:rPr>
        <w:t>Short answer:</w:t>
      </w:r>
      <w:r>
        <w:rPr/>
        <w:t xml:space="preserve"> Processing the same message twice has the same effect as once. Consumers need it because at-least-once delivery means duplicates will happen.</w:t>
      </w:r>
    </w:p>
    <w:p>
      <w:r>
        <w:rPr/>
      </w:r>
      <w:r>
        <w:rPr>
          <w:b/>
        </w:rPr>
        <w:t>Explanation:</w:t>
      </w:r>
      <w:r>
        <w:rPr/>
        <w:t xml:space="preserve"> Use natural keys, upserts, unique constraints or a "processed messages" table.</w:t>
      </w:r>
    </w:p>
    <w:p>
      <w:r>
        <w:rPr/>
      </w:r>
      <w:r>
        <w:rPr>
          <w:b/>
        </w:rPr>
        <w:t>Example:</w:t>
      </w:r>
      <w:r>
        <w:rPr/>
        <w:t xml:space="preserve"> </w:t>
      </w:r>
      <w:r>
        <w:rPr>
          <w:rFonts w:ascii="Courier New" w:hAnsi="Courier New"/>
          <w:color w:val="B42318"/>
          <w:sz w:val="20"/>
        </w:rPr>
        <w:t>INSERT INTO ai_scores (call_id, prompt_version, ...) ON CONFLICT (call_id, prompt_version) DO NOTHING</w:t>
      </w:r>
      <w:r>
        <w:rPr/>
        <w:t>.</w:t>
      </w:r>
    </w:p>
    <w:p>
      <w:r>
        <w:rPr/>
      </w:r>
      <w:r>
        <w:rPr>
          <w:b/>
        </w:rPr>
        <w:t>Say it like this:</w:t>
      </w:r>
      <w:r>
        <w:rPr/>
        <w:t xml:space="preserve"> "I assume every job can run twice, so the result is keyed by call and prompt version. A duplicate run just does nothing."</w:t>
      </w:r>
    </w:p>
    <w:p>
      <w:pPr>
        <w:pBdr>
          <w:bottom w:val="single" w:sz="6" w:space="1" w:color="BFC7D5"/>
        </w:pBdr>
      </w:pPr>
    </w:p>
    <w:p>
      <w:pPr>
        <w:keepNext/>
        <w:spacing w:before="200"/>
      </w:pPr>
      <w:r>
        <w:rPr>
          <w:color w:val="1F3A5F"/>
          <w:sz w:val="24"/>
        </w:rPr>
      </w:r>
      <w:r>
        <w:rPr>
          <w:b/>
          <w:color w:val="1F3A5F"/>
          <w:sz w:val="24"/>
        </w:rPr>
        <w:t>Q4. How do retries with exponential backoff work?</w:t>
      </w:r>
      <w:r>
        <w:rPr>
          <w:color w:val="1F3A5F"/>
          <w:sz w:val="24"/>
        </w:rPr>
      </w:r>
    </w:p>
    <w:p>
      <w:r>
        <w:rPr/>
      </w:r>
      <w:r>
        <w:rPr>
          <w:b/>
        </w:rPr>
        <w:t>Short answer:</w:t>
      </w:r>
      <w:r>
        <w:rPr/>
        <w:t xml:space="preserve"> Failed jobs are retried after increasing delays (1 s, 2 s, 4 s, 8 s…) with random jitter, up to a maximum number of attempts.</w:t>
      </w:r>
    </w:p>
    <w:p>
      <w:r>
        <w:rPr/>
      </w:r>
      <w:r>
        <w:rPr>
          <w:b/>
        </w:rPr>
        <w:t>Explanation:</w:t>
      </w:r>
      <w:r>
        <w:rPr/>
        <w:t xml:space="preserve"> Retry only transient errors (timeouts, 429, 503); fail fast on permanent ones (invalid input).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@app.task(bind=True, autoretry_for=(TimeoutError, RateLimitError), retry_backoff=True,</w:t>
              <w:br/>
            </w:r>
            <w:r>
              <w:rPr>
                <w:rFonts w:ascii="Courier New" w:hAnsi="Courier New" w:eastAsia="Courier New"/>
                <w:sz w:val="19"/>
              </w:rPr>
              <w:t xml:space="preserve">          retry_jitter=True, max_retries=5)</w:t>
              <w:br/>
            </w:r>
            <w:r>
              <w:rPr>
                <w:rFonts w:ascii="Courier New" w:hAnsi="Courier New" w:eastAsia="Courier New"/>
                <w:sz w:val="19"/>
              </w:rPr>
              <w:t>def score_call(self, call_id): ...</w:t>
            </w:r>
          </w:p>
        </w:tc>
      </w:tr>
    </w:tbl>
    <w:p>
      <w:pPr>
        <w:spacing w:after="40"/>
      </w:pPr>
    </w:p>
    <w:p>
      <w:r>
        <w:rPr/>
      </w:r>
      <w:r>
        <w:rPr>
          <w:b/>
        </w:rPr>
        <w:t>Say it like this:</w:t>
      </w:r>
      <w:r>
        <w:rPr/>
        <w:t xml:space="preserve"> "Transient errors retry with exponential backoff and jitter; permanent errors fail immediately, so we don't hammer a service that's already struggling."</w:t>
      </w:r>
    </w:p>
    <w:p>
      <w:pPr>
        <w:pBdr>
          <w:bottom w:val="single" w:sz="6" w:space="1" w:color="BFC7D5"/>
        </w:pBdr>
      </w:pPr>
    </w:p>
    <w:p>
      <w:pPr>
        <w:keepNext/>
        <w:spacing w:before="200"/>
      </w:pPr>
      <w:r>
        <w:rPr>
          <w:color w:val="1F3A5F"/>
          <w:sz w:val="24"/>
        </w:rPr>
      </w:r>
      <w:r>
        <w:rPr>
          <w:b/>
          <w:color w:val="1F3A5F"/>
          <w:sz w:val="24"/>
        </w:rPr>
        <w:t>Q5. What is a dead-letter queue?</w:t>
      </w:r>
      <w:r>
        <w:rPr>
          <w:color w:val="1F3A5F"/>
          <w:sz w:val="24"/>
        </w:rPr>
      </w:r>
    </w:p>
    <w:p>
      <w:r>
        <w:rPr/>
      </w:r>
      <w:r>
        <w:rPr>
          <w:b/>
        </w:rPr>
        <w:t>Short answer:</w:t>
      </w:r>
      <w:r>
        <w:rPr/>
        <w:t xml:space="preserve"> Where messages go after they've failed too many times, so they don't block the queue and someone can inspect and replay them.</w:t>
      </w:r>
    </w:p>
    <w:p>
      <w:r>
        <w:rPr/>
      </w:r>
      <w:r>
        <w:rPr>
          <w:b/>
        </w:rPr>
        <w:t>Explanation:</w:t>
      </w:r>
      <w:r>
        <w:rPr/>
        <w:t xml:space="preserve"> Alert on DLQ growth; a "poison message" should never retry forever.</w:t>
      </w:r>
    </w:p>
    <w:p>
      <w:r>
        <w:rPr/>
      </w:r>
      <w:r>
        <w:rPr>
          <w:b/>
        </w:rPr>
        <w:t>Example:</w:t>
      </w:r>
      <w:r>
        <w:rPr/>
        <w:t xml:space="preserve"> A call with a corrupted recording fails 5 times and moves to the DLQ, with an alert to the on-call channel.</w:t>
      </w:r>
    </w:p>
    <w:p>
      <w:r>
        <w:rPr/>
      </w:r>
      <w:r>
        <w:rPr>
          <w:b/>
        </w:rPr>
        <w:t>Say it like this:</w:t>
      </w:r>
      <w:r>
        <w:rPr/>
        <w:t xml:space="preserve"> "Jobs that keep failing go to a dead-letter queue with an alert, so one bad message can't jam the pipeline."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Q6. How do you scale workers?</w:t>
      </w:r>
      <w:r>
        <w:rPr>
          <w:color w:val="1F3A5F"/>
          <w:sz w:val="24"/>
        </w:rPr>
      </w:r>
    </w:p>
    <w:p>
      <w:r>
        <w:rPr/>
      </w:r>
      <w:r>
        <w:rPr>
          <w:b/>
        </w:rPr>
        <w:t>Short answer:</w:t>
      </w:r>
      <w:r>
        <w:rPr/>
        <w:t xml:space="preserve"> Add worker processes or containers and tune concurrency for the workload: high concurrency for I/O-bound jobs, about one per core for CPU-bound jobs.</w:t>
      </w:r>
    </w:p>
    <w:p>
      <w:r>
        <w:rPr/>
      </w:r>
      <w:r>
        <w:rPr>
          <w:b/>
        </w:rPr>
        <w:t>Explanation:</w:t>
      </w:r>
      <w:r>
        <w:rPr/>
        <w:t xml:space="preserve"> Autoscale on queue depth or age of the oldest message, not CPU.</w:t>
      </w:r>
    </w:p>
    <w:p>
      <w:r>
        <w:rPr/>
      </w:r>
      <w:r>
        <w:rPr>
          <w:b/>
        </w:rPr>
        <w:t>Example:</w:t>
      </w:r>
      <w:r>
        <w:rPr/>
        <w:t xml:space="preserve"> Scoring is I/O-bound (waiting on transcription and LLM APIs), so each worker runs many concurrent tasks (gevent or async), and workers scale with queue depth.</w:t>
      </w:r>
    </w:p>
    <w:p>
      <w:r>
        <w:rPr/>
      </w:r>
      <w:r>
        <w:rPr>
          <w:b/>
        </w:rPr>
        <w:t>Say it like this:</w:t>
      </w:r>
      <w:r>
        <w:rPr/>
        <w:t xml:space="preserve"> "I scale on queue age. For I/O-bound jobs like ours, raising concurrency per worker gave more throughput than adding machines."</w:t>
      </w:r>
    </w:p>
    <w:p>
      <w:pPr>
        <w:pBdr>
          <w:bottom w:val="single" w:sz="6" w:space="1" w:color="BFC7D5"/>
        </w:pBdr>
      </w:pPr>
    </w:p>
    <w:p>
      <w:pPr>
        <w:keepNext/>
        <w:spacing w:before="200"/>
      </w:pPr>
      <w:r>
        <w:rPr>
          <w:color w:val="1F3A5F"/>
          <w:sz w:val="24"/>
        </w:rPr>
      </w:r>
      <w:r>
        <w:rPr>
          <w:b/>
          <w:color w:val="1F3A5F"/>
          <w:sz w:val="24"/>
        </w:rPr>
        <w:t>Q7. How do you avoid losing jobs if a worker crashes mid-task?</w:t>
      </w:r>
      <w:r>
        <w:rPr>
          <w:color w:val="1F3A5F"/>
          <w:sz w:val="24"/>
        </w:rPr>
      </w:r>
    </w:p>
    <w:p>
      <w:r>
        <w:rPr/>
      </w:r>
      <w:r>
        <w:rPr>
          <w:b/>
        </w:rPr>
        <w:t>Short answer:</w:t>
      </w:r>
      <w:r>
        <w:rPr/>
        <w:t xml:space="preserve"> Acknowledge messages only after the work completes (late acks), with a visibility timeout so unacknowledged jobs are redelivered.</w:t>
      </w:r>
    </w:p>
    <w:p>
      <w:r>
        <w:rPr/>
      </w:r>
      <w:r>
        <w:rPr>
          <w:b/>
        </w:rPr>
        <w:t>Explanation:</w:t>
      </w:r>
      <w:r>
        <w:rPr/>
        <w:t xml:space="preserve"> In Celery, </w:t>
      </w:r>
      <w:r>
        <w:rPr>
          <w:rFonts w:ascii="Courier New" w:hAnsi="Courier New"/>
          <w:color w:val="B42318"/>
          <w:sz w:val="20"/>
        </w:rPr>
        <w:t>acks_late=True</w:t>
      </w:r>
      <w:r>
        <w:rPr/>
        <w:t xml:space="preserve"> plus </w:t>
      </w:r>
      <w:r>
        <w:rPr>
          <w:rFonts w:ascii="Courier New" w:hAnsi="Courier New"/>
          <w:color w:val="B42318"/>
          <w:sz w:val="20"/>
        </w:rPr>
        <w:t>task_reject_on_worker_lost=True</w:t>
      </w:r>
      <w:r>
        <w:rPr/>
        <w:t>; the job must then be idempotent.</w:t>
      </w:r>
    </w:p>
    <w:p>
      <w:r>
        <w:rPr/>
      </w:r>
      <w:r>
        <w:rPr>
          <w:b/>
        </w:rPr>
        <w:t>Example:</w:t>
      </w:r>
      <w:r>
        <w:rPr/>
        <w:t xml:space="preserve"> A worker is killed during a deploy; its in-progress job is redelivered to another worker.</w:t>
      </w:r>
    </w:p>
    <w:p>
      <w:r>
        <w:rPr/>
      </w:r>
      <w:r>
        <w:rPr>
          <w:b/>
        </w:rPr>
        <w:t>Say it like this:</w:t>
      </w:r>
      <w:r>
        <w:rPr/>
        <w:t xml:space="preserve"> "A job is acknowledged only when it's done, so a crash means redelivery, not loss, and idempotency makes the redelivery safe."</w:t>
      </w:r>
    </w:p>
    <w:p>
      <w:pPr>
        <w:pBdr>
          <w:bottom w:val="single" w:sz="6" w:space="1" w:color="BFC7D5"/>
        </w:pBdr>
      </w:pPr>
    </w:p>
    <w:p>
      <w:pPr>
        <w:keepNext/>
        <w:spacing w:before="200"/>
      </w:pPr>
      <w:r>
        <w:rPr>
          <w:color w:val="1F3A5F"/>
          <w:sz w:val="24"/>
        </w:rPr>
      </w:r>
      <w:r>
        <w:rPr>
          <w:b/>
          <w:color w:val="1F3A5F"/>
          <w:sz w:val="24"/>
        </w:rPr>
        <w:t>Q8. How do you handle rate limits from downstream APIs (like OpenAI)?</w:t>
      </w:r>
      <w:r>
        <w:rPr>
          <w:color w:val="1F3A5F"/>
          <w:sz w:val="24"/>
        </w:rPr>
      </w:r>
    </w:p>
    <w:p>
      <w:r>
        <w:rPr/>
      </w:r>
      <w:r>
        <w:rPr>
          <w:b/>
        </w:rPr>
        <w:t>Short answer:</w:t>
      </w:r>
      <w:r>
        <w:rPr/>
        <w:t xml:space="preserve"> Limit concurrency per worker pool, use a shared token bucket in Redis, respect </w:t>
      </w:r>
      <w:r>
        <w:rPr>
          <w:rFonts w:ascii="Courier New" w:hAnsi="Courier New"/>
          <w:color w:val="B42318"/>
          <w:sz w:val="20"/>
        </w:rPr>
        <w:t>Retry-After</w:t>
      </w:r>
      <w:r>
        <w:rPr/>
        <w:t>, and back off on 429s.</w:t>
      </w:r>
    </w:p>
    <w:p>
      <w:r>
        <w:rPr/>
      </w:r>
      <w:r>
        <w:rPr>
          <w:b/>
        </w:rPr>
        <w:t>Explanation:</w:t>
      </w:r>
      <w:r>
        <w:rPr/>
        <w:t xml:space="preserve"> Separate queues for different providers let one slow provider not block others.</w:t>
      </w:r>
    </w:p>
    <w:p>
      <w:r>
        <w:rPr/>
      </w:r>
      <w:r>
        <w:rPr>
          <w:b/>
        </w:rPr>
        <w:t>Example:</w:t>
      </w:r>
      <w:r>
        <w:rPr/>
        <w:t xml:space="preserve"> Celery </w:t>
      </w:r>
      <w:r>
        <w:rPr>
          <w:rFonts w:ascii="Courier New" w:hAnsi="Courier New"/>
          <w:color w:val="B42318"/>
          <w:sz w:val="20"/>
        </w:rPr>
        <w:t>rate_limit='100/m'</w:t>
      </w:r>
      <w:r>
        <w:rPr/>
        <w:t xml:space="preserve"> on the scoring task plus a global Redis limiter across all workers.</w:t>
      </w:r>
    </w:p>
    <w:p>
      <w:r>
        <w:rPr/>
      </w:r>
      <w:r>
        <w:rPr>
          <w:b/>
        </w:rPr>
        <w:t>Say it like this:</w:t>
      </w:r>
      <w:r>
        <w:rPr/>
        <w:t xml:space="preserve"> "The queue absorbs bursts, and a shared limiter keeps us under the provider's rate limit, so we slow down instead of failing."</w:t>
      </w:r>
    </w:p>
    <w:p>
      <w:pPr>
        <w:pBdr>
          <w:bottom w:val="single" w:sz="6" w:space="1" w:color="BFC7D5"/>
        </w:pBdr>
      </w:pPr>
    </w:p>
    <w:p>
      <w:pPr>
        <w:keepNext/>
        <w:spacing w:before="200"/>
      </w:pPr>
      <w:r>
        <w:rPr>
          <w:color w:val="1F3A5F"/>
          <w:sz w:val="24"/>
        </w:rPr>
      </w:r>
      <w:r>
        <w:rPr>
          <w:b/>
          <w:color w:val="1F3A5F"/>
          <w:sz w:val="24"/>
        </w:rPr>
        <w:t>Q9. How does the API tell the user when a background job finishes?</w:t>
      </w:r>
      <w:r>
        <w:rPr>
          <w:color w:val="1F3A5F"/>
          <w:sz w:val="24"/>
        </w:rPr>
      </w:r>
    </w:p>
    <w:p>
      <w:r>
        <w:rPr/>
      </w:r>
      <w:r>
        <w:rPr>
          <w:b/>
        </w:rPr>
        <w:t>Short answer:</w:t>
      </w:r>
      <w:r>
        <w:rPr/>
        <w:t xml:space="preserve"> Store job status in the database and let the client poll, or push updates over SSE or WebSocket, or send a webhook or notification.</w:t>
      </w:r>
    </w:p>
    <w:p>
      <w:r>
        <w:rPr/>
      </w:r>
      <w:r>
        <w:rPr>
          <w:b/>
        </w:rPr>
        <w:t>Explanation:</w:t>
      </w:r>
      <w:r>
        <w:rPr/>
        <w:t xml:space="preserve"> Push is better UX; polling is simpler and works everywhere.</w:t>
      </w:r>
    </w:p>
    <w:p>
      <w:r>
        <w:rPr/>
      </w:r>
      <w:r>
        <w:rPr>
          <w:b/>
        </w:rPr>
        <w:t>Example:</w:t>
      </w:r>
      <w:r>
        <w:rPr/>
        <w:t xml:space="preserve"> When scoring finishes, the worker publishes to Redis pub/sub; the API pushes an SSE event to that tenant's open dashboards.</w:t>
      </w:r>
    </w:p>
    <w:p>
      <w:r>
        <w:rPr/>
      </w:r>
      <w:r>
        <w:rPr>
          <w:b/>
        </w:rPr>
        <w:t>Say it like this:</w:t>
      </w:r>
      <w:r>
        <w:rPr/>
        <w:t xml:space="preserve"> "The job writes its status to the database and publishes an event, and the UI updates in real time, with polling as a fallback."</w:t>
      </w:r>
    </w:p>
    <w:p>
      <w:pPr>
        <w:pBdr>
          <w:bottom w:val="single" w:sz="6" w:space="1" w:color="BFC7D5"/>
        </w:pBdr>
      </w:pPr>
    </w:p>
    <w:p>
      <w:pPr>
        <w:keepNext/>
        <w:spacing w:before="200"/>
      </w:pPr>
      <w:r>
        <w:rPr>
          <w:color w:val="1F3A5F"/>
          <w:sz w:val="24"/>
        </w:rPr>
      </w:r>
      <w:r>
        <w:rPr>
          <w:b/>
          <w:color w:val="1F3A5F"/>
          <w:sz w:val="24"/>
        </w:rPr>
        <w:t>Q10. How do you keep job ordering when it matters?</w:t>
      </w:r>
      <w:r>
        <w:rPr>
          <w:color w:val="1F3A5F"/>
          <w:sz w:val="24"/>
        </w:rPr>
      </w:r>
    </w:p>
    <w:p>
      <w:r>
        <w:rPr/>
      </w:r>
      <w:r>
        <w:rPr>
          <w:b/>
        </w:rPr>
        <w:t>Short answer:</w:t>
      </w:r>
      <w:r>
        <w:rPr/>
        <w:t xml:space="preserve"> Use a single partition or queue per ordering key (Kafka partitions, SQS FIFO message groups), or design so order doesn't matter.</w:t>
      </w:r>
    </w:p>
    <w:p>
      <w:r>
        <w:rPr/>
      </w:r>
      <w:r>
        <w:rPr>
          <w:b/>
        </w:rPr>
        <w:t>Explanation:</w:t>
      </w:r>
      <w:r>
        <w:rPr/>
        <w:t xml:space="preserve"> Global ordering kills parallelism; order per entity is usually enough.</w:t>
      </w:r>
    </w:p>
    <w:p>
      <w:r>
        <w:rPr/>
      </w:r>
      <w:r>
        <w:rPr>
          <w:b/>
        </w:rPr>
        <w:t>Example:</w:t>
      </w:r>
      <w:r>
        <w:rPr/>
        <w:t xml:space="preserve"> Events for the same call go to the same partition (keyed by </w:t>
      </w:r>
      <w:r>
        <w:rPr>
          <w:rFonts w:ascii="Courier New" w:hAnsi="Courier New"/>
          <w:color w:val="B42318"/>
          <w:sz w:val="20"/>
        </w:rPr>
        <w:t>call_id</w:t>
      </w:r>
      <w:r>
        <w:rPr/>
        <w:t>); different calls run in parallel.</w:t>
      </w:r>
    </w:p>
    <w:p>
      <w:r>
        <w:rPr/>
      </w:r>
      <w:r>
        <w:rPr>
          <w:b/>
        </w:rPr>
        <w:t>Say it like this:</w:t>
      </w:r>
      <w:r>
        <w:rPr/>
        <w:t xml:space="preserve"> "I only guarantee order where it matters, per call or per user, by partitioning on that key."</w:t>
      </w:r>
    </w:p>
    <w:p>
      <w:pPr>
        <w:pBdr>
          <w:bottom w:val="single" w:sz="6" w:space="1" w:color="BFC7D5"/>
        </w:pBdr>
      </w:pPr>
    </w:p>
    <w:p>
      <w:pPr>
        <w:keepNext/>
        <w:spacing w:before="200"/>
      </w:pPr>
      <w:r>
        <w:rPr>
          <w:color w:val="1F3A5F"/>
          <w:sz w:val="24"/>
        </w:rPr>
      </w:r>
      <w:r>
        <w:rPr>
          <w:b/>
          <w:color w:val="1F3A5F"/>
          <w:sz w:val="24"/>
        </w:rPr>
        <w:t>Q11. What is the transactional outbox pattern?</w:t>
      </w:r>
      <w:r>
        <w:rPr>
          <w:color w:val="1F3A5F"/>
          <w:sz w:val="24"/>
        </w:rPr>
      </w:r>
    </w:p>
    <w:p>
      <w:r>
        <w:rPr/>
      </w:r>
      <w:r>
        <w:rPr>
          <w:b/>
        </w:rPr>
        <w:t>Short answer:</w:t>
      </w:r>
      <w:r>
        <w:rPr/>
        <w:t xml:space="preserve"> Write the business change and an "event to publish" row in the same database transaction; a separate process publishes outbox rows to the queue.</w:t>
      </w:r>
    </w:p>
    <w:p>
      <w:r>
        <w:rPr/>
      </w:r>
      <w:r>
        <w:rPr>
          <w:b/>
        </w:rPr>
        <w:t>Explanation:</w:t>
      </w:r>
      <w:r>
        <w:rPr/>
        <w:t xml:space="preserve"> It avoids the dual-write problem: saving to the database succeeds but publishing fails (or the reverse).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BEGIN;</w:t>
              <w:br/>
            </w:r>
            <w:r>
              <w:rPr>
                <w:rFonts w:ascii="Courier New" w:hAnsi="Courier New" w:eastAsia="Courier New"/>
                <w:sz w:val="19"/>
              </w:rPr>
              <w:t>INSERT INTO scorecards (...) VALUES (...);</w:t>
              <w:br/>
            </w:r>
            <w:r>
              <w:rPr>
                <w:rFonts w:ascii="Courier New" w:hAnsi="Courier New" w:eastAsia="Courier New"/>
                <w:sz w:val="19"/>
              </w:rPr>
              <w:t>INSERT INTO outbox (topic, payload) VALUES ('scorecard.finalised', '{...}');</w:t>
              <w:br/>
            </w:r>
            <w:r>
              <w:rPr>
                <w:rFonts w:ascii="Courier New" w:hAnsi="Courier New" w:eastAsia="Courier New"/>
                <w:sz w:val="19"/>
              </w:rPr>
              <w:t>COMMIT;</w:t>
              <w:br/>
            </w:r>
            <w:r>
              <w:rPr>
                <w:rFonts w:ascii="Courier New" w:hAnsi="Courier New" w:eastAsia="Courier New"/>
                <w:sz w:val="19"/>
              </w:rPr>
              <w:t>-- relay: SELECT ... FROM outbox WHERE published_at IS NULL → publish → mark published</w:t>
            </w:r>
          </w:p>
        </w:tc>
      </w:tr>
    </w:tbl>
    <w:p>
      <w:pPr>
        <w:spacing w:after="40"/>
      </w:pPr>
    </w:p>
    <w:p>
      <w:r>
        <w:rPr/>
      </w:r>
      <w:r>
        <w:rPr>
          <w:b/>
        </w:rPr>
        <w:t>Say it like this:</w:t>
      </w:r>
      <w:r>
        <w:rPr/>
        <w:t xml:space="preserve"> "The outbox makes 'save and publish' atomic: if the transaction commits, the event will be published eventually, guaranteed."</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Q12. Celery vs BullMQ vs SQS vs Kafka?</w:t>
      </w:r>
      <w:r>
        <w:rPr>
          <w:color w:val="1F3A5F"/>
          <w:sz w:val="24"/>
        </w:rPr>
      </w:r>
    </w:p>
    <w:p>
      <w:r>
        <w:rPr/>
      </w:r>
      <w:r>
        <w:rPr>
          <w:b/>
        </w:rPr>
        <w:t>Short answer:</w:t>
      </w:r>
      <w:r>
        <w:rPr/>
        <w:t xml:space="preserve"> Celery for Python workers, BullMQ for Node with Redis, SQS for a managed, simple AWS queue, Kafka for high-throughput event streams with replay and many consumers.</w:t>
      </w:r>
    </w:p>
    <w:p>
      <w:r>
        <w:rPr/>
      </w:r>
      <w:r>
        <w:rPr>
          <w:b/>
        </w:rPr>
        <w:t>Explanation:</w:t>
      </w:r>
      <w:r>
        <w:rPr/>
        <w:t xml:space="preserve"> Choose by language, operational burden, need for replay, and throughput.</w:t>
      </w:r>
    </w:p>
    <w:p>
      <w:r>
        <w:rPr/>
      </w:r>
      <w:r>
        <w:rPr>
          <w:b/>
        </w:rPr>
        <w:t>Example:</w:t>
      </w:r>
      <w:r>
        <w:rPr/>
        <w:t xml:space="preserve"> Python AI pipeline → Celery; Node notification service → BullMQ; analytics events consumed by several teams → Kafka.</w:t>
      </w:r>
    </w:p>
    <w:p>
      <w:r>
        <w:rPr/>
      </w:r>
      <w:r>
        <w:rPr>
          <w:b/>
        </w:rPr>
        <w:t>Say it like this:</w:t>
      </w:r>
      <w:r>
        <w:rPr/>
        <w:t xml:space="preserve"> "Task queues for jobs, Kafka for event streams. Within task queues I pick what matches the language and how much ops work the team can take on."</w:t>
      </w:r>
    </w:p>
    <w:p>
      <w:pPr>
        <w:pBdr>
          <w:bottom w:val="single" w:sz="6" w:space="1" w:color="BFC7D5"/>
        </w:pBdr>
      </w:pPr>
    </w:p>
    <w:p>
      <w:pPr>
        <w:keepNext/>
        <w:spacing w:before="200"/>
      </w:pPr>
      <w:r>
        <w:rPr>
          <w:color w:val="1F3A5F"/>
          <w:sz w:val="24"/>
        </w:rPr>
      </w:r>
      <w:r>
        <w:rPr>
          <w:b/>
          <w:color w:val="1F3A5F"/>
          <w:sz w:val="24"/>
        </w:rPr>
        <w:t>Q13. How would you design a pipeline that processes 40,000+ calls a month reliably?</w:t>
      </w:r>
      <w:r>
        <w:rPr>
          <w:color w:val="1F3A5F"/>
          <w:sz w:val="24"/>
        </w:rPr>
      </w:r>
    </w:p>
    <w:p>
      <w:r>
        <w:rPr/>
      </w:r>
      <w:r>
        <w:rPr>
          <w:b/>
        </w:rPr>
        <w:t>Short answer:</w:t>
      </w:r>
      <w:r>
        <w:rPr/>
        <w:t xml:space="preserve"> Webhook → validate and persist → enqueue; staged workers (transcribe, chunk, score, validate, save) with retries, idempotency, DLQs, rate limiting, and metrics on queue age and failure rate.</w:t>
      </w:r>
    </w:p>
    <w:p>
      <w:r>
        <w:rPr/>
      </w:r>
      <w:r>
        <w:rPr>
          <w:b/>
        </w:rPr>
        <w:t>Explanation:</w:t>
      </w:r>
      <w:r>
        <w:rPr/>
        <w:t xml:space="preserve"> Staging lets each step scale and retry independently; you don't re-transcribe because scoring failed.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recording.ready → transcribe queue → transcript saved → score queue (chunks in parallel) → validate → save → notify</w:t>
            </w:r>
          </w:p>
        </w:tc>
      </w:tr>
    </w:tbl>
    <w:p>
      <w:pPr>
        <w:spacing w:after="40"/>
      </w:pPr>
    </w:p>
    <w:p>
      <w:r>
        <w:rPr/>
      </w:r>
      <w:r>
        <w:rPr>
          <w:b/>
        </w:rPr>
        <w:t>Say it like this:</w:t>
      </w:r>
      <w:r>
        <w:rPr/>
        <w:t xml:space="preserve"> "Each stage is its own queue with its own retries, so a scoring failure doesn't redo transcription, and every stage is idempotent and monitored."</w:t>
      </w:r>
    </w:p>
    <w:p>
      <w:pPr>
        <w:pBdr>
          <w:bottom w:val="single" w:sz="6" w:space="1" w:color="BFC7D5"/>
        </w:pBdr>
      </w:pPr>
    </w:p>
    <w:p>
      <w:pPr>
        <w:keepNext/>
        <w:spacing w:before="200"/>
      </w:pPr>
      <w:r>
        <w:rPr>
          <w:color w:val="1F3A5F"/>
          <w:sz w:val="24"/>
        </w:rPr>
      </w:r>
      <w:r>
        <w:rPr>
          <w:b/>
          <w:color w:val="1F3A5F"/>
          <w:sz w:val="24"/>
        </w:rPr>
        <w:t>Q14. What is a saga?</w:t>
      </w:r>
      <w:r>
        <w:rPr>
          <w:color w:val="1F3A5F"/>
          <w:sz w:val="24"/>
        </w:rPr>
      </w:r>
    </w:p>
    <w:p>
      <w:r>
        <w:rPr/>
      </w:r>
      <w:r>
        <w:rPr>
          <w:b/>
        </w:rPr>
        <w:t>Short answer:</w:t>
      </w:r>
      <w:r>
        <w:rPr/>
        <w:t xml:space="preserve"> A sequence of local transactions across services, where each step has a compensating action if a later step fails.</w:t>
      </w:r>
    </w:p>
    <w:p>
      <w:r>
        <w:rPr/>
      </w:r>
      <w:r>
        <w:rPr>
          <w:b/>
        </w:rPr>
        <w:t>Explanation:</w:t>
      </w:r>
      <w:r>
        <w:rPr/>
        <w:t xml:space="preserve"> Used instead of distributed transactions. Orchestrated (a coordinator) or choreographed (events).</w:t>
      </w:r>
    </w:p>
    <w:p>
      <w:r>
        <w:rPr/>
      </w:r>
      <w:r>
        <w:rPr>
          <w:b/>
        </w:rPr>
        <w:t>Example:</w:t>
      </w:r>
      <w:r>
        <w:rPr/>
        <w:t xml:space="preserve"> Book interpreter → create session → charge; if charging fails, cancel the session and release the interpreter.</w:t>
      </w:r>
    </w:p>
    <w:p>
      <w:r>
        <w:rPr/>
      </w:r>
      <w:r>
        <w:rPr>
          <w:b/>
        </w:rPr>
        <w:t>Say it like this:</w:t>
      </w:r>
      <w:r>
        <w:rPr/>
        <w:t xml:space="preserve"> "Instead of one big distributed transaction, each step can be undone, and the saga runs the undo steps on failure."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Q15. The queue backlog keeps growing. What do you do?</w:t>
      </w:r>
      <w:r>
        <w:rPr>
          <w:color w:val="1F3A5F"/>
          <w:sz w:val="24"/>
        </w:rPr>
      </w:r>
    </w:p>
    <w:p>
      <w:r>
        <w:rPr/>
      </w:r>
      <w:r>
        <w:rPr>
          <w:b/>
        </w:rPr>
        <w:t>Short answer:</w:t>
      </w:r>
      <w:r>
        <w:rPr/>
        <w:t xml:space="preserve"> Check whether producers spiked or consumers slowed (errors, downstream latency, rate limits), then scale workers, raise concurrency, or shed or deprioritise work.</w:t>
      </w:r>
    </w:p>
    <w:p>
      <w:r>
        <w:rPr/>
      </w:r>
      <w:r>
        <w:rPr>
          <w:b/>
        </w:rPr>
        <w:t>Explanation:</w:t>
      </w:r>
      <w:r>
        <w:rPr/>
        <w:t xml:space="preserve"> Alert on age of the oldest message, not just count.</w:t>
      </w:r>
    </w:p>
    <w:p>
      <w:r>
        <w:rPr/>
      </w:r>
      <w:r>
        <w:rPr>
          <w:b/>
        </w:rPr>
        <w:t>Example:</w:t>
      </w:r>
      <w:r>
        <w:rPr/>
        <w:t xml:space="preserve"> The LLM provider slowed down, so jobs took 3x longer; we raised concurrency and moved low-priority re-scores to a separate queue.</w:t>
      </w:r>
    </w:p>
    <w:p>
      <w:r>
        <w:rPr/>
      </w:r>
      <w:r>
        <w:rPr>
          <w:b/>
        </w:rPr>
        <w:t>Say it like this:</w:t>
      </w:r>
      <w:r>
        <w:rPr/>
        <w:t xml:space="preserve"> "A growing backlog means consumers are slower than producers. I find out why before throwing more workers at it, because sometimes the downstream service is the real limit."</w:t>
      </w:r>
    </w:p>
    <w:p>
      <w:pPr>
        <w:pBdr>
          <w:bottom w:val="single" w:sz="6" w:space="1" w:color="BFC7D5"/>
        </w:pBdr>
      </w:pPr>
    </w:p>
    <w:p>
      <w:pPr>
        <w:keepNext/>
        <w:spacing w:before="200"/>
      </w:pPr>
      <w:r>
        <w:rPr>
          <w:color w:val="1F3A5F"/>
          <w:sz w:val="24"/>
        </w:rPr>
      </w:r>
      <w:r>
        <w:rPr>
          <w:b/>
          <w:color w:val="1F3A5F"/>
          <w:sz w:val="24"/>
        </w:rPr>
        <w:t>Q16. Users got duplicate notifications. Why, and how do you fix it?</w:t>
      </w:r>
      <w:r>
        <w:rPr>
          <w:color w:val="1F3A5F"/>
          <w:sz w:val="24"/>
        </w:rPr>
      </w:r>
    </w:p>
    <w:p>
      <w:r>
        <w:rPr/>
      </w:r>
      <w:r>
        <w:rPr>
          <w:b/>
        </w:rPr>
        <w:t>Short answer:</w:t>
      </w:r>
      <w:r>
        <w:rPr/>
        <w:t xml:space="preserve"> At-least-once delivery or retries after a timeout re-ran a non-idempotent job; dedupe with a unique key per notification.</w:t>
      </w:r>
    </w:p>
    <w:p>
      <w:r>
        <w:rPr/>
      </w:r>
      <w:r>
        <w:rPr>
          <w:b/>
        </w:rPr>
        <w:t>Explanation:</w:t>
      </w:r>
      <w:r>
        <w:rPr/>
        <w:t xml:space="preserve"> Store </w:t>
      </w:r>
      <w:r>
        <w:rPr>
          <w:rFonts w:ascii="Courier New" w:hAnsi="Courier New"/>
          <w:color w:val="B42318"/>
          <w:sz w:val="20"/>
        </w:rPr>
        <w:t>notification_id</w:t>
      </w:r>
      <w:r>
        <w:rPr/>
        <w:t xml:space="preserve"> with a unique constraint and skip if it exists.</w:t>
      </w:r>
    </w:p>
    <w:p>
      <w:r>
        <w:rPr/>
      </w:r>
      <w:r>
        <w:rPr>
          <w:b/>
        </w:rPr>
        <w:t>Example:</w:t>
      </w:r>
      <w:r>
        <w:rPr/>
        <w:t xml:space="preserve"> </w:t>
      </w:r>
      <w:r>
        <w:rPr>
          <w:rFonts w:ascii="Courier New" w:hAnsi="Courier New"/>
          <w:color w:val="B42318"/>
          <w:sz w:val="20"/>
        </w:rPr>
        <w:t>INSERT INTO sent_notifications (event_id) ... ON CONFLICT DO NOTHING RETURNING id</w:t>
      </w:r>
      <w:r>
        <w:rPr/>
        <w:t xml:space="preserve"> → send only if a row was inserted.</w:t>
      </w:r>
    </w:p>
    <w:p>
      <w:r>
        <w:rPr/>
      </w:r>
      <w:r>
        <w:rPr>
          <w:b/>
        </w:rPr>
        <w:t>Say it like this:</w:t>
      </w:r>
      <w:r>
        <w:rPr/>
        <w:t xml:space="preserve"> "Duplicates are expected in queues, so the side effect itself must be deduplicated, keyed by the event."</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Q17. What is the difference between a queue and pub/sub?</w:t>
      </w:r>
      <w:r>
        <w:rPr>
          <w:color w:val="1F3A5F"/>
          <w:sz w:val="24"/>
        </w:rPr>
      </w:r>
    </w:p>
    <w:p>
      <w:r>
        <w:rPr/>
      </w:r>
      <w:r>
        <w:rPr>
          <w:b/>
        </w:rPr>
        <w:t>Short answer:</w:t>
      </w:r>
      <w:r>
        <w:rPr/>
        <w:t xml:space="preserve"> In a queue, each message is processed by one consumer; in pub/sub, each message is delivered to every subscriber.</w:t>
      </w:r>
    </w:p>
    <w:p>
      <w:r>
        <w:rPr/>
      </w:r>
      <w:r>
        <w:rPr>
          <w:b/>
        </w:rPr>
        <w:t>Explanation:</w:t>
      </w:r>
      <w:r>
        <w:rPr/>
        <w:t xml:space="preserve"> Many systems combine them: an SNS topic fans out to several SQS queues.</w:t>
      </w:r>
    </w:p>
    <w:p>
      <w:r>
        <w:rPr/>
      </w:r>
      <w:r>
        <w:rPr>
          <w:b/>
        </w:rPr>
        <w:t>Example:</w:t>
      </w:r>
      <w:r>
        <w:rPr/>
        <w:t xml:space="preserve"> "Call scored" goes to a topic; notifications and analytics each have their own queue.</w:t>
      </w:r>
    </w:p>
    <w:p>
      <w:r>
        <w:rPr/>
      </w:r>
      <w:r>
        <w:rPr>
          <w:b/>
        </w:rPr>
        <w:t>Say it like this:</w:t>
      </w:r>
      <w:r>
        <w:rPr/>
        <w:t xml:space="preserve"> "Queues share work among workers; pub/sub broadcasts events to every interested service."</w:t>
      </w:r>
    </w:p>
    <w:p>
      <w:pPr>
        <w:pBdr>
          <w:bottom w:val="single" w:sz="6" w:space="1" w:color="BFC7D5"/>
        </w:pBdr>
      </w:pPr>
    </w:p>
    <w:p>
      <w:pPr>
        <w:keepNext/>
        <w:spacing w:before="200"/>
      </w:pPr>
      <w:r>
        <w:rPr>
          <w:color w:val="1F3A5F"/>
          <w:sz w:val="24"/>
        </w:rPr>
      </w:r>
      <w:r>
        <w:rPr>
          <w:b/>
          <w:color w:val="1F3A5F"/>
          <w:sz w:val="24"/>
        </w:rPr>
        <w:t>Q18. What is a message broker?</w:t>
      </w:r>
      <w:r>
        <w:rPr>
          <w:color w:val="1F3A5F"/>
          <w:sz w:val="24"/>
        </w:rPr>
      </w:r>
    </w:p>
    <w:p>
      <w:r>
        <w:rPr/>
      </w:r>
      <w:r>
        <w:rPr>
          <w:b/>
        </w:rPr>
        <w:t>Short answer:</w:t>
      </w:r>
      <w:r>
        <w:rPr/>
        <w:t xml:space="preserve"> Middleware that receives, stores and delivers messages between producers and consumers: RabbitMQ, Redis, SQS, Kafka.</w:t>
      </w:r>
    </w:p>
    <w:p>
      <w:r>
        <w:rPr/>
      </w:r>
      <w:r>
        <w:rPr>
          <w:b/>
        </w:rPr>
        <w:t>Explanation:</w:t>
      </w:r>
      <w:r>
        <w:rPr/>
        <w:t xml:space="preserve"> Brokers provide buffering, routing, retries and persistence.</w:t>
      </w:r>
    </w:p>
    <w:p>
      <w:r>
        <w:rPr/>
      </w:r>
      <w:r>
        <w:rPr>
          <w:b/>
        </w:rPr>
        <w:t>Example:</w:t>
      </w:r>
      <w:r>
        <w:rPr/>
        <w:t xml:space="preserve"> RabbitMQ routes messages by exchange and routing key to queues.</w:t>
      </w:r>
    </w:p>
    <w:p>
      <w:r>
        <w:rPr/>
      </w:r>
      <w:r>
        <w:rPr>
          <w:b/>
        </w:rPr>
        <w:t>Say it like this:</w:t>
      </w:r>
      <w:r>
        <w:rPr/>
        <w:t xml:space="preserve"> "The broker decouples producers from consumers, so either side can slow down or scale independently."</w:t>
      </w:r>
    </w:p>
    <w:p>
      <w:pPr>
        <w:pBdr>
          <w:bottom w:val="single" w:sz="6" w:space="1" w:color="BFC7D5"/>
        </w:pBdr>
      </w:pPr>
    </w:p>
    <w:p>
      <w:pPr>
        <w:keepNext/>
        <w:spacing w:before="200"/>
      </w:pPr>
      <w:r>
        <w:rPr>
          <w:color w:val="1F3A5F"/>
          <w:sz w:val="24"/>
        </w:rPr>
      </w:r>
      <w:r>
        <w:rPr>
          <w:b/>
          <w:color w:val="1F3A5F"/>
          <w:sz w:val="24"/>
        </w:rPr>
        <w:t>Q19. What is a cron job, and how is it different from a queue job?</w:t>
      </w:r>
      <w:r>
        <w:rPr>
          <w:color w:val="1F3A5F"/>
          <w:sz w:val="24"/>
        </w:rPr>
      </w:r>
    </w:p>
    <w:p>
      <w:r>
        <w:rPr/>
      </w:r>
      <w:r>
        <w:rPr>
          <w:b/>
        </w:rPr>
        <w:t>Short answer:</w:t>
      </w:r>
      <w:r>
        <w:rPr/>
        <w:t xml:space="preserve"> A cron job runs on a schedule; a queue job runs when something enqueues it. Often a cron enqueues jobs.</w:t>
      </w:r>
    </w:p>
    <w:p>
      <w:r>
        <w:rPr/>
      </w:r>
      <w:r>
        <w:rPr>
          <w:b/>
        </w:rPr>
        <w:t>Explanation:</w:t>
      </w:r>
      <w:r>
        <w:rPr/>
        <w:t xml:space="preserve"> Schedulers must avoid running twice across instances.</w:t>
      </w:r>
    </w:p>
    <w:p>
      <w:r>
        <w:rPr/>
      </w:r>
      <w:r>
        <w:rPr>
          <w:b/>
        </w:rPr>
        <w:t>Example:</w:t>
      </w:r>
      <w:r>
        <w:rPr/>
        <w:t xml:space="preserve"> Celery Beat at 02:00 enqueues "aggregate yesterday's scores" for each tenant.</w:t>
      </w:r>
    </w:p>
    <w:p>
      <w:r>
        <w:rPr/>
      </w:r>
      <w:r>
        <w:rPr>
          <w:b/>
        </w:rPr>
        <w:t>Say it like this:</w:t>
      </w:r>
      <w:r>
        <w:rPr/>
        <w:t xml:space="preserve"> "Cron decides when, the queue decides who does it and handles retries."</w:t>
      </w:r>
    </w:p>
    <w:p>
      <w:pPr>
        <w:pBdr>
          <w:bottom w:val="single" w:sz="6" w:space="1" w:color="BFC7D5"/>
        </w:pBdr>
      </w:pPr>
    </w:p>
    <w:p>
      <w:pPr>
        <w:keepNext/>
        <w:spacing w:before="200"/>
      </w:pPr>
      <w:r>
        <w:rPr>
          <w:color w:val="1F3A5F"/>
          <w:sz w:val="24"/>
        </w:rPr>
      </w:r>
      <w:r>
        <w:rPr>
          <w:b/>
          <w:color w:val="1F3A5F"/>
          <w:sz w:val="24"/>
        </w:rPr>
        <w:t>Q20. What is a poison message?</w:t>
      </w:r>
      <w:r>
        <w:rPr>
          <w:color w:val="1F3A5F"/>
          <w:sz w:val="24"/>
        </w:rPr>
      </w:r>
    </w:p>
    <w:p>
      <w:r>
        <w:rPr/>
      </w:r>
      <w:r>
        <w:rPr>
          <w:b/>
        </w:rPr>
        <w:t>Short answer:</w:t>
      </w:r>
      <w:r>
        <w:rPr/>
        <w:t xml:space="preserve"> A message that always fails (bad data, bug), which would retry forever without a limit.</w:t>
      </w:r>
    </w:p>
    <w:p>
      <w:r>
        <w:rPr/>
      </w:r>
      <w:r>
        <w:rPr>
          <w:b/>
        </w:rPr>
        <w:t>Explanation:</w:t>
      </w:r>
      <w:r>
        <w:rPr/>
        <w:t xml:space="preserve"> Cap retries and move it to a dead-letter queue.</w:t>
      </w:r>
    </w:p>
    <w:p>
      <w:r>
        <w:rPr/>
      </w:r>
      <w:r>
        <w:rPr>
          <w:b/>
        </w:rPr>
        <w:t>Example:</w:t>
      </w:r>
      <w:r>
        <w:rPr/>
        <w:t xml:space="preserve"> A transcript with invalid encoding crashes the parser every time.</w:t>
      </w:r>
    </w:p>
    <w:p>
      <w:r>
        <w:rPr/>
      </w:r>
      <w:r>
        <w:rPr>
          <w:b/>
        </w:rPr>
        <w:t>Say it like this:</w:t>
      </w:r>
      <w:r>
        <w:rPr/>
        <w:t xml:space="preserve"> "Poison messages are why every queue needs a retry limit and a dead-letter queue."</w:t>
      </w:r>
    </w:p>
    <w:p>
      <w:pPr>
        <w:pBdr>
          <w:bottom w:val="single" w:sz="6" w:space="1" w:color="BFC7D5"/>
        </w:pBdr>
      </w:pPr>
    </w:p>
    <w:p>
      <w:pPr>
        <w:keepNext/>
        <w:spacing w:before="200"/>
      </w:pPr>
      <w:r>
        <w:rPr>
          <w:color w:val="1F3A5F"/>
          <w:sz w:val="24"/>
        </w:rPr>
      </w:r>
      <w:r>
        <w:rPr>
          <w:b/>
          <w:color w:val="1F3A5F"/>
          <w:sz w:val="24"/>
        </w:rPr>
        <w:t>Q21. What is the visibility timeout in SQS?</w:t>
      </w:r>
      <w:r>
        <w:rPr>
          <w:color w:val="1F3A5F"/>
          <w:sz w:val="24"/>
        </w:rPr>
      </w:r>
    </w:p>
    <w:p>
      <w:r>
        <w:rPr/>
      </w:r>
      <w:r>
        <w:rPr>
          <w:b/>
        </w:rPr>
        <w:t>Short answer:</w:t>
      </w:r>
      <w:r>
        <w:rPr/>
        <w:t xml:space="preserve"> After a consumer receives a message, it's hidden for that period; if not deleted in time, it becomes visible again for another consumer.</w:t>
      </w:r>
    </w:p>
    <w:p>
      <w:r>
        <w:rPr/>
      </w:r>
      <w:r>
        <w:rPr>
          <w:b/>
        </w:rPr>
        <w:t>Explanation:</w:t>
      </w:r>
      <w:r>
        <w:rPr/>
        <w:t xml:space="preserve"> Set it longer than the maximum processing time, or extend it while working.</w:t>
      </w:r>
    </w:p>
    <w:p>
      <w:r>
        <w:rPr/>
      </w:r>
      <w:r>
        <w:rPr>
          <w:b/>
        </w:rPr>
        <w:t>Example:</w:t>
      </w:r>
      <w:r>
        <w:rPr/>
        <w:t xml:space="preserve"> Processing takes up to 3 minutes → visibility timeout 5 minutes.</w:t>
      </w:r>
    </w:p>
    <w:p>
      <w:r>
        <w:rPr/>
      </w:r>
      <w:r>
        <w:rPr>
          <w:b/>
        </w:rPr>
        <w:t>Say it like this:</w:t>
      </w:r>
      <w:r>
        <w:rPr/>
        <w:t xml:space="preserve"> "If the timeout is shorter than the job, the same job runs twice, so I size it to the slowest case."</w:t>
      </w:r>
    </w:p>
    <w:p>
      <w:pPr>
        <w:pBdr>
          <w:bottom w:val="single" w:sz="6" w:space="1" w:color="BFC7D5"/>
        </w:pBdr>
      </w:pPr>
    </w:p>
    <w:p>
      <w:pPr>
        <w:keepNext/>
        <w:spacing w:before="200"/>
      </w:pPr>
      <w:r>
        <w:rPr>
          <w:color w:val="1F3A5F"/>
          <w:sz w:val="24"/>
        </w:rPr>
      </w:r>
      <w:r>
        <w:rPr>
          <w:b/>
          <w:color w:val="1F3A5F"/>
          <w:sz w:val="24"/>
        </w:rPr>
        <w:t>Q22. What does "eventual consistency" mean in async systems?</w:t>
      </w:r>
      <w:r>
        <w:rPr>
          <w:color w:val="1F3A5F"/>
          <w:sz w:val="24"/>
        </w:rPr>
      </w:r>
    </w:p>
    <w:p>
      <w:r>
        <w:rPr/>
      </w:r>
      <w:r>
        <w:rPr>
          <w:b/>
        </w:rPr>
        <w:t>Short answer:</w:t>
      </w:r>
      <w:r>
        <w:rPr/>
        <w:t xml:space="preserve"> After a change, other parts of the system catch up shortly, not instantly.</w:t>
      </w:r>
    </w:p>
    <w:p>
      <w:r>
        <w:rPr/>
      </w:r>
      <w:r>
        <w:rPr>
          <w:b/>
        </w:rPr>
        <w:t>Explanation:</w:t>
      </w:r>
      <w:r>
        <w:rPr/>
        <w:t xml:space="preserve"> The UI must handle in-between states ("processing").</w:t>
      </w:r>
    </w:p>
    <w:p>
      <w:r>
        <w:rPr/>
      </w:r>
      <w:r>
        <w:rPr>
          <w:b/>
        </w:rPr>
        <w:t>Example:</w:t>
      </w:r>
      <w:r>
        <w:rPr/>
        <w:t xml:space="preserve"> A scorecard is saved, but the leaderboard updates a few seconds later.</w:t>
      </w:r>
    </w:p>
    <w:p>
      <w:r>
        <w:rPr/>
      </w:r>
      <w:r>
        <w:rPr>
          <w:b/>
        </w:rPr>
        <w:t>Say it like this:</w:t>
      </w:r>
      <w:r>
        <w:rPr/>
        <w:t xml:space="preserve"> "Async systems are eventually consistent, so the UI shows pending states instead of pretending things are instant."</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Q23. How do you prioritise jobs?</w:t>
      </w:r>
      <w:r>
        <w:rPr>
          <w:color w:val="1F3A5F"/>
          <w:sz w:val="24"/>
        </w:rPr>
      </w:r>
    </w:p>
    <w:p>
      <w:r>
        <w:rPr/>
      </w:r>
      <w:r>
        <w:rPr>
          <w:b/>
        </w:rPr>
        <w:t>Short answer:</w:t>
      </w:r>
      <w:r>
        <w:rPr/>
        <w:t xml:space="preserve"> Separate queues per priority with dedicated or weighted workers, or priority queues where supported.</w:t>
      </w:r>
    </w:p>
    <w:p>
      <w:r>
        <w:rPr/>
      </w:r>
      <w:r>
        <w:rPr>
          <w:b/>
        </w:rPr>
        <w:t>Explanation:</w:t>
      </w:r>
      <w:r>
        <w:rPr/>
        <w:t xml:space="preserve"> Prevent low-priority floods from delaying urgent work.</w:t>
      </w:r>
    </w:p>
    <w:p>
      <w:r>
        <w:rPr/>
      </w:r>
      <w:r>
        <w:rPr>
          <w:b/>
        </w:rPr>
        <w:t>Example:</w:t>
      </w:r>
      <w:r>
        <w:rPr/>
        <w:t xml:space="preserve"> </w:t>
      </w:r>
      <w:r>
        <w:rPr>
          <w:rFonts w:ascii="Courier New" w:hAnsi="Courier New"/>
          <w:color w:val="B42318"/>
          <w:sz w:val="20"/>
        </w:rPr>
        <w:t>score-live</w:t>
      </w:r>
      <w:r>
        <w:rPr/>
        <w:t xml:space="preserve"> for new calls, </w:t>
      </w:r>
      <w:r>
        <w:rPr>
          <w:rFonts w:ascii="Courier New" w:hAnsi="Courier New"/>
          <w:color w:val="B42318"/>
          <w:sz w:val="20"/>
        </w:rPr>
        <w:t>score-backfill</w:t>
      </w:r>
      <w:r>
        <w:rPr/>
        <w:t xml:space="preserve"> for re-scoring history, with more workers on </w:t>
      </w:r>
      <w:r>
        <w:rPr>
          <w:rFonts w:ascii="Courier New" w:hAnsi="Courier New"/>
          <w:color w:val="B42318"/>
          <w:sz w:val="20"/>
        </w:rPr>
        <w:t>score-live</w:t>
      </w:r>
      <w:r>
        <w:rPr/>
        <w:t>.</w:t>
      </w:r>
    </w:p>
    <w:p>
      <w:r>
        <w:rPr/>
      </w:r>
      <w:r>
        <w:rPr>
          <w:b/>
        </w:rPr>
        <w:t>Say it like this:</w:t>
      </w:r>
      <w:r>
        <w:rPr/>
        <w:t xml:space="preserve"> "Urgent and bulk work never share a queue, so a backfill can't delay new calls."</w:t>
      </w:r>
    </w:p>
    <w:p>
      <w:pPr>
        <w:pBdr>
          <w:bottom w:val="single" w:sz="6" w:space="1" w:color="BFC7D5"/>
        </w:pBdr>
      </w:pPr>
    </w:p>
    <w:p>
      <w:pPr>
        <w:keepNext/>
        <w:spacing w:before="200"/>
      </w:pPr>
      <w:r>
        <w:rPr>
          <w:color w:val="1F3A5F"/>
          <w:sz w:val="24"/>
        </w:rPr>
      </w:r>
      <w:r>
        <w:rPr>
          <w:b/>
          <w:color w:val="1F3A5F"/>
          <w:sz w:val="24"/>
        </w:rPr>
        <w:t>Q24. How do you schedule a job for the future?</w:t>
      </w:r>
      <w:r>
        <w:rPr>
          <w:color w:val="1F3A5F"/>
          <w:sz w:val="24"/>
        </w:rPr>
      </w:r>
    </w:p>
    <w:p>
      <w:r>
        <w:rPr/>
      </w:r>
      <w:r>
        <w:rPr>
          <w:b/>
        </w:rPr>
        <w:t>Short answer:</w:t>
      </w:r>
      <w:r>
        <w:rPr/>
        <w:t xml:space="preserve"> Delayed messages (SQS delay, BullMQ </w:t>
      </w:r>
      <w:r>
        <w:rPr>
          <w:rFonts w:ascii="Courier New" w:hAnsi="Courier New"/>
          <w:color w:val="B42318"/>
          <w:sz w:val="20"/>
        </w:rPr>
        <w:t>delay</w:t>
      </w:r>
      <w:r>
        <w:rPr/>
        <w:t xml:space="preserve">, Celery </w:t>
      </w:r>
      <w:r>
        <w:rPr>
          <w:rFonts w:ascii="Courier New" w:hAnsi="Courier New"/>
          <w:color w:val="B42318"/>
          <w:sz w:val="20"/>
        </w:rPr>
        <w:t>eta</w:t>
      </w:r>
      <w:r>
        <w:rPr/>
        <w:t>/</w:t>
      </w:r>
      <w:r>
        <w:rPr>
          <w:rFonts w:ascii="Courier New" w:hAnsi="Courier New"/>
          <w:color w:val="B42318"/>
          <w:sz w:val="20"/>
        </w:rPr>
        <w:t>countdown</w:t>
      </w:r>
      <w:r>
        <w:rPr/>
        <w:t>), or a scheduled-jobs table polled by a worker for long delays.</w:t>
      </w:r>
    </w:p>
    <w:p>
      <w:r>
        <w:rPr/>
      </w:r>
      <w:r>
        <w:rPr>
          <w:b/>
        </w:rPr>
        <w:t>Explanation:</w:t>
      </w:r>
      <w:r>
        <w:rPr/>
        <w:t xml:space="preserve"> Very long delays are better in a database than in the broker.</w:t>
      </w:r>
    </w:p>
    <w:p>
      <w:r>
        <w:rPr/>
      </w:r>
      <w:r>
        <w:rPr>
          <w:b/>
        </w:rPr>
        <w:t>Example:</w:t>
      </w:r>
      <w:r>
        <w:rPr/>
        <w:t xml:space="preserve"> Send a reminder 24 hours before a session: store </w:t>
      </w:r>
      <w:r>
        <w:rPr>
          <w:rFonts w:ascii="Courier New" w:hAnsi="Courier New"/>
          <w:color w:val="B42318"/>
          <w:sz w:val="20"/>
        </w:rPr>
        <w:t>remind_at</w:t>
      </w:r>
      <w:r>
        <w:rPr/>
        <w:t xml:space="preserve"> and let a poller enqueue it.</w:t>
      </w:r>
    </w:p>
    <w:p>
      <w:r>
        <w:rPr/>
      </w:r>
      <w:r>
        <w:rPr>
          <w:b/>
        </w:rPr>
        <w:t>Say it like this:</w:t>
      </w:r>
      <w:r>
        <w:rPr/>
        <w:t xml:space="preserve"> "Short delays use the queue; anything far in the future lives in a table that a scheduler checks."</w:t>
      </w:r>
    </w:p>
    <w:p>
      <w:pPr>
        <w:pBdr>
          <w:bottom w:val="single" w:sz="6" w:space="1" w:color="BFC7D5"/>
        </w:pBdr>
      </w:pPr>
    </w:p>
    <w:p>
      <w:pPr>
        <w:keepNext/>
        <w:spacing w:before="200"/>
      </w:pPr>
      <w:r>
        <w:rPr>
          <w:color w:val="1F3A5F"/>
          <w:sz w:val="24"/>
        </w:rPr>
      </w:r>
      <w:r>
        <w:rPr>
          <w:b/>
          <w:color w:val="1F3A5F"/>
          <w:sz w:val="24"/>
        </w:rPr>
        <w:t>Q25. How do you chain or fan out jobs?</w:t>
      </w:r>
      <w:r>
        <w:rPr>
          <w:color w:val="1F3A5F"/>
          <w:sz w:val="24"/>
        </w:rPr>
      </w:r>
    </w:p>
    <w:p>
      <w:r>
        <w:rPr/>
      </w:r>
      <w:r>
        <w:rPr>
          <w:b/>
        </w:rPr>
        <w:t>Short answer:</w:t>
      </w:r>
      <w:r>
        <w:rPr/>
        <w:t xml:space="preserve"> Chains run steps in sequence; fan-out runs many in parallel and a final step aggregates results (Celery </w:t>
      </w:r>
      <w:r>
        <w:rPr>
          <w:rFonts w:ascii="Courier New" w:hAnsi="Courier New"/>
          <w:color w:val="B42318"/>
          <w:sz w:val="20"/>
        </w:rPr>
        <w:t>chain</w:t>
      </w:r>
      <w:r>
        <w:rPr/>
        <w:t xml:space="preserve">, </w:t>
      </w:r>
      <w:r>
        <w:rPr>
          <w:rFonts w:ascii="Courier New" w:hAnsi="Courier New"/>
          <w:color w:val="B42318"/>
          <w:sz w:val="20"/>
        </w:rPr>
        <w:t>group</w:t>
      </w:r>
      <w:r>
        <w:rPr/>
        <w:t xml:space="preserve">, </w:t>
      </w:r>
      <w:r>
        <w:rPr>
          <w:rFonts w:ascii="Courier New" w:hAnsi="Courier New"/>
          <w:color w:val="B42318"/>
          <w:sz w:val="20"/>
        </w:rPr>
        <w:t>chord</w:t>
      </w:r>
      <w:r>
        <w:rPr/>
        <w:t>; BullMQ flows).</w:t>
      </w:r>
    </w:p>
    <w:p>
      <w:r>
        <w:rPr/>
      </w:r>
      <w:r>
        <w:rPr>
          <w:b/>
        </w:rPr>
        <w:t>Explanation:</w:t>
      </w:r>
      <w:r>
        <w:rPr/>
        <w:t xml:space="preserve"> Store intermediate results durably so a failed step can resume.</w:t>
      </w:r>
    </w:p>
    <w:p>
      <w:r>
        <w:rPr/>
      </w:r>
      <w:r>
        <w:rPr>
          <w:b/>
        </w:rPr>
        <w:t>Example:</w:t>
      </w:r>
      <w:r>
        <w:rPr/>
        <w:t xml:space="preserve"> </w:t>
      </w:r>
      <w:r>
        <w:rPr>
          <w:rFonts w:ascii="Courier New" w:hAnsi="Courier New"/>
          <w:color w:val="B42318"/>
          <w:sz w:val="20"/>
        </w:rPr>
        <w:t>chord([score_chunk.s(c) for c in chunks], combine_scores.s(call_id))</w:t>
      </w:r>
      <w:r>
        <w:rPr/>
        <w:t>.</w:t>
      </w:r>
    </w:p>
    <w:p>
      <w:r>
        <w:rPr/>
      </w:r>
      <w:r>
        <w:rPr>
          <w:b/>
        </w:rPr>
        <w:t>Say it like this:</w:t>
      </w:r>
      <w:r>
        <w:rPr/>
        <w:t xml:space="preserve"> "Chunks are scored in parallel and a final step combines them, which is exactly a fan-out and fan-in."</w:t>
      </w:r>
    </w:p>
    <w:p>
      <w:pPr>
        <w:pBdr>
          <w:bottom w:val="single" w:sz="6" w:space="1" w:color="BFC7D5"/>
        </w:pBdr>
      </w:pPr>
    </w:p>
    <w:p>
      <w:pPr>
        <w:keepNext/>
        <w:spacing w:before="200"/>
      </w:pPr>
      <w:r>
        <w:rPr>
          <w:color w:val="1F3A5F"/>
          <w:sz w:val="24"/>
        </w:rPr>
      </w:r>
      <w:r>
        <w:rPr>
          <w:b/>
          <w:color w:val="1F3A5F"/>
          <w:sz w:val="24"/>
        </w:rPr>
        <w:t>Q26. How do you monitor queues?</w:t>
      </w:r>
      <w:r>
        <w:rPr>
          <w:color w:val="1F3A5F"/>
          <w:sz w:val="24"/>
        </w:rPr>
      </w:r>
    </w:p>
    <w:p>
      <w:r>
        <w:rPr/>
      </w:r>
      <w:r>
        <w:rPr>
          <w:b/>
        </w:rPr>
        <w:t>Short answer:</w:t>
      </w:r>
      <w:r>
        <w:rPr/>
        <w:t xml:space="preserve"> Queue depth, age of the oldest message, processing rate, failure and retry rate, DLQ size, and per-job duration.</w:t>
      </w:r>
    </w:p>
    <w:p>
      <w:r>
        <w:rPr/>
      </w:r>
      <w:r>
        <w:rPr>
          <w:b/>
        </w:rPr>
        <w:t>Explanation:</w:t>
      </w:r>
      <w:r>
        <w:rPr/>
        <w:t xml:space="preserve"> Age is the best alert: it reflects user impact.</w:t>
      </w:r>
    </w:p>
    <w:p>
      <w:r>
        <w:rPr/>
      </w:r>
      <w:r>
        <w:rPr>
          <w:b/>
        </w:rPr>
        <w:t>Example:</w:t>
      </w:r>
      <w:r>
        <w:rPr/>
        <w:t xml:space="preserve"> Alert if the oldest message in </w:t>
      </w:r>
      <w:r>
        <w:rPr>
          <w:rFonts w:ascii="Courier New" w:hAnsi="Courier New"/>
          <w:color w:val="B42318"/>
          <w:sz w:val="20"/>
        </w:rPr>
        <w:t>score-live</w:t>
      </w:r>
      <w:r>
        <w:rPr/>
        <w:t xml:space="preserve"> is older than 10 minutes.</w:t>
      </w:r>
    </w:p>
    <w:p>
      <w:r>
        <w:rPr/>
      </w:r>
      <w:r>
        <w:rPr>
          <w:b/>
        </w:rPr>
        <w:t>Say it like this:</w:t>
      </w:r>
      <w:r>
        <w:rPr/>
        <w:t xml:space="preserve"> "I alert on how old the oldest job is, because that's how late users get their results."</w:t>
      </w:r>
    </w:p>
    <w:p>
      <w:pPr>
        <w:pBdr>
          <w:bottom w:val="single" w:sz="6" w:space="1" w:color="BFC7D5"/>
        </w:pBdr>
      </w:pPr>
    </w:p>
    <w:p>
      <w:pPr>
        <w:keepNext/>
        <w:spacing w:before="200"/>
      </w:pPr>
      <w:r>
        <w:rPr>
          <w:color w:val="1F3A5F"/>
          <w:sz w:val="24"/>
        </w:rPr>
      </w:r>
      <w:r>
        <w:rPr>
          <w:b/>
          <w:color w:val="1F3A5F"/>
          <w:sz w:val="24"/>
        </w:rPr>
        <w:t>Q27. How do you handle very large job payloads?</w:t>
      </w:r>
      <w:r>
        <w:rPr>
          <w:color w:val="1F3A5F"/>
          <w:sz w:val="24"/>
        </w:rPr>
      </w:r>
    </w:p>
    <w:p>
      <w:r>
        <w:rPr/>
      </w:r>
      <w:r>
        <w:rPr>
          <w:b/>
        </w:rPr>
        <w:t>Short answer:</w:t>
      </w:r>
      <w:r>
        <w:rPr/>
        <w:t xml:space="preserve"> Store the data in S3 or the database and put only a reference (ID or key) in the message.</w:t>
      </w:r>
    </w:p>
    <w:p>
      <w:r>
        <w:rPr/>
      </w:r>
      <w:r>
        <w:rPr>
          <w:b/>
        </w:rPr>
        <w:t>Explanation:</w:t>
      </w:r>
      <w:r>
        <w:rPr/>
        <w:t xml:space="preserve"> Brokers have size limits (SQS 256 KB) and large messages slow everything.</w:t>
      </w:r>
    </w:p>
    <w:p>
      <w:r>
        <w:rPr/>
      </w:r>
      <w:r>
        <w:rPr>
          <w:b/>
        </w:rPr>
        <w:t>Example:</w:t>
      </w:r>
      <w:r>
        <w:rPr/>
        <w:t xml:space="preserve"> Message </w:t>
      </w:r>
      <w:r>
        <w:rPr>
          <w:rFonts w:ascii="Courier New" w:hAnsi="Courier New"/>
          <w:color w:val="B42318"/>
          <w:sz w:val="20"/>
        </w:rPr>
        <w:t>{ callId: "c_42" }</w:t>
      </w:r>
      <w:r>
        <w:rPr/>
        <w:t>; the worker loads the transcript from storage.</w:t>
      </w:r>
    </w:p>
    <w:p>
      <w:r>
        <w:rPr/>
      </w:r>
      <w:r>
        <w:rPr>
          <w:b/>
        </w:rPr>
        <w:t>Say it like this:</w:t>
      </w:r>
      <w:r>
        <w:rPr/>
        <w:t xml:space="preserve"> "Messages carry IDs, not data. The data lives in storage."</w:t>
      </w:r>
    </w:p>
    <w:p>
      <w:pPr>
        <w:pBdr>
          <w:bottom w:val="single" w:sz="6" w:space="1" w:color="BFC7D5"/>
        </w:pBdr>
      </w:pPr>
    </w:p>
    <w:p>
      <w:pPr>
        <w:keepNext/>
        <w:spacing w:before="200"/>
      </w:pPr>
      <w:r>
        <w:rPr>
          <w:color w:val="1F3A5F"/>
          <w:sz w:val="24"/>
        </w:rPr>
      </w:r>
      <w:r>
        <w:rPr>
          <w:b/>
          <w:color w:val="1F3A5F"/>
          <w:sz w:val="24"/>
        </w:rPr>
        <w:t>Q28. What is backpressure in queue-based systems?</w:t>
      </w:r>
      <w:r>
        <w:rPr>
          <w:color w:val="1F3A5F"/>
          <w:sz w:val="24"/>
        </w:rPr>
      </w:r>
    </w:p>
    <w:p>
      <w:r>
        <w:rPr/>
      </w:r>
      <w:r>
        <w:rPr>
          <w:b/>
        </w:rPr>
        <w:t>Short answer:</w:t>
      </w:r>
      <w:r>
        <w:rPr/>
        <w:t xml:space="preserve"> Slowing producers when consumers can't keep up, by rejecting or delaying new work, or limiting in-flight jobs.</w:t>
      </w:r>
    </w:p>
    <w:p>
      <w:r>
        <w:rPr/>
      </w:r>
      <w:r>
        <w:rPr>
          <w:b/>
        </w:rPr>
        <w:t>Explanation:</w:t>
      </w:r>
      <w:r>
        <w:rPr/>
        <w:t xml:space="preserve"> Without it, queues grow until timeouts and costs explode.</w:t>
      </w:r>
    </w:p>
    <w:p>
      <w:r>
        <w:rPr/>
      </w:r>
      <w:r>
        <w:rPr>
          <w:b/>
        </w:rPr>
        <w:t>Example:</w:t>
      </w:r>
      <w:r>
        <w:rPr/>
        <w:t xml:space="preserve"> The API returns 429 for bulk re-score requests when the backlog exceeds a threshold.</w:t>
      </w:r>
    </w:p>
    <w:p>
      <w:r>
        <w:rPr/>
      </w:r>
      <w:r>
        <w:rPr>
          <w:b/>
        </w:rPr>
        <w:t>Say it like this:</w:t>
      </w:r>
      <w:r>
        <w:rPr/>
        <w:t xml:space="preserve"> "When the system is full, it should say so early rather than accept work it can't finish in time."</w:t>
      </w:r>
    </w:p>
    <w:p>
      <w:pPr>
        <w:pBdr>
          <w:bottom w:val="single" w:sz="6" w:space="1" w:color="BFC7D5"/>
        </w:pBdr>
      </w:pPr>
    </w:p>
    <w:p>
      <w:pPr>
        <w:keepNext/>
        <w:spacing w:before="200"/>
      </w:pPr>
      <w:r>
        <w:rPr>
          <w:color w:val="1F3A5F"/>
          <w:sz w:val="24"/>
        </w:rPr>
      </w:r>
      <w:r>
        <w:rPr>
          <w:b/>
          <w:color w:val="1F3A5F"/>
          <w:sz w:val="24"/>
        </w:rPr>
        <w:t>Q29. How do you make a consumer idempotent when the side effect is external (like sending an email)?</w:t>
      </w:r>
      <w:r>
        <w:rPr>
          <w:color w:val="1F3A5F"/>
          <w:sz w:val="24"/>
        </w:rPr>
      </w:r>
    </w:p>
    <w:p>
      <w:r>
        <w:rPr/>
      </w:r>
      <w:r>
        <w:rPr>
          <w:b/>
        </w:rPr>
        <w:t>Short answer:</w:t>
      </w:r>
      <w:r>
        <w:rPr/>
        <w:t xml:space="preserve"> Record the intent with a unique key before or atomically with sending, check it before sending, and use provider idempotency keys if available.</w:t>
      </w:r>
    </w:p>
    <w:p>
      <w:r>
        <w:rPr/>
      </w:r>
      <w:r>
        <w:rPr>
          <w:b/>
        </w:rPr>
        <w:t>Explanation:</w:t>
      </w:r>
      <w:r>
        <w:rPr/>
        <w:t xml:space="preserve"> Perfect exactly-once to external systems isn't possible; minimise duplicates.</w:t>
      </w:r>
    </w:p>
    <w:p>
      <w:r>
        <w:rPr/>
      </w:r>
      <w:r>
        <w:rPr>
          <w:b/>
        </w:rPr>
        <w:t>Example:</w:t>
      </w:r>
      <w:r>
        <w:rPr/>
        <w:t xml:space="preserve"> </w:t>
      </w:r>
      <w:r>
        <w:rPr>
          <w:rFonts w:ascii="Courier New" w:hAnsi="Courier New"/>
          <w:color w:val="B42318"/>
          <w:sz w:val="20"/>
        </w:rPr>
        <w:t>INSERT INTO sent_emails (event_id) ON CONFLICT DO NOTHING RETURNING id</w:t>
      </w:r>
      <w:r>
        <w:rPr/>
        <w:t xml:space="preserve"> → send only if inserted.</w:t>
      </w:r>
    </w:p>
    <w:p>
      <w:r>
        <w:rPr/>
      </w:r>
      <w:r>
        <w:rPr>
          <w:b/>
        </w:rPr>
        <w:t>Say it like this:</w:t>
      </w:r>
      <w:r>
        <w:rPr/>
        <w:t xml:space="preserve"> "A unique record per event decides whether to send, so retries don't spam users."</w:t>
      </w:r>
    </w:p>
    <w:p>
      <w:pPr>
        <w:pBdr>
          <w:bottom w:val="single" w:sz="6" w:space="1" w:color="BFC7D5"/>
        </w:pBdr>
      </w:pPr>
    </w:p>
    <w:p>
      <w:pPr>
        <w:keepNext/>
        <w:spacing w:before="200"/>
      </w:pPr>
      <w:r>
        <w:rPr>
          <w:color w:val="1F3A5F"/>
          <w:sz w:val="24"/>
        </w:rPr>
      </w:r>
      <w:r>
        <w:rPr>
          <w:b/>
          <w:color w:val="1F3A5F"/>
          <w:sz w:val="24"/>
        </w:rPr>
        <w:t>Q30. Kafka basics: topics, partitions, consumer groups and offsets?</w:t>
      </w:r>
      <w:r>
        <w:rPr>
          <w:color w:val="1F3A5F"/>
          <w:sz w:val="24"/>
        </w:rPr>
      </w:r>
    </w:p>
    <w:p>
      <w:r>
        <w:rPr/>
      </w:r>
      <w:r>
        <w:rPr>
          <w:b/>
        </w:rPr>
        <w:t>Short answer:</w:t>
      </w:r>
      <w:r>
        <w:rPr/>
        <w:t xml:space="preserve"> Topics are split into partitions (ordered logs); consumers in a group share partitions; each group tracks its offset (position) per partition.</w:t>
      </w:r>
    </w:p>
    <w:p>
      <w:r>
        <w:rPr/>
      </w:r>
      <w:r>
        <w:rPr>
          <w:b/>
        </w:rPr>
        <w:t>Explanation:</w:t>
      </w:r>
      <w:r>
        <w:rPr/>
        <w:t xml:space="preserve"> Ordering is per partition; parallelism is limited by the number of partitions.</w:t>
      </w:r>
    </w:p>
    <w:p>
      <w:r>
        <w:rPr/>
      </w:r>
      <w:r>
        <w:rPr>
          <w:b/>
        </w:rPr>
        <w:t>Example:</w:t>
      </w:r>
      <w:r>
        <w:rPr/>
        <w:t xml:space="preserve"> </w:t>
      </w:r>
      <w:r>
        <w:rPr>
          <w:rFonts w:ascii="Courier New" w:hAnsi="Courier New"/>
          <w:color w:val="B42318"/>
          <w:sz w:val="20"/>
        </w:rPr>
        <w:t>call-events</w:t>
      </w:r>
      <w:r>
        <w:rPr/>
        <w:t xml:space="preserve"> with 12 partitions keyed by </w:t>
      </w:r>
      <w:r>
        <w:rPr>
          <w:rFonts w:ascii="Courier New" w:hAnsi="Courier New"/>
          <w:color w:val="B42318"/>
          <w:sz w:val="20"/>
        </w:rPr>
        <w:t>call_id</w:t>
      </w:r>
      <w:r>
        <w:rPr/>
        <w:t>; analytics and notifications are separate groups.</w:t>
      </w:r>
    </w:p>
    <w:p>
      <w:r>
        <w:rPr/>
      </w:r>
      <w:r>
        <w:rPr>
          <w:b/>
        </w:rPr>
        <w:t>Say it like this:</w:t>
      </w:r>
      <w:r>
        <w:rPr/>
        <w:t xml:space="preserve"> "Partitions give order and parallelism, consumer groups let several services read the same events independently."</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Q31. What is event sourcing?</w:t>
      </w:r>
      <w:r>
        <w:rPr>
          <w:color w:val="1F3A5F"/>
          <w:sz w:val="24"/>
        </w:rPr>
      </w:r>
    </w:p>
    <w:p>
      <w:r>
        <w:rPr/>
      </w:r>
      <w:r>
        <w:rPr>
          <w:b/>
        </w:rPr>
        <w:t>Short answer:</w:t>
      </w:r>
      <w:r>
        <w:rPr/>
        <w:t xml:space="preserve"> Storing every change as an immutable event and deriving current state by replaying them.</w:t>
      </w:r>
    </w:p>
    <w:p>
      <w:r>
        <w:rPr/>
      </w:r>
      <w:r>
        <w:rPr>
          <w:b/>
        </w:rPr>
        <w:t>Explanation:</w:t>
      </w:r>
      <w:r>
        <w:rPr/>
        <w:t xml:space="preserve"> Great audit trail and time travel; complex to build and query (needs projections).</w:t>
      </w:r>
    </w:p>
    <w:p>
      <w:r>
        <w:rPr/>
      </w:r>
      <w:r>
        <w:rPr>
          <w:b/>
        </w:rPr>
        <w:t>Example:</w:t>
      </w:r>
      <w:r>
        <w:rPr/>
        <w:t xml:space="preserve"> Scorecard events: created, answered, overridden, finalised.</w:t>
      </w:r>
    </w:p>
    <w:p>
      <w:r>
        <w:rPr/>
      </w:r>
      <w:r>
        <w:rPr>
          <w:b/>
        </w:rPr>
        <w:t>Say it like this:</w:t>
      </w:r>
      <w:r>
        <w:rPr/>
        <w:t xml:space="preserve"> "Event sourcing keeps a perfect history, but it's a big complexity cost. I'd use it only where history is central."</w:t>
      </w:r>
    </w:p>
    <w:p>
      <w:pPr>
        <w:pBdr>
          <w:bottom w:val="single" w:sz="6" w:space="1" w:color="BFC7D5"/>
        </w:pBdr>
      </w:pPr>
    </w:p>
    <w:p>
      <w:pPr>
        <w:keepNext/>
        <w:spacing w:before="200"/>
      </w:pPr>
      <w:r>
        <w:rPr>
          <w:color w:val="1F3A5F"/>
          <w:sz w:val="24"/>
        </w:rPr>
      </w:r>
      <w:r>
        <w:rPr>
          <w:b/>
          <w:color w:val="1F3A5F"/>
          <w:sz w:val="24"/>
        </w:rPr>
        <w:t>Q32. What is CQRS?</w:t>
      </w:r>
      <w:r>
        <w:rPr>
          <w:color w:val="1F3A5F"/>
          <w:sz w:val="24"/>
        </w:rPr>
      </w:r>
    </w:p>
    <w:p>
      <w:r>
        <w:rPr/>
      </w:r>
      <w:r>
        <w:rPr>
          <w:b/>
        </w:rPr>
        <w:t>Short answer:</w:t>
      </w:r>
      <w:r>
        <w:rPr/>
        <w:t xml:space="preserve"> Command Query Responsibility Segregation: separate models (and sometimes stores) for writes and reads.</w:t>
      </w:r>
    </w:p>
    <w:p>
      <w:r>
        <w:rPr/>
      </w:r>
      <w:r>
        <w:rPr>
          <w:b/>
        </w:rPr>
        <w:t>Explanation:</w:t>
      </w:r>
      <w:r>
        <w:rPr/>
        <w:t xml:space="preserve"> Reads can be denormalised projections updated from events.</w:t>
      </w:r>
    </w:p>
    <w:p>
      <w:r>
        <w:rPr/>
      </w:r>
      <w:r>
        <w:rPr>
          <w:b/>
        </w:rPr>
        <w:t>Example:</w:t>
      </w:r>
      <w:r>
        <w:rPr/>
        <w:t xml:space="preserve"> Writes go to normalised scorecard tables; a read model powers the dashboard.</w:t>
      </w:r>
    </w:p>
    <w:p>
      <w:r>
        <w:rPr/>
      </w:r>
      <w:r>
        <w:rPr>
          <w:b/>
        </w:rPr>
        <w:t>Say it like this:</w:t>
      </w:r>
      <w:r>
        <w:rPr/>
        <w:t xml:space="preserve"> "CQRS lets the read side be shaped for screens while the write side protects the rules."</w:t>
      </w:r>
    </w:p>
    <w:p>
      <w:pPr>
        <w:pBdr>
          <w:bottom w:val="single" w:sz="6" w:space="1" w:color="BFC7D5"/>
        </w:pBdr>
      </w:pPr>
    </w:p>
    <w:p>
      <w:pPr>
        <w:keepNext/>
        <w:spacing w:before="200"/>
      </w:pPr>
      <w:r>
        <w:rPr>
          <w:color w:val="1F3A5F"/>
          <w:sz w:val="24"/>
        </w:rPr>
      </w:r>
      <w:r>
        <w:rPr>
          <w:b/>
          <w:color w:val="1F3A5F"/>
          <w:sz w:val="24"/>
        </w:rPr>
        <w:t>Q33. How do you replay or reprocess events safely?</w:t>
      </w:r>
      <w:r>
        <w:rPr>
          <w:color w:val="1F3A5F"/>
          <w:sz w:val="24"/>
        </w:rPr>
      </w:r>
    </w:p>
    <w:p>
      <w:r>
        <w:rPr/>
      </w:r>
      <w:r>
        <w:rPr>
          <w:b/>
        </w:rPr>
        <w:t>Short answer:</w:t>
      </w:r>
      <w:r>
        <w:rPr/>
        <w:t xml:space="preserve"> Idempotent consumers, versioned processing (store which version produced a result), and running replays on separate consumer groups or queues.</w:t>
      </w:r>
    </w:p>
    <w:p>
      <w:r>
        <w:rPr/>
      </w:r>
      <w:r>
        <w:rPr>
          <w:b/>
        </w:rPr>
        <w:t>Explanation:</w:t>
      </w:r>
      <w:r>
        <w:rPr/>
        <w:t xml:space="preserve"> Re-scoring with a new prompt version should create new results, not overwrite old ones blindly.</w:t>
      </w:r>
    </w:p>
    <w:p>
      <w:r>
        <w:rPr/>
      </w:r>
      <w:r>
        <w:rPr>
          <w:b/>
        </w:rPr>
        <w:t>Example:</w:t>
      </w:r>
      <w:r>
        <w:rPr/>
        <w:t xml:space="preserve"> Results keyed by </w:t>
      </w:r>
      <w:r>
        <w:rPr>
          <w:rFonts w:ascii="Courier New" w:hAnsi="Courier New"/>
          <w:color w:val="B42318"/>
          <w:sz w:val="20"/>
        </w:rPr>
        <w:t>(call_id, prompt_version)</w:t>
      </w:r>
      <w:r>
        <w:rPr/>
        <w:t>.</w:t>
      </w:r>
    </w:p>
    <w:p>
      <w:r>
        <w:rPr/>
      </w:r>
      <w:r>
        <w:rPr>
          <w:b/>
        </w:rPr>
        <w:t>Say it like this:</w:t>
      </w:r>
      <w:r>
        <w:rPr/>
        <w:t xml:space="preserve"> "Reprocessing is safe when results are keyed by version and consumers are idempotent."</w:t>
      </w:r>
    </w:p>
    <w:p>
      <w:pPr>
        <w:pBdr>
          <w:bottom w:val="single" w:sz="6" w:space="1" w:color="BFC7D5"/>
        </w:pBdr>
      </w:pPr>
    </w:p>
    <w:p>
      <w:pPr>
        <w:keepNext/>
        <w:spacing w:before="200"/>
      </w:pPr>
      <w:r>
        <w:rPr>
          <w:color w:val="1F3A5F"/>
          <w:sz w:val="24"/>
        </w:rPr>
      </w:r>
      <w:r>
        <w:rPr>
          <w:b/>
          <w:color w:val="1F3A5F"/>
          <w:sz w:val="24"/>
        </w:rPr>
        <w:t>Q34. How do you guarantee ordering and exactly-once effects in Kafka?</w:t>
      </w:r>
      <w:r>
        <w:rPr>
          <w:color w:val="1F3A5F"/>
          <w:sz w:val="24"/>
        </w:rPr>
      </w:r>
    </w:p>
    <w:p>
      <w:r>
        <w:rPr/>
      </w:r>
      <w:r>
        <w:rPr>
          <w:b/>
        </w:rPr>
        <w:t>Short answer:</w:t>
      </w:r>
      <w:r>
        <w:rPr/>
        <w:t xml:space="preserve"> Key messages so related events share a partition; use idempotent producers and transactions for Kafka-to-Kafka; idempotent sinks for external systems.</w:t>
      </w:r>
    </w:p>
    <w:p>
      <w:r>
        <w:rPr/>
      </w:r>
      <w:r>
        <w:rPr>
          <w:b/>
        </w:rPr>
        <w:t>Explanation:</w:t>
      </w:r>
      <w:r>
        <w:rPr/>
        <w:t xml:space="preserve"> End-to-end exactly-once needs idempotent writes at the destination.</w:t>
      </w:r>
    </w:p>
    <w:p>
      <w:r>
        <w:rPr/>
      </w:r>
      <w:r>
        <w:rPr>
          <w:b/>
        </w:rPr>
        <w:t>Example:</w:t>
      </w:r>
      <w:r>
        <w:rPr/>
        <w:t xml:space="preserve"> Consumer writes with upserts keyed by event ID.</w:t>
      </w:r>
    </w:p>
    <w:p>
      <w:r>
        <w:rPr/>
      </w:r>
      <w:r>
        <w:rPr>
          <w:b/>
        </w:rPr>
        <w:t>Say it like this:</w:t>
      </w:r>
      <w:r>
        <w:rPr/>
        <w:t xml:space="preserve"> "Kafka gives ordering per key, and exactly-once really comes from idempotent writes at the end."</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Q35. A worker deploy caused half-finished jobs. How do you make deploys safe?</w:t>
      </w:r>
      <w:r>
        <w:rPr>
          <w:color w:val="1F3A5F"/>
          <w:sz w:val="24"/>
        </w:rPr>
      </w:r>
    </w:p>
    <w:p>
      <w:r>
        <w:rPr/>
      </w:r>
      <w:r>
        <w:rPr>
          <w:b/>
        </w:rPr>
        <w:t>Short answer:</w:t>
      </w:r>
      <w:r>
        <w:rPr/>
        <w:t xml:space="preserve"> Graceful worker shutdown (finish current jobs, stop fetching new ones), late acks for redelivery, and idempotent jobs.</w:t>
      </w:r>
    </w:p>
    <w:p>
      <w:r>
        <w:rPr/>
      </w:r>
      <w:r>
        <w:rPr>
          <w:b/>
        </w:rPr>
        <w:t>Explanation:</w:t>
      </w:r>
      <w:r>
        <w:rPr/>
        <w:t xml:space="preserve"> Celery handles SIGTERM with a warm shutdown.</w:t>
      </w:r>
    </w:p>
    <w:p>
      <w:r>
        <w:rPr/>
      </w:r>
      <w:r>
        <w:rPr>
          <w:b/>
        </w:rPr>
        <w:t>Example:</w:t>
      </w:r>
      <w:r>
        <w:rPr/>
        <w:t xml:space="preserve"> ECS stop timeout set longer than the longest job.</w:t>
      </w:r>
    </w:p>
    <w:p>
      <w:r>
        <w:rPr/>
      </w:r>
      <w:r>
        <w:rPr>
          <w:b/>
        </w:rPr>
        <w:t>Say it like this:</w:t>
      </w:r>
      <w:r>
        <w:rPr/>
        <w:t xml:space="preserve"> "Workers finish what they started before exiting, and anything interrupted is safely retried."</w:t>
      </w:r>
    </w:p>
    <w:p>
      <w:pPr>
        <w:pBdr>
          <w:bottom w:val="single" w:sz="6" w:space="1" w:color="BFC7D5"/>
        </w:pBdr>
      </w:pPr>
    </w:p>
    <w:p>
      <w:pPr>
        <w:keepNext/>
        <w:spacing w:before="200"/>
      </w:pPr>
      <w:r>
        <w:rPr>
          <w:color w:val="1F3A5F"/>
          <w:sz w:val="24"/>
        </w:rPr>
      </w:r>
      <w:r>
        <w:rPr>
          <w:b/>
          <w:color w:val="1F3A5F"/>
          <w:sz w:val="24"/>
        </w:rPr>
        <w:t>Q36. The dead-letter queue has 2,000 messages after a provider outage. What do you do?</w:t>
      </w:r>
      <w:r>
        <w:rPr>
          <w:color w:val="1F3A5F"/>
          <w:sz w:val="24"/>
        </w:rPr>
      </w:r>
    </w:p>
    <w:p>
      <w:r>
        <w:rPr/>
      </w:r>
      <w:r>
        <w:rPr>
          <w:b/>
        </w:rPr>
        <w:t>Short answer:</w:t>
      </w:r>
      <w:r>
        <w:rPr/>
        <w:t xml:space="preserve"> Fix or confirm the root cause, inspect a sample, then redrive them in controlled batches with rate limits.</w:t>
      </w:r>
    </w:p>
    <w:p>
      <w:r>
        <w:rPr/>
      </w:r>
      <w:r>
        <w:rPr>
          <w:b/>
        </w:rPr>
        <w:t>Explanation:</w:t>
      </w:r>
      <w:r>
        <w:rPr/>
        <w:t xml:space="preserve"> Redriving everything at once can cause a second outage.</w:t>
      </w:r>
    </w:p>
    <w:p>
      <w:r>
        <w:rPr/>
      </w:r>
      <w:r>
        <w:rPr>
          <w:b/>
        </w:rPr>
        <w:t>Example:</w:t>
      </w:r>
      <w:r>
        <w:rPr/>
        <w:t xml:space="preserve"> Redrive 100 messages a minute while watching error rates.</w:t>
      </w:r>
    </w:p>
    <w:p>
      <w:r>
        <w:rPr/>
      </w:r>
      <w:r>
        <w:rPr>
          <w:b/>
        </w:rPr>
        <w:t>Say it like this:</w:t>
      </w:r>
      <w:r>
        <w:rPr/>
        <w:t xml:space="preserve"> "Understand why they failed, then replay gradually, so recovery doesn't become a new incident."</w:t>
      </w:r>
    </w:p>
    <w:p>
      <w:pPr>
        <w:pBdr>
          <w:bottom w:val="single" w:sz="6" w:space="1" w:color="BFC7D5"/>
        </w:pBdr>
      </w:pPr>
    </w:p>
    <w:p>
      <w:pPr>
        <w:keepNext/>
        <w:spacing w:before="200"/>
      </w:pPr>
      <w:r>
        <w:rPr>
          <w:color w:val="1F3A5F"/>
          <w:sz w:val="24"/>
        </w:rPr>
      </w:r>
      <w:r>
        <w:rPr>
          <w:b/>
          <w:color w:val="1F3A5F"/>
          <w:sz w:val="24"/>
        </w:rPr>
        <w:t>Q37. Jobs are processed but users never see results. How do you debug it?</w:t>
      </w:r>
      <w:r>
        <w:rPr>
          <w:color w:val="1F3A5F"/>
          <w:sz w:val="24"/>
        </w:rPr>
      </w:r>
    </w:p>
    <w:p>
      <w:r>
        <w:rPr/>
      </w:r>
      <w:r>
        <w:rPr>
          <w:b/>
        </w:rPr>
        <w:t>Short answer:</w:t>
      </w:r>
      <w:r>
        <w:rPr/>
        <w:t xml:space="preserve"> Trace one job end to end: was the result saved, was the event published, did the API receive it, and did the client get the push?</w:t>
      </w:r>
    </w:p>
    <w:p>
      <w:r>
        <w:rPr/>
      </w:r>
      <w:r>
        <w:rPr>
          <w:b/>
        </w:rPr>
        <w:t>Explanation:</w:t>
      </w:r>
      <w:r>
        <w:rPr/>
        <w:t xml:space="preserve"> Correlation IDs across the pipeline make this quick.</w:t>
      </w:r>
    </w:p>
    <w:p>
      <w:r>
        <w:rPr/>
      </w:r>
      <w:r>
        <w:rPr>
          <w:b/>
        </w:rPr>
        <w:t>Example:</w:t>
      </w:r>
      <w:r>
        <w:rPr/>
        <w:t xml:space="preserve"> Results were saved, but the notification publish failed silently; the outbox pattern fixed it.</w:t>
      </w:r>
    </w:p>
    <w:p>
      <w:r>
        <w:rPr/>
      </w:r>
      <w:r>
        <w:rPr>
          <w:b/>
        </w:rPr>
        <w:t>Say it like this:</w:t>
      </w:r>
      <w:r>
        <w:rPr/>
        <w:t xml:space="preserve"> "Follow one job ID through every stage; the gap is usually between saving and notifying."</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Q38. "How did you get 5x throughput in the scoring pipeline?"</w:t>
      </w:r>
      <w:r>
        <w:rPr>
          <w:color w:val="1F3A5F"/>
          <w:sz w:val="24"/>
        </w:rPr>
      </w:r>
    </w:p>
    <w:p>
      <w:r>
        <w:rPr/>
      </w:r>
      <w:r>
        <w:rPr>
          <w:b/>
        </w:rPr>
        <w:t>Short answer:</w:t>
      </w:r>
      <w:r>
        <w:rPr/>
        <w:t xml:space="preserve"> The work was I/O-bound, so we moved from processing chunks one at a time to concurrent processing across tuned workers, with batching and rate-limit-aware concurrency. [Use your real changes.]</w:t>
      </w:r>
    </w:p>
    <w:p>
      <w:r>
        <w:rPr/>
      </w:r>
      <w:r>
        <w:rPr>
          <w:b/>
        </w:rPr>
        <w:t>Explanation:</w:t>
      </w:r>
      <w:r>
        <w:rPr/>
        <w:t xml:space="preserve"> Give the measurement: calls processed per hour, same workload, before and after.</w:t>
      </w:r>
    </w:p>
    <w:p>
      <w:r>
        <w:rPr/>
      </w:r>
      <w:r>
        <w:rPr>
          <w:b/>
        </w:rPr>
        <w:t>Example:</w:t>
      </w:r>
      <w:r>
        <w:rPr/>
        <w:t xml:space="preserve"> "Sequential chunk scoring → parallel chunks with a concurrency limit; worker concurrency raised from [X] to [Y]."</w:t>
      </w:r>
    </w:p>
    <w:p>
      <w:r>
        <w:rPr/>
      </w:r>
      <w:r>
        <w:rPr>
          <w:b/>
        </w:rPr>
        <w:t>Say it like this:</w:t>
      </w:r>
      <w:r>
        <w:rPr/>
        <w:t xml:space="preserve"> "Most of the time was waiting on transcription and the LLM, not CPU. Running chunks concurrently, within the provider's rate limits, multiplied throughput by about 5x on the same workload."</w:t>
      </w:r>
    </w:p>
    <w:p>
      <w:pPr>
        <w:pBdr>
          <w:bottom w:val="single" w:sz="6" w:space="1" w:color="BFC7D5"/>
        </w:pBdr>
      </w:pPr>
    </w:p>
    <w:p>
      <w:pPr>
        <w:keepNext/>
        <w:spacing w:before="200"/>
      </w:pPr>
      <w:r>
        <w:rPr>
          <w:color w:val="1F3A5F"/>
          <w:sz w:val="24"/>
        </w:rPr>
      </w:r>
      <w:r>
        <w:rPr>
          <w:b/>
          <w:color w:val="1F3A5F"/>
          <w:sz w:val="24"/>
        </w:rPr>
        <w:t>Q39. "What happens when the OpenAI call fails in your pipeline?"</w:t>
      </w:r>
      <w:r>
        <w:rPr>
          <w:color w:val="1F3A5F"/>
          <w:sz w:val="24"/>
        </w:rPr>
      </w:r>
    </w:p>
    <w:p>
      <w:r>
        <w:rPr/>
      </w:r>
      <w:r>
        <w:rPr>
          <w:b/>
        </w:rPr>
        <w:t>Short answer:</w:t>
      </w:r>
      <w:r>
        <w:rPr/>
        <w:t xml:space="preserve"> Transient errors retry with backoff and jitter; invalid output is validated and retried once with the error, then sent to human review; repeated failures go to a dead-letter queue with an alert.</w:t>
      </w:r>
    </w:p>
    <w:p>
      <w:r>
        <w:rPr/>
      </w:r>
      <w:r>
        <w:rPr>
          <w:b/>
        </w:rPr>
        <w:t>Explanation:</w:t>
      </w:r>
      <w:r>
        <w:rPr/>
        <w:t xml:space="preserve"> The UI shows "AI analysis pending" rather than failing.</w:t>
      </w:r>
    </w:p>
    <w:p>
      <w:r>
        <w:rPr/>
      </w:r>
      <w:r>
        <w:rPr>
          <w:b/>
        </w:rPr>
        <w:t>Example:</w:t>
      </w:r>
      <w:r>
        <w:rPr/>
        <w:t xml:space="preserve"> A 429 retries after the </w:t>
      </w:r>
      <w:r>
        <w:rPr>
          <w:rFonts w:ascii="Courier New" w:hAnsi="Courier New"/>
          <w:color w:val="B42318"/>
          <w:sz w:val="20"/>
        </w:rPr>
        <w:t>Retry-After</w:t>
      </w:r>
      <w:r>
        <w:rPr/>
        <w:t xml:space="preserve"> delay; a schema failure triggers one retry and then human review.</w:t>
      </w:r>
    </w:p>
    <w:p>
      <w:r>
        <w:rPr/>
      </w:r>
      <w:r>
        <w:rPr>
          <w:b/>
        </w:rPr>
        <w:t>Say it like this:</w:t>
      </w:r>
      <w:r>
        <w:rPr/>
        <w:t xml:space="preserve"> "Failures are expected, so each type has a path: retries for transient errors, human review for bad output, and a dead-letter queue with an alert for anything persistent. Users just see 'pending'."</w:t>
      </w:r>
    </w:p>
    <w:p>
      <w:pPr>
        <w:pBdr>
          <w:bottom w:val="single" w:sz="6" w:space="1" w:color="BFC7D5"/>
        </w:pBdr>
      </w:pPr>
    </w:p>
    <w:p>
      <w:pPr>
        <w:keepNext/>
        <w:spacing w:before="200"/>
      </w:pPr>
      <w:r>
        <w:rPr>
          <w:color w:val="1F3A5F"/>
          <w:sz w:val="24"/>
        </w:rPr>
      </w:r>
      <w:r>
        <w:rPr>
          <w:b/>
          <w:color w:val="1F3A5F"/>
          <w:sz w:val="24"/>
        </w:rPr>
        <w:t>Q40. "Why 45 seconds average latency, and how would you reduce it?"</w:t>
      </w:r>
      <w:r>
        <w:rPr>
          <w:color w:val="1F3A5F"/>
          <w:sz w:val="24"/>
        </w:rPr>
      </w:r>
    </w:p>
    <w:p>
      <w:r>
        <w:rPr/>
      </w:r>
      <w:r>
        <w:rPr>
          <w:b/>
        </w:rPr>
        <w:t>Short answer:</w:t>
      </w:r>
      <w:r>
        <w:rPr/>
        <w:t xml:space="preserve"> Transcription and LLM calls dominated; I'd stream transcription, score chunks in parallel, and use a smaller model for first-pass triage.</w:t>
      </w:r>
    </w:p>
    <w:p>
      <w:r>
        <w:rPr/>
      </w:r>
      <w:r>
        <w:rPr>
          <w:b/>
        </w:rPr>
        <w:t>Explanation:</w:t>
      </w:r>
      <w:r>
        <w:rPr/>
        <w:t xml:space="preserve"> Break latency into queue wait, transcription, scoring and post-processing, and attack the biggest part.</w:t>
      </w:r>
    </w:p>
    <w:p>
      <w:r>
        <w:rPr/>
      </w:r>
      <w:r>
        <w:rPr>
          <w:b/>
        </w:rPr>
        <w:t>Example:</w:t>
      </w:r>
      <w:r>
        <w:rPr/>
        <w:t xml:space="preserve"> "Queue wait [x s], transcription [y s], scoring [z s]." [Use your real breakdown.]</w:t>
      </w:r>
    </w:p>
    <w:p>
      <w:r>
        <w:rPr/>
      </w:r>
      <w:r>
        <w:rPr>
          <w:b/>
        </w:rPr>
        <w:t>Say it like this:</w:t>
      </w:r>
      <w:r>
        <w:rPr/>
        <w:t xml:space="preserve"> "I'd break the 45 seconds into stages and go after the largest. Streaming transcription and parallel chunk scoring would cut the biggest pieces."</w:t>
      </w:r>
    </w:p>
    <w:p>
      <w:r>
        <w:br w:type="page"/>
      </w:r>
    </w:p>
    <w:p>
      <w:pPr>
        <w:pStyle w:val="Heading1"/>
      </w:pPr>
      <w:r>
        <w:rPr/>
        <w:t>12 — Real-Time Backends: WebSocket, SSE and WebRTC Infrastructure</w:t>
      </w:r>
    </w:p>
    <w:p>
      <w:r>
        <w:rPr/>
        <w:t>Your resume combines real-time video on LiveKit (150 concurrent sessions, 99% reconnect success, under 5 s join), an SSE compliance chat, and a self-hosted LiveKit design on AWS. Backend interviews will ask how real-time servers scale and stay reliable.</w:t>
      </w:r>
    </w:p>
    <w:p>
      <w:r>
        <w:rPr/>
      </w:r>
      <w:r>
        <w:rPr>
          <w:b/>
        </w:rPr>
        <w:t>How this file is organised</w:t>
      </w:r>
      <w:r>
        <w:rPr/>
      </w:r>
    </w:p>
    <w:p>
      <w:pPr>
        <w:pStyle w:val="ListBullet"/>
        <w:spacing w:after="40"/>
      </w:pPr>
      <w:r>
        <w:rPr/>
      </w:r>
      <w:r>
        <w:rPr>
          <w:b/>
        </w:rPr>
        <w:t>Part A — Understand the topic:</w:t>
      </w:r>
      <w:r>
        <w:rPr/>
        <w:t xml:space="preserve"> polling, SSE, WebSocket and WebRTC, how real-time servers scale, and how an SFU like LiveKit works,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Ways to push data to clients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Technique</w:t>
            </w:r>
          </w:p>
        </w:tc>
        <w:tc>
          <w:tcPr>
            <w:tcW w:type="dxa" w:w="3324"/>
            <w:shd w:val="clear" w:color="auto" w:fill="1F3A5F"/>
          </w:tcPr>
          <w:p>
            <w:pPr>
              <w:spacing w:after="0"/>
            </w:pPr>
            <w:r>
              <w:rPr>
                <w:b/>
                <w:color w:val="FFFFFF"/>
                <w:sz w:val="20"/>
              </w:rPr>
              <w:t>Direction</w:t>
            </w:r>
          </w:p>
        </w:tc>
        <w:tc>
          <w:tcPr>
            <w:tcW w:type="dxa" w:w="3324"/>
            <w:shd w:val="clear" w:color="auto" w:fill="1F3A5F"/>
          </w:tcPr>
          <w:p>
            <w:pPr>
              <w:spacing w:after="0"/>
            </w:pPr>
            <w:r>
              <w:rPr>
                <w:b/>
                <w:color w:val="FFFFFF"/>
                <w:sz w:val="20"/>
              </w:rPr>
              <w:t>Notes</w:t>
            </w:r>
          </w:p>
        </w:tc>
      </w:tr>
      <w:tr>
        <w:tc>
          <w:tcPr>
            <w:tcW w:type="dxa" w:w="3324"/>
          </w:tcPr>
          <w:p>
            <w:pPr>
              <w:spacing w:after="0"/>
            </w:pPr>
            <w:r>
              <w:rPr>
                <w:sz w:val="20"/>
              </w:rPr>
              <w:t>Short polling</w:t>
            </w:r>
          </w:p>
        </w:tc>
        <w:tc>
          <w:tcPr>
            <w:tcW w:type="dxa" w:w="3324"/>
          </w:tcPr>
          <w:p>
            <w:pPr>
              <w:spacing w:after="0"/>
            </w:pPr>
            <w:r>
              <w:rPr>
                <w:sz w:val="20"/>
              </w:rPr>
              <w:t>client asks every N seconds</w:t>
            </w:r>
          </w:p>
        </w:tc>
        <w:tc>
          <w:tcPr>
            <w:tcW w:type="dxa" w:w="3324"/>
          </w:tcPr>
          <w:p>
            <w:pPr>
              <w:spacing w:after="0"/>
            </w:pPr>
            <w:r>
              <w:rPr>
                <w:sz w:val="20"/>
              </w:rPr>
              <w:t>simple, wasteful</w:t>
            </w:r>
          </w:p>
        </w:tc>
      </w:tr>
      <w:tr>
        <w:tc>
          <w:tcPr>
            <w:tcW w:type="dxa" w:w="3324"/>
            <w:shd w:val="clear" w:color="auto" w:fill="F7F9FC"/>
          </w:tcPr>
          <w:p>
            <w:pPr>
              <w:spacing w:after="0"/>
            </w:pPr>
            <w:r>
              <w:rPr>
                <w:sz w:val="20"/>
              </w:rPr>
              <w:t>Long polling</w:t>
            </w:r>
          </w:p>
        </w:tc>
        <w:tc>
          <w:tcPr>
            <w:tcW w:type="dxa" w:w="3324"/>
            <w:shd w:val="clear" w:color="auto" w:fill="F7F9FC"/>
          </w:tcPr>
          <w:p>
            <w:pPr>
              <w:spacing w:after="0"/>
            </w:pPr>
            <w:r>
              <w:rPr>
                <w:sz w:val="20"/>
              </w:rPr>
              <w:t>client asks, server holds until data</w:t>
            </w:r>
          </w:p>
        </w:tc>
        <w:tc>
          <w:tcPr>
            <w:tcW w:type="dxa" w:w="3324"/>
            <w:shd w:val="clear" w:color="auto" w:fill="F7F9FC"/>
          </w:tcPr>
          <w:p>
            <w:pPr>
              <w:spacing w:after="0"/>
            </w:pPr>
            <w:r>
              <w:rPr>
                <w:sz w:val="20"/>
              </w:rPr>
              <w:t>works everywhere</w:t>
            </w:r>
          </w:p>
        </w:tc>
      </w:tr>
      <w:tr>
        <w:tc>
          <w:tcPr>
            <w:tcW w:type="dxa" w:w="3324"/>
          </w:tcPr>
          <w:p>
            <w:pPr>
              <w:spacing w:after="0"/>
            </w:pPr>
            <w:r>
              <w:rPr>
                <w:sz w:val="20"/>
              </w:rPr>
            </w:r>
            <w:r>
              <w:rPr>
                <w:b/>
                <w:sz w:val="20"/>
              </w:rPr>
              <w:t>SSE</w:t>
            </w:r>
            <w:r>
              <w:rPr>
                <w:sz w:val="20"/>
              </w:rPr>
            </w:r>
          </w:p>
        </w:tc>
        <w:tc>
          <w:tcPr>
            <w:tcW w:type="dxa" w:w="3324"/>
          </w:tcPr>
          <w:p>
            <w:pPr>
              <w:spacing w:after="0"/>
            </w:pPr>
            <w:r>
              <w:rPr>
                <w:sz w:val="20"/>
              </w:rPr>
              <w:t>server → client</w:t>
            </w:r>
          </w:p>
        </w:tc>
        <w:tc>
          <w:tcPr>
            <w:tcW w:type="dxa" w:w="3324"/>
          </w:tcPr>
          <w:p>
            <w:pPr>
              <w:spacing w:after="0"/>
            </w:pPr>
            <w:r>
              <w:rPr>
                <w:sz w:val="20"/>
              </w:rPr>
              <w:t>one-way stream over HTTP, auto-reconnect</w:t>
            </w:r>
          </w:p>
        </w:tc>
      </w:tr>
      <w:tr>
        <w:tc>
          <w:tcPr>
            <w:tcW w:type="dxa" w:w="3324"/>
            <w:shd w:val="clear" w:color="auto" w:fill="F7F9FC"/>
          </w:tcPr>
          <w:p>
            <w:pPr>
              <w:spacing w:after="0"/>
            </w:pPr>
            <w:r>
              <w:rPr>
                <w:sz w:val="20"/>
              </w:rPr>
            </w:r>
            <w:r>
              <w:rPr>
                <w:b/>
                <w:sz w:val="20"/>
              </w:rPr>
              <w:t>WebSocket</w:t>
            </w:r>
            <w:r>
              <w:rPr>
                <w:sz w:val="20"/>
              </w:rPr>
            </w:r>
          </w:p>
        </w:tc>
        <w:tc>
          <w:tcPr>
            <w:tcW w:type="dxa" w:w="3324"/>
            <w:shd w:val="clear" w:color="auto" w:fill="F7F9FC"/>
          </w:tcPr>
          <w:p>
            <w:pPr>
              <w:spacing w:after="0"/>
            </w:pPr>
            <w:r>
              <w:rPr>
                <w:sz w:val="20"/>
              </w:rPr>
              <w:t>both ways</w:t>
            </w:r>
          </w:p>
        </w:tc>
        <w:tc>
          <w:tcPr>
            <w:tcW w:type="dxa" w:w="3324"/>
            <w:shd w:val="clear" w:color="auto" w:fill="F7F9FC"/>
          </w:tcPr>
          <w:p>
            <w:pPr>
              <w:spacing w:after="0"/>
            </w:pPr>
            <w:r>
              <w:rPr>
                <w:sz w:val="20"/>
              </w:rPr>
              <w:t>persistent connection, custom protocol</w:t>
            </w:r>
          </w:p>
        </w:tc>
      </w:tr>
      <w:tr>
        <w:tc>
          <w:tcPr>
            <w:tcW w:type="dxa" w:w="3324"/>
          </w:tcPr>
          <w:p>
            <w:pPr>
              <w:spacing w:after="0"/>
            </w:pPr>
            <w:r>
              <w:rPr>
                <w:sz w:val="20"/>
              </w:rPr>
            </w:r>
            <w:r>
              <w:rPr>
                <w:b/>
                <w:sz w:val="20"/>
              </w:rPr>
              <w:t>WebRTC</w:t>
            </w:r>
            <w:r>
              <w:rPr>
                <w:sz w:val="20"/>
              </w:rPr>
            </w:r>
          </w:p>
        </w:tc>
        <w:tc>
          <w:tcPr>
            <w:tcW w:type="dxa" w:w="3324"/>
          </w:tcPr>
          <w:p>
            <w:pPr>
              <w:spacing w:after="0"/>
            </w:pPr>
            <w:r>
              <w:rPr>
                <w:sz w:val="20"/>
              </w:rPr>
              <w:t>peer-to-peer or via SFU</w:t>
            </w:r>
          </w:p>
        </w:tc>
        <w:tc>
          <w:tcPr>
            <w:tcW w:type="dxa" w:w="3324"/>
          </w:tcPr>
          <w:p>
            <w:pPr>
              <w:spacing w:after="0"/>
            </w:pPr>
            <w:r>
              <w:rPr>
                <w:sz w:val="20"/>
              </w:rPr>
              <w:t>audio and video, low latency, UDP</w:t>
            </w:r>
          </w:p>
        </w:tc>
      </w:tr>
    </w:tbl>
    <w:p>
      <w:pPr>
        <w:spacing w:after="40"/>
      </w:pPr>
    </w:p>
    <w:p>
      <w:pPr>
        <w:pStyle w:val="Heading3"/>
      </w:pPr>
      <w:r>
        <w:rPr/>
        <w:t>Why real-time servers are different</w:t>
      </w:r>
    </w:p>
    <w:p>
      <w:r>
        <w:rPr/>
        <w:t xml:space="preserve">A normal API request lasts milliseconds. A real-time connection lasts </w:t>
      </w:r>
      <w:r>
        <w:rPr>
          <w:b/>
        </w:rPr>
        <w:t>minutes or hours</w:t>
      </w:r>
      <w:r>
        <w:rPr/>
        <w:t>, so:</w:t>
      </w:r>
    </w:p>
    <w:p>
      <w:pPr>
        <w:pStyle w:val="ListBullet"/>
        <w:spacing w:after="40"/>
      </w:pPr>
      <w:r>
        <w:rPr/>
        <w:t>each server holds thousands of open connections (memory, file descriptors);</w:t>
      </w:r>
    </w:p>
    <w:p>
      <w:pPr>
        <w:pStyle w:val="ListBullet"/>
        <w:spacing w:after="40"/>
      </w:pPr>
      <w:r>
        <w:rPr/>
        <w:t xml:space="preserve">a message for user A may arrive at server 1 while A is connected to server 2, so you need a </w:t>
      </w:r>
      <w:r>
        <w:rPr>
          <w:b/>
        </w:rPr>
        <w:t>pub/sub backplane</w:t>
      </w:r>
      <w:r>
        <w:rPr/>
        <w:t xml:space="preserve"> (Redis, NATS);</w:t>
      </w:r>
    </w:p>
    <w:p>
      <w:pPr>
        <w:pStyle w:val="ListBullet"/>
        <w:spacing w:after="40"/>
      </w:pPr>
      <w:r>
        <w:rPr/>
        <w:t>load balancers must support long-lived connections (and sticky sessions for some protocols);</w:t>
      </w:r>
    </w:p>
    <w:p>
      <w:pPr>
        <w:pStyle w:val="ListBullet"/>
        <w:spacing w:after="40"/>
      </w:pPr>
      <w:r>
        <w:rPr/>
        <w:t>deploys must drain connections gracefully, and clients must reconnect.</w:t>
      </w:r>
    </w:p>
    <w:p>
      <w:pPr>
        <w:spacing w:after="0"/>
      </w:pPr>
    </w:p>
    <w:p>
      <w:pPr>
        <w:pStyle w:val="Heading3"/>
      </w:pPr>
      <w:r>
        <w:rPr/>
        <w:t>WebRTC and SFUs</w:t>
      </w:r>
    </w:p>
    <w:p>
      <w:r>
        <w:rPr/>
        <w:t xml:space="preserve">In a group video call, sending every stream to every participant directly doesn't scale. An </w:t>
      </w:r>
      <w:r>
        <w:rPr>
          <w:b/>
        </w:rPr>
        <w:t>SFU</w:t>
      </w:r>
      <w:r>
        <w:rPr/>
        <w:t xml:space="preserve"> (Selective Forwarding Unit) like LiveKit receives each participant's media once and forwards it to the others, choosing quality per receiver (simulcast). The signalling (who's in the room, tracks) happens over WebSocket; media flows over UDP, or over </w:t>
      </w:r>
      <w:r>
        <w:rPr>
          <w:b/>
        </w:rPr>
        <w:t>TURN</w:t>
      </w:r>
      <w:r>
        <w:rPr/>
        <w:t xml:space="preserve"> relays when networks block UDP.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Patient ─┐                  ┌─▶ Provider</w:t>
              <w:br/>
            </w:r>
            <w:r>
              <w:rPr>
                <w:rFonts w:ascii="Courier New" w:hAnsi="Courier New" w:eastAsia="Courier New"/>
                <w:sz w:val="19"/>
              </w:rPr>
              <w:t>Provider ─┼─▶  LiveKit SFU ─┼─▶ Interpreter</w:t>
              <w:br/>
            </w:r>
            <w:r>
              <w:rPr>
                <w:rFonts w:ascii="Courier New" w:hAnsi="Courier New" w:eastAsia="Courier New"/>
                <w:sz w:val="19"/>
              </w:rPr>
              <w:t>Interpreter ┘ (forwards)    └─▶ Patient</w:t>
            </w:r>
          </w:p>
        </w:tc>
      </w:tr>
    </w:tbl>
    <w:p>
      <w:pPr>
        <w:spacing w:after="40"/>
      </w:pPr>
    </w:p>
    <w:p>
      <w:pPr>
        <w:pStyle w:val="Heading3"/>
      </w:pPr>
      <w:r>
        <w:rPr/>
        <w:t>Why interviewers ask about it</w:t>
      </w:r>
    </w:p>
    <w:p>
      <w:r>
        <w:rPr/>
        <w:t>Real-time features are where scaling and reliability get hard. They want to know you can choose the right transport, scale connections across servers, and handle disconnects gracefully.</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SSE vs WebSocket: how do you choose?</w:t>
      </w:r>
      <w:r>
        <w:rPr>
          <w:color w:val="1F3A5F"/>
          <w:sz w:val="24"/>
        </w:rPr>
      </w:r>
    </w:p>
    <w:p>
      <w:r>
        <w:rPr/>
      </w:r>
      <w:r>
        <w:rPr>
          <w:b/>
        </w:rPr>
        <w:t>Short answer:</w:t>
      </w:r>
      <w:r>
        <w:rPr/>
        <w:t xml:space="preserve"> SSE for one-way server-to-client streams over plain HTTP (with automatic reconnect); WebSocket for two-way, low-latency messaging.</w:t>
      </w:r>
    </w:p>
    <w:p>
      <w:r>
        <w:rPr/>
      </w:r>
      <w:r>
        <w:rPr>
          <w:b/>
        </w:rPr>
        <w:t>Explanation:</w:t>
      </w:r>
      <w:r>
        <w:rPr/>
        <w:t xml:space="preserve"> SSE works through most proxies and HTTP/2 multiplexes many streams. </w:t>
      </w:r>
      <w:r>
        <w:rPr>
          <w:rFonts w:ascii="Courier New" w:hAnsi="Courier New"/>
          <w:color w:val="B42318"/>
          <w:sz w:val="20"/>
        </w:rPr>
        <w:t>EventSource</w:t>
      </w:r>
      <w:r>
        <w:rPr/>
        <w:t xml:space="preserve"> can't set custom headers, so use cookies or </w:t>
      </w:r>
      <w:r>
        <w:rPr>
          <w:rFonts w:ascii="Courier New" w:hAnsi="Courier New"/>
          <w:color w:val="B42318"/>
          <w:sz w:val="20"/>
        </w:rPr>
        <w:t>fetch</w:t>
      </w:r>
      <w:r>
        <w:rPr/>
        <w:t xml:space="preserve"> streaming.</w:t>
      </w:r>
    </w:p>
    <w:p>
      <w:r>
        <w:rPr/>
      </w:r>
      <w:r>
        <w:rPr>
          <w:b/>
        </w:rPr>
        <w:t>Example:</w:t>
      </w:r>
      <w:r>
        <w:rPr/>
        <w:t xml:space="preserve"> The compliance chat streams LLM tokens with SSE; a collaborative editor uses WebSocket.</w:t>
      </w:r>
    </w:p>
    <w:p>
      <w:r>
        <w:rPr/>
      </w:r>
      <w:r>
        <w:rPr>
          <w:b/>
        </w:rPr>
        <w:t>Say it like this:</w:t>
      </w:r>
      <w:r>
        <w:rPr/>
        <w:t xml:space="preserve"> "If only the server talks, SSE is simpler. If both sides send frequently, WebSocket."</w:t>
      </w:r>
    </w:p>
    <w:p>
      <w:pPr>
        <w:pBdr>
          <w:bottom w:val="single" w:sz="6" w:space="1" w:color="BFC7D5"/>
        </w:pBdr>
      </w:pPr>
    </w:p>
    <w:p>
      <w:pPr>
        <w:keepNext/>
        <w:spacing w:before="200"/>
      </w:pPr>
      <w:r>
        <w:rPr>
          <w:color w:val="1F3A5F"/>
          <w:sz w:val="24"/>
        </w:rPr>
      </w:r>
      <w:r>
        <w:rPr>
          <w:b/>
          <w:color w:val="1F3A5F"/>
          <w:sz w:val="24"/>
        </w:rPr>
        <w:t>Q2. How does SSE work on the server?</w:t>
      </w:r>
      <w:r>
        <w:rPr>
          <w:color w:val="1F3A5F"/>
          <w:sz w:val="24"/>
        </w:rPr>
      </w:r>
    </w:p>
    <w:p>
      <w:r>
        <w:rPr/>
      </w:r>
      <w:r>
        <w:rPr>
          <w:b/>
        </w:rPr>
        <w:t>Short answer:</w:t>
      </w:r>
      <w:r>
        <w:rPr/>
        <w:t xml:space="preserve"> Respond with </w:t>
      </w:r>
      <w:r>
        <w:rPr>
          <w:rFonts w:ascii="Courier New" w:hAnsi="Courier New"/>
          <w:color w:val="B42318"/>
          <w:sz w:val="20"/>
        </w:rPr>
        <w:t>Content-Type: text/event-stream</w:t>
      </w:r>
      <w:r>
        <w:rPr/>
        <w:t xml:space="preserve">, keep the connection open, and write </w:t>
      </w:r>
      <w:r>
        <w:rPr>
          <w:rFonts w:ascii="Courier New" w:hAnsi="Courier New"/>
          <w:color w:val="B42318"/>
          <w:sz w:val="20"/>
        </w:rPr>
        <w:t>data: ...\n\n</w:t>
      </w:r>
      <w:r>
        <w:rPr/>
        <w:t xml:space="preserve"> frames; send heartbeats to keep proxies from closing it.</w:t>
      </w:r>
    </w:p>
    <w:p>
      <w:r>
        <w:rPr/>
      </w:r>
      <w:r>
        <w:rPr>
          <w:b/>
        </w:rPr>
        <w:t>Explanation:</w:t>
      </w:r>
      <w:r>
        <w:rPr/>
        <w:t xml:space="preserve"> Include </w:t>
      </w:r>
      <w:r>
        <w:rPr>
          <w:rFonts w:ascii="Courier New" w:hAnsi="Courier New"/>
          <w:color w:val="B42318"/>
          <w:sz w:val="20"/>
        </w:rPr>
        <w:t>id:</w:t>
      </w:r>
      <w:r>
        <w:rPr/>
        <w:t xml:space="preserve"> so a reconnecting client sends </w:t>
      </w:r>
      <w:r>
        <w:rPr>
          <w:rFonts w:ascii="Courier New" w:hAnsi="Courier New"/>
          <w:color w:val="B42318"/>
          <w:sz w:val="20"/>
        </w:rPr>
        <w:t>Last-Event-ID</w:t>
      </w:r>
      <w:r>
        <w:rPr/>
        <w:t xml:space="preserve"> and can resume.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async def stream(request):</w:t>
              <w:br/>
            </w:r>
            <w:r>
              <w:rPr>
                <w:rFonts w:ascii="Courier New" w:hAnsi="Courier New" w:eastAsia="Courier New"/>
                <w:sz w:val="19"/>
              </w:rPr>
              <w:t xml:space="preserve">    async def gen():</w:t>
              <w:br/>
            </w:r>
            <w:r>
              <w:rPr>
                <w:rFonts w:ascii="Courier New" w:hAnsi="Courier New" w:eastAsia="Courier New"/>
                <w:sz w:val="19"/>
              </w:rPr>
              <w:t xml:space="preserve">        async for token in llm.stream(prompt):</w:t>
              <w:br/>
            </w:r>
            <w:r>
              <w:rPr>
                <w:rFonts w:ascii="Courier New" w:hAnsi="Courier New" w:eastAsia="Courier New"/>
                <w:sz w:val="19"/>
              </w:rPr>
              <w:t xml:space="preserve">            if await request.is_disconnected(): break</w:t>
              <w:br/>
            </w:r>
            <w:r>
              <w:rPr>
                <w:rFonts w:ascii="Courier New" w:hAnsi="Courier New" w:eastAsia="Courier New"/>
                <w:sz w:val="19"/>
              </w:rPr>
              <w:t xml:space="preserve">            yield f"data: {json.dumps({'t': token})}\n\n"</w:t>
              <w:br/>
            </w:r>
            <w:r>
              <w:rPr>
                <w:rFonts w:ascii="Courier New" w:hAnsi="Courier New" w:eastAsia="Courier New"/>
                <w:sz w:val="19"/>
              </w:rPr>
              <w:t xml:space="preserve">        yield "event: done\ndata: {}\n\n"</w:t>
              <w:br/>
            </w:r>
            <w:r>
              <w:rPr>
                <w:rFonts w:ascii="Courier New" w:hAnsi="Courier New" w:eastAsia="Courier New"/>
                <w:sz w:val="19"/>
              </w:rPr>
              <w:t xml:space="preserve">    return StreamingResponse(gen(), media_type="text/event-stream")</w:t>
            </w:r>
          </w:p>
        </w:tc>
      </w:tr>
    </w:tbl>
    <w:p>
      <w:pPr>
        <w:spacing w:after="40"/>
      </w:pPr>
    </w:p>
    <w:p>
      <w:r>
        <w:rPr/>
      </w:r>
      <w:r>
        <w:rPr>
          <w:b/>
        </w:rPr>
        <w:t>Say it like this:</w:t>
      </w:r>
      <w:r>
        <w:rPr/>
        <w:t xml:space="preserve"> "SSE is a long HTTP response of small events. I stop generating when the client disconnects so we don't pay for tokens nobody reads."</w:t>
      </w:r>
    </w:p>
    <w:p>
      <w:pPr>
        <w:pBdr>
          <w:bottom w:val="single" w:sz="6" w:space="1" w:color="BFC7D5"/>
        </w:pBdr>
      </w:pPr>
    </w:p>
    <w:p>
      <w:pPr>
        <w:keepNext/>
        <w:spacing w:before="200"/>
      </w:pPr>
      <w:r>
        <w:rPr>
          <w:color w:val="1F3A5F"/>
          <w:sz w:val="24"/>
        </w:rPr>
      </w:r>
      <w:r>
        <w:rPr>
          <w:b/>
          <w:color w:val="1F3A5F"/>
          <w:sz w:val="24"/>
        </w:rPr>
        <w:t>Q3. What is a WebSocket handshake?</w:t>
      </w:r>
      <w:r>
        <w:rPr>
          <w:color w:val="1F3A5F"/>
          <w:sz w:val="24"/>
        </w:rPr>
      </w:r>
    </w:p>
    <w:p>
      <w:r>
        <w:rPr/>
      </w:r>
      <w:r>
        <w:rPr>
          <w:b/>
        </w:rPr>
        <w:t>Short answer:</w:t>
      </w:r>
      <w:r>
        <w:rPr/>
        <w:t xml:space="preserve"> An HTTP request with </w:t>
      </w:r>
      <w:r>
        <w:rPr>
          <w:rFonts w:ascii="Courier New" w:hAnsi="Courier New"/>
          <w:color w:val="B42318"/>
          <w:sz w:val="20"/>
        </w:rPr>
        <w:t>Upgrade: websocket</w:t>
      </w:r>
      <w:r>
        <w:rPr/>
        <w:t xml:space="preserve"> that the server accepts with 101 Switching Protocols; after that, both sides exchange frames over the same TCP connection.</w:t>
      </w:r>
    </w:p>
    <w:p>
      <w:r>
        <w:rPr/>
      </w:r>
      <w:r>
        <w:rPr>
          <w:b/>
        </w:rPr>
        <w:t>Explanation:</w:t>
      </w:r>
      <w:r>
        <w:rPr/>
        <w:t xml:space="preserve"> Authenticate during the handshake (cookie or short-lived token), and check the </w:t>
      </w:r>
      <w:r>
        <w:rPr>
          <w:rFonts w:ascii="Courier New" w:hAnsi="Courier New"/>
          <w:color w:val="B42318"/>
          <w:sz w:val="20"/>
        </w:rPr>
        <w:t>Origin</w:t>
      </w:r>
      <w:r>
        <w:rPr/>
        <w:t xml:space="preserve"> header.</w:t>
      </w:r>
    </w:p>
    <w:p>
      <w:r>
        <w:rPr/>
      </w:r>
      <w:r>
        <w:rPr>
          <w:b/>
        </w:rPr>
        <w:t>Example:</w:t>
      </w:r>
      <w:r>
        <w:rPr/>
        <w:t xml:space="preserve"> </w:t>
      </w:r>
      <w:r>
        <w:rPr>
          <w:rFonts w:ascii="Courier New" w:hAnsi="Courier New"/>
          <w:color w:val="B42318"/>
          <w:sz w:val="20"/>
        </w:rPr>
        <w:t>wss://api.example.com/ws?ticket=abc</w:t>
      </w:r>
      <w:r>
        <w:rPr/>
        <w:t xml:space="preserve"> where the ticket is a one-time token from an authenticated API call.</w:t>
      </w:r>
    </w:p>
    <w:p>
      <w:r>
        <w:rPr/>
      </w:r>
      <w:r>
        <w:rPr>
          <w:b/>
        </w:rPr>
        <w:t>Say it like this:</w:t>
      </w:r>
      <w:r>
        <w:rPr/>
        <w:t xml:space="preserve"> "The connection starts as HTTP and upgrades. I authenticate at that point and reject unknown origins."</w:t>
      </w:r>
    </w:p>
    <w:p>
      <w:pPr>
        <w:pBdr>
          <w:bottom w:val="single" w:sz="6" w:space="1" w:color="BFC7D5"/>
        </w:pBdr>
      </w:pPr>
    </w:p>
    <w:p>
      <w:pPr>
        <w:keepNext/>
        <w:spacing w:before="200"/>
      </w:pPr>
      <w:r>
        <w:rPr>
          <w:color w:val="1F3A5F"/>
          <w:sz w:val="24"/>
        </w:rPr>
      </w:r>
      <w:r>
        <w:rPr>
          <w:b/>
          <w:color w:val="1F3A5F"/>
          <w:sz w:val="24"/>
        </w:rPr>
        <w:t>Q4. What are STUN and TURN?</w:t>
      </w:r>
      <w:r>
        <w:rPr>
          <w:color w:val="1F3A5F"/>
          <w:sz w:val="24"/>
        </w:rPr>
      </w:r>
    </w:p>
    <w:p>
      <w:r>
        <w:rPr/>
      </w:r>
      <w:r>
        <w:rPr>
          <w:b/>
        </w:rPr>
        <w:t>Short answer:</w:t>
      </w:r>
      <w:r>
        <w:rPr/>
        <w:t xml:space="preserve"> STUN tells a client its public address for NAT traversal; TURN relays media when direct or UDP connections are blocked.</w:t>
      </w:r>
    </w:p>
    <w:p>
      <w:r>
        <w:rPr/>
      </w:r>
      <w:r>
        <w:rPr>
          <w:b/>
        </w:rPr>
        <w:t>Explanation:</w:t>
      </w:r>
      <w:r>
        <w:rPr/>
        <w:t xml:space="preserve"> Hospital and corporate networks often block UDP, so TURN over TLS on port 443 is essential.</w:t>
      </w:r>
    </w:p>
    <w:p>
      <w:r>
        <w:rPr/>
      </w:r>
      <w:r>
        <w:rPr>
          <w:b/>
        </w:rPr>
        <w:t>Example:</w:t>
      </w:r>
      <w:r>
        <w:rPr/>
        <w:t xml:space="preserve"> InterpretIQ clients on restrictive hospital Wi-Fi connected via TURN/TLS on 443.</w:t>
      </w:r>
    </w:p>
    <w:p>
      <w:r>
        <w:rPr/>
      </w:r>
      <w:r>
        <w:rPr>
          <w:b/>
        </w:rPr>
        <w:t>Say it like this:</w:t>
      </w:r>
      <w:r>
        <w:rPr/>
        <w:t xml:space="preserve"> "STUN helps peers find each other; TURN carries the media when the network won't allow anything else, which is common in hospitals."</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Q5. How do you scale WebSocket servers horizontally?</w:t>
      </w:r>
      <w:r>
        <w:rPr>
          <w:color w:val="1F3A5F"/>
          <w:sz w:val="24"/>
        </w:rPr>
      </w:r>
    </w:p>
    <w:p>
      <w:r>
        <w:rPr/>
      </w:r>
      <w:r>
        <w:rPr>
          <w:b/>
        </w:rPr>
        <w:t>Short answer:</w:t>
      </w:r>
      <w:r>
        <w:rPr/>
        <w:t xml:space="preserve"> Run many instances behind a load balancer and use a pub/sub backplane (Redis, NATS) so a message published on one instance reaches clients on all instances.</w:t>
      </w:r>
    </w:p>
    <w:p>
      <w:r>
        <w:rPr/>
      </w:r>
      <w:r>
        <w:rPr>
          <w:b/>
        </w:rPr>
        <w:t>Explanation:</w:t>
      </w:r>
      <w:r>
        <w:rPr/>
        <w:t xml:space="preserve"> Keep connection state minimal per instance; store presence in Redis with TTLs.</w:t>
      </w:r>
    </w:p>
    <w:p>
      <w:r>
        <w:rPr/>
      </w:r>
      <w:r>
        <w:rPr>
          <w:b/>
        </w:rPr>
        <w:t>Example:</w:t>
      </w:r>
      <w:r>
        <w:rPr/>
        <w:t xml:space="preserve"> Server 1 receives "call scored" and publishes to </w:t>
      </w:r>
      <w:r>
        <w:rPr>
          <w:rFonts w:ascii="Courier New" w:hAnsi="Courier New"/>
          <w:color w:val="B42318"/>
          <w:sz w:val="20"/>
        </w:rPr>
        <w:t>tenant:1</w:t>
      </w:r>
      <w:r>
        <w:rPr/>
        <w:t>; servers 2 and 3 forward it to their connected tenant-1 clients.</w:t>
      </w:r>
    </w:p>
    <w:p>
      <w:r>
        <w:rPr/>
      </w:r>
      <w:r>
        <w:rPr>
          <w:b/>
        </w:rPr>
        <w:t>Say it like this:</w:t>
      </w:r>
      <w:r>
        <w:rPr/>
        <w:t xml:space="preserve"> "Each server only knows its own connections, so a shared pub/sub layer fans messages out to whichever server holds the user."</w:t>
      </w:r>
    </w:p>
    <w:p>
      <w:pPr>
        <w:pBdr>
          <w:bottom w:val="single" w:sz="6" w:space="1" w:color="BFC7D5"/>
        </w:pBdr>
      </w:pPr>
    </w:p>
    <w:p>
      <w:pPr>
        <w:keepNext/>
        <w:spacing w:before="200"/>
      </w:pPr>
      <w:r>
        <w:rPr>
          <w:color w:val="1F3A5F"/>
          <w:sz w:val="24"/>
        </w:rPr>
      </w:r>
      <w:r>
        <w:rPr>
          <w:b/>
          <w:color w:val="1F3A5F"/>
          <w:sz w:val="24"/>
        </w:rPr>
        <w:t>Q6. How do you handle authentication and authorisation on long-lived connections?</w:t>
      </w:r>
      <w:r>
        <w:rPr>
          <w:color w:val="1F3A5F"/>
          <w:sz w:val="24"/>
        </w:rPr>
      </w:r>
    </w:p>
    <w:p>
      <w:r>
        <w:rPr/>
      </w:r>
      <w:r>
        <w:rPr>
          <w:b/>
        </w:rPr>
        <w:t>Short answer:</w:t>
      </w:r>
      <w:r>
        <w:rPr/>
        <w:t xml:space="preserve"> Authenticate at connect, re-check or close when tokens expire or permissions change, and authorise every subscription (room or channel) server-side.</w:t>
      </w:r>
    </w:p>
    <w:p>
      <w:r>
        <w:rPr/>
      </w:r>
      <w:r>
        <w:rPr>
          <w:b/>
        </w:rPr>
        <w:t>Explanation:</w:t>
      </w:r>
      <w:r>
        <w:rPr/>
        <w:t xml:space="preserve"> A connection opened before a user was removed must not keep receiving data.</w:t>
      </w:r>
    </w:p>
    <w:p>
      <w:r>
        <w:rPr/>
      </w:r>
      <w:r>
        <w:rPr>
          <w:b/>
        </w:rPr>
        <w:t>Example:</w:t>
      </w:r>
      <w:r>
        <w:rPr/>
        <w:t xml:space="preserve"> On role revocation, publish </w:t>
      </w:r>
      <w:r>
        <w:rPr>
          <w:rFonts w:ascii="Courier New" w:hAnsi="Courier New"/>
          <w:color w:val="B42318"/>
          <w:sz w:val="20"/>
        </w:rPr>
        <w:t>user:42:revoke</w:t>
      </w:r>
      <w:r>
        <w:rPr/>
        <w:t>; servers close that user's sockets.</w:t>
      </w:r>
    </w:p>
    <w:p>
      <w:r>
        <w:rPr/>
      </w:r>
      <w:r>
        <w:rPr>
          <w:b/>
        </w:rPr>
        <w:t>Say it like this:</w:t>
      </w:r>
      <w:r>
        <w:rPr/>
        <w:t xml:space="preserve"> "Authenticating once isn't enough for hours-long connections. Subscriptions are authorised and connections are closed when access changes."</w:t>
      </w:r>
    </w:p>
    <w:p>
      <w:pPr>
        <w:pBdr>
          <w:bottom w:val="single" w:sz="6" w:space="1" w:color="BFC7D5"/>
        </w:pBdr>
      </w:pPr>
    </w:p>
    <w:p>
      <w:pPr>
        <w:keepNext/>
        <w:spacing w:before="200"/>
      </w:pPr>
      <w:r>
        <w:rPr>
          <w:color w:val="1F3A5F"/>
          <w:sz w:val="24"/>
        </w:rPr>
      </w:r>
      <w:r>
        <w:rPr>
          <w:b/>
          <w:color w:val="1F3A5F"/>
          <w:sz w:val="24"/>
        </w:rPr>
        <w:t>Q7. How do clients and servers handle reconnection?</w:t>
      </w:r>
      <w:r>
        <w:rPr>
          <w:color w:val="1F3A5F"/>
          <w:sz w:val="24"/>
        </w:rPr>
      </w:r>
    </w:p>
    <w:p>
      <w:r>
        <w:rPr/>
      </w:r>
      <w:r>
        <w:rPr>
          <w:b/>
        </w:rPr>
        <w:t>Short answer:</w:t>
      </w:r>
      <w:r>
        <w:rPr/>
        <w:t xml:space="preserve"> Clients reconnect with exponential backoff and jitter, resume from the last event ID or resync state; servers support resume and send heartbeats to detect dead connections.</w:t>
      </w:r>
    </w:p>
    <w:p>
      <w:r>
        <w:rPr/>
      </w:r>
      <w:r>
        <w:rPr>
          <w:b/>
        </w:rPr>
        <w:t>Explanation:</w:t>
      </w:r>
      <w:r>
        <w:rPr/>
        <w:t xml:space="preserve"> Avoid a thundering herd when a server restarts and thousands of clients reconnect at once.</w:t>
      </w:r>
    </w:p>
    <w:p>
      <w:r>
        <w:rPr/>
      </w:r>
      <w:r>
        <w:rPr>
          <w:b/>
        </w:rPr>
        <w:t>Example:</w:t>
      </w:r>
      <w:r>
        <w:rPr/>
        <w:t xml:space="preserve"> SSE </w:t>
      </w:r>
      <w:r>
        <w:rPr>
          <w:rFonts w:ascii="Courier New" w:hAnsi="Courier New"/>
          <w:color w:val="B42318"/>
          <w:sz w:val="20"/>
        </w:rPr>
        <w:t>Last-Event-ID</w:t>
      </w:r>
      <w:r>
        <w:rPr/>
        <w:t xml:space="preserve"> resumes the stream from the missed event.</w:t>
      </w:r>
    </w:p>
    <w:p>
      <w:r>
        <w:rPr/>
      </w:r>
      <w:r>
        <w:rPr>
          <w:b/>
        </w:rPr>
        <w:t>Say it like this:</w:t>
      </w:r>
      <w:r>
        <w:rPr/>
        <w:t xml:space="preserve"> "Reconnects are normal, so clients back off with jitter and resume where they left off, and the server can replay what was missed."</w:t>
      </w:r>
    </w:p>
    <w:p>
      <w:pPr>
        <w:pBdr>
          <w:bottom w:val="single" w:sz="6" w:space="1" w:color="BFC7D5"/>
        </w:pBdr>
      </w:pPr>
    </w:p>
    <w:p>
      <w:pPr>
        <w:keepNext/>
        <w:spacing w:before="200"/>
      </w:pPr>
      <w:r>
        <w:rPr>
          <w:color w:val="1F3A5F"/>
          <w:sz w:val="24"/>
        </w:rPr>
      </w:r>
      <w:r>
        <w:rPr>
          <w:b/>
          <w:color w:val="1F3A5F"/>
          <w:sz w:val="24"/>
        </w:rPr>
        <w:t>Q8. How do you deploy real-time servers without dropping users?</w:t>
      </w:r>
      <w:r>
        <w:rPr>
          <w:color w:val="1F3A5F"/>
          <w:sz w:val="24"/>
        </w:rPr>
      </w:r>
    </w:p>
    <w:p>
      <w:r>
        <w:rPr/>
      </w:r>
      <w:r>
        <w:rPr>
          <w:b/>
        </w:rPr>
        <w:t>Short answer:</w:t>
      </w:r>
      <w:r>
        <w:rPr/>
        <w:t xml:space="preserve"> Drain: stop sending new connections to the old instance, tell clients to reconnect elsewhere (or let them finish), then shut it down after a timeout.</w:t>
      </w:r>
    </w:p>
    <w:p>
      <w:r>
        <w:rPr/>
      </w:r>
      <w:r>
        <w:rPr>
          <w:b/>
        </w:rPr>
        <w:t>Explanation:</w:t>
      </w:r>
      <w:r>
        <w:rPr/>
        <w:t xml:space="preserve"> For video SFUs, wait for active rooms to end or migrate them before terminating.</w:t>
      </w:r>
    </w:p>
    <w:p>
      <w:r>
        <w:rPr/>
      </w:r>
      <w:r>
        <w:rPr>
          <w:b/>
        </w:rPr>
        <w:t>Example:</w:t>
      </w:r>
      <w:r>
        <w:rPr/>
        <w:t xml:space="preserve"> LiveKit nodes are marked draining in the load balancer and terminated only when their rooms are empty or a max drain time passes.</w:t>
      </w:r>
    </w:p>
    <w:p>
      <w:r>
        <w:rPr/>
      </w:r>
      <w:r>
        <w:rPr>
          <w:b/>
        </w:rPr>
        <w:t>Say it like this:</w:t>
      </w:r>
      <w:r>
        <w:rPr/>
        <w:t xml:space="preserve"> "Real-time deploys are about draining: no new sessions on the old node, and it only shuts down when its sessions are done."</w:t>
      </w:r>
    </w:p>
    <w:p>
      <w:pPr>
        <w:pBdr>
          <w:bottom w:val="single" w:sz="6" w:space="1" w:color="BFC7D5"/>
        </w:pBdr>
      </w:pPr>
    </w:p>
    <w:p>
      <w:pPr>
        <w:keepNext/>
        <w:spacing w:before="200"/>
      </w:pPr>
      <w:r>
        <w:rPr>
          <w:color w:val="1F3A5F"/>
          <w:sz w:val="24"/>
        </w:rPr>
      </w:r>
      <w:r>
        <w:rPr>
          <w:b/>
          <w:color w:val="1F3A5F"/>
          <w:sz w:val="24"/>
        </w:rPr>
        <w:t>Q9. What load balancer settings matter for real-time traffic?</w:t>
      </w:r>
      <w:r>
        <w:rPr>
          <w:color w:val="1F3A5F"/>
          <w:sz w:val="24"/>
        </w:rPr>
      </w:r>
    </w:p>
    <w:p>
      <w:r>
        <w:rPr/>
      </w:r>
      <w:r>
        <w:rPr>
          <w:b/>
        </w:rPr>
        <w:t>Short answer:</w:t>
      </w:r>
      <w:r>
        <w:rPr/>
        <w:t xml:space="preserve"> Support for WebSocket upgrades, long idle timeouts, sticky sessions if needed, health checks, and for WebRTC, UDP and TLS passthrough or direct node access.</w:t>
      </w:r>
    </w:p>
    <w:p>
      <w:r>
        <w:rPr/>
      </w:r>
      <w:r>
        <w:rPr>
          <w:b/>
        </w:rPr>
        <w:t>Explanation:</w:t>
      </w:r>
      <w:r>
        <w:rPr/>
        <w:t xml:space="preserve"> AWS ALB supports WebSocket; NLB is used for UDP or TCP passthrough.</w:t>
      </w:r>
    </w:p>
    <w:p>
      <w:r>
        <w:rPr/>
      </w:r>
      <w:r>
        <w:rPr>
          <w:b/>
        </w:rPr>
        <w:t>Example:</w:t>
      </w:r>
      <w:r>
        <w:rPr/>
        <w:t xml:space="preserve"> ALB for LiveKit signalling (WSS); media on the nodes' public UDP ports, plus TURN/TLS on 443.</w:t>
      </w:r>
    </w:p>
    <w:p>
      <w:r>
        <w:rPr/>
      </w:r>
      <w:r>
        <w:rPr>
          <w:b/>
        </w:rPr>
        <w:t>Say it like this:</w:t>
      </w:r>
      <w:r>
        <w:rPr/>
        <w:t xml:space="preserve"> "Signalling goes through a normal HTTPS load balancer; media needs direct UDP to the nodes or TURN, which a typical HTTP load balancer can't carry."</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Q10. How does an SFU like LiveKit scale to many rooms?</w:t>
      </w:r>
      <w:r>
        <w:rPr>
          <w:color w:val="1F3A5F"/>
          <w:sz w:val="24"/>
        </w:rPr>
      </w:r>
    </w:p>
    <w:p>
      <w:r>
        <w:rPr/>
      </w:r>
      <w:r>
        <w:rPr>
          <w:b/>
        </w:rPr>
        <w:t>Short answer:</w:t>
      </w:r>
      <w:r>
        <w:rPr/>
        <w:t xml:space="preserve"> Each room is hosted on one node, Redis tracks which node hosts each room, and new rooms are placed on the least-loaded node; large rooms can span nodes.</w:t>
      </w:r>
    </w:p>
    <w:p>
      <w:r>
        <w:rPr/>
      </w:r>
      <w:r>
        <w:rPr>
          <w:b/>
        </w:rPr>
        <w:t>Explanation:</w:t>
      </w:r>
      <w:r>
        <w:rPr/>
        <w:t xml:space="preserve"> Capacity depends on bandwidth and CPU per stream; simulcast and dynacast reduce load by sending only layers that someone is watching.</w:t>
      </w:r>
    </w:p>
    <w:p>
      <w:r>
        <w:rPr/>
      </w:r>
      <w:r>
        <w:rPr>
          <w:b/>
        </w:rPr>
        <w:t>Example:</w:t>
      </w:r>
      <w:r>
        <w:rPr/>
        <w:t xml:space="preserve"> A three-way interpretation call uses little capacity; a 50-person webinar needs careful layer selection.</w:t>
      </w:r>
    </w:p>
    <w:p>
      <w:r>
        <w:rPr/>
      </w:r>
      <w:r>
        <w:rPr>
          <w:b/>
        </w:rPr>
        <w:t>Say it like this:</w:t>
      </w:r>
      <w:r>
        <w:rPr/>
        <w:t xml:space="preserve"> "Rooms are distributed across nodes through Redis routing, and simulcast means the server only forwards the quality each viewer actually needs."</w:t>
      </w:r>
    </w:p>
    <w:p>
      <w:pPr>
        <w:pBdr>
          <w:bottom w:val="single" w:sz="6" w:space="1" w:color="BFC7D5"/>
        </w:pBdr>
      </w:pPr>
    </w:p>
    <w:p>
      <w:pPr>
        <w:keepNext/>
        <w:spacing w:before="200"/>
      </w:pPr>
      <w:r>
        <w:rPr>
          <w:color w:val="1F3A5F"/>
          <w:sz w:val="24"/>
        </w:rPr>
      </w:r>
      <w:r>
        <w:rPr>
          <w:b/>
          <w:color w:val="1F3A5F"/>
          <w:sz w:val="24"/>
        </w:rPr>
        <w:t>Q11. How do you measure real-time reliability?</w:t>
      </w:r>
      <w:r>
        <w:rPr>
          <w:color w:val="1F3A5F"/>
          <w:sz w:val="24"/>
        </w:rPr>
      </w:r>
    </w:p>
    <w:p>
      <w:r>
        <w:rPr/>
      </w:r>
      <w:r>
        <w:rPr>
          <w:b/>
        </w:rPr>
        <w:t>Short answer:</w:t>
      </w:r>
      <w:r>
        <w:rPr/>
        <w:t xml:space="preserve"> Track connect success rate, time to connect (join latency), reconnect success, packet loss, jitter, and server CPU and bandwidth per node.</w:t>
      </w:r>
    </w:p>
    <w:p>
      <w:r>
        <w:rPr/>
      </w:r>
      <w:r>
        <w:rPr>
          <w:b/>
        </w:rPr>
        <w:t>Explanation:</w:t>
      </w:r>
      <w:r>
        <w:rPr/>
        <w:t xml:space="preserve"> Collect client-side metrics too; server metrics alone miss network problems.</w:t>
      </w:r>
    </w:p>
    <w:p>
      <w:r>
        <w:rPr/>
      </w:r>
      <w:r>
        <w:rPr>
          <w:b/>
        </w:rPr>
        <w:t>Example:</w:t>
      </w:r>
      <w:r>
        <w:rPr/>
        <w:t xml:space="preserve"> Join latency = Join click to first remote video frame; reconnect success = reconnected within N seconds ÷ all reconnect attempts.</w:t>
      </w:r>
    </w:p>
    <w:p>
      <w:r>
        <w:rPr/>
      </w:r>
      <w:r>
        <w:rPr>
          <w:b/>
        </w:rPr>
        <w:t>Say it like this:</w:t>
      </w:r>
      <w:r>
        <w:rPr/>
        <w:t xml:space="preserve"> "I measure what users feel: how fast they join and how often a dropped connection recovers on its own, plus server load per node."</w:t>
      </w:r>
    </w:p>
    <w:p>
      <w:pPr>
        <w:pBdr>
          <w:bottom w:val="single" w:sz="6" w:space="1" w:color="BFC7D5"/>
        </w:pBdr>
      </w:pPr>
    </w:p>
    <w:p>
      <w:pPr>
        <w:keepNext/>
        <w:spacing w:before="200"/>
      </w:pPr>
      <w:r>
        <w:rPr>
          <w:color w:val="1F3A5F"/>
          <w:sz w:val="24"/>
        </w:rPr>
      </w:r>
      <w:r>
        <w:rPr>
          <w:b/>
          <w:color w:val="1F3A5F"/>
          <w:sz w:val="24"/>
        </w:rPr>
        <w:t>Q12. How do you prevent one tenant or user from overwhelming a real-time server?</w:t>
      </w:r>
      <w:r>
        <w:rPr>
          <w:color w:val="1F3A5F"/>
          <w:sz w:val="24"/>
        </w:rPr>
      </w:r>
    </w:p>
    <w:p>
      <w:r>
        <w:rPr/>
      </w:r>
      <w:r>
        <w:rPr>
          <w:b/>
        </w:rPr>
        <w:t>Short answer:</w:t>
      </w:r>
      <w:r>
        <w:rPr/>
        <w:t xml:space="preserve"> Limit connections per user, messages per second per connection, message size, and subscriptions per connection; disconnect abusers.</w:t>
      </w:r>
    </w:p>
    <w:p>
      <w:r>
        <w:rPr/>
      </w:r>
      <w:r>
        <w:rPr>
          <w:b/>
        </w:rPr>
        <w:t>Explanation:</w:t>
      </w:r>
      <w:r>
        <w:rPr/>
        <w:t xml:space="preserve"> Backpressure: if a slow client can't keep up, drop or close instead of buffering forever.</w:t>
      </w:r>
    </w:p>
    <w:p>
      <w:r>
        <w:rPr/>
      </w:r>
      <w:r>
        <w:rPr>
          <w:b/>
        </w:rPr>
        <w:t>Example:</w:t>
      </w:r>
      <w:r>
        <w:rPr/>
        <w:t xml:space="preserve"> Max 5 connections per user and 20 messages per second; slow consumers are disconnected after their buffer exceeds 1 MB.</w:t>
      </w:r>
    </w:p>
    <w:p>
      <w:r>
        <w:rPr/>
      </w:r>
      <w:r>
        <w:rPr>
          <w:b/>
        </w:rPr>
        <w:t>Say it like this:</w:t>
      </w:r>
      <w:r>
        <w:rPr/>
        <w:t xml:space="preserve"> "Every real-time server needs per-connection limits and must drop slow consumers, or one bad client exhausts memory for everyone."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Q13. Users on hospital Wi-Fi can't join calls but everyone else can. What's wrong?</w:t>
      </w:r>
      <w:r>
        <w:rPr>
          <w:color w:val="1F3A5F"/>
          <w:sz w:val="24"/>
        </w:rPr>
      </w:r>
    </w:p>
    <w:p>
      <w:r>
        <w:rPr/>
      </w:r>
      <w:r>
        <w:rPr>
          <w:b/>
        </w:rPr>
        <w:t>Short answer:</w:t>
      </w:r>
      <w:r>
        <w:rPr/>
        <w:t xml:space="preserve"> UDP or non-standard ports are blocked, so media can't flow; TURN over TLS on port 443 is missing or misconfigured.</w:t>
      </w:r>
    </w:p>
    <w:p>
      <w:r>
        <w:rPr/>
      </w:r>
      <w:r>
        <w:rPr>
          <w:b/>
        </w:rPr>
        <w:t>Explanation:</w:t>
      </w:r>
      <w:r>
        <w:rPr/>
        <w:t xml:space="preserve"> Check ICE candidate types in client logs; if only relay candidates could work, TURN is required.</w:t>
      </w:r>
    </w:p>
    <w:p>
      <w:r>
        <w:rPr/>
      </w:r>
      <w:r>
        <w:rPr>
          <w:b/>
        </w:rPr>
        <w:t>Example:</w:t>
      </w:r>
      <w:r>
        <w:rPr/>
        <w:t xml:space="preserve"> Adding TURN/TLS on 443 with a valid certificate fixed the joins.</w:t>
      </w:r>
    </w:p>
    <w:p>
      <w:r>
        <w:rPr/>
      </w:r>
      <w:r>
        <w:rPr>
          <w:b/>
        </w:rPr>
        <w:t>Say it like this:</w:t>
      </w:r>
      <w:r>
        <w:rPr/>
        <w:t xml:space="preserve"> "When only restrictive networks fail, it's almost always UDP being blocked, and TURN over 443 is the fix."</w:t>
      </w:r>
    </w:p>
    <w:p>
      <w:pPr>
        <w:pBdr>
          <w:bottom w:val="single" w:sz="6" w:space="1" w:color="BFC7D5"/>
        </w:pBdr>
      </w:pPr>
    </w:p>
    <w:p>
      <w:pPr>
        <w:keepNext/>
        <w:spacing w:before="200"/>
      </w:pPr>
      <w:r>
        <w:rPr>
          <w:color w:val="1F3A5F"/>
          <w:sz w:val="24"/>
        </w:rPr>
      </w:r>
      <w:r>
        <w:rPr>
          <w:b/>
          <w:color w:val="1F3A5F"/>
          <w:sz w:val="24"/>
        </w:rPr>
        <w:t>Q14. After a deploy, thousands of clients reconnect at once and overload the server. How do you prevent it?</w:t>
      </w:r>
      <w:r>
        <w:rPr>
          <w:color w:val="1F3A5F"/>
          <w:sz w:val="24"/>
        </w:rPr>
      </w:r>
    </w:p>
    <w:p>
      <w:r>
        <w:rPr/>
      </w:r>
      <w:r>
        <w:rPr>
          <w:b/>
        </w:rPr>
        <w:t>Short answer:</w:t>
      </w:r>
      <w:r>
        <w:rPr/>
        <w:t xml:space="preserve"> Client backoff with jitter, gradual draining of old instances, connection rate limits, and scaling up before deploying.</w:t>
      </w:r>
    </w:p>
    <w:p>
      <w:r>
        <w:rPr/>
      </w:r>
      <w:r>
        <w:rPr>
          <w:b/>
        </w:rPr>
        <w:t>Explanation:</w:t>
      </w:r>
      <w:r>
        <w:rPr/>
        <w:t xml:space="preserve"> This is a thundering herd problem.</w:t>
      </w:r>
    </w:p>
    <w:p>
      <w:r>
        <w:rPr/>
      </w:r>
      <w:r>
        <w:rPr>
          <w:b/>
        </w:rPr>
        <w:t>Example:</w:t>
      </w:r>
      <w:r>
        <w:rPr/>
        <w:t xml:space="preserve"> Spread reconnects over 30 seconds with random jitter.</w:t>
      </w:r>
    </w:p>
    <w:p>
      <w:r>
        <w:rPr/>
      </w:r>
      <w:r>
        <w:rPr>
          <w:b/>
        </w:rPr>
        <w:t>Say it like this:</w:t>
      </w:r>
      <w:r>
        <w:rPr/>
        <w:t xml:space="preserve"> "Jitter and gradual draining turn a reconnect stampede into a steady trickle."</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Q15. What is long polling, and when is it still useful?</w:t>
      </w:r>
      <w:r>
        <w:rPr>
          <w:color w:val="1F3A5F"/>
          <w:sz w:val="24"/>
        </w:rPr>
      </w:r>
    </w:p>
    <w:p>
      <w:r>
        <w:rPr/>
      </w:r>
      <w:r>
        <w:rPr>
          <w:b/>
        </w:rPr>
        <w:t>Short answer:</w:t>
      </w:r>
      <w:r>
        <w:rPr/>
        <w:t xml:space="preserve"> The client sends a request and the server holds it open until there's data or a timeout, then the client immediately asks again.</w:t>
      </w:r>
    </w:p>
    <w:p>
      <w:r>
        <w:rPr/>
      </w:r>
      <w:r>
        <w:rPr>
          <w:b/>
        </w:rPr>
        <w:t>Explanation:</w:t>
      </w:r>
      <w:r>
        <w:rPr/>
        <w:t xml:space="preserve"> Works through any proxy or firewall; a fallback when WebSockets are blocked.</w:t>
      </w:r>
    </w:p>
    <w:p>
      <w:r>
        <w:rPr/>
      </w:r>
      <w:r>
        <w:rPr>
          <w:b/>
        </w:rPr>
        <w:t>Example:</w:t>
      </w:r>
      <w:r>
        <w:rPr/>
        <w:t xml:space="preserve"> </w:t>
      </w:r>
      <w:r>
        <w:rPr>
          <w:rFonts w:ascii="Courier New" w:hAnsi="Courier New"/>
          <w:color w:val="B42318"/>
          <w:sz w:val="20"/>
        </w:rPr>
        <w:t>GET /events?after=120</w:t>
      </w:r>
      <w:r>
        <w:rPr/>
        <w:t xml:space="preserve"> waits up to 30 s for new events.</w:t>
      </w:r>
    </w:p>
    <w:p>
      <w:r>
        <w:rPr/>
      </w:r>
      <w:r>
        <w:rPr>
          <w:b/>
        </w:rPr>
        <w:t>Say it like this:</w:t>
      </w:r>
      <w:r>
        <w:rPr/>
        <w:t xml:space="preserve"> "Long polling is the universal fallback: slower than sockets, but it works everywhere."</w:t>
      </w:r>
    </w:p>
    <w:p>
      <w:pPr>
        <w:pBdr>
          <w:bottom w:val="single" w:sz="6" w:space="1" w:color="BFC7D5"/>
        </w:pBdr>
      </w:pPr>
    </w:p>
    <w:p>
      <w:pPr>
        <w:keepNext/>
        <w:spacing w:before="200"/>
      </w:pPr>
      <w:r>
        <w:rPr>
          <w:color w:val="1F3A5F"/>
          <w:sz w:val="24"/>
        </w:rPr>
      </w:r>
      <w:r>
        <w:rPr>
          <w:b/>
          <w:color w:val="1F3A5F"/>
          <w:sz w:val="24"/>
        </w:rPr>
        <w:t>Q16. What is a heartbeat or ping/pong, and why is it needed?</w:t>
      </w:r>
      <w:r>
        <w:rPr>
          <w:color w:val="1F3A5F"/>
          <w:sz w:val="24"/>
        </w:rPr>
      </w:r>
    </w:p>
    <w:p>
      <w:r>
        <w:rPr/>
      </w:r>
      <w:r>
        <w:rPr>
          <w:b/>
        </w:rPr>
        <w:t>Short answer:</w:t>
      </w:r>
      <w:r>
        <w:rPr/>
        <w:t xml:space="preserve"> Small periodic messages that keep connections alive through proxies and detect dead peers.</w:t>
      </w:r>
    </w:p>
    <w:p>
      <w:r>
        <w:rPr/>
      </w:r>
      <w:r>
        <w:rPr>
          <w:b/>
        </w:rPr>
        <w:t>Explanation:</w:t>
      </w:r>
      <w:r>
        <w:rPr/>
        <w:t xml:space="preserve"> Many load balancers close idle connections after 60 seconds.</w:t>
      </w:r>
    </w:p>
    <w:p>
      <w:r>
        <w:rPr/>
      </w:r>
      <w:r>
        <w:rPr>
          <w:b/>
        </w:rPr>
        <w:t>Example:</w:t>
      </w:r>
      <w:r>
        <w:rPr/>
        <w:t xml:space="preserve"> Server sends a ping every 25 s; no pong in 60 s → close the socket.</w:t>
      </w:r>
    </w:p>
    <w:p>
      <w:r>
        <w:rPr/>
      </w:r>
      <w:r>
        <w:rPr>
          <w:b/>
        </w:rPr>
        <w:t>Say it like this:</w:t>
      </w:r>
      <w:r>
        <w:rPr/>
        <w:t xml:space="preserve"> "Heartbeats keep connections open through proxies and let us clean up clients that silently disappeared."</w:t>
      </w:r>
    </w:p>
    <w:p>
      <w:pPr>
        <w:pBdr>
          <w:bottom w:val="single" w:sz="6" w:space="1" w:color="BFC7D5"/>
        </w:pBdr>
      </w:pPr>
    </w:p>
    <w:p>
      <w:pPr>
        <w:keepNext/>
        <w:spacing w:before="200"/>
      </w:pPr>
      <w:r>
        <w:rPr>
          <w:color w:val="1F3A5F"/>
          <w:sz w:val="24"/>
        </w:rPr>
      </w:r>
      <w:r>
        <w:rPr>
          <w:b/>
          <w:color w:val="1F3A5F"/>
          <w:sz w:val="24"/>
        </w:rPr>
        <w:t>Q17. What is presence, and how do you implement it?</w:t>
      </w:r>
      <w:r>
        <w:rPr>
          <w:color w:val="1F3A5F"/>
          <w:sz w:val="24"/>
        </w:rPr>
      </w:r>
    </w:p>
    <w:p>
      <w:r>
        <w:rPr/>
      </w:r>
      <w:r>
        <w:rPr>
          <w:b/>
        </w:rPr>
        <w:t>Short answer:</w:t>
      </w:r>
      <w:r>
        <w:rPr/>
        <w:t xml:space="preserve"> Knowing who's online; store presence in Redis with a TTL refreshed by heartbeats, and publish join/leave events.</w:t>
      </w:r>
    </w:p>
    <w:p>
      <w:r>
        <w:rPr/>
      </w:r>
      <w:r>
        <w:rPr>
          <w:b/>
        </w:rPr>
        <w:t>Explanation:</w:t>
      </w:r>
      <w:r>
        <w:rPr/>
        <w:t xml:space="preserve"> TTL handles crashed clients that never send "leave".</w:t>
      </w:r>
    </w:p>
    <w:p>
      <w:r>
        <w:rPr/>
      </w:r>
      <w:r>
        <w:rPr>
          <w:b/>
        </w:rPr>
        <w:t>Example:</w:t>
      </w:r>
      <w:r>
        <w:rPr/>
        <w:t xml:space="preserve"> </w:t>
      </w:r>
      <w:r>
        <w:rPr>
          <w:rFonts w:ascii="Courier New" w:hAnsi="Courier New"/>
          <w:color w:val="B42318"/>
          <w:sz w:val="20"/>
        </w:rPr>
        <w:t>SET presence:tenant1:user42 1 EX 60</w:t>
      </w:r>
      <w:r>
        <w:rPr/>
        <w:t xml:space="preserve"> refreshed every 20 s.</w:t>
      </w:r>
    </w:p>
    <w:p>
      <w:r>
        <w:rPr/>
      </w:r>
      <w:r>
        <w:rPr>
          <w:b/>
        </w:rPr>
        <w:t>Say it like this:</w:t>
      </w:r>
      <w:r>
        <w:rPr/>
        <w:t xml:space="preserve"> "Presence is a key with a TTL: if heartbeats stop, the user goes offline automatically."</w:t>
      </w:r>
    </w:p>
    <w:p>
      <w:pPr>
        <w:pBdr>
          <w:bottom w:val="single" w:sz="6" w:space="1" w:color="BFC7D5"/>
        </w:pBdr>
      </w:pPr>
    </w:p>
    <w:p>
      <w:pPr>
        <w:keepNext/>
        <w:spacing w:before="200"/>
      </w:pPr>
      <w:r>
        <w:rPr>
          <w:color w:val="1F3A5F"/>
          <w:sz w:val="24"/>
        </w:rPr>
      </w:r>
      <w:r>
        <w:rPr>
          <w:b/>
          <w:color w:val="1F3A5F"/>
          <w:sz w:val="24"/>
        </w:rPr>
        <w:t>Q18. What is the difference between an SFU, MCU and mesh for video?</w:t>
      </w:r>
      <w:r>
        <w:rPr>
          <w:color w:val="1F3A5F"/>
          <w:sz w:val="24"/>
        </w:rPr>
      </w:r>
    </w:p>
    <w:p>
      <w:r>
        <w:rPr/>
      </w:r>
      <w:r>
        <w:rPr>
          <w:b/>
        </w:rPr>
        <w:t>Short answer:</w:t>
      </w:r>
      <w:r>
        <w:rPr/>
        <w:t xml:space="preserve"> Mesh: everyone sends to everyone (fine for 2–3 people). SFU: server forwards streams without mixing (scales well). MCU: server mixes streams into one (heavy CPU, simple for clients).</w:t>
      </w:r>
    </w:p>
    <w:p>
      <w:r>
        <w:rPr/>
      </w:r>
      <w:r>
        <w:rPr>
          <w:b/>
        </w:rPr>
        <w:t>Explanation:</w:t>
      </w:r>
      <w:r>
        <w:rPr/>
        <w:t xml:space="preserve"> SFUs are the modern default.</w:t>
      </w:r>
    </w:p>
    <w:p>
      <w:r>
        <w:rPr/>
      </w:r>
      <w:r>
        <w:rPr>
          <w:b/>
        </w:rPr>
        <w:t>Example:</w:t>
      </w:r>
      <w:r>
        <w:rPr/>
        <w:t xml:space="preserve"> LiveKit is an SFU.</w:t>
      </w:r>
    </w:p>
    <w:p>
      <w:r>
        <w:rPr/>
      </w:r>
      <w:r>
        <w:rPr>
          <w:b/>
        </w:rPr>
        <w:t>Say it like this:</w:t>
      </w:r>
      <w:r>
        <w:rPr/>
        <w:t xml:space="preserve"> "Mesh for tiny calls, MCU when clients are very weak, SFU for nearly everything else."</w:t>
      </w:r>
    </w:p>
    <w:p>
      <w:pPr>
        <w:pBdr>
          <w:bottom w:val="single" w:sz="6" w:space="1" w:color="BFC7D5"/>
        </w:pBdr>
      </w:pPr>
    </w:p>
    <w:p>
      <w:pPr>
        <w:keepNext/>
        <w:spacing w:before="200"/>
      </w:pPr>
      <w:r>
        <w:rPr>
          <w:color w:val="1F3A5F"/>
          <w:sz w:val="24"/>
        </w:rPr>
      </w:r>
      <w:r>
        <w:rPr>
          <w:b/>
          <w:color w:val="1F3A5F"/>
          <w:sz w:val="24"/>
        </w:rPr>
        <w:t>Q19. What is simulcast?</w:t>
      </w:r>
      <w:r>
        <w:rPr>
          <w:color w:val="1F3A5F"/>
          <w:sz w:val="24"/>
        </w:rPr>
      </w:r>
    </w:p>
    <w:p>
      <w:r>
        <w:rPr/>
      </w:r>
      <w:r>
        <w:rPr>
          <w:b/>
        </w:rPr>
        <w:t>Short answer:</w:t>
      </w:r>
      <w:r>
        <w:rPr/>
        <w:t xml:space="preserve"> The sender encodes several quality layers; the SFU forwards the layer that suits each receiver's bandwidth and display size.</w:t>
      </w:r>
    </w:p>
    <w:p>
      <w:r>
        <w:rPr/>
      </w:r>
      <w:r>
        <w:rPr>
          <w:b/>
        </w:rPr>
        <w:t>Explanation:</w:t>
      </w:r>
      <w:r>
        <w:rPr/>
        <w:t xml:space="preserve"> Saves bandwidth and keeps weak connections stable.</w:t>
      </w:r>
    </w:p>
    <w:p>
      <w:r>
        <w:rPr/>
      </w:r>
      <w:r>
        <w:rPr>
          <w:b/>
        </w:rPr>
        <w:t>Example:</w:t>
      </w:r>
      <w:r>
        <w:rPr/>
        <w:t xml:space="preserve"> A thumbnail tile receives the low layer; the speaker view receives the high layer.</w:t>
      </w:r>
    </w:p>
    <w:p>
      <w:r>
        <w:rPr/>
      </w:r>
      <w:r>
        <w:rPr>
          <w:b/>
        </w:rPr>
        <w:t>Say it like this:</w:t>
      </w:r>
      <w:r>
        <w:rPr/>
        <w:t xml:space="preserve"> "Simulcast lets the server send each viewer only the quality they need."</w:t>
      </w:r>
    </w:p>
    <w:p>
      <w:pPr>
        <w:pBdr>
          <w:bottom w:val="single" w:sz="6" w:space="1" w:color="BFC7D5"/>
        </w:pBdr>
      </w:pPr>
    </w:p>
    <w:p>
      <w:pPr>
        <w:keepNext/>
        <w:spacing w:before="200"/>
      </w:pPr>
      <w:r>
        <w:rPr>
          <w:color w:val="1F3A5F"/>
          <w:sz w:val="24"/>
        </w:rPr>
      </w:r>
      <w:r>
        <w:rPr>
          <w:b/>
          <w:color w:val="1F3A5F"/>
          <w:sz w:val="24"/>
        </w:rPr>
        <w:t>Q20. How are WebRTC access tokens issued in LiveKit?</w:t>
      </w:r>
      <w:r>
        <w:rPr>
          <w:color w:val="1F3A5F"/>
          <w:sz w:val="24"/>
        </w:rPr>
      </w:r>
    </w:p>
    <w:p>
      <w:r>
        <w:rPr/>
      </w:r>
      <w:r>
        <w:rPr>
          <w:b/>
        </w:rPr>
        <w:t>Short answer:</w:t>
      </w:r>
      <w:r>
        <w:rPr/>
        <w:t xml:space="preserve"> Your backend creates a short-lived signed JWT with the room name, identity and grants (publish, subscribe, data), after checking the user's permissions.</w:t>
      </w:r>
    </w:p>
    <w:p>
      <w:r>
        <w:rPr/>
      </w:r>
      <w:r>
        <w:rPr>
          <w:b/>
        </w:rPr>
        <w:t>Explanation:</w:t>
      </w:r>
      <w:r>
        <w:rPr/>
        <w:t xml:space="preserve"> Never generate tokens on the client; the API secret stays on the server.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at = new AccessToken(apiKey, apiSecret, { identity: user.id, ttl: '10m' });</w:t>
              <w:br/>
            </w:r>
            <w:r>
              <w:rPr>
                <w:rFonts w:ascii="Courier New" w:hAnsi="Courier New" w:eastAsia="Courier New"/>
                <w:sz w:val="19"/>
              </w:rPr>
              <w:t>at.addGrant({ room: sessionId, roomJoin: true, canPublish: user.role !== 'observer', canSubscribe: true });</w:t>
              <w:br/>
            </w:r>
            <w:r>
              <w:rPr>
                <w:rFonts w:ascii="Courier New" w:hAnsi="Courier New" w:eastAsia="Courier New"/>
                <w:sz w:val="19"/>
              </w:rPr>
              <w:t>return at.toJwt();</w:t>
            </w:r>
          </w:p>
        </w:tc>
      </w:tr>
    </w:tbl>
    <w:p>
      <w:pPr>
        <w:spacing w:after="40"/>
      </w:pPr>
    </w:p>
    <w:p>
      <w:r>
        <w:rPr/>
      </w:r>
      <w:r>
        <w:rPr>
          <w:b/>
        </w:rPr>
        <w:t>Say it like this:</w:t>
      </w:r>
      <w:r>
        <w:rPr/>
        <w:t xml:space="preserve"> "The backend decides who joins and what they can do, and encodes it in a short-lived token signed with a secret only the server has."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Q21. How do you deliver a message to a specific user across many servers?</w:t>
      </w:r>
      <w:r>
        <w:rPr>
          <w:color w:val="1F3A5F"/>
          <w:sz w:val="24"/>
        </w:rPr>
      </w:r>
    </w:p>
    <w:p>
      <w:r>
        <w:rPr/>
      </w:r>
      <w:r>
        <w:rPr>
          <w:b/>
        </w:rPr>
        <w:t>Short answer:</w:t>
      </w:r>
      <w:r>
        <w:rPr/>
        <w:t xml:space="preserve"> Publish to a channel for that user or room in the backplane; the server holding that user's connection forwards it.</w:t>
      </w:r>
    </w:p>
    <w:p>
      <w:r>
        <w:rPr/>
      </w:r>
      <w:r>
        <w:rPr>
          <w:b/>
        </w:rPr>
        <w:t>Explanation:</w:t>
      </w:r>
      <w:r>
        <w:rPr/>
        <w:t xml:space="preserve"> Optionally keep a connection registry (user → server) to target directly.</w:t>
      </w:r>
    </w:p>
    <w:p>
      <w:r>
        <w:rPr/>
      </w:r>
      <w:r>
        <w:rPr>
          <w:b/>
        </w:rPr>
        <w:t>Example:</w:t>
      </w:r>
      <w:r>
        <w:rPr/>
        <w:t xml:space="preserve"> Publish to </w:t>
      </w:r>
      <w:r>
        <w:rPr>
          <w:rFonts w:ascii="Courier New" w:hAnsi="Courier New"/>
          <w:color w:val="B42318"/>
          <w:sz w:val="20"/>
        </w:rPr>
        <w:t>user:42</w:t>
      </w:r>
      <w:r>
        <w:rPr/>
        <w:t>; whichever gateway has user 42 subscribed delivers it.</w:t>
      </w:r>
    </w:p>
    <w:p>
      <w:r>
        <w:rPr/>
      </w:r>
      <w:r>
        <w:rPr>
          <w:b/>
        </w:rPr>
        <w:t>Say it like this:</w:t>
      </w:r>
      <w:r>
        <w:rPr/>
        <w:t xml:space="preserve"> "Messages go to a user channel, and the server that holds the user's socket delivers them."</w:t>
      </w:r>
    </w:p>
    <w:p>
      <w:pPr>
        <w:pBdr>
          <w:bottom w:val="single" w:sz="6" w:space="1" w:color="BFC7D5"/>
        </w:pBdr>
      </w:pPr>
    </w:p>
    <w:p>
      <w:pPr>
        <w:keepNext/>
        <w:spacing w:before="200"/>
      </w:pPr>
      <w:r>
        <w:rPr>
          <w:color w:val="1F3A5F"/>
          <w:sz w:val="24"/>
        </w:rPr>
      </w:r>
      <w:r>
        <w:rPr>
          <w:b/>
          <w:color w:val="1F3A5F"/>
          <w:sz w:val="24"/>
        </w:rPr>
        <w:t>Q22. How do you handle message ordering and delivery guarantees over WebSocket?</w:t>
      </w:r>
      <w:r>
        <w:rPr>
          <w:color w:val="1F3A5F"/>
          <w:sz w:val="24"/>
        </w:rPr>
      </w:r>
    </w:p>
    <w:p>
      <w:r>
        <w:rPr/>
      </w:r>
      <w:r>
        <w:rPr>
          <w:b/>
        </w:rPr>
        <w:t>Short answer:</w:t>
      </w:r>
      <w:r>
        <w:rPr/>
        <w:t xml:space="preserve"> Add sequence numbers per channel, acknowledge messages, and let clients request missed ranges after reconnecting.</w:t>
      </w:r>
    </w:p>
    <w:p>
      <w:r>
        <w:rPr/>
      </w:r>
      <w:r>
        <w:rPr>
          <w:b/>
        </w:rPr>
        <w:t>Explanation:</w:t>
      </w:r>
      <w:r>
        <w:rPr/>
        <w:t xml:space="preserve"> WebSocket over TCP preserves order per connection, but not across reconnects or servers.</w:t>
      </w:r>
    </w:p>
    <w:p>
      <w:r>
        <w:rPr/>
      </w:r>
      <w:r>
        <w:rPr>
          <w:b/>
        </w:rPr>
        <w:t>Example:</w:t>
      </w:r>
      <w:r>
        <w:rPr/>
        <w:t xml:space="preserve"> Client reconnects with </w:t>
      </w:r>
      <w:r>
        <w:rPr>
          <w:rFonts w:ascii="Courier New" w:hAnsi="Courier New"/>
          <w:color w:val="B42318"/>
          <w:sz w:val="20"/>
        </w:rPr>
        <w:t>lastSeq=120</w:t>
      </w:r>
      <w:r>
        <w:rPr/>
        <w:t>; server replays 121 onward from storage.</w:t>
      </w:r>
    </w:p>
    <w:p>
      <w:r>
        <w:rPr/>
      </w:r>
      <w:r>
        <w:rPr>
          <w:b/>
        </w:rPr>
        <w:t>Say it like this:</w:t>
      </w:r>
      <w:r>
        <w:rPr/>
        <w:t xml:space="preserve"> "Sequence numbers let clients detect gaps and ask for what they missed after reconnecting."</w:t>
      </w:r>
    </w:p>
    <w:p>
      <w:pPr>
        <w:pBdr>
          <w:bottom w:val="single" w:sz="6" w:space="1" w:color="BFC7D5"/>
        </w:pBdr>
      </w:pPr>
    </w:p>
    <w:p>
      <w:pPr>
        <w:keepNext/>
        <w:spacing w:before="200"/>
      </w:pPr>
      <w:r>
        <w:rPr>
          <w:color w:val="1F3A5F"/>
          <w:sz w:val="24"/>
        </w:rPr>
      </w:r>
      <w:r>
        <w:rPr>
          <w:b/>
          <w:color w:val="1F3A5F"/>
          <w:sz w:val="24"/>
        </w:rPr>
        <w:t>Q23. How do you scale SSE?</w:t>
      </w:r>
      <w:r>
        <w:rPr>
          <w:color w:val="1F3A5F"/>
          <w:sz w:val="24"/>
        </w:rPr>
      </w:r>
    </w:p>
    <w:p>
      <w:r>
        <w:rPr/>
      </w:r>
      <w:r>
        <w:rPr>
          <w:b/>
        </w:rPr>
        <w:t>Short answer:</w:t>
      </w:r>
      <w:r>
        <w:rPr/>
        <w:t xml:space="preserve"> Same as WebSockets: many instances, a pub/sub backplane, heartbeats, and HTTP/2 to avoid the browser's per-domain connection limit.</w:t>
      </w:r>
    </w:p>
    <w:p>
      <w:r>
        <w:rPr/>
      </w:r>
      <w:r>
        <w:rPr>
          <w:b/>
        </w:rPr>
        <w:t>Explanation:</w:t>
      </w:r>
      <w:r>
        <w:rPr/>
        <w:t xml:space="preserve"> With HTTP/1.1, browsers allow about 6 connections per domain, which SSE tabs can exhaust.</w:t>
      </w:r>
    </w:p>
    <w:p>
      <w:r>
        <w:rPr/>
      </w:r>
      <w:r>
        <w:rPr>
          <w:b/>
        </w:rPr>
        <w:t>Example:</w:t>
      </w:r>
      <w:r>
        <w:rPr/>
        <w:t xml:space="preserve"> Serve SSE over HTTP/2 through the load balancer.</w:t>
      </w:r>
    </w:p>
    <w:p>
      <w:r>
        <w:rPr/>
      </w:r>
      <w:r>
        <w:rPr>
          <w:b/>
        </w:rPr>
        <w:t>Say it like this:</w:t>
      </w:r>
      <w:r>
        <w:rPr/>
        <w:t xml:space="preserve"> "SSE scales like sockets, and HTTP/2 avoids the browser connection limit when users open many tabs."</w:t>
      </w:r>
    </w:p>
    <w:p>
      <w:pPr>
        <w:pBdr>
          <w:bottom w:val="single" w:sz="6" w:space="1" w:color="BFC7D5"/>
        </w:pBdr>
      </w:pPr>
    </w:p>
    <w:p>
      <w:pPr>
        <w:keepNext/>
        <w:spacing w:before="200"/>
      </w:pPr>
      <w:r>
        <w:rPr>
          <w:color w:val="1F3A5F"/>
          <w:sz w:val="24"/>
        </w:rPr>
      </w:r>
      <w:r>
        <w:rPr>
          <w:b/>
          <w:color w:val="1F3A5F"/>
          <w:sz w:val="24"/>
        </w:rPr>
        <w:t>Q24. How do you record calls in an SFU setup?</w:t>
      </w:r>
      <w:r>
        <w:rPr>
          <w:color w:val="1F3A5F"/>
          <w:sz w:val="24"/>
        </w:rPr>
      </w:r>
    </w:p>
    <w:p>
      <w:r>
        <w:rPr/>
      </w:r>
      <w:r>
        <w:rPr>
          <w:b/>
        </w:rPr>
        <w:t>Short answer:</w:t>
      </w:r>
      <w:r>
        <w:rPr/>
        <w:t xml:space="preserve"> Use the SFU's recording service (LiveKit Egress) to compose or record tracks to files and upload them to S3.</w:t>
      </w:r>
    </w:p>
    <w:p>
      <w:r>
        <w:rPr/>
      </w:r>
      <w:r>
        <w:rPr>
          <w:b/>
        </w:rPr>
        <w:t>Explanation:</w:t>
      </w:r>
      <w:r>
        <w:rPr/>
        <w:t xml:space="preserve"> Recording needs consent and secure storage, especially for healthcare.</w:t>
      </w:r>
    </w:p>
    <w:p>
      <w:r>
        <w:rPr/>
      </w:r>
      <w:r>
        <w:rPr>
          <w:b/>
        </w:rPr>
        <w:t>Example:</w:t>
      </w:r>
      <w:r>
        <w:rPr/>
        <w:t xml:space="preserve"> Start a room composite egress when the session starts; save MP4 to an encrypted bucket.</w:t>
      </w:r>
    </w:p>
    <w:p>
      <w:r>
        <w:rPr/>
      </w:r>
      <w:r>
        <w:rPr>
          <w:b/>
        </w:rPr>
        <w:t>Say it like this:</w:t>
      </w:r>
      <w:r>
        <w:rPr/>
        <w:t xml:space="preserve"> "Recording runs as a separate egress service writing to encrypted storage, with consent tracked per session."</w:t>
      </w:r>
    </w:p>
    <w:p>
      <w:pPr>
        <w:pBdr>
          <w:bottom w:val="single" w:sz="6" w:space="1" w:color="BFC7D5"/>
        </w:pBdr>
      </w:pPr>
    </w:p>
    <w:p>
      <w:pPr>
        <w:keepNext/>
        <w:spacing w:before="200"/>
      </w:pPr>
      <w:r>
        <w:rPr>
          <w:color w:val="1F3A5F"/>
          <w:sz w:val="24"/>
        </w:rPr>
      </w:r>
      <w:r>
        <w:rPr>
          <w:b/>
          <w:color w:val="1F3A5F"/>
          <w:sz w:val="24"/>
        </w:rPr>
        <w:t>Q25. What is TURN, and how do you deploy it?</w:t>
      </w:r>
      <w:r>
        <w:rPr>
          <w:color w:val="1F3A5F"/>
          <w:sz w:val="24"/>
        </w:rPr>
      </w:r>
    </w:p>
    <w:p>
      <w:r>
        <w:rPr/>
      </w:r>
      <w:r>
        <w:rPr>
          <w:b/>
        </w:rPr>
        <w:t>Short answer:</w:t>
      </w:r>
      <w:r>
        <w:rPr/>
        <w:t xml:space="preserve"> A relay server for media when direct connections fail; deploy with TLS on 443 and UDP, short-lived credentials, and in each region.</w:t>
      </w:r>
    </w:p>
    <w:p>
      <w:r>
        <w:rPr/>
      </w:r>
      <w:r>
        <w:rPr>
          <w:b/>
        </w:rPr>
        <w:t>Explanation:</w:t>
      </w:r>
      <w:r>
        <w:rPr/>
        <w:t xml:space="preserve"> TURN carries all media for relayed users, so bandwidth costs matter.</w:t>
      </w:r>
    </w:p>
    <w:p>
      <w:r>
        <w:rPr/>
      </w:r>
      <w:r>
        <w:rPr>
          <w:b/>
        </w:rPr>
        <w:t>Example:</w:t>
      </w:r>
      <w:r>
        <w:rPr/>
        <w:t xml:space="preserve"> coturn or LiveKit's built-in TURN with credentials issued per session.</w:t>
      </w:r>
    </w:p>
    <w:p>
      <w:r>
        <w:rPr/>
      </w:r>
      <w:r>
        <w:rPr>
          <w:b/>
        </w:rPr>
        <w:t>Say it like this:</w:t>
      </w:r>
      <w:r>
        <w:rPr/>
        <w:t xml:space="preserve"> "TURN is the safety net for blocked networks; it must run on 443 and be sized for its bandwidth."</w:t>
      </w:r>
    </w:p>
    <w:p>
      <w:pPr>
        <w:pBdr>
          <w:bottom w:val="single" w:sz="6" w:space="1" w:color="BFC7D5"/>
        </w:pBdr>
      </w:pPr>
    </w:p>
    <w:p>
      <w:pPr>
        <w:keepNext/>
        <w:spacing w:before="200"/>
      </w:pPr>
      <w:r>
        <w:rPr>
          <w:color w:val="1F3A5F"/>
          <w:sz w:val="24"/>
        </w:rPr>
      </w:r>
      <w:r>
        <w:rPr>
          <w:b/>
          <w:color w:val="1F3A5F"/>
          <w:sz w:val="24"/>
        </w:rPr>
        <w:t>Q26. How do you handle multi-region real-time?</w:t>
      </w:r>
      <w:r>
        <w:rPr>
          <w:color w:val="1F3A5F"/>
          <w:sz w:val="24"/>
        </w:rPr>
      </w:r>
    </w:p>
    <w:p>
      <w:r>
        <w:rPr/>
      </w:r>
      <w:r>
        <w:rPr>
          <w:b/>
        </w:rPr>
        <w:t>Short answer:</w:t>
      </w:r>
      <w:r>
        <w:rPr/>
        <w:t xml:space="preserve"> Route users to the nearest region, keep rooms in one region (or cascade SFUs across regions), and use a global routing layer.</w:t>
      </w:r>
    </w:p>
    <w:p>
      <w:r>
        <w:rPr/>
      </w:r>
      <w:r>
        <w:rPr>
          <w:b/>
        </w:rPr>
        <w:t>Explanation:</w:t>
      </w:r>
      <w:r>
        <w:rPr/>
        <w:t xml:space="preserve"> Cross-region latency (100 ms+) hurts calls.</w:t>
      </w:r>
    </w:p>
    <w:p>
      <w:r>
        <w:rPr/>
      </w:r>
      <w:r>
        <w:rPr>
          <w:b/>
        </w:rPr>
        <w:t>Example:</w:t>
      </w:r>
      <w:r>
        <w:rPr/>
        <w:t xml:space="preserve"> Indian users connect to Mumbai nodes; a cross-region call is relayed between regions.</w:t>
      </w:r>
    </w:p>
    <w:p>
      <w:r>
        <w:rPr/>
      </w:r>
      <w:r>
        <w:rPr>
          <w:b/>
        </w:rPr>
        <w:t>Say it like this:</w:t>
      </w:r>
      <w:r>
        <w:rPr/>
        <w:t xml:space="preserve"> "Users connect to the closest region; rooms span regions only when participants are far apart."</w:t>
      </w:r>
    </w:p>
    <w:p>
      <w:pPr>
        <w:pBdr>
          <w:bottom w:val="single" w:sz="6" w:space="1" w:color="BFC7D5"/>
        </w:pBdr>
      </w:pPr>
    </w:p>
    <w:p>
      <w:pPr>
        <w:keepNext/>
        <w:spacing w:before="200"/>
      </w:pPr>
      <w:r>
        <w:rPr>
          <w:color w:val="1F3A5F"/>
          <w:sz w:val="24"/>
        </w:rPr>
      </w:r>
      <w:r>
        <w:rPr>
          <w:b/>
          <w:color w:val="1F3A5F"/>
          <w:sz w:val="24"/>
        </w:rPr>
        <w:t>Q27. How do you test real-time systems?</w:t>
      </w:r>
      <w:r>
        <w:rPr>
          <w:color w:val="1F3A5F"/>
          <w:sz w:val="24"/>
        </w:rPr>
      </w:r>
    </w:p>
    <w:p>
      <w:r>
        <w:rPr/>
      </w:r>
      <w:r>
        <w:rPr>
          <w:b/>
        </w:rPr>
        <w:t>Short answer:</w:t>
      </w:r>
      <w:r>
        <w:rPr/>
        <w:t xml:space="preserve"> Unit tests for state logic, integration tests with real sockets, load tests that simulate thousands of connections, and network chaos (packet loss, latency).</w:t>
      </w:r>
    </w:p>
    <w:p>
      <w:r>
        <w:rPr/>
      </w:r>
      <w:r>
        <w:rPr>
          <w:b/>
        </w:rPr>
        <w:t>Explanation:</w:t>
      </w:r>
      <w:r>
        <w:rPr/>
        <w:t xml:space="preserve"> LiveKit has a load-testing CLI; k6 supports WebSockets.</w:t>
      </w:r>
    </w:p>
    <w:p>
      <w:r>
        <w:rPr/>
      </w:r>
      <w:r>
        <w:rPr>
          <w:b/>
        </w:rPr>
        <w:t>Example:</w:t>
      </w:r>
      <w:r>
        <w:rPr/>
        <w:t xml:space="preserve"> </w:t>
      </w:r>
      <w:r>
        <w:rPr>
          <w:rFonts w:ascii="Courier New" w:hAnsi="Courier New"/>
          <w:color w:val="B42318"/>
          <w:sz w:val="20"/>
        </w:rPr>
        <w:t>lk load-test --rooms 20 --publishers 3 --duration 5m</w:t>
      </w:r>
      <w:r>
        <w:rPr/>
        <w:t>.</w:t>
      </w:r>
    </w:p>
    <w:p>
      <w:r>
        <w:rPr/>
      </w:r>
      <w:r>
        <w:rPr>
          <w:b/>
        </w:rPr>
        <w:t>Say it like this:</w:t>
      </w:r>
      <w:r>
        <w:rPr/>
        <w:t xml:space="preserve"> "Real-time needs load and network-condition testing, not just functional tests."</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Q28. How do you design a collaborative editing backend?</w:t>
      </w:r>
      <w:r>
        <w:rPr>
          <w:color w:val="1F3A5F"/>
          <w:sz w:val="24"/>
        </w:rPr>
      </w:r>
    </w:p>
    <w:p>
      <w:r>
        <w:rPr/>
      </w:r>
      <w:r>
        <w:rPr>
          <w:b/>
        </w:rPr>
        <w:t>Short answer:</w:t>
      </w:r>
      <w:r>
        <w:rPr/>
        <w:t xml:space="preserve"> Use CRDTs (Yjs, Automerge) or operational transforms; a sync server relays updates, persists document state, and handles awareness (cursors).</w:t>
      </w:r>
    </w:p>
    <w:p>
      <w:r>
        <w:rPr/>
      </w:r>
      <w:r>
        <w:rPr>
          <w:b/>
        </w:rPr>
        <w:t>Explanation:</w:t>
      </w:r>
      <w:r>
        <w:rPr/>
        <w:t xml:space="preserve"> CRDTs merge concurrent edits without a central lock.</w:t>
      </w:r>
    </w:p>
    <w:p>
      <w:r>
        <w:rPr/>
      </w:r>
      <w:r>
        <w:rPr>
          <w:b/>
        </w:rPr>
        <w:t>Example:</w:t>
      </w:r>
      <w:r>
        <w:rPr/>
        <w:t xml:space="preserve"> y-websocket server with document snapshots saved to Postgres every 30 seconds.</w:t>
      </w:r>
    </w:p>
    <w:p>
      <w:r>
        <w:rPr/>
      </w:r>
      <w:r>
        <w:rPr>
          <w:b/>
        </w:rPr>
        <w:t>Say it like this:</w:t>
      </w:r>
      <w:r>
        <w:rPr/>
        <w:t xml:space="preserve"> "CRDTs let edits merge in any order, and the server mainly relays and persists, which keeps it simple to scale."</w:t>
      </w:r>
    </w:p>
    <w:p>
      <w:pPr>
        <w:pBdr>
          <w:bottom w:val="single" w:sz="6" w:space="1" w:color="BFC7D5"/>
        </w:pBdr>
      </w:pPr>
    </w:p>
    <w:p>
      <w:pPr>
        <w:keepNext/>
        <w:spacing w:before="200"/>
      </w:pPr>
      <w:r>
        <w:rPr>
          <w:color w:val="1F3A5F"/>
          <w:sz w:val="24"/>
        </w:rPr>
      </w:r>
      <w:r>
        <w:rPr>
          <w:b/>
          <w:color w:val="1F3A5F"/>
          <w:sz w:val="24"/>
        </w:rPr>
        <w:t>Q29. How do you protect real-time systems from abuse?</w:t>
      </w:r>
      <w:r>
        <w:rPr>
          <w:color w:val="1F3A5F"/>
          <w:sz w:val="24"/>
        </w:rPr>
      </w:r>
    </w:p>
    <w:p>
      <w:r>
        <w:rPr/>
      </w:r>
      <w:r>
        <w:rPr>
          <w:b/>
        </w:rPr>
        <w:t>Short answer:</w:t>
      </w:r>
      <w:r>
        <w:rPr/>
        <w:t xml:space="preserve"> Authenticate connections, authorise subscriptions, limit connection count, message rate and size per user, and drop slow consumers.</w:t>
      </w:r>
    </w:p>
    <w:p>
      <w:r>
        <w:rPr/>
      </w:r>
      <w:r>
        <w:rPr>
          <w:b/>
        </w:rPr>
        <w:t>Explanation:</w:t>
      </w:r>
      <w:r>
        <w:rPr/>
        <w:t xml:space="preserve"> Also validate every incoming message against a schema.</w:t>
      </w:r>
    </w:p>
    <w:p>
      <w:r>
        <w:rPr/>
      </w:r>
      <w:r>
        <w:rPr>
          <w:b/>
        </w:rPr>
        <w:t>Example:</w:t>
      </w:r>
      <w:r>
        <w:rPr/>
        <w:t xml:space="preserve"> Max 10 messages per second per socket; larger bursts close the connection.</w:t>
      </w:r>
    </w:p>
    <w:p>
      <w:r>
        <w:rPr/>
      </w:r>
      <w:r>
        <w:rPr>
          <w:b/>
        </w:rPr>
        <w:t>Say it like this:</w:t>
      </w:r>
      <w:r>
        <w:rPr/>
        <w:t xml:space="preserve"> "Every socket has limits and every message is validated, because one bad client shouldn't affect everyone."</w:t>
      </w:r>
    </w:p>
    <w:p>
      <w:pPr>
        <w:pBdr>
          <w:bottom w:val="single" w:sz="6" w:space="1" w:color="BFC7D5"/>
        </w:pBdr>
      </w:pPr>
    </w:p>
    <w:p>
      <w:pPr>
        <w:keepNext/>
        <w:spacing w:before="200"/>
      </w:pPr>
      <w:r>
        <w:rPr>
          <w:color w:val="1F3A5F"/>
          <w:sz w:val="24"/>
        </w:rPr>
      </w:r>
      <w:r>
        <w:rPr>
          <w:b/>
          <w:color w:val="1F3A5F"/>
          <w:sz w:val="24"/>
        </w:rPr>
        <w:t>Q30. How do you estimate capacity for an SFU?</w:t>
      </w:r>
      <w:r>
        <w:rPr>
          <w:color w:val="1F3A5F"/>
          <w:sz w:val="24"/>
        </w:rPr>
      </w:r>
    </w:p>
    <w:p>
      <w:r>
        <w:rPr/>
      </w:r>
      <w:r>
        <w:rPr>
          <w:b/>
        </w:rPr>
        <w:t>Short answer:</w:t>
      </w:r>
      <w:r>
        <w:rPr/>
        <w:t xml:space="preserve"> Measure CPU and bandwidth per forwarded stream in load tests, then multiply by expected rooms, participants and quality layers, with headroom.</w:t>
      </w:r>
    </w:p>
    <w:p>
      <w:r>
        <w:rPr/>
      </w:r>
      <w:r>
        <w:rPr>
          <w:b/>
        </w:rPr>
        <w:t>Explanation:</w:t>
      </w:r>
      <w:r>
        <w:rPr/>
        <w:t xml:space="preserve"> Bandwidth is usually the limit before CPU.</w:t>
      </w:r>
    </w:p>
    <w:p>
      <w:r>
        <w:rPr/>
      </w:r>
      <w:r>
        <w:rPr>
          <w:b/>
        </w:rPr>
        <w:t>Example:</w:t>
      </w:r>
      <w:r>
        <w:rPr/>
        <w:t xml:space="preserve"> A 3-person call at 720p might use ~6 Mbps per room on the server; a node with 1 Gbps supports far fewer rooms than its CPU suggests.</w:t>
      </w:r>
    </w:p>
    <w:p>
      <w:r>
        <w:rPr/>
      </w:r>
      <w:r>
        <w:rPr>
          <w:b/>
        </w:rPr>
        <w:t>Say it like this:</w:t>
      </w:r>
      <w:r>
        <w:rPr/>
        <w:t xml:space="preserve"> "Capacity comes from load tests per stream, and for video it's usually bandwidth, not CPU, that runs out first."</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Q31. Users report messages arriving twice after reconnects. Why?</w:t>
      </w:r>
      <w:r>
        <w:rPr>
          <w:color w:val="1F3A5F"/>
          <w:sz w:val="24"/>
        </w:rPr>
      </w:r>
    </w:p>
    <w:p>
      <w:r>
        <w:rPr/>
      </w:r>
      <w:r>
        <w:rPr>
          <w:b/>
        </w:rPr>
        <w:t>Short answer:</w:t>
      </w:r>
      <w:r>
        <w:rPr/>
        <w:t xml:space="preserve"> The client re-subscribed and the server replayed messages the client had already processed, without dedupe.</w:t>
      </w:r>
    </w:p>
    <w:p>
      <w:r>
        <w:rPr/>
      </w:r>
      <w:r>
        <w:rPr>
          <w:b/>
        </w:rPr>
        <w:t>Explanation:</w:t>
      </w:r>
      <w:r>
        <w:rPr/>
        <w:t xml:space="preserve"> Use message IDs or sequence numbers and ignore duplicates on the client.</w:t>
      </w:r>
    </w:p>
    <w:p>
      <w:r>
        <w:rPr/>
      </w:r>
      <w:r>
        <w:rPr>
          <w:b/>
        </w:rPr>
        <w:t>Example:</w:t>
      </w:r>
      <w:r>
        <w:rPr/>
        <w:t xml:space="preserve"> Client tracks the last processed sequence per channel.</w:t>
      </w:r>
    </w:p>
    <w:p>
      <w:r>
        <w:rPr/>
      </w:r>
      <w:r>
        <w:rPr>
          <w:b/>
        </w:rPr>
        <w:t>Say it like this:</w:t>
      </w:r>
      <w:r>
        <w:rPr/>
        <w:t xml:space="preserve"> "Replays after reconnect are expected, so clients dedupe by message ID."</w:t>
      </w:r>
    </w:p>
    <w:p>
      <w:pPr>
        <w:pBdr>
          <w:bottom w:val="single" w:sz="6" w:space="1" w:color="BFC7D5"/>
        </w:pBdr>
      </w:pPr>
    </w:p>
    <w:p>
      <w:pPr>
        <w:keepNext/>
        <w:spacing w:before="200"/>
      </w:pPr>
      <w:r>
        <w:rPr>
          <w:color w:val="1F3A5F"/>
          <w:sz w:val="24"/>
        </w:rPr>
      </w:r>
      <w:r>
        <w:rPr>
          <w:b/>
          <w:color w:val="1F3A5F"/>
          <w:sz w:val="24"/>
        </w:rPr>
        <w:t>Q32. Calls drop exactly every 60 seconds for some users. What's happening?</w:t>
      </w:r>
      <w:r>
        <w:rPr>
          <w:color w:val="1F3A5F"/>
          <w:sz w:val="24"/>
        </w:rPr>
      </w:r>
    </w:p>
    <w:p>
      <w:r>
        <w:rPr/>
      </w:r>
      <w:r>
        <w:rPr>
          <w:b/>
        </w:rPr>
        <w:t>Short answer:</w:t>
      </w:r>
      <w:r>
        <w:rPr/>
        <w:t xml:space="preserve"> A proxy or load balancer idle timeout is closing the signalling connection because no heartbeat is sent within 60 seconds.</w:t>
      </w:r>
    </w:p>
    <w:p>
      <w:r>
        <w:rPr/>
      </w:r>
      <w:r>
        <w:rPr>
          <w:b/>
        </w:rPr>
        <w:t>Explanation:</w:t>
      </w:r>
      <w:r>
        <w:rPr/>
        <w:t xml:space="preserve"> Raise the idle timeout or send heartbeats more often.</w:t>
      </w:r>
    </w:p>
    <w:p>
      <w:r>
        <w:rPr/>
      </w:r>
      <w:r>
        <w:rPr>
          <w:b/>
        </w:rPr>
        <w:t>Example:</w:t>
      </w:r>
      <w:r>
        <w:rPr/>
        <w:t xml:space="preserve"> ALB idle timeout 60 s; heartbeats every 25 s fixed it.</w:t>
      </w:r>
    </w:p>
    <w:p>
      <w:r>
        <w:rPr/>
      </w:r>
      <w:r>
        <w:rPr>
          <w:b/>
        </w:rPr>
        <w:t>Say it like this:</w:t>
      </w:r>
      <w:r>
        <w:rPr/>
        <w:t xml:space="preserve"> "A drop on a regular interval is almost always an idle timeout somewhere in the path."</w:t>
      </w:r>
    </w:p>
    <w:p>
      <w:pPr>
        <w:pBdr>
          <w:bottom w:val="single" w:sz="6" w:space="1" w:color="BFC7D5"/>
        </w:pBdr>
      </w:pPr>
    </w:p>
    <w:p>
      <w:pPr>
        <w:keepNext/>
        <w:spacing w:before="200"/>
      </w:pPr>
      <w:r>
        <w:rPr>
          <w:color w:val="1F3A5F"/>
          <w:sz w:val="24"/>
        </w:rPr>
      </w:r>
      <w:r>
        <w:rPr>
          <w:b/>
          <w:color w:val="1F3A5F"/>
          <w:sz w:val="24"/>
        </w:rPr>
        <w:t>Q33. One LiveKit node is overloaded while others are idle. How do you fix it?</w:t>
      </w:r>
      <w:r>
        <w:rPr>
          <w:color w:val="1F3A5F"/>
          <w:sz w:val="24"/>
        </w:rPr>
      </w:r>
    </w:p>
    <w:p>
      <w:r>
        <w:rPr/>
      </w:r>
      <w:r>
        <w:rPr>
          <w:b/>
        </w:rPr>
        <w:t>Short answer:</w:t>
      </w:r>
      <w:r>
        <w:rPr/>
        <w:t xml:space="preserve"> Check room placement (load-based selection in the config), whether large rooms are concentrated on it, and whether autoscaling and draining are working.</w:t>
      </w:r>
    </w:p>
    <w:p>
      <w:r>
        <w:rPr/>
      </w:r>
      <w:r>
        <w:rPr>
          <w:b/>
        </w:rPr>
        <w:t>Explanation:</w:t>
      </w:r>
      <w:r>
        <w:rPr/>
        <w:t xml:space="preserve"> Rooms stay on their node, so placement decisions matter.</w:t>
      </w:r>
    </w:p>
    <w:p>
      <w:r>
        <w:rPr/>
      </w:r>
      <w:r>
        <w:rPr>
          <w:b/>
        </w:rPr>
        <w:t>Example:</w:t>
      </w:r>
      <w:r>
        <w:rPr/>
        <w:t xml:space="preserve"> Placement was "random"; switching to CPU-load-based selection balanced new rooms.</w:t>
      </w:r>
    </w:p>
    <w:p>
      <w:r>
        <w:rPr/>
      </w:r>
      <w:r>
        <w:rPr>
          <w:b/>
        </w:rPr>
        <w:t>Say it like this:</w:t>
      </w:r>
      <w:r>
        <w:rPr/>
        <w:t xml:space="preserve"> "Rooms are sticky, so placement must be load-aware; otherwise one node gets the busy rooms."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Q34. "How did your SSE compliance chat work on the backend?"</w:t>
      </w:r>
      <w:r>
        <w:rPr>
          <w:color w:val="1F3A5F"/>
          <w:sz w:val="24"/>
        </w:rPr>
      </w:r>
    </w:p>
    <w:p>
      <w:r>
        <w:rPr/>
      </w:r>
      <w:r>
        <w:rPr>
          <w:b/>
        </w:rPr>
        <w:t>Short answer:</w:t>
      </w:r>
      <w:r>
        <w:rPr/>
        <w:t xml:space="preserve"> The backend authenticated the user, retrieved tenant- and role-filtered call data in the query, built the prompt, and streamed LLM tokens as SSE events, stopping when the client disconnected.</w:t>
      </w:r>
    </w:p>
    <w:p>
      <w:r>
        <w:rPr/>
      </w:r>
      <w:r>
        <w:rPr>
          <w:b/>
        </w:rPr>
        <w:t>Explanation:</w:t>
      </w:r>
      <w:r>
        <w:rPr/>
        <w:t xml:space="preserve"> Mention heartbeats, timeouts, logging without PHI, and why SSE over WebSocket.</w:t>
      </w:r>
    </w:p>
    <w:p>
      <w:r>
        <w:rPr/>
      </w:r>
      <w:r>
        <w:rPr>
          <w:b/>
        </w:rPr>
        <w:t>Example:</w:t>
      </w:r>
      <w:r>
        <w:rPr/>
        <w:t xml:space="preserve"> </w:t>
      </w:r>
      <w:r>
        <w:rPr>
          <w:rFonts w:ascii="Courier New" w:hAnsi="Courier New"/>
          <w:color w:val="B42318"/>
          <w:sz w:val="20"/>
        </w:rPr>
        <w:t>event: token</w:t>
      </w:r>
      <w:r>
        <w:rPr/>
        <w:t xml:space="preserve"> frames, a final </w:t>
      </w:r>
      <w:r>
        <w:rPr>
          <w:rFonts w:ascii="Courier New" w:hAnsi="Courier New"/>
          <w:color w:val="B42318"/>
          <w:sz w:val="20"/>
        </w:rPr>
        <w:t>event: done</w:t>
      </w:r>
      <w:r>
        <w:rPr/>
        <w:t xml:space="preserve"> with citations.</w:t>
      </w:r>
    </w:p>
    <w:p>
      <w:r>
        <w:rPr/>
      </w:r>
      <w:r>
        <w:rPr>
          <w:b/>
        </w:rPr>
        <w:t>Say it like this:</w:t>
      </w:r>
      <w:r>
        <w:rPr/>
        <w:t xml:space="preserve"> "The answer streamed token by token over SSE. Retrieval was filtered by tenant in the query, and the server stopped generating if the user closed the chat, which also saved cost."</w:t>
      </w:r>
    </w:p>
    <w:p>
      <w:pPr>
        <w:pBdr>
          <w:bottom w:val="single" w:sz="6" w:space="1" w:color="BFC7D5"/>
        </w:pBdr>
      </w:pPr>
    </w:p>
    <w:p>
      <w:pPr>
        <w:keepNext/>
        <w:spacing w:before="200"/>
      </w:pPr>
      <w:r>
        <w:rPr>
          <w:color w:val="1F3A5F"/>
          <w:sz w:val="24"/>
        </w:rPr>
      </w:r>
      <w:r>
        <w:rPr>
          <w:b/>
          <w:color w:val="1F3A5F"/>
          <w:sz w:val="24"/>
        </w:rPr>
        <w:t>Q35. "Explain your self-hosted LiveKit design on AWS."</w:t>
      </w:r>
      <w:r>
        <w:rPr>
          <w:color w:val="1F3A5F"/>
          <w:sz w:val="24"/>
        </w:rPr>
      </w:r>
    </w:p>
    <w:p>
      <w:r>
        <w:rPr/>
      </w:r>
      <w:r>
        <w:rPr>
          <w:b/>
        </w:rPr>
        <w:t>Short answer:</w:t>
      </w:r>
      <w:r>
        <w:rPr/>
        <w:t xml:space="preserve"> SFU nodes on EC2 with host networking and a UDP port range, Redis for room routing, a load balancer for WSS signalling, TURN/TLS on 443, autoscaling on CPU and participants, Prometheus and Grafana, and Docker images deployed through CI/CD with draining.</w:t>
      </w:r>
    </w:p>
    <w:p>
      <w:r>
        <w:rPr/>
      </w:r>
      <w:r>
        <w:rPr>
          <w:b/>
        </w:rPr>
        <w:t>Explanation:</w:t>
      </w:r>
      <w:r>
        <w:rPr/>
        <w:t xml:space="preserve"> Present cost savings (40%) and capacity (10x) as projections with their assumptions.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Clients ─WSS─▶ ALB ─▶ LiveKit nodes (EC2, UDP 50000–60000) ◀─▶ Redis</w:t>
              <w:br/>
            </w:r>
            <w:r>
              <w:rPr>
                <w:rFonts w:ascii="Courier New" w:hAnsi="Courier New" w:eastAsia="Courier New"/>
                <w:sz w:val="19"/>
              </w:rPr>
              <w:t xml:space="preserve">        └─TURN/TLS :443 ─▶ TURN servers</w:t>
              <w:br/>
            </w:r>
            <w:r>
              <w:rPr>
                <w:rFonts w:ascii="Courier New" w:hAnsi="Courier New" w:eastAsia="Courier New"/>
                <w:sz w:val="19"/>
              </w:rPr>
              <w:t>Prometheus ◀─ metrics ─ nodes → Grafana dashboards + alerts</w:t>
            </w:r>
          </w:p>
        </w:tc>
      </w:tr>
    </w:tbl>
    <w:p>
      <w:pPr>
        <w:spacing w:after="40"/>
      </w:pPr>
    </w:p>
    <w:p>
      <w:r>
        <w:rPr/>
      </w:r>
      <w:r>
        <w:rPr>
          <w:b/>
        </w:rPr>
        <w:t>Say it like this:</w:t>
      </w:r>
      <w:r>
        <w:rPr/>
        <w:t xml:space="preserve"> "Nodes on EC2 with direct UDP for media, Redis to route rooms, WSS signalling behind a load balancer, TURN on 443 for hospital networks, and autoscaling with draining. The 40% saving and 10x capacity are projections from a cost model that we planned to validate with load tests."</w:t>
      </w:r>
    </w:p>
    <w:p>
      <w:pPr>
        <w:pBdr>
          <w:bottom w:val="single" w:sz="6" w:space="1" w:color="BFC7D5"/>
        </w:pBdr>
      </w:pPr>
    </w:p>
    <w:p>
      <w:pPr>
        <w:keepNext/>
        <w:spacing w:before="200"/>
      </w:pPr>
      <w:r>
        <w:rPr>
          <w:color w:val="1F3A5F"/>
          <w:sz w:val="24"/>
        </w:rPr>
      </w:r>
      <w:r>
        <w:rPr>
          <w:b/>
          <w:color w:val="1F3A5F"/>
          <w:sz w:val="24"/>
        </w:rPr>
        <w:t>Q36. "How did you get 99% reconnect success?"</w:t>
      </w:r>
      <w:r>
        <w:rPr>
          <w:color w:val="1F3A5F"/>
          <w:sz w:val="24"/>
        </w:rPr>
      </w:r>
    </w:p>
    <w:p>
      <w:r>
        <w:rPr/>
      </w:r>
      <w:r>
        <w:rPr>
          <w:b/>
        </w:rPr>
        <w:t>Short answer:</w:t>
      </w:r>
      <w:r>
        <w:rPr/>
        <w:t xml:space="preserve"> Mostly client-side resume-first logic, supported by the server side: TURN over TLS, stable node routing, short reconnect windows, and fresh tokens on full rejoin.</w:t>
      </w:r>
    </w:p>
    <w:p>
      <w:r>
        <w:rPr/>
      </w:r>
      <w:r>
        <w:rPr>
          <w:b/>
        </w:rPr>
        <w:t>Explanation:</w:t>
      </w:r>
      <w:r>
        <w:rPr/>
        <w:t xml:space="preserve"> Explain the metric definition and how it was measured.</w:t>
      </w:r>
    </w:p>
    <w:p>
      <w:r>
        <w:rPr/>
      </w:r>
      <w:r>
        <w:rPr>
          <w:b/>
        </w:rPr>
        <w:t>Example:</w:t>
      </w:r>
      <w:r>
        <w:rPr/>
        <w:t xml:space="preserve"> ICE restart first, full rejoin with backoff second; tokens issued with enough TTL to cover reconnects.</w:t>
      </w:r>
    </w:p>
    <w:p>
      <w:r>
        <w:rPr/>
      </w:r>
      <w:r>
        <w:rPr>
          <w:b/>
        </w:rPr>
        <w:t>Say it like this:</w:t>
      </w:r>
      <w:r>
        <w:rPr/>
        <w:t xml:space="preserve"> "Reconnection works in layers: try to resume the same session, then rejoin with a fresh token. The infrastructure side, mainly TURN on 443, is what made it work on hospital networks."</w:t>
      </w:r>
    </w:p>
    <w:p>
      <w:r>
        <w:br w:type="page"/>
      </w:r>
    </w:p>
    <w:p>
      <w:pPr>
        <w:pStyle w:val="Heading1"/>
      </w:pPr>
      <w:r>
        <w:rPr/>
        <w:t>13 — Backend System Design</w:t>
      </w:r>
    </w:p>
    <w:p>
      <w:r>
        <w:rPr/>
        <w:t>For a senior full-stack role, expect at least one backend system design round. Your resume gives you real systems to draw on: a multi-tenant SaaS (BpoBox), an AI processing pipeline (40,000+ calls a month), and real-time video infrastructure (LiveKit on AWS).</w:t>
      </w:r>
    </w:p>
    <w:p>
      <w:r>
        <w:rPr/>
      </w:r>
      <w:r>
        <w:rPr>
          <w:b/>
        </w:rPr>
        <w:t>How this file is organised</w:t>
      </w:r>
      <w:r>
        <w:rPr/>
      </w:r>
    </w:p>
    <w:p>
      <w:pPr>
        <w:pStyle w:val="ListBullet"/>
        <w:spacing w:after="40"/>
      </w:pPr>
      <w:r>
        <w:rPr/>
      </w:r>
      <w:r>
        <w:rPr>
          <w:b/>
        </w:rPr>
        <w:t>Part A — Understand the topic:</w:t>
      </w:r>
      <w:r>
        <w:rPr/>
        <w:t xml:space="preserve"> what the round tests, a step-by-step framework, and the core building blocks, explained simply.</w:t>
      </w:r>
    </w:p>
    <w:p>
      <w:pPr>
        <w:pStyle w:val="ListBullet"/>
        <w:spacing w:after="40"/>
      </w:pPr>
      <w:r>
        <w:rPr/>
      </w:r>
      <w:r>
        <w:rPr>
          <w:b/>
        </w:rPr>
        <w:t>Part B — Concept questions:</w:t>
      </w:r>
      <w:r>
        <w:rPr/>
        <w:t xml:space="preserve"> Basics → Intermediate → Advanced.</w:t>
      </w:r>
    </w:p>
    <w:p>
      <w:pPr>
        <w:pStyle w:val="ListBullet"/>
        <w:spacing w:after="40"/>
      </w:pPr>
      <w:r>
        <w:rPr/>
      </w:r>
      <w:r>
        <w:rPr>
          <w:b/>
        </w:rPr>
        <w:t>Part C — Worked designs:</w:t>
      </w:r>
      <w:r>
        <w:rPr/>
        <w:t xml:space="preserve"> 14 full answers to common prompts, each with four parts.</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the round tests</w:t>
      </w:r>
    </w:p>
    <w:p>
      <w:r>
        <w:rPr/>
        <w:t>You get a vague prompt ("Design a URL shortener") and 45–60 minutes. There's no single right answer. Interviewers watch how you clarify requirements, estimate scale, choose components, explain trade-offs and handle failures.</w:t>
      </w:r>
    </w:p>
    <w:p>
      <w:pPr>
        <w:pStyle w:val="Heading3"/>
      </w:pPr>
      <w:r>
        <w:rPr/>
        <w:t>A framework to follow</w:t>
      </w:r>
    </w:p>
    <w:p>
      <w:pPr>
        <w:spacing w:after="40"/>
        <w:ind w:left="425" w:hanging="340"/>
      </w:pPr>
      <w:r>
        <w:t xml:space="preserve">1. </w:t>
      </w:r>
      <w:r>
        <w:rPr/>
      </w:r>
      <w:r>
        <w:rPr>
          <w:b/>
        </w:rPr>
        <w:t>Requirements (5 min):</w:t>
      </w:r>
      <w:r>
        <w:rPr/>
        <w:t xml:space="preserve"> functional (what it does) and non-functional (scale, latency, availability, consistency, security).</w:t>
      </w:r>
    </w:p>
    <w:p>
      <w:pPr>
        <w:spacing w:after="40"/>
        <w:ind w:left="425" w:hanging="340"/>
      </w:pPr>
      <w:r>
        <w:t xml:space="preserve">2. </w:t>
      </w:r>
      <w:r>
        <w:rPr/>
      </w:r>
      <w:r>
        <w:rPr>
          <w:b/>
        </w:rPr>
        <w:t>Estimates (3 min):</w:t>
      </w:r>
      <w:r>
        <w:rPr/>
        <w:t xml:space="preserve"> users, requests per second, storage per year, read/write ratio. Rough numbers are fine.</w:t>
      </w:r>
    </w:p>
    <w:p>
      <w:pPr>
        <w:spacing w:after="40"/>
        <w:ind w:left="425" w:hanging="340"/>
      </w:pPr>
      <w:r>
        <w:t xml:space="preserve">3. </w:t>
      </w:r>
      <w:r>
        <w:rPr/>
      </w:r>
      <w:r>
        <w:rPr>
          <w:b/>
        </w:rPr>
        <w:t>API (5 min):</w:t>
      </w:r>
      <w:r>
        <w:rPr/>
        <w:t xml:space="preserve"> the main endpoints or events.</w:t>
      </w:r>
    </w:p>
    <w:p>
      <w:pPr>
        <w:spacing w:after="40"/>
        <w:ind w:left="425" w:hanging="340"/>
      </w:pPr>
      <w:r>
        <w:t xml:space="preserve">4. </w:t>
      </w:r>
      <w:r>
        <w:rPr/>
      </w:r>
      <w:r>
        <w:rPr>
          <w:b/>
        </w:rPr>
        <w:t>Data model (5 min):</w:t>
      </w:r>
      <w:r>
        <w:rPr/>
        <w:t xml:space="preserve"> main entities, keys, which database and why.</w:t>
      </w:r>
    </w:p>
    <w:p>
      <w:pPr>
        <w:spacing w:after="40"/>
        <w:ind w:left="425" w:hanging="340"/>
      </w:pPr>
      <w:r>
        <w:t xml:space="preserve">5. </w:t>
      </w:r>
      <w:r>
        <w:rPr/>
      </w:r>
      <w:r>
        <w:rPr>
          <w:b/>
        </w:rPr>
        <w:t>High-level design (10 min):</w:t>
      </w:r>
      <w:r>
        <w:rPr/>
        <w:t xml:space="preserve"> boxes and arrows: clients, load balancer, services, databases, cache, queue.</w:t>
      </w:r>
    </w:p>
    <w:p>
      <w:pPr>
        <w:spacing w:after="40"/>
        <w:ind w:left="425" w:hanging="340"/>
      </w:pPr>
      <w:r>
        <w:t xml:space="preserve">6. </w:t>
      </w:r>
      <w:r>
        <w:rPr/>
      </w:r>
      <w:r>
        <w:rPr>
          <w:b/>
        </w:rPr>
        <w:t>Deep dives (15 min):</w:t>
      </w:r>
      <w:r>
        <w:rPr/>
        <w:t xml:space="preserve"> the hardest part: scaling a hot path, consistency, failure handling.</w:t>
      </w:r>
    </w:p>
    <w:p>
      <w:pPr>
        <w:spacing w:after="40"/>
        <w:ind w:left="425" w:hanging="340"/>
      </w:pPr>
      <w:r>
        <w:t xml:space="preserve">7. </w:t>
      </w:r>
      <w:r>
        <w:rPr/>
      </w:r>
      <w:r>
        <w:rPr>
          <w:b/>
        </w:rPr>
        <w:t>Wrap up (5 min):</w:t>
      </w:r>
      <w:r>
        <w:rPr/>
        <w:t xml:space="preserve"> bottlenecks, monitoring, what you'd do next.</w:t>
      </w:r>
    </w:p>
    <w:p>
      <w:pPr>
        <w:spacing w:after="0"/>
      </w:pPr>
    </w:p>
    <w:p>
      <w:pPr>
        <w:pStyle w:val="Heading3"/>
      </w:pPr>
      <w:r>
        <w:rPr/>
        <w:t>Building blocks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Block</w:t>
            </w:r>
          </w:p>
        </w:tc>
        <w:tc>
          <w:tcPr>
            <w:tcW w:type="dxa" w:w="4986"/>
            <w:shd w:val="clear" w:color="auto" w:fill="1F3A5F"/>
          </w:tcPr>
          <w:p>
            <w:pPr>
              <w:spacing w:after="0"/>
            </w:pPr>
            <w:r>
              <w:rPr>
                <w:b/>
                <w:color w:val="FFFFFF"/>
                <w:sz w:val="20"/>
              </w:rPr>
              <w:t>Use it for</w:t>
            </w:r>
          </w:p>
        </w:tc>
      </w:tr>
      <w:tr>
        <w:tc>
          <w:tcPr>
            <w:tcW w:type="dxa" w:w="4986"/>
          </w:tcPr>
          <w:p>
            <w:pPr>
              <w:spacing w:after="0"/>
            </w:pPr>
            <w:r>
              <w:rPr>
                <w:sz w:val="20"/>
              </w:rPr>
              <w:t>Load balancer</w:t>
            </w:r>
          </w:p>
        </w:tc>
        <w:tc>
          <w:tcPr>
            <w:tcW w:type="dxa" w:w="4986"/>
          </w:tcPr>
          <w:p>
            <w:pPr>
              <w:spacing w:after="0"/>
            </w:pPr>
            <w:r>
              <w:rPr>
                <w:sz w:val="20"/>
              </w:rPr>
              <w:t>spread traffic, health checks, TLS</w:t>
            </w:r>
          </w:p>
        </w:tc>
      </w:tr>
      <w:tr>
        <w:tc>
          <w:tcPr>
            <w:tcW w:type="dxa" w:w="4986"/>
            <w:shd w:val="clear" w:color="auto" w:fill="F7F9FC"/>
          </w:tcPr>
          <w:p>
            <w:pPr>
              <w:spacing w:after="0"/>
            </w:pPr>
            <w:r>
              <w:rPr>
                <w:sz w:val="20"/>
              </w:rPr>
              <w:t>Stateless app servers</w:t>
            </w:r>
          </w:p>
        </w:tc>
        <w:tc>
          <w:tcPr>
            <w:tcW w:type="dxa" w:w="4986"/>
            <w:shd w:val="clear" w:color="auto" w:fill="F7F9FC"/>
          </w:tcPr>
          <w:p>
            <w:pPr>
              <w:spacing w:after="0"/>
            </w:pPr>
            <w:r>
              <w:rPr>
                <w:sz w:val="20"/>
              </w:rPr>
              <w:t>scale horizontally</w:t>
            </w:r>
          </w:p>
        </w:tc>
      </w:tr>
      <w:tr>
        <w:tc>
          <w:tcPr>
            <w:tcW w:type="dxa" w:w="4986"/>
          </w:tcPr>
          <w:p>
            <w:pPr>
              <w:spacing w:after="0"/>
            </w:pPr>
            <w:r>
              <w:rPr>
                <w:sz w:val="20"/>
              </w:rPr>
              <w:t>Relational DB</w:t>
            </w:r>
          </w:p>
        </w:tc>
        <w:tc>
          <w:tcPr>
            <w:tcW w:type="dxa" w:w="4986"/>
          </w:tcPr>
          <w:p>
            <w:pPr>
              <w:spacing w:after="0"/>
            </w:pPr>
            <w:r>
              <w:rPr>
                <w:sz w:val="20"/>
              </w:rPr>
              <w:t>consistency, relations, transactions</w:t>
            </w:r>
          </w:p>
        </w:tc>
      </w:tr>
      <w:tr>
        <w:tc>
          <w:tcPr>
            <w:tcW w:type="dxa" w:w="4986"/>
            <w:shd w:val="clear" w:color="auto" w:fill="F7F9FC"/>
          </w:tcPr>
          <w:p>
            <w:pPr>
              <w:spacing w:after="0"/>
            </w:pPr>
            <w:r>
              <w:rPr>
                <w:sz w:val="20"/>
              </w:rPr>
              <w:t>Document / key-value DB</w:t>
            </w:r>
          </w:p>
        </w:tc>
        <w:tc>
          <w:tcPr>
            <w:tcW w:type="dxa" w:w="4986"/>
            <w:shd w:val="clear" w:color="auto" w:fill="F7F9FC"/>
          </w:tcPr>
          <w:p>
            <w:pPr>
              <w:spacing w:after="0"/>
            </w:pPr>
            <w:r>
              <w:rPr>
                <w:sz w:val="20"/>
              </w:rPr>
              <w:t>flexible data, massive scale by key</w:t>
            </w:r>
          </w:p>
        </w:tc>
      </w:tr>
      <w:tr>
        <w:tc>
          <w:tcPr>
            <w:tcW w:type="dxa" w:w="4986"/>
          </w:tcPr>
          <w:p>
            <w:pPr>
              <w:spacing w:after="0"/>
            </w:pPr>
            <w:r>
              <w:rPr>
                <w:sz w:val="20"/>
              </w:rPr>
              <w:t>Cache (Redis, CDN)</w:t>
            </w:r>
          </w:p>
        </w:tc>
        <w:tc>
          <w:tcPr>
            <w:tcW w:type="dxa" w:w="4986"/>
          </w:tcPr>
          <w:p>
            <w:pPr>
              <w:spacing w:after="0"/>
            </w:pPr>
            <w:r>
              <w:rPr>
                <w:sz w:val="20"/>
              </w:rPr>
              <w:t>fast reads, offload the database</w:t>
            </w:r>
          </w:p>
        </w:tc>
      </w:tr>
      <w:tr>
        <w:tc>
          <w:tcPr>
            <w:tcW w:type="dxa" w:w="4986"/>
            <w:shd w:val="clear" w:color="auto" w:fill="F7F9FC"/>
          </w:tcPr>
          <w:p>
            <w:pPr>
              <w:spacing w:after="0"/>
            </w:pPr>
            <w:r>
              <w:rPr>
                <w:sz w:val="20"/>
              </w:rPr>
              <w:t>Queue / stream</w:t>
            </w:r>
          </w:p>
        </w:tc>
        <w:tc>
          <w:tcPr>
            <w:tcW w:type="dxa" w:w="4986"/>
            <w:shd w:val="clear" w:color="auto" w:fill="F7F9FC"/>
          </w:tcPr>
          <w:p>
            <w:pPr>
              <w:spacing w:after="0"/>
            </w:pPr>
            <w:r>
              <w:rPr>
                <w:sz w:val="20"/>
              </w:rPr>
              <w:t>async work, smoothing spikes, decoupling</w:t>
            </w:r>
          </w:p>
        </w:tc>
      </w:tr>
      <w:tr>
        <w:tc>
          <w:tcPr>
            <w:tcW w:type="dxa" w:w="4986"/>
          </w:tcPr>
          <w:p>
            <w:pPr>
              <w:spacing w:after="0"/>
            </w:pPr>
            <w:r>
              <w:rPr>
                <w:sz w:val="20"/>
              </w:rPr>
              <w:t>Object storage (S3)</w:t>
            </w:r>
          </w:p>
        </w:tc>
        <w:tc>
          <w:tcPr>
            <w:tcW w:type="dxa" w:w="4986"/>
          </w:tcPr>
          <w:p>
            <w:pPr>
              <w:spacing w:after="0"/>
            </w:pPr>
            <w:r>
              <w:rPr>
                <w:sz w:val="20"/>
              </w:rPr>
              <w:t>files, recordings, backups</w:t>
            </w:r>
          </w:p>
        </w:tc>
      </w:tr>
      <w:tr>
        <w:tc>
          <w:tcPr>
            <w:tcW w:type="dxa" w:w="4986"/>
            <w:shd w:val="clear" w:color="auto" w:fill="F7F9FC"/>
          </w:tcPr>
          <w:p>
            <w:pPr>
              <w:spacing w:after="0"/>
            </w:pPr>
            <w:r>
              <w:rPr>
                <w:sz w:val="20"/>
              </w:rPr>
              <w:t>Search (OpenSearch)</w:t>
            </w:r>
          </w:p>
        </w:tc>
        <w:tc>
          <w:tcPr>
            <w:tcW w:type="dxa" w:w="4986"/>
            <w:shd w:val="clear" w:color="auto" w:fill="F7F9FC"/>
          </w:tcPr>
          <w:p>
            <w:pPr>
              <w:spacing w:after="0"/>
            </w:pPr>
            <w:r>
              <w:rPr>
                <w:sz w:val="20"/>
              </w:rPr>
              <w:t>full-text and faceted search</w:t>
            </w:r>
          </w:p>
        </w:tc>
      </w:tr>
    </w:tbl>
    <w:p>
      <w:pPr>
        <w:spacing w:after="40"/>
      </w:pPr>
    </w:p>
    <w:p>
      <w:pPr>
        <w:pStyle w:val="Heading3"/>
      </w:pPr>
      <w:r>
        <w:rPr/>
        <w:t>Back-of-envelope numbers</w:t>
      </w:r>
    </w:p>
    <w:p>
      <w:pPr>
        <w:pStyle w:val="ListBullet"/>
        <w:spacing w:after="40"/>
      </w:pPr>
      <w:r>
        <w:rPr/>
        <w:t>1 million requests a day ≈ 12 requests per second on average; peak is often 2–10x average.</w:t>
      </w:r>
    </w:p>
    <w:p>
      <w:pPr>
        <w:pStyle w:val="ListBullet"/>
        <w:spacing w:after="40"/>
      </w:pPr>
      <w:r>
        <w:rPr/>
        <w:t>A day has ~86,400 seconds; a month ~2.6 million.</w:t>
      </w:r>
    </w:p>
    <w:p>
      <w:pPr>
        <w:pStyle w:val="ListBullet"/>
        <w:spacing w:after="40"/>
      </w:pPr>
      <w:r>
        <w:rPr/>
        <w:t>Reading 1 MB from memory: microseconds; a cross-region network round trip: ~100 ms.</w:t>
      </w:r>
    </w:p>
    <w:p>
      <w:pPr>
        <w:spacing w:after="0"/>
      </w:pPr>
    </w:p>
    <w:p>
      <w:pPr>
        <w:pStyle w:val="Heading3"/>
      </w:pPr>
      <w:r>
        <w:rPr/>
        <w:t>Why interviewers ask about it</w:t>
      </w:r>
    </w:p>
    <w:p>
      <w:r>
        <w:rPr/>
        <w:t>It's the best signal of seniority: can you design something that works at scale, fails gracefully, and that a team can build and run?</w:t>
      </w:r>
    </w:p>
    <w:p>
      <w:pPr>
        <w:pBdr>
          <w:bottom w:val="single" w:sz="6" w:space="1" w:color="BFC7D5"/>
        </w:pBdr>
      </w:pPr>
    </w:p>
    <w:p>
      <w:pPr>
        <w:pStyle w:val="Heading2"/>
        <w:pBdr>
          <w:bottom w:val="single" w:sz="6" w:space="1" w:color="BFC7D5"/>
        </w:pBdr>
      </w:pPr>
      <w:r>
        <w:rPr/>
        <w:t>Part B — Concept Questions</w:t>
      </w:r>
    </w:p>
    <w:p>
      <w:pPr>
        <w:pStyle w:val="Heading2"/>
        <w:pBdr>
          <w:bottom w:val="single" w:sz="6" w:space="1" w:color="BFC7D5"/>
        </w:pBdr>
      </w:pPr>
      <w:r>
        <w:rPr/>
        <w:t>🟢 Level 1 — Basics</w:t>
      </w:r>
    </w:p>
    <w:p>
      <w:pPr>
        <w:keepNext/>
        <w:spacing w:before="200"/>
      </w:pPr>
      <w:r>
        <w:rPr>
          <w:color w:val="1F3A5F"/>
          <w:sz w:val="24"/>
        </w:rPr>
      </w:r>
      <w:r>
        <w:rPr>
          <w:b/>
          <w:color w:val="1F3A5F"/>
          <w:sz w:val="24"/>
        </w:rPr>
        <w:t>Q1. Horizontal vs vertical scaling?</w:t>
      </w:r>
      <w:r>
        <w:rPr>
          <w:color w:val="1F3A5F"/>
          <w:sz w:val="24"/>
        </w:rPr>
      </w:r>
    </w:p>
    <w:p>
      <w:r>
        <w:rPr/>
      </w:r>
      <w:r>
        <w:rPr>
          <w:b/>
        </w:rPr>
        <w:t>Short answer:</w:t>
      </w:r>
      <w:r>
        <w:rPr/>
        <w:t xml:space="preserve"> Vertical means a bigger machine; horizontal means more machines. Horizontal scales further and survives failures but needs stateless services.</w:t>
      </w:r>
    </w:p>
    <w:p>
      <w:r>
        <w:rPr/>
      </w:r>
      <w:r>
        <w:rPr>
          <w:b/>
        </w:rPr>
        <w:t>Explanation:</w:t>
      </w:r>
      <w:r>
        <w:rPr/>
        <w:t xml:space="preserve"> Databases are often scaled vertically first, then with replicas and sharding.</w:t>
      </w:r>
    </w:p>
    <w:p>
      <w:r>
        <w:rPr/>
      </w:r>
      <w:r>
        <w:rPr>
          <w:b/>
        </w:rPr>
        <w:t>Example:</w:t>
      </w:r>
      <w:r>
        <w:rPr/>
        <w:t xml:space="preserve"> API servers scale horizontally behind a load balancer; PostgreSQL moves to a larger instance plus read replicas.</w:t>
      </w:r>
    </w:p>
    <w:p>
      <w:r>
        <w:rPr/>
      </w:r>
      <w:r>
        <w:rPr>
          <w:b/>
        </w:rPr>
        <w:t>Say it like this:</w:t>
      </w:r>
      <w:r>
        <w:rPr/>
        <w:t xml:space="preserve"> "App servers scale out because they're stateless; databases scale up first, then out with replicas, because that's harder."</w:t>
      </w:r>
    </w:p>
    <w:p>
      <w:pPr>
        <w:pBdr>
          <w:bottom w:val="single" w:sz="6" w:space="1" w:color="BFC7D5"/>
        </w:pBdr>
      </w:pPr>
    </w:p>
    <w:p>
      <w:pPr>
        <w:keepNext/>
        <w:spacing w:before="200"/>
      </w:pPr>
      <w:r>
        <w:rPr>
          <w:color w:val="1F3A5F"/>
          <w:sz w:val="24"/>
        </w:rPr>
      </w:r>
      <w:r>
        <w:rPr>
          <w:b/>
          <w:color w:val="1F3A5F"/>
          <w:sz w:val="24"/>
        </w:rPr>
        <w:t>Q2. What is the CAP theorem?</w:t>
      </w:r>
      <w:r>
        <w:rPr>
          <w:color w:val="1F3A5F"/>
          <w:sz w:val="24"/>
        </w:rPr>
      </w:r>
    </w:p>
    <w:p>
      <w:r>
        <w:rPr/>
      </w:r>
      <w:r>
        <w:rPr>
          <w:b/>
        </w:rPr>
        <w:t>Short answer:</w:t>
      </w:r>
      <w:r>
        <w:rPr/>
        <w:t xml:space="preserve"> During a network partition, a distributed system must choose between consistency (everyone sees the latest data) and availability (every request gets a response).</w:t>
      </w:r>
    </w:p>
    <w:p>
      <w:r>
        <w:rPr/>
      </w:r>
      <w:r>
        <w:rPr>
          <w:b/>
        </w:rPr>
        <w:t>Explanation:</w:t>
      </w:r>
      <w:r>
        <w:rPr/>
        <w:t xml:space="preserve"> Without a partition you can have both; PACELC adds that you also trade latency against consistency in normal operation.</w:t>
      </w:r>
    </w:p>
    <w:p>
      <w:r>
        <w:rPr/>
      </w:r>
      <w:r>
        <w:rPr>
          <w:b/>
        </w:rPr>
        <w:t>Example:</w:t>
      </w:r>
      <w:r>
        <w:rPr/>
        <w:t xml:space="preserve"> Payments choose consistency; a "like" counter can choose availability and catch up later.</w:t>
      </w:r>
    </w:p>
    <w:p>
      <w:r>
        <w:rPr/>
      </w:r>
      <w:r>
        <w:rPr>
          <w:b/>
        </w:rPr>
        <w:t>Say it like this:</w:t>
      </w:r>
      <w:r>
        <w:rPr/>
        <w:t xml:space="preserve"> "CAP is about what you give up during a network split. I decide per feature: money and permissions must be consistent, counters can be eventually consistent."</w:t>
      </w:r>
    </w:p>
    <w:p>
      <w:pPr>
        <w:pBdr>
          <w:bottom w:val="single" w:sz="6" w:space="1" w:color="BFC7D5"/>
        </w:pBdr>
      </w:pPr>
    </w:p>
    <w:p>
      <w:pPr>
        <w:keepNext/>
        <w:spacing w:before="200"/>
      </w:pPr>
      <w:r>
        <w:rPr>
          <w:color w:val="1F3A5F"/>
          <w:sz w:val="24"/>
        </w:rPr>
      </w:r>
      <w:r>
        <w:rPr>
          <w:b/>
          <w:color w:val="1F3A5F"/>
          <w:sz w:val="24"/>
        </w:rPr>
        <w:t>Q3. What is a CDN, and when do you use one?</w:t>
      </w:r>
      <w:r>
        <w:rPr>
          <w:color w:val="1F3A5F"/>
          <w:sz w:val="24"/>
        </w:rPr>
      </w:r>
    </w:p>
    <w:p>
      <w:r>
        <w:rPr/>
      </w:r>
      <w:r>
        <w:rPr>
          <w:b/>
        </w:rPr>
        <w:t>Short answer:</w:t>
      </w:r>
      <w:r>
        <w:rPr/>
        <w:t xml:space="preserve"> A network of edge caches close to users that serves static assets and cacheable responses with low latency.</w:t>
      </w:r>
    </w:p>
    <w:p>
      <w:r>
        <w:rPr/>
      </w:r>
      <w:r>
        <w:rPr>
          <w:b/>
        </w:rPr>
        <w:t>Explanation:</w:t>
      </w:r>
      <w:r>
        <w:rPr/>
        <w:t xml:space="preserve"> Also absorbs traffic spikes and DDoS. Cache keys and TTLs matter, especially for personalised responses.</w:t>
      </w:r>
    </w:p>
    <w:p>
      <w:r>
        <w:rPr/>
      </w:r>
      <w:r>
        <w:rPr>
          <w:b/>
        </w:rPr>
        <w:t>Example:</w:t>
      </w:r>
      <w:r>
        <w:rPr/>
        <w:t xml:space="preserve"> React bundles, images and public pages served from CloudFront.</w:t>
      </w:r>
    </w:p>
    <w:p>
      <w:r>
        <w:rPr/>
      </w:r>
      <w:r>
        <w:rPr>
          <w:b/>
        </w:rPr>
        <w:t>Say it like this:</w:t>
      </w:r>
      <w:r>
        <w:rPr/>
        <w:t xml:space="preserve"> "Anything static or cacheable goes through a CDN, which is the cheapest performance and scaling win there is."</w:t>
      </w:r>
    </w:p>
    <w:p>
      <w:pPr>
        <w:pBdr>
          <w:bottom w:val="single" w:sz="6" w:space="1" w:color="BFC7D5"/>
        </w:pBdr>
      </w:pPr>
    </w:p>
    <w:p>
      <w:pPr>
        <w:keepNext/>
        <w:spacing w:before="200"/>
      </w:pPr>
      <w:r>
        <w:rPr>
          <w:color w:val="1F3A5F"/>
          <w:sz w:val="24"/>
        </w:rPr>
      </w:r>
      <w:r>
        <w:rPr>
          <w:b/>
          <w:color w:val="1F3A5F"/>
          <w:sz w:val="24"/>
        </w:rPr>
        <w:t>Q4. SQL or NoSQL for a new system?</w:t>
      </w:r>
      <w:r>
        <w:rPr>
          <w:color w:val="1F3A5F"/>
          <w:sz w:val="24"/>
        </w:rPr>
      </w:r>
    </w:p>
    <w:p>
      <w:r>
        <w:rPr/>
      </w:r>
      <w:r>
        <w:rPr>
          <w:b/>
        </w:rPr>
        <w:t>Short answer:</w:t>
      </w:r>
      <w:r>
        <w:rPr/>
        <w:t xml:space="preserve"> Default to a relational database unless the access pattern needs massive scale by key, flexible documents, or special data models.</w:t>
      </w:r>
    </w:p>
    <w:p>
      <w:r>
        <w:rPr/>
      </w:r>
      <w:r>
        <w:rPr>
          <w:b/>
        </w:rPr>
        <w:t>Explanation:</w:t>
      </w:r>
      <w:r>
        <w:rPr/>
        <w:t xml:space="preserve"> Many systems use both: PostgreSQL for core data, Redis for caching, a document or search store for specific features.</w:t>
      </w:r>
    </w:p>
    <w:p>
      <w:r>
        <w:rPr/>
      </w:r>
      <w:r>
        <w:rPr>
          <w:b/>
        </w:rPr>
        <w:t>Example:</w:t>
      </w:r>
      <w:r>
        <w:rPr/>
        <w:t xml:space="preserve"> BpoBox core data in PostgreSQL; transcripts searchable in OpenSearch.</w:t>
      </w:r>
    </w:p>
    <w:p>
      <w:r>
        <w:rPr/>
      </w:r>
      <w:r>
        <w:rPr>
          <w:b/>
        </w:rPr>
        <w:t>Say it like this:</w:t>
      </w:r>
      <w:r>
        <w:rPr/>
        <w:t xml:space="preserve"> "Postgres by default, because consistency and SQL are worth a lot. I add specialised stores only for a clear access pattern."</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Q5. How do you design for high availability?</w:t>
      </w:r>
      <w:r>
        <w:rPr>
          <w:color w:val="1F3A5F"/>
          <w:sz w:val="24"/>
        </w:rPr>
      </w:r>
    </w:p>
    <w:p>
      <w:r>
        <w:rPr/>
      </w:r>
      <w:r>
        <w:rPr>
          <w:b/>
        </w:rPr>
        <w:t>Short answer:</w:t>
      </w:r>
      <w:r>
        <w:rPr/>
        <w:t xml:space="preserve"> No single points of failure: multiple instances across availability zones, health checks, database failover, backups, and graceful degradation.</w:t>
      </w:r>
    </w:p>
    <w:p>
      <w:r>
        <w:rPr/>
      </w:r>
      <w:r>
        <w:rPr>
          <w:b/>
        </w:rPr>
        <w:t>Explanation:</w:t>
      </w:r>
      <w:r>
        <w:rPr/>
        <w:t xml:space="preserve"> Define the target (99.9% ≈ 43 minutes downtime a month) and design to it.</w:t>
      </w:r>
    </w:p>
    <w:p>
      <w:r>
        <w:rPr/>
      </w:r>
      <w:r>
        <w:rPr>
          <w:b/>
        </w:rPr>
        <w:t>Example:</w:t>
      </w:r>
      <w:r>
        <w:rPr/>
        <w:t xml:space="preserve"> API in two AZs behind an ALB, RDS Multi-AZ, Redis with a replica, S3 for recordings.</w:t>
      </w:r>
    </w:p>
    <w:p>
      <w:r>
        <w:rPr/>
      </w:r>
      <w:r>
        <w:rPr>
          <w:b/>
        </w:rPr>
        <w:t>Say it like this:</w:t>
      </w:r>
      <w:r>
        <w:rPr/>
        <w:t xml:space="preserve"> "I start from the availability target, then remove single points of failure until the design meets it."</w:t>
      </w:r>
    </w:p>
    <w:p>
      <w:pPr>
        <w:pBdr>
          <w:bottom w:val="single" w:sz="6" w:space="1" w:color="BFC7D5"/>
        </w:pBdr>
      </w:pPr>
    </w:p>
    <w:p>
      <w:pPr>
        <w:keepNext/>
        <w:spacing w:before="200"/>
      </w:pPr>
      <w:r>
        <w:rPr>
          <w:color w:val="1F3A5F"/>
          <w:sz w:val="24"/>
        </w:rPr>
      </w:r>
      <w:r>
        <w:rPr>
          <w:b/>
          <w:color w:val="1F3A5F"/>
          <w:sz w:val="24"/>
        </w:rPr>
        <w:t>Q6. What are consistency models you'd mention?</w:t>
      </w:r>
      <w:r>
        <w:rPr>
          <w:color w:val="1F3A5F"/>
          <w:sz w:val="24"/>
        </w:rPr>
      </w:r>
    </w:p>
    <w:p>
      <w:r>
        <w:rPr/>
      </w:r>
      <w:r>
        <w:rPr>
          <w:b/>
        </w:rPr>
        <w:t>Short answer:</w:t>
      </w:r>
      <w:r>
        <w:rPr/>
        <w:t xml:space="preserve"> Strong consistency, eventual consistency, read-your-writes, and monotonic reads.</w:t>
      </w:r>
    </w:p>
    <w:p>
      <w:r>
        <w:rPr/>
      </w:r>
      <w:r>
        <w:rPr>
          <w:b/>
        </w:rPr>
        <w:t>Explanation:</w:t>
      </w:r>
      <w:r>
        <w:rPr/>
        <w:t xml:space="preserve"> Read replicas break read-your-writes; route a user's reads to the primary briefly after they write.</w:t>
      </w:r>
    </w:p>
    <w:p>
      <w:r>
        <w:rPr/>
      </w:r>
      <w:r>
        <w:rPr>
          <w:b/>
        </w:rPr>
        <w:t>Example:</w:t>
      </w:r>
      <w:r>
        <w:rPr/>
        <w:t xml:space="preserve"> After saving a scorecard, the reviewer's next page load reads from the primary.</w:t>
      </w:r>
    </w:p>
    <w:p>
      <w:r>
        <w:rPr/>
      </w:r>
      <w:r>
        <w:rPr>
          <w:b/>
        </w:rPr>
        <w:t>Say it like this:</w:t>
      </w:r>
      <w:r>
        <w:rPr/>
        <w:t xml:space="preserve"> "Users expect to see their own changes immediately, so I guarantee read-your-writes even when replicas lag."</w:t>
      </w:r>
    </w:p>
    <w:p>
      <w:pPr>
        <w:pBdr>
          <w:bottom w:val="single" w:sz="6" w:space="1" w:color="BFC7D5"/>
        </w:pBdr>
      </w:pPr>
    </w:p>
    <w:p>
      <w:pPr>
        <w:keepNext/>
        <w:spacing w:before="200"/>
      </w:pPr>
      <w:r>
        <w:rPr>
          <w:color w:val="1F3A5F"/>
          <w:sz w:val="24"/>
        </w:rPr>
      </w:r>
      <w:r>
        <w:rPr>
          <w:b/>
          <w:color w:val="1F3A5F"/>
          <w:sz w:val="24"/>
        </w:rPr>
        <w:t>Q7. How do you handle a hot key or hot partition?</w:t>
      </w:r>
      <w:r>
        <w:rPr>
          <w:color w:val="1F3A5F"/>
          <w:sz w:val="24"/>
        </w:rPr>
      </w:r>
    </w:p>
    <w:p>
      <w:r>
        <w:rPr/>
      </w:r>
      <w:r>
        <w:rPr>
          <w:b/>
        </w:rPr>
        <w:t>Short answer:</w:t>
      </w:r>
      <w:r>
        <w:rPr/>
        <w:t xml:space="preserve"> Cache it, replicate it, or split it (key salting), and add rate limits for the noisy client.</w:t>
      </w:r>
    </w:p>
    <w:p>
      <w:r>
        <w:rPr/>
      </w:r>
      <w:r>
        <w:rPr>
          <w:b/>
        </w:rPr>
        <w:t>Explanation:</w:t>
      </w:r>
      <w:r>
        <w:rPr/>
        <w:t xml:space="preserve"> Hot keys overload one shard or one cache node.</w:t>
      </w:r>
    </w:p>
    <w:p>
      <w:r>
        <w:rPr/>
      </w:r>
      <w:r>
        <w:rPr>
          <w:b/>
        </w:rPr>
        <w:t>Example:</w:t>
      </w:r>
      <w:r>
        <w:rPr/>
        <w:t xml:space="preserve"> A viral short URL is cached in the CDN and in-process memory, not just Redis.</w:t>
      </w:r>
    </w:p>
    <w:p>
      <w:r>
        <w:rPr/>
      </w:r>
      <w:r>
        <w:rPr>
          <w:b/>
        </w:rPr>
        <w:t>Say it like this:</w:t>
      </w:r>
      <w:r>
        <w:rPr/>
        <w:t xml:space="preserve"> "A single hot key needs to be spread out or cached closer to users so one node doesn't carry all the load."</w:t>
      </w:r>
    </w:p>
    <w:p>
      <w:pPr>
        <w:pBdr>
          <w:bottom w:val="single" w:sz="6" w:space="1" w:color="BFC7D5"/>
        </w:pBdr>
      </w:pPr>
    </w:p>
    <w:p>
      <w:pPr>
        <w:keepNext/>
        <w:spacing w:before="200"/>
      </w:pPr>
      <w:r>
        <w:rPr>
          <w:color w:val="1F3A5F"/>
          <w:sz w:val="24"/>
        </w:rPr>
      </w:r>
      <w:r>
        <w:rPr>
          <w:b/>
          <w:color w:val="1F3A5F"/>
          <w:sz w:val="24"/>
        </w:rPr>
        <w:t>Q8. What is a circuit breaker?</w:t>
      </w:r>
      <w:r>
        <w:rPr>
          <w:color w:val="1F3A5F"/>
          <w:sz w:val="24"/>
        </w:rPr>
      </w:r>
    </w:p>
    <w:p>
      <w:r>
        <w:rPr/>
      </w:r>
      <w:r>
        <w:rPr>
          <w:b/>
        </w:rPr>
        <w:t>Short answer:</w:t>
      </w:r>
      <w:r>
        <w:rPr/>
        <w:t xml:space="preserve"> A wrapper that stops calling a failing dependency for a while, failing fast instead of piling up timeouts, then tests it again.</w:t>
      </w:r>
    </w:p>
    <w:p>
      <w:r>
        <w:rPr/>
      </w:r>
      <w:r>
        <w:rPr>
          <w:b/>
        </w:rPr>
        <w:t>Explanation:</w:t>
      </w:r>
      <w:r>
        <w:rPr/>
        <w:t xml:space="preserve"> Combine with timeouts, retries with backoff, and fallbacks.</w:t>
      </w:r>
    </w:p>
    <w:p>
      <w:r>
        <w:rPr/>
      </w:r>
      <w:r>
        <w:rPr>
          <w:b/>
        </w:rPr>
        <w:t>Example:</w:t>
      </w:r>
      <w:r>
        <w:rPr/>
        <w:t xml:space="preserve"> If the transcription API fails 50% of calls in a minute, open the circuit and queue work for later.</w:t>
      </w:r>
    </w:p>
    <w:p>
      <w:r>
        <w:rPr/>
      </w:r>
      <w:r>
        <w:rPr>
          <w:b/>
        </w:rPr>
        <w:t>Say it like this:</w:t>
      </w:r>
      <w:r>
        <w:rPr/>
        <w:t xml:space="preserve"> "Timeouts stop one slow call; a circuit breaker stops a failing dependency from dragging the whole system down."</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Q9. How do you shard data?</w:t>
      </w:r>
      <w:r>
        <w:rPr>
          <w:color w:val="1F3A5F"/>
          <w:sz w:val="24"/>
        </w:rPr>
      </w:r>
    </w:p>
    <w:p>
      <w:r>
        <w:rPr/>
      </w:r>
      <w:r>
        <w:rPr>
          <w:b/>
        </w:rPr>
        <w:t>Short answer:</w:t>
      </w:r>
      <w:r>
        <w:rPr/>
        <w:t xml:space="preserve"> Split data across databases by a shard key (tenant ID, user ID, hash), choosing a key that spreads load evenly and keeps common queries on one shard.</w:t>
      </w:r>
    </w:p>
    <w:p>
      <w:r>
        <w:rPr/>
      </w:r>
      <w:r>
        <w:rPr>
          <w:b/>
        </w:rPr>
        <w:t>Explanation:</w:t>
      </w:r>
      <w:r>
        <w:rPr/>
        <w:t xml:space="preserve"> Cross-shard queries and resharding are the hard parts.</w:t>
      </w:r>
    </w:p>
    <w:p>
      <w:r>
        <w:rPr/>
      </w:r>
      <w:r>
        <w:rPr>
          <w:b/>
        </w:rPr>
        <w:t>Example:</w:t>
      </w:r>
      <w:r>
        <w:rPr/>
        <w:t xml:space="preserve"> Shard by </w:t>
      </w:r>
      <w:r>
        <w:rPr>
          <w:rFonts w:ascii="Courier New" w:hAnsi="Courier New"/>
          <w:color w:val="B42318"/>
          <w:sz w:val="20"/>
        </w:rPr>
        <w:t>tenant_id</w:t>
      </w:r>
      <w:r>
        <w:rPr/>
        <w:t xml:space="preserve"> for a multi-tenant SaaS; a huge tenant may need its own shard.</w:t>
      </w:r>
    </w:p>
    <w:p>
      <w:r>
        <w:rPr/>
      </w:r>
      <w:r>
        <w:rPr>
          <w:b/>
        </w:rPr>
        <w:t>Say it like this:</w:t>
      </w:r>
      <w:r>
        <w:rPr/>
        <w:t xml:space="preserve"> "The shard key decides everything, so I pick the key most queries already filter by, which in multi-tenant SaaS is usually the tenant."</w:t>
      </w:r>
    </w:p>
    <w:p>
      <w:pPr>
        <w:pBdr>
          <w:bottom w:val="single" w:sz="6" w:space="1" w:color="BFC7D5"/>
        </w:pBdr>
      </w:pPr>
    </w:p>
    <w:p>
      <w:pPr>
        <w:keepNext/>
        <w:spacing w:before="200"/>
      </w:pPr>
      <w:r>
        <w:rPr>
          <w:color w:val="1F3A5F"/>
          <w:sz w:val="24"/>
        </w:rPr>
      </w:r>
      <w:r>
        <w:rPr>
          <w:b/>
          <w:color w:val="1F3A5F"/>
          <w:sz w:val="24"/>
        </w:rPr>
        <w:t>Q10. Monolith or microservices?</w:t>
      </w:r>
      <w:r>
        <w:rPr>
          <w:color w:val="1F3A5F"/>
          <w:sz w:val="24"/>
        </w:rPr>
      </w:r>
    </w:p>
    <w:p>
      <w:r>
        <w:rPr/>
      </w:r>
      <w:r>
        <w:rPr>
          <w:b/>
        </w:rPr>
        <w:t>Short answer:</w:t>
      </w:r>
      <w:r>
        <w:rPr/>
        <w:t xml:space="preserve"> Start with a well-structured modular monolith; split out services when a part has different scaling, deployment or team ownership needs.</w:t>
      </w:r>
    </w:p>
    <w:p>
      <w:r>
        <w:rPr/>
      </w:r>
      <w:r>
        <w:rPr>
          <w:b/>
        </w:rPr>
        <w:t>Explanation:</w:t>
      </w:r>
      <w:r>
        <w:rPr/>
        <w:t xml:space="preserve"> Microservices add network failures, distributed data and operational cost.</w:t>
      </w:r>
    </w:p>
    <w:p>
      <w:r>
        <w:rPr/>
      </w:r>
      <w:r>
        <w:rPr>
          <w:b/>
        </w:rPr>
        <w:t>Example:</w:t>
      </w:r>
      <w:r>
        <w:rPr/>
        <w:t xml:space="preserve"> BpoBox core stays a monolith; the AI scoring workers are separate because they scale with call volume.</w:t>
      </w:r>
    </w:p>
    <w:p>
      <w:r>
        <w:rPr/>
      </w:r>
      <w:r>
        <w:rPr>
          <w:b/>
        </w:rPr>
        <w:t>Say it like this:</w:t>
      </w:r>
      <w:r>
        <w:rPr/>
        <w:t xml:space="preserve"> "I split by real need. The scoring pipeline was separate because it scales with call volume; the rest stayed one deployable app."</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Q11. What does a load balancer do, and what algorithms exist?</w:t>
      </w:r>
      <w:r>
        <w:rPr>
          <w:color w:val="1F3A5F"/>
          <w:sz w:val="24"/>
        </w:rPr>
      </w:r>
    </w:p>
    <w:p>
      <w:r>
        <w:rPr/>
      </w:r>
      <w:r>
        <w:rPr>
          <w:b/>
        </w:rPr>
        <w:t>Short answer:</w:t>
      </w:r>
      <w:r>
        <w:rPr/>
        <w:t xml:space="preserve"> Spreads requests across healthy instances and terminates TLS; algorithms include round robin, least connections, IP hash and weighted.</w:t>
      </w:r>
    </w:p>
    <w:p>
      <w:r>
        <w:rPr/>
      </w:r>
      <w:r>
        <w:rPr>
          <w:b/>
        </w:rPr>
        <w:t>Explanation:</w:t>
      </w:r>
      <w:r>
        <w:rPr/>
        <w:t xml:space="preserve"> Layer 7 (ALB) routes by path or host; layer 4 (NLB) by TCP/UDP.</w:t>
      </w:r>
    </w:p>
    <w:p>
      <w:r>
        <w:rPr/>
      </w:r>
      <w:r>
        <w:rPr>
          <w:b/>
        </w:rPr>
        <w:t>Example:</w:t>
      </w:r>
      <w:r>
        <w:rPr/>
        <w:t xml:space="preserve"> ALB routes </w:t>
      </w:r>
      <w:r>
        <w:rPr>
          <w:rFonts w:ascii="Courier New" w:hAnsi="Courier New"/>
          <w:color w:val="B42318"/>
          <w:sz w:val="20"/>
        </w:rPr>
        <w:t>/api</w:t>
      </w:r>
      <w:r>
        <w:rPr/>
        <w:t xml:space="preserve"> to API services and </w:t>
      </w:r>
      <w:r>
        <w:rPr>
          <w:rFonts w:ascii="Courier New" w:hAnsi="Courier New"/>
          <w:color w:val="B42318"/>
          <w:sz w:val="20"/>
        </w:rPr>
        <w:t>/ws</w:t>
      </w:r>
      <w:r>
        <w:rPr/>
        <w:t xml:space="preserve"> to WebSocket gateways.</w:t>
      </w:r>
    </w:p>
    <w:p>
      <w:r>
        <w:rPr/>
      </w:r>
      <w:r>
        <w:rPr>
          <w:b/>
        </w:rPr>
        <w:t>Say it like this:</w:t>
      </w:r>
      <w:r>
        <w:rPr/>
        <w:t xml:space="preserve"> "Load balancers spread traffic and remove unhealthy instances; L7 for HTTP routing, L4 for raw TCP or UDP."</w:t>
      </w:r>
    </w:p>
    <w:p>
      <w:pPr>
        <w:pBdr>
          <w:bottom w:val="single" w:sz="6" w:space="1" w:color="BFC7D5"/>
        </w:pBdr>
      </w:pPr>
    </w:p>
    <w:p>
      <w:pPr>
        <w:keepNext/>
        <w:spacing w:before="200"/>
      </w:pPr>
      <w:r>
        <w:rPr>
          <w:color w:val="1F3A5F"/>
          <w:sz w:val="24"/>
        </w:rPr>
      </w:r>
      <w:r>
        <w:rPr>
          <w:b/>
          <w:color w:val="1F3A5F"/>
          <w:sz w:val="24"/>
        </w:rPr>
        <w:t>Q12. What is latency vs throughput vs availability?</w:t>
      </w:r>
      <w:r>
        <w:rPr>
          <w:color w:val="1F3A5F"/>
          <w:sz w:val="24"/>
        </w:rPr>
      </w:r>
    </w:p>
    <w:p>
      <w:r>
        <w:rPr/>
      </w:r>
      <w:r>
        <w:rPr>
          <w:b/>
        </w:rPr>
        <w:t>Short answer:</w:t>
      </w:r>
      <w:r>
        <w:rPr/>
        <w:t xml:space="preserve"> Latency is time per request, throughput is requests per second, availability is the percentage of time the system works.</w:t>
      </w:r>
    </w:p>
    <w:p>
      <w:r>
        <w:rPr/>
      </w:r>
      <w:r>
        <w:rPr>
          <w:b/>
        </w:rPr>
        <w:t>Explanation:</w:t>
      </w:r>
      <w:r>
        <w:rPr/>
        <w:t xml:space="preserve"> Designs trade them off: batching improves throughput but adds latency.</w:t>
      </w:r>
    </w:p>
    <w:p>
      <w:r>
        <w:rPr/>
      </w:r>
      <w:r>
        <w:rPr>
          <w:b/>
        </w:rPr>
        <w:t>Example:</w:t>
      </w:r>
      <w:r>
        <w:rPr/>
        <w:t xml:space="preserve"> 99.9% availability allows about 43 minutes of downtime a month.</w:t>
      </w:r>
    </w:p>
    <w:p>
      <w:r>
        <w:rPr/>
      </w:r>
      <w:r>
        <w:rPr>
          <w:b/>
        </w:rPr>
        <w:t>Say it like this:</w:t>
      </w:r>
      <w:r>
        <w:rPr/>
        <w:t xml:space="preserve"> "I state targets for all three up front, because they drive different design choices."</w:t>
      </w:r>
    </w:p>
    <w:p>
      <w:pPr>
        <w:pBdr>
          <w:bottom w:val="single" w:sz="6" w:space="1" w:color="BFC7D5"/>
        </w:pBdr>
      </w:pPr>
    </w:p>
    <w:p>
      <w:pPr>
        <w:keepNext/>
        <w:spacing w:before="200"/>
      </w:pPr>
      <w:r>
        <w:rPr>
          <w:color w:val="1F3A5F"/>
          <w:sz w:val="24"/>
        </w:rPr>
      </w:r>
      <w:r>
        <w:rPr>
          <w:b/>
          <w:color w:val="1F3A5F"/>
          <w:sz w:val="24"/>
        </w:rPr>
        <w:t>Q13. What is a reverse proxy vs an API gateway?</w:t>
      </w:r>
      <w:r>
        <w:rPr>
          <w:color w:val="1F3A5F"/>
          <w:sz w:val="24"/>
        </w:rPr>
      </w:r>
    </w:p>
    <w:p>
      <w:r>
        <w:rPr/>
      </w:r>
      <w:r>
        <w:rPr>
          <w:b/>
        </w:rPr>
        <w:t>Short answer:</w:t>
      </w:r>
      <w:r>
        <w:rPr/>
        <w:t xml:space="preserve"> A reverse proxy forwards requests to backends (TLS, caching, compression); an API gateway adds API concerns like auth, rate limiting, routing and request transformation.</w:t>
      </w:r>
    </w:p>
    <w:p>
      <w:r>
        <w:rPr/>
      </w:r>
      <w:r>
        <w:rPr>
          <w:b/>
        </w:rPr>
        <w:t>Explanation:</w:t>
      </w:r>
      <w:r>
        <w:rPr/>
        <w:t xml:space="preserve"> Nginx is a reverse proxy; Kong or AWS API Gateway are gateways.</w:t>
      </w:r>
    </w:p>
    <w:p>
      <w:r>
        <w:rPr/>
      </w:r>
      <w:r>
        <w:rPr>
          <w:b/>
        </w:rPr>
        <w:t>Example:</w:t>
      </w:r>
      <w:r>
        <w:rPr/>
        <w:t xml:space="preserve"> AWS API Gateway validates API keys and throttles partners before the backend.</w:t>
      </w:r>
    </w:p>
    <w:p>
      <w:r>
        <w:rPr/>
      </w:r>
      <w:r>
        <w:rPr>
          <w:b/>
        </w:rPr>
        <w:t>Say it like this:</w:t>
      </w:r>
      <w:r>
        <w:rPr/>
        <w:t xml:space="preserve"> "A proxy forwards traffic; a gateway also enforces API policies like auth and rate limits."</w:t>
      </w:r>
    </w:p>
    <w:p>
      <w:pPr>
        <w:pBdr>
          <w:bottom w:val="single" w:sz="6" w:space="1" w:color="BFC7D5"/>
        </w:pBdr>
      </w:pPr>
    </w:p>
    <w:p>
      <w:pPr>
        <w:keepNext/>
        <w:spacing w:before="200"/>
      </w:pPr>
      <w:r>
        <w:rPr>
          <w:color w:val="1F3A5F"/>
          <w:sz w:val="24"/>
        </w:rPr>
      </w:r>
      <w:r>
        <w:rPr>
          <w:b/>
          <w:color w:val="1F3A5F"/>
          <w:sz w:val="24"/>
        </w:rPr>
        <w:t>Q14. What is object storage, and when do you use it?</w:t>
      </w:r>
      <w:r>
        <w:rPr>
          <w:color w:val="1F3A5F"/>
          <w:sz w:val="24"/>
        </w:rPr>
      </w:r>
    </w:p>
    <w:p>
      <w:r>
        <w:rPr/>
      </w:r>
      <w:r>
        <w:rPr>
          <w:b/>
        </w:rPr>
        <w:t>Short answer:</w:t>
      </w:r>
      <w:r>
        <w:rPr/>
        <w:t xml:space="preserve"> Storage for files as objects with keys (S3), cheap and highly durable, accessed over HTTP; use it for media, documents, backups and exports.</w:t>
      </w:r>
    </w:p>
    <w:p>
      <w:r>
        <w:rPr/>
      </w:r>
      <w:r>
        <w:rPr>
          <w:b/>
        </w:rPr>
        <w:t>Explanation:</w:t>
      </w:r>
      <w:r>
        <w:rPr/>
        <w:t xml:space="preserve"> Never store large files in the database.</w:t>
      </w:r>
    </w:p>
    <w:p>
      <w:r>
        <w:rPr/>
      </w:r>
      <w:r>
        <w:rPr>
          <w:b/>
        </w:rPr>
        <w:t>Example:</w:t>
      </w:r>
      <w:r>
        <w:rPr/>
        <w:t xml:space="preserve"> Recordings in S3, metadata in Postgres.</w:t>
      </w:r>
    </w:p>
    <w:p>
      <w:r>
        <w:rPr/>
      </w:r>
      <w:r>
        <w:rPr>
          <w:b/>
        </w:rPr>
        <w:t>Say it like this:</w:t>
      </w:r>
      <w:r>
        <w:rPr/>
        <w:t xml:space="preserve"> "Bytes go in object storage, metadata goes in the database."</w:t>
      </w:r>
    </w:p>
    <w:p>
      <w:pPr>
        <w:pBdr>
          <w:bottom w:val="single" w:sz="6" w:space="1" w:color="BFC7D5"/>
        </w:pBdr>
      </w:pPr>
    </w:p>
    <w:p>
      <w:pPr>
        <w:keepNext/>
        <w:spacing w:before="200"/>
      </w:pPr>
      <w:r>
        <w:rPr>
          <w:color w:val="1F3A5F"/>
          <w:sz w:val="24"/>
        </w:rPr>
      </w:r>
      <w:r>
        <w:rPr>
          <w:b/>
          <w:color w:val="1F3A5F"/>
          <w:sz w:val="24"/>
        </w:rPr>
        <w:t>Q15. How do you estimate storage needs?</w:t>
      </w:r>
      <w:r>
        <w:rPr>
          <w:color w:val="1F3A5F"/>
          <w:sz w:val="24"/>
        </w:rPr>
      </w:r>
    </w:p>
    <w:p>
      <w:r>
        <w:rPr/>
      </w:r>
      <w:r>
        <w:rPr>
          <w:b/>
        </w:rPr>
        <w:t>Short answer:</w:t>
      </w:r>
      <w:r>
        <w:rPr/>
        <w:t xml:space="preserve"> Items per day × size per item × retention period, plus replication and indexes.</w:t>
      </w:r>
    </w:p>
    <w:p>
      <w:r>
        <w:rPr/>
      </w:r>
      <w:r>
        <w:rPr>
          <w:b/>
        </w:rPr>
        <w:t>Explanation:</w:t>
      </w:r>
      <w:r>
        <w:rPr/>
        <w:t xml:space="preserve"> Show the maths simply.</w:t>
      </w:r>
    </w:p>
    <w:p>
      <w:r>
        <w:rPr/>
      </w:r>
      <w:r>
        <w:rPr>
          <w:b/>
        </w:rPr>
        <w:t>Example:</w:t>
      </w:r>
      <w:r>
        <w:rPr/>
        <w:t xml:space="preserve"> 1,300 calls a day × 5 MB audio × 365 days ≈ 2.4 TB a year of recordings.</w:t>
      </w:r>
    </w:p>
    <w:p>
      <w:r>
        <w:rPr/>
      </w:r>
      <w:r>
        <w:rPr>
          <w:b/>
        </w:rPr>
        <w:t>Say it like this:</w:t>
      </w:r>
      <w:r>
        <w:rPr/>
        <w:t xml:space="preserve"> "I multiply volume, size and retention, and that number decides storage class and cost."</w:t>
      </w:r>
    </w:p>
    <w:p>
      <w:pPr>
        <w:pBdr>
          <w:bottom w:val="single" w:sz="6" w:space="1" w:color="BFC7D5"/>
        </w:pBdr>
      </w:pPr>
    </w:p>
    <w:p>
      <w:pPr>
        <w:keepNext/>
        <w:spacing w:before="200"/>
      </w:pPr>
      <w:r>
        <w:rPr>
          <w:color w:val="1F3A5F"/>
          <w:sz w:val="24"/>
        </w:rPr>
      </w:r>
      <w:r>
        <w:rPr>
          <w:b/>
          <w:color w:val="1F3A5F"/>
          <w:sz w:val="24"/>
        </w:rPr>
        <w:t>Q16. What is a single point of failure?</w:t>
      </w:r>
      <w:r>
        <w:rPr>
          <w:color w:val="1F3A5F"/>
          <w:sz w:val="24"/>
        </w:rPr>
      </w:r>
    </w:p>
    <w:p>
      <w:r>
        <w:rPr/>
      </w:r>
      <w:r>
        <w:rPr>
          <w:b/>
        </w:rPr>
        <w:t>Short answer:</w:t>
      </w:r>
      <w:r>
        <w:rPr/>
        <w:t xml:space="preserve"> A component whose failure takes down the whole system; remove them with redundancy and failover.</w:t>
      </w:r>
    </w:p>
    <w:p>
      <w:r>
        <w:rPr/>
      </w:r>
      <w:r>
        <w:rPr>
          <w:b/>
        </w:rPr>
        <w:t>Explanation:</w:t>
      </w:r>
      <w:r>
        <w:rPr/>
        <w:t xml:space="preserve"> Includes people and processes (one person who can deploy).</w:t>
      </w:r>
    </w:p>
    <w:p>
      <w:r>
        <w:rPr/>
      </w:r>
      <w:r>
        <w:rPr>
          <w:b/>
        </w:rPr>
        <w:t>Example:</w:t>
      </w:r>
      <w:r>
        <w:rPr/>
        <w:t xml:space="preserve"> One Redis instance used as the only job broker.</w:t>
      </w:r>
    </w:p>
    <w:p>
      <w:r>
        <w:rPr/>
      </w:r>
      <w:r>
        <w:rPr>
          <w:b/>
        </w:rPr>
        <w:t>Say it like this:</w:t>
      </w:r>
      <w:r>
        <w:rPr/>
        <w:t xml:space="preserve"> "I walk the diagram box by box and ask what happens if it dies."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Q17. What is consistent hashing?</w:t>
      </w:r>
      <w:r>
        <w:rPr>
          <w:color w:val="1F3A5F"/>
          <w:sz w:val="24"/>
        </w:rPr>
      </w:r>
    </w:p>
    <w:p>
      <w:r>
        <w:rPr/>
      </w:r>
      <w:r>
        <w:rPr>
          <w:b/>
        </w:rPr>
        <w:t>Short answer:</w:t>
      </w:r>
      <w:r>
        <w:rPr/>
        <w:t xml:space="preserve"> A way of mapping keys to nodes on a hash ring so adding or removing a node only moves a small fraction of keys.</w:t>
      </w:r>
    </w:p>
    <w:p>
      <w:r>
        <w:rPr/>
      </w:r>
      <w:r>
        <w:rPr>
          <w:b/>
        </w:rPr>
        <w:t>Explanation:</w:t>
      </w:r>
      <w:r>
        <w:rPr/>
        <w:t xml:space="preserve"> Used by caches, sharded databases and load balancers.</w:t>
      </w:r>
    </w:p>
    <w:p>
      <w:r>
        <w:rPr/>
      </w:r>
      <w:r>
        <w:rPr>
          <w:b/>
        </w:rPr>
        <w:t>Example:</w:t>
      </w:r>
      <w:r>
        <w:rPr/>
        <w:t xml:space="preserve"> Adding a fifth cache node moves about 20% of keys instead of almost all.</w:t>
      </w:r>
    </w:p>
    <w:p>
      <w:r>
        <w:rPr/>
      </w:r>
      <w:r>
        <w:rPr>
          <w:b/>
        </w:rPr>
        <w:t>Say it like this:</w:t>
      </w:r>
      <w:r>
        <w:rPr/>
        <w:t xml:space="preserve"> "Consistent hashing makes scaling a cluster cheap because most keys stay where they are."</w:t>
      </w:r>
    </w:p>
    <w:p>
      <w:pPr>
        <w:pBdr>
          <w:bottom w:val="single" w:sz="6" w:space="1" w:color="BFC7D5"/>
        </w:pBdr>
      </w:pPr>
    </w:p>
    <w:p>
      <w:pPr>
        <w:keepNext/>
        <w:spacing w:before="200"/>
      </w:pPr>
      <w:r>
        <w:rPr>
          <w:color w:val="1F3A5F"/>
          <w:sz w:val="24"/>
        </w:rPr>
      </w:r>
      <w:r>
        <w:rPr>
          <w:b/>
          <w:color w:val="1F3A5F"/>
          <w:sz w:val="24"/>
        </w:rPr>
        <w:t>Q18. What is a service mesh, and do you need one?</w:t>
      </w:r>
      <w:r>
        <w:rPr>
          <w:color w:val="1F3A5F"/>
          <w:sz w:val="24"/>
        </w:rPr>
      </w:r>
    </w:p>
    <w:p>
      <w:r>
        <w:rPr/>
      </w:r>
      <w:r>
        <w:rPr>
          <w:b/>
        </w:rPr>
        <w:t>Short answer:</w:t>
      </w:r>
      <w:r>
        <w:rPr/>
        <w:t xml:space="preserve"> Infrastructure (sidecars like Envoy) that handles service-to-service traffic: mTLS, retries, timeouts, observability.</w:t>
      </w:r>
    </w:p>
    <w:p>
      <w:r>
        <w:rPr/>
      </w:r>
      <w:r>
        <w:rPr>
          <w:b/>
        </w:rPr>
        <w:t>Explanation:</w:t>
      </w:r>
      <w:r>
        <w:rPr/>
        <w:t xml:space="preserve"> Valuable with many services; overkill for a few.</w:t>
      </w:r>
    </w:p>
    <w:p>
      <w:r>
        <w:rPr/>
      </w:r>
      <w:r>
        <w:rPr>
          <w:b/>
        </w:rPr>
        <w:t>Example:</w:t>
      </w:r>
      <w:r>
        <w:rPr/>
        <w:t xml:space="preserve"> Istio or Linkerd for 50 microservices; not for a monolith plus workers.</w:t>
      </w:r>
    </w:p>
    <w:p>
      <w:r>
        <w:rPr/>
      </w:r>
      <w:r>
        <w:rPr>
          <w:b/>
        </w:rPr>
        <w:t>Say it like this:</w:t>
      </w:r>
      <w:r>
        <w:rPr/>
        <w:t xml:space="preserve"> "A mesh pays off with many services; for a handful, libraries and good defaults are enough."</w:t>
      </w:r>
    </w:p>
    <w:p>
      <w:pPr>
        <w:pBdr>
          <w:bottom w:val="single" w:sz="6" w:space="1" w:color="BFC7D5"/>
        </w:pBdr>
      </w:pPr>
    </w:p>
    <w:p>
      <w:pPr>
        <w:keepNext/>
        <w:spacing w:before="200"/>
      </w:pPr>
      <w:r>
        <w:rPr>
          <w:color w:val="1F3A5F"/>
          <w:sz w:val="24"/>
        </w:rPr>
      </w:r>
      <w:r>
        <w:rPr>
          <w:b/>
          <w:color w:val="1F3A5F"/>
          <w:sz w:val="24"/>
        </w:rPr>
        <w:t>Q19. What is idempotency at the system level?</w:t>
      </w:r>
      <w:r>
        <w:rPr>
          <w:color w:val="1F3A5F"/>
          <w:sz w:val="24"/>
        </w:rPr>
      </w:r>
    </w:p>
    <w:p>
      <w:r>
        <w:rPr/>
      </w:r>
      <w:r>
        <w:rPr>
          <w:b/>
        </w:rPr>
        <w:t>Short answer:</w:t>
      </w:r>
      <w:r>
        <w:rPr/>
        <w:t xml:space="preserve"> Designing operations so retries anywhere (clients, gateways, queues) don't cause duplicate effects.</w:t>
      </w:r>
    </w:p>
    <w:p>
      <w:r>
        <w:rPr/>
      </w:r>
      <w:r>
        <w:rPr>
          <w:b/>
        </w:rPr>
        <w:t>Explanation:</w:t>
      </w:r>
      <w:r>
        <w:rPr/>
        <w:t xml:space="preserve"> Idempotency keys, upserts and unique constraints across the system.</w:t>
      </w:r>
    </w:p>
    <w:p>
      <w:r>
        <w:rPr/>
      </w:r>
      <w:r>
        <w:rPr>
          <w:b/>
        </w:rPr>
        <w:t>Example:</w:t>
      </w:r>
      <w:r>
        <w:rPr/>
        <w:t xml:space="preserve"> Payment requests carry an idempotency key from the client to the provider.</w:t>
      </w:r>
    </w:p>
    <w:p>
      <w:r>
        <w:rPr/>
      </w:r>
      <w:r>
        <w:rPr>
          <w:b/>
        </w:rPr>
        <w:t>Say it like this:</w:t>
      </w:r>
      <w:r>
        <w:rPr/>
        <w:t xml:space="preserve"> "In distributed systems retries are everywhere, so every write path must tolerate duplicates."</w:t>
      </w:r>
    </w:p>
    <w:p>
      <w:pPr>
        <w:pBdr>
          <w:bottom w:val="single" w:sz="6" w:space="1" w:color="BFC7D5"/>
        </w:pBdr>
      </w:pPr>
    </w:p>
    <w:p>
      <w:pPr>
        <w:keepNext/>
        <w:spacing w:before="200"/>
      </w:pPr>
      <w:r>
        <w:rPr>
          <w:color w:val="1F3A5F"/>
          <w:sz w:val="24"/>
        </w:rPr>
      </w:r>
      <w:r>
        <w:rPr>
          <w:b/>
          <w:color w:val="1F3A5F"/>
          <w:sz w:val="24"/>
        </w:rPr>
        <w:t>Q20. How do you choose between push and pull for updates?</w:t>
      </w:r>
      <w:r>
        <w:rPr>
          <w:color w:val="1F3A5F"/>
          <w:sz w:val="24"/>
        </w:rPr>
      </w:r>
    </w:p>
    <w:p>
      <w:r>
        <w:rPr/>
      </w:r>
      <w:r>
        <w:rPr>
          <w:b/>
        </w:rPr>
        <w:t>Short answer:</w:t>
      </w:r>
      <w:r>
        <w:rPr/>
        <w:t xml:space="preserve"> Push (WebSocket, SSE, webhooks) for timely updates with many interested clients; pull (polling) for simplicity or when updates are rare.</w:t>
      </w:r>
    </w:p>
    <w:p>
      <w:r>
        <w:rPr/>
      </w:r>
      <w:r>
        <w:rPr>
          <w:b/>
        </w:rPr>
        <w:t>Explanation:</w:t>
      </w:r>
      <w:r>
        <w:rPr/>
        <w:t xml:space="preserve"> Push adds connection management complexity.</w:t>
      </w:r>
    </w:p>
    <w:p>
      <w:r>
        <w:rPr/>
      </w:r>
      <w:r>
        <w:rPr>
          <w:b/>
        </w:rPr>
        <w:t>Example:</w:t>
      </w:r>
      <w:r>
        <w:rPr/>
        <w:t xml:space="preserve"> Live scoring dashboard uses SSE; nightly report status uses polling.</w:t>
      </w:r>
    </w:p>
    <w:p>
      <w:r>
        <w:rPr/>
      </w:r>
      <w:r>
        <w:rPr>
          <w:b/>
        </w:rPr>
        <w:t>Say it like this:</w:t>
      </w:r>
      <w:r>
        <w:rPr/>
        <w:t xml:space="preserve"> "Push when freshness matters, poll when it doesn't. Simplicity is a feature."</w:t>
      </w:r>
    </w:p>
    <w:p>
      <w:pPr>
        <w:pBdr>
          <w:bottom w:val="single" w:sz="6" w:space="1" w:color="BFC7D5"/>
        </w:pBdr>
      </w:pPr>
    </w:p>
    <w:p>
      <w:pPr>
        <w:keepNext/>
        <w:spacing w:before="200"/>
      </w:pPr>
      <w:r>
        <w:rPr>
          <w:color w:val="1F3A5F"/>
          <w:sz w:val="24"/>
        </w:rPr>
      </w:r>
      <w:r>
        <w:rPr>
          <w:b/>
          <w:color w:val="1F3A5F"/>
          <w:sz w:val="24"/>
        </w:rPr>
        <w:t>Q21. How do you handle search in a system design?</w:t>
      </w:r>
      <w:r>
        <w:rPr>
          <w:color w:val="1F3A5F"/>
          <w:sz w:val="24"/>
        </w:rPr>
      </w:r>
    </w:p>
    <w:p>
      <w:r>
        <w:rPr/>
      </w:r>
      <w:r>
        <w:rPr>
          <w:b/>
        </w:rPr>
        <w:t>Short answer:</w:t>
      </w:r>
      <w:r>
        <w:rPr/>
        <w:t xml:space="preserve"> A dedicated search index (OpenSearch, Elasticsearch, Typesense) fed asynchronously from the primary database via events or CDC.</w:t>
      </w:r>
    </w:p>
    <w:p>
      <w:r>
        <w:rPr/>
      </w:r>
      <w:r>
        <w:rPr>
          <w:b/>
        </w:rPr>
        <w:t>Explanation:</w:t>
      </w:r>
      <w:r>
        <w:rPr/>
        <w:t xml:space="preserve"> The index is eventually consistent; the database stays the source of truth.</w:t>
      </w:r>
    </w:p>
    <w:p>
      <w:r>
        <w:rPr/>
      </w:r>
      <w:r>
        <w:rPr>
          <w:b/>
        </w:rPr>
        <w:t>Example:</w:t>
      </w:r>
      <w:r>
        <w:rPr/>
        <w:t xml:space="preserve"> Transcripts indexed after scoring; search queries go to OpenSearch filtered by tenant.</w:t>
      </w:r>
    </w:p>
    <w:p>
      <w:r>
        <w:rPr/>
      </w:r>
      <w:r>
        <w:rPr>
          <w:b/>
        </w:rPr>
        <w:t>Say it like this:</w:t>
      </w:r>
      <w:r>
        <w:rPr/>
        <w:t xml:space="preserve"> "The database is the truth; search is a derived index updated asynchronously."</w:t>
      </w:r>
    </w:p>
    <w:p>
      <w:pPr>
        <w:pBdr>
          <w:bottom w:val="single" w:sz="6" w:space="1" w:color="BFC7D5"/>
        </w:pBdr>
      </w:pPr>
    </w:p>
    <w:p>
      <w:pPr>
        <w:keepNext/>
        <w:spacing w:before="200"/>
      </w:pPr>
      <w:r>
        <w:rPr>
          <w:color w:val="1F3A5F"/>
          <w:sz w:val="24"/>
        </w:rPr>
      </w:r>
      <w:r>
        <w:rPr>
          <w:b/>
          <w:color w:val="1F3A5F"/>
          <w:sz w:val="24"/>
        </w:rPr>
        <w:t>Q22. What is change data capture (CDC)?</w:t>
      </w:r>
      <w:r>
        <w:rPr>
          <w:color w:val="1F3A5F"/>
          <w:sz w:val="24"/>
        </w:rPr>
      </w:r>
    </w:p>
    <w:p>
      <w:r>
        <w:rPr/>
      </w:r>
      <w:r>
        <w:rPr>
          <w:b/>
        </w:rPr>
        <w:t>Short answer:</w:t>
      </w:r>
      <w:r>
        <w:rPr/>
        <w:t xml:space="preserve"> Streaming database changes (from the write-ahead log) to other systems, using tools like Debezium or DMS.</w:t>
      </w:r>
    </w:p>
    <w:p>
      <w:r>
        <w:rPr/>
      </w:r>
      <w:r>
        <w:rPr>
          <w:b/>
        </w:rPr>
        <w:t>Explanation:</w:t>
      </w:r>
      <w:r>
        <w:rPr/>
        <w:t xml:space="preserve"> Avoids dual writes for keeping search, caches or warehouses in sync.</w:t>
      </w:r>
    </w:p>
    <w:p>
      <w:r>
        <w:rPr/>
      </w:r>
      <w:r>
        <w:rPr>
          <w:b/>
        </w:rPr>
        <w:t>Example:</w:t>
      </w:r>
      <w:r>
        <w:rPr/>
        <w:t xml:space="preserve"> Postgres changes → Debezium → Kafka → search indexer.</w:t>
      </w:r>
    </w:p>
    <w:p>
      <w:r>
        <w:rPr/>
      </w:r>
      <w:r>
        <w:rPr>
          <w:b/>
        </w:rPr>
        <w:t>Say it like this:</w:t>
      </w:r>
      <w:r>
        <w:rPr/>
        <w:t xml:space="preserve"> "CDC turns database commits into events, so other systems stay in sync without the app writing twice."</w:t>
      </w:r>
    </w:p>
    <w:p>
      <w:pPr>
        <w:pBdr>
          <w:bottom w:val="single" w:sz="6" w:space="1" w:color="BFC7D5"/>
        </w:pBdr>
      </w:pPr>
    </w:p>
    <w:p>
      <w:pPr>
        <w:keepNext/>
        <w:spacing w:before="200"/>
      </w:pPr>
      <w:r>
        <w:rPr>
          <w:color w:val="1F3A5F"/>
          <w:sz w:val="24"/>
        </w:rPr>
      </w:r>
      <w:r>
        <w:rPr>
          <w:b/>
          <w:color w:val="1F3A5F"/>
          <w:sz w:val="24"/>
        </w:rPr>
        <w:t>Q23. How do you design for disaster recovery?</w:t>
      </w:r>
      <w:r>
        <w:rPr>
          <w:color w:val="1F3A5F"/>
          <w:sz w:val="24"/>
        </w:rPr>
      </w:r>
    </w:p>
    <w:p>
      <w:r>
        <w:rPr/>
      </w:r>
      <w:r>
        <w:rPr>
          <w:b/>
        </w:rPr>
        <w:t>Short answer:</w:t>
      </w:r>
      <w:r>
        <w:rPr/>
        <w:t xml:space="preserve"> Define RPO (acceptable data loss) and RTO (acceptable downtime), then choose backups, replication and multi-region strategies to meet them, and test regularly.</w:t>
      </w:r>
    </w:p>
    <w:p>
      <w:r>
        <w:rPr/>
      </w:r>
      <w:r>
        <w:rPr>
          <w:b/>
        </w:rPr>
        <w:t>Explanation:</w:t>
      </w:r>
      <w:r>
        <w:rPr/>
        <w:t xml:space="preserve"> Backup-and-restore is cheap but slow; warm standby or active-active cost more.</w:t>
      </w:r>
    </w:p>
    <w:p>
      <w:r>
        <w:rPr/>
      </w:r>
      <w:r>
        <w:rPr>
          <w:b/>
        </w:rPr>
        <w:t>Example:</w:t>
      </w:r>
      <w:r>
        <w:rPr/>
        <w:t xml:space="preserve"> RPO 5 minutes (PITR), RTO 1 hour (infrastructure as code to rebuild in another region).</w:t>
      </w:r>
    </w:p>
    <w:p>
      <w:r>
        <w:rPr/>
      </w:r>
      <w:r>
        <w:rPr>
          <w:b/>
        </w:rPr>
        <w:t>Say it like this:</w:t>
      </w:r>
      <w:r>
        <w:rPr/>
        <w:t xml:space="preserve"> "RPO and RTO drive the design, and a DR plan only counts if we've rehearsed it."</w:t>
      </w:r>
    </w:p>
    <w:p>
      <w:pPr>
        <w:pBdr>
          <w:bottom w:val="single" w:sz="6" w:space="1" w:color="BFC7D5"/>
        </w:pBdr>
      </w:pPr>
    </w:p>
    <w:p>
      <w:pPr>
        <w:keepNext/>
        <w:spacing w:before="200"/>
      </w:pPr>
      <w:r>
        <w:rPr>
          <w:color w:val="1F3A5F"/>
          <w:sz w:val="24"/>
        </w:rPr>
      </w:r>
      <w:r>
        <w:rPr>
          <w:b/>
          <w:color w:val="1F3A5F"/>
          <w:sz w:val="24"/>
        </w:rPr>
        <w:t>Q24. How do you design a data retention policy into a system?</w:t>
      </w:r>
      <w:r>
        <w:rPr>
          <w:color w:val="1F3A5F"/>
          <w:sz w:val="24"/>
        </w:rPr>
      </w:r>
    </w:p>
    <w:p>
      <w:r>
        <w:rPr/>
      </w:r>
      <w:r>
        <w:rPr>
          <w:b/>
        </w:rPr>
        <w:t>Short answer:</w:t>
      </w:r>
      <w:r>
        <w:rPr/>
        <w:t xml:space="preserve"> Classify data, set retention per class (legal, business), automate deletion or archiving (partition drops, S3 lifecycle), and handle backups too.</w:t>
      </w:r>
    </w:p>
    <w:p>
      <w:r>
        <w:rPr/>
      </w:r>
      <w:r>
        <w:rPr>
          <w:b/>
        </w:rPr>
        <w:t>Explanation:</w:t>
      </w:r>
      <w:r>
        <w:rPr/>
        <w:t xml:space="preserve"> Healthcare and privacy laws require both keeping and deleting data on schedule.</w:t>
      </w:r>
    </w:p>
    <w:p>
      <w:r>
        <w:rPr/>
      </w:r>
      <w:r>
        <w:rPr>
          <w:b/>
        </w:rPr>
        <w:t>Example:</w:t>
      </w:r>
      <w:r>
        <w:rPr/>
        <w:t xml:space="preserve"> Recordings moved to Glacier after 90 days, deleted after 7 years.</w:t>
      </w:r>
    </w:p>
    <w:p>
      <w:r>
        <w:rPr/>
      </w:r>
      <w:r>
        <w:rPr>
          <w:b/>
        </w:rPr>
        <w:t>Say it like this:</w:t>
      </w:r>
      <w:r>
        <w:rPr/>
        <w:t xml:space="preserve"> "Retention is automated: lifecycle rules and partition drops, not someone remembering to delete."</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Q25. What are leader election and consensus used for?</w:t>
      </w:r>
      <w:r>
        <w:rPr>
          <w:color w:val="1F3A5F"/>
          <w:sz w:val="24"/>
        </w:rPr>
      </w:r>
    </w:p>
    <w:p>
      <w:r>
        <w:rPr/>
      </w:r>
      <w:r>
        <w:rPr>
          <w:b/>
        </w:rPr>
        <w:t>Short answer:</w:t>
      </w:r>
      <w:r>
        <w:rPr/>
        <w:t xml:space="preserve"> Making one node responsible for a task or agreeing on a value across nodes despite failures (Raft, Paxos), via etcd, ZooKeeper or database locks.</w:t>
      </w:r>
    </w:p>
    <w:p>
      <w:r>
        <w:rPr/>
      </w:r>
      <w:r>
        <w:rPr>
          <w:b/>
        </w:rPr>
        <w:t>Explanation:</w:t>
      </w:r>
      <w:r>
        <w:rPr/>
        <w:t xml:space="preserve"> Use managed tools; don't implement consensus yourself.</w:t>
      </w:r>
    </w:p>
    <w:p>
      <w:r>
        <w:rPr/>
      </w:r>
      <w:r>
        <w:rPr>
          <w:b/>
        </w:rPr>
        <w:t>Example:</w:t>
      </w:r>
      <w:r>
        <w:rPr/>
        <w:t xml:space="preserve"> Only the elected scheduler instance enqueues nightly jobs.</w:t>
      </w:r>
    </w:p>
    <w:p>
      <w:r>
        <w:rPr/>
      </w:r>
      <w:r>
        <w:rPr>
          <w:b/>
        </w:rPr>
        <w:t>Say it like this:</w:t>
      </w:r>
      <w:r>
        <w:rPr/>
        <w:t xml:space="preserve"> "When exactly one node must act, I use a proven coordination service, never a homemade algorithm."</w:t>
      </w:r>
    </w:p>
    <w:p>
      <w:pPr>
        <w:pBdr>
          <w:bottom w:val="single" w:sz="6" w:space="1" w:color="BFC7D5"/>
        </w:pBdr>
      </w:pPr>
    </w:p>
    <w:p>
      <w:pPr>
        <w:keepNext/>
        <w:spacing w:before="200"/>
      </w:pPr>
      <w:r>
        <w:rPr>
          <w:color w:val="1F3A5F"/>
          <w:sz w:val="24"/>
        </w:rPr>
      </w:r>
      <w:r>
        <w:rPr>
          <w:b/>
          <w:color w:val="1F3A5F"/>
          <w:sz w:val="24"/>
        </w:rPr>
        <w:t>Q26. How do you migrate a live system to a new architecture?</w:t>
      </w:r>
      <w:r>
        <w:rPr>
          <w:color w:val="1F3A5F"/>
          <w:sz w:val="24"/>
        </w:rPr>
      </w:r>
    </w:p>
    <w:p>
      <w:r>
        <w:rPr/>
      </w:r>
      <w:r>
        <w:rPr>
          <w:b/>
        </w:rPr>
        <w:t>Short answer:</w:t>
      </w:r>
      <w:r>
        <w:rPr/>
        <w:t xml:space="preserve"> The strangler fig pattern: route a slice of traffic or features to the new system, run both in parallel, compare results, and grow the slice.</w:t>
      </w:r>
    </w:p>
    <w:p>
      <w:r>
        <w:rPr/>
      </w:r>
      <w:r>
        <w:rPr>
          <w:b/>
        </w:rPr>
        <w:t>Explanation:</w:t>
      </w:r>
      <w:r>
        <w:rPr/>
        <w:t xml:space="preserve"> Use feature flags and shadow traffic to reduce risk.</w:t>
      </w:r>
    </w:p>
    <w:p>
      <w:r>
        <w:rPr/>
      </w:r>
      <w:r>
        <w:rPr>
          <w:b/>
        </w:rPr>
        <w:t>Example:</w:t>
      </w:r>
      <w:r>
        <w:rPr/>
        <w:t xml:space="preserve"> New scoring service receives 5% of calls, results compared with the old one before full switch.</w:t>
      </w:r>
    </w:p>
    <w:p>
      <w:r>
        <w:rPr/>
      </w:r>
      <w:r>
        <w:rPr>
          <w:b/>
        </w:rPr>
        <w:t>Say it like this:</w:t>
      </w:r>
      <w:r>
        <w:rPr/>
        <w:t xml:space="preserve"> "Migrate gradually behind flags and compare outputs; a big-bang cutover is the riskiest option."</w:t>
      </w:r>
    </w:p>
    <w:p>
      <w:pPr>
        <w:pBdr>
          <w:bottom w:val="single" w:sz="6" w:space="1" w:color="BFC7D5"/>
        </w:pBdr>
      </w:pPr>
    </w:p>
    <w:p>
      <w:pPr>
        <w:keepNext/>
        <w:spacing w:before="200"/>
      </w:pPr>
      <w:r>
        <w:rPr>
          <w:color w:val="1F3A5F"/>
          <w:sz w:val="24"/>
        </w:rPr>
      </w:r>
      <w:r>
        <w:rPr>
          <w:b/>
          <w:color w:val="1F3A5F"/>
          <w:sz w:val="24"/>
        </w:rPr>
        <w:t>Q27. How do you handle multi-region writes?</w:t>
      </w:r>
      <w:r>
        <w:rPr>
          <w:color w:val="1F3A5F"/>
          <w:sz w:val="24"/>
        </w:rPr>
      </w:r>
    </w:p>
    <w:p>
      <w:r>
        <w:rPr/>
      </w:r>
      <w:r>
        <w:rPr>
          <w:b/>
        </w:rPr>
        <w:t>Short answer:</w:t>
      </w:r>
      <w:r>
        <w:rPr/>
        <w:t xml:space="preserve"> Prefer a single write region with read replicas; if you need multi-region writes, partition data by region or use conflict resolution (last-write-wins, CRDTs) or globally consistent databases.</w:t>
      </w:r>
    </w:p>
    <w:p>
      <w:r>
        <w:rPr/>
      </w:r>
      <w:r>
        <w:rPr>
          <w:b/>
        </w:rPr>
        <w:t>Explanation:</w:t>
      </w:r>
      <w:r>
        <w:rPr/>
        <w:t xml:space="preserve"> Multi-region writes are hard; avoid unless required.</w:t>
      </w:r>
    </w:p>
    <w:p>
      <w:r>
        <w:rPr/>
      </w:r>
      <w:r>
        <w:rPr>
          <w:b/>
        </w:rPr>
        <w:t>Example:</w:t>
      </w:r>
      <w:r>
        <w:rPr/>
        <w:t xml:space="preserve"> Tenants pinned to a home region for data residency.</w:t>
      </w:r>
    </w:p>
    <w:p>
      <w:r>
        <w:rPr/>
      </w:r>
      <w:r>
        <w:rPr>
          <w:b/>
        </w:rPr>
        <w:t>Say it like this:</w:t>
      </w:r>
      <w:r>
        <w:rPr/>
        <w:t xml:space="preserve"> "Pin each tenant's writes to one region whenever possible; true multi-region writes are a last resort."</w:t>
      </w:r>
    </w:p>
    <w:p>
      <w:pPr>
        <w:pBdr>
          <w:bottom w:val="single" w:sz="6" w:space="1" w:color="BFC7D5"/>
        </w:pBdr>
      </w:pPr>
    </w:p>
    <w:p>
      <w:pPr>
        <w:keepNext/>
        <w:spacing w:before="200"/>
      </w:pPr>
      <w:r>
        <w:rPr>
          <w:color w:val="1F3A5F"/>
          <w:sz w:val="24"/>
        </w:rPr>
      </w:r>
      <w:r>
        <w:rPr>
          <w:b/>
          <w:color w:val="1F3A5F"/>
          <w:sz w:val="24"/>
        </w:rPr>
        <w:t>Q28. How do you design an audit-ready system for healthcare?</w:t>
      </w:r>
      <w:r>
        <w:rPr>
          <w:color w:val="1F3A5F"/>
          <w:sz w:val="24"/>
        </w:rPr>
      </w:r>
    </w:p>
    <w:p>
      <w:r>
        <w:rPr/>
      </w:r>
      <w:r>
        <w:rPr>
          <w:b/>
        </w:rPr>
        <w:t>Short answer:</w:t>
      </w:r>
      <w:r>
        <w:rPr/>
        <w:t xml:space="preserve"> Encrypted data, least-privilege access, immutable audit logs of every PHI access, retention policies, vendor agreements, and regular access reviews.</w:t>
      </w:r>
    </w:p>
    <w:p>
      <w:r>
        <w:rPr/>
      </w:r>
      <w:r>
        <w:rPr>
          <w:b/>
        </w:rPr>
        <w:t>Explanation:</w:t>
      </w:r>
      <w:r>
        <w:rPr/>
        <w:t xml:space="preserve"> Compliance is a design input, not an afterthought.</w:t>
      </w:r>
    </w:p>
    <w:p>
      <w:r>
        <w:rPr/>
      </w:r>
      <w:r>
        <w:rPr>
          <w:b/>
        </w:rPr>
        <w:t>Example:</w:t>
      </w:r>
      <w:r>
        <w:rPr/>
        <w:t xml:space="preserve"> Audit events streamed to write-once storage (S3 Object Lock).</w:t>
      </w:r>
    </w:p>
    <w:p>
      <w:r>
        <w:rPr/>
      </w:r>
      <w:r>
        <w:rPr>
          <w:b/>
        </w:rPr>
        <w:t>Say it like this:</w:t>
      </w:r>
      <w:r>
        <w:rPr/>
        <w:t xml:space="preserve"> "Compliance requirements become architecture: encryption, access control and tamper-proof audit trails."</w:t>
      </w:r>
    </w:p>
    <w:p>
      <w:pPr>
        <w:pBdr>
          <w:bottom w:val="single" w:sz="6" w:space="1" w:color="BFC7D5"/>
        </w:pBdr>
      </w:pPr>
    </w:p>
    <w:p>
      <w:pPr>
        <w:pStyle w:val="Heading2"/>
        <w:pBdr>
          <w:bottom w:val="single" w:sz="6" w:space="1" w:color="BFC7D5"/>
        </w:pBdr>
      </w:pPr>
      <w:r>
        <w:rPr/>
        <w:t>Part C — Worked Designs</w:t>
      </w:r>
    </w:p>
    <w:p>
      <w:pPr>
        <w:pStyle w:val="Heading3"/>
      </w:pPr>
      <w:r>
        <w:rPr/>
        <w:t>Design 1. URL shortener</w:t>
      </w:r>
    </w:p>
    <w:p>
      <w:r>
        <w:rPr/>
      </w:r>
      <w:r>
        <w:rPr>
          <w:b/>
        </w:rPr>
        <w:t>Short answer:</w:t>
      </w:r>
      <w:r>
        <w:rPr/>
        <w:t xml:space="preserve"> A write API that creates a short code, a redirect service that looks up the code and returns a 301/302, with a key-value store, aggressive caching, and analytics recorded asynchronously.</w:t>
      </w:r>
    </w:p>
    <w:p>
      <w:r>
        <w:rPr/>
      </w:r>
      <w:r>
        <w:rPr>
          <w:b/>
        </w:rPr>
        <w:t>Explanation:</w:t>
      </w:r>
      <w:r>
        <w:rPr/>
      </w:r>
    </w:p>
    <w:p>
      <w:pPr>
        <w:pStyle w:val="ListBullet"/>
        <w:spacing w:after="40"/>
      </w:pPr>
      <w:r>
        <w:rPr/>
      </w:r>
      <w:r>
        <w:rPr>
          <w:b/>
        </w:rPr>
        <w:t>Requirements:</w:t>
      </w:r>
      <w:r>
        <w:rPr/>
        <w:t xml:space="preserve"> create short links, redirect fast (&lt;50 ms), custom aliases, expiry, click analytics. Reads far outnumber writes (100:1).</w:t>
      </w:r>
    </w:p>
    <w:p>
      <w:pPr>
        <w:pStyle w:val="ListBullet"/>
        <w:spacing w:after="40"/>
      </w:pPr>
      <w:r>
        <w:rPr/>
      </w:r>
      <w:r>
        <w:rPr>
          <w:b/>
        </w:rPr>
        <w:t>Scale:</w:t>
      </w:r>
      <w:r>
        <w:rPr/>
        <w:t xml:space="preserve"> 100M redirects a day ≈ 1,200/s average, ~10,000/s peak.</w:t>
      </w:r>
    </w:p>
    <w:p>
      <w:pPr>
        <w:pStyle w:val="ListBullet"/>
        <w:spacing w:after="40"/>
      </w:pPr>
      <w:r>
        <w:rPr/>
      </w:r>
      <w:r>
        <w:rPr>
          <w:b/>
        </w:rPr>
        <w:t>Short codes:</w:t>
      </w:r>
      <w:r>
        <w:rPr/>
        <w:t xml:space="preserve"> base62 of a unique ID from a counter or Snowflake-style generator (7 characters ≈ 3.5 trillion codes), avoiding collisions without checks.</w:t>
      </w:r>
    </w:p>
    <w:p>
      <w:pPr>
        <w:pStyle w:val="ListBullet"/>
        <w:spacing w:after="40"/>
      </w:pPr>
      <w:r>
        <w:rPr/>
      </w:r>
      <w:r>
        <w:rPr>
          <w:b/>
        </w:rPr>
        <w:t>Storage:</w:t>
      </w:r>
      <w:r>
        <w:rPr/>
        <w:t xml:space="preserve"> </w:t>
      </w:r>
      <w:r>
        <w:rPr>
          <w:rFonts w:ascii="Courier New" w:hAnsi="Courier New"/>
          <w:color w:val="B42318"/>
          <w:sz w:val="20"/>
        </w:rPr>
        <w:t>code → long_url, owner, expires_at</w:t>
      </w:r>
      <w:r>
        <w:rPr/>
        <w:t xml:space="preserve"> in a key-value store or PostgreSQL with an index.</w:t>
      </w:r>
    </w:p>
    <w:p>
      <w:pPr>
        <w:pStyle w:val="ListBullet"/>
        <w:spacing w:after="40"/>
      </w:pPr>
      <w:r>
        <w:rPr/>
      </w:r>
      <w:r>
        <w:rPr>
          <w:b/>
        </w:rPr>
        <w:t>Read path:</w:t>
      </w:r>
      <w:r>
        <w:rPr/>
        <w:t xml:space="preserve"> CDN → Redis cache → database. Hot links never touch the database.</w:t>
      </w:r>
    </w:p>
    <w:p>
      <w:pPr>
        <w:pStyle w:val="ListBullet"/>
        <w:spacing w:after="40"/>
      </w:pPr>
      <w:r>
        <w:rPr/>
      </w:r>
      <w:r>
        <w:rPr>
          <w:b/>
        </w:rPr>
        <w:t>Analytics:</w:t>
      </w:r>
      <w:r>
        <w:rPr/>
        <w:t xml:space="preserve"> redirect service publishes click events to a stream; consumers aggregate counts.</w:t>
      </w:r>
    </w:p>
    <w:p>
      <w:pPr>
        <w:pStyle w:val="ListBullet"/>
        <w:spacing w:after="40"/>
      </w:pPr>
      <w:r>
        <w:rPr/>
      </w:r>
      <w:r>
        <w:rPr>
          <w:b/>
        </w:rPr>
        <w:t>Abuse:</w:t>
      </w:r>
      <w:r>
        <w:rPr/>
        <w:t xml:space="preserve"> rate limit creation, scan URLs for malware.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POST /links {url} → id=125798 → base62 "wLq" → store → return https://sho.rt/wLq</w:t>
              <w:br/>
            </w:r>
            <w:r>
              <w:rPr>
                <w:rFonts w:ascii="Courier New" w:hAnsi="Courier New" w:eastAsia="Courier New"/>
                <w:sz w:val="19"/>
              </w:rPr>
              <w:t>GET /wLq → CDN/Redis hit → 302 Location: https://… → emit click event</w:t>
            </w:r>
          </w:p>
        </w:tc>
      </w:tr>
    </w:tbl>
    <w:p>
      <w:pPr>
        <w:spacing w:after="40"/>
      </w:pPr>
    </w:p>
    <w:p>
      <w:r>
        <w:rPr/>
      </w:r>
      <w:r>
        <w:rPr>
          <w:b/>
        </w:rPr>
        <w:t>Say it like this:</w:t>
      </w:r>
      <w:r>
        <w:rPr/>
        <w:t xml:space="preserve"> "It's a read-heavy key lookup. I generate codes from unique IDs so there are no collisions, serve redirects from cache, and record analytics asynchronously so redirects stay fast."</w:t>
      </w:r>
    </w:p>
    <w:p>
      <w:pPr>
        <w:pBdr>
          <w:bottom w:val="single" w:sz="6" w:space="1" w:color="BFC7D5"/>
        </w:pBdr>
      </w:pPr>
    </w:p>
    <w:p>
      <w:pPr>
        <w:pStyle w:val="Heading3"/>
      </w:pPr>
      <w:r>
        <w:rPr/>
        <w:t>Design 2. Rate limiter service</w:t>
      </w:r>
    </w:p>
    <w:p>
      <w:r>
        <w:rPr/>
      </w:r>
      <w:r>
        <w:rPr>
          <w:b/>
        </w:rPr>
        <w:t>Short answer:</w:t>
      </w:r>
      <w:r>
        <w:rPr/>
        <w:t xml:space="preserve"> A shared limiter in Redis using a token bucket or sliding window, applied at the gateway per user, API key and IP, returning 429 with </w:t>
      </w:r>
      <w:r>
        <w:rPr>
          <w:rFonts w:ascii="Courier New" w:hAnsi="Courier New"/>
          <w:color w:val="B42318"/>
          <w:sz w:val="20"/>
        </w:rPr>
        <w:t>Retry-After</w:t>
      </w:r>
      <w:r>
        <w:rPr/>
        <w:t>.</w:t>
      </w:r>
    </w:p>
    <w:p>
      <w:r>
        <w:rPr/>
      </w:r>
      <w:r>
        <w:rPr>
          <w:b/>
        </w:rPr>
        <w:t>Explanation:</w:t>
      </w:r>
      <w:r>
        <w:rPr/>
      </w:r>
    </w:p>
    <w:p>
      <w:pPr>
        <w:pStyle w:val="ListBullet"/>
        <w:spacing w:after="40"/>
      </w:pPr>
      <w:r>
        <w:rPr/>
      </w:r>
      <w:r>
        <w:rPr>
          <w:b/>
        </w:rPr>
        <w:t>Requirements:</w:t>
      </w:r>
      <w:r>
        <w:rPr/>
        <w:t xml:space="preserve"> different limits per plan and endpoint, low latency (&lt;2 ms overhead), works across many instances.</w:t>
      </w:r>
    </w:p>
    <w:p>
      <w:pPr>
        <w:pStyle w:val="ListBullet"/>
        <w:spacing w:after="40"/>
      </w:pPr>
      <w:r>
        <w:rPr/>
      </w:r>
      <w:r>
        <w:rPr>
          <w:b/>
        </w:rPr>
        <w:t>Algorithm:</w:t>
      </w:r>
      <w:r>
        <w:rPr/>
        <w:t xml:space="preserve"> token bucket (allows short bursts) implemented atomically in a Lua script.</w:t>
      </w:r>
    </w:p>
    <w:p>
      <w:pPr>
        <w:pStyle w:val="ListBullet"/>
        <w:spacing w:after="40"/>
      </w:pPr>
      <w:r>
        <w:rPr/>
      </w:r>
      <w:r>
        <w:rPr>
          <w:b/>
        </w:rPr>
        <w:t>Where:</w:t>
      </w:r>
      <w:r>
        <w:rPr/>
        <w:t xml:space="preserve"> API gateway or middleware; local in-memory pre-checks for very hot paths.</w:t>
      </w:r>
    </w:p>
    <w:p>
      <w:pPr>
        <w:pStyle w:val="ListBullet"/>
        <w:spacing w:after="40"/>
      </w:pPr>
      <w:r>
        <w:rPr/>
      </w:r>
      <w:r>
        <w:rPr>
          <w:b/>
        </w:rPr>
        <w:t>Failure mode:</w:t>
      </w:r>
      <w:r>
        <w:rPr/>
        <w:t xml:space="preserve"> if Redis is down, fail open for normal endpoints and fail closed for login.</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key = rl:{apiKey}:{endpoint} → Lua: refill tokens by elapsed time, take 1 if available → allow/deny</w:t>
            </w:r>
          </w:p>
        </w:tc>
      </w:tr>
    </w:tbl>
    <w:p>
      <w:pPr>
        <w:spacing w:after="40"/>
      </w:pPr>
    </w:p>
    <w:p>
      <w:r>
        <w:rPr/>
      </w:r>
      <w:r>
        <w:rPr>
          <w:b/>
        </w:rPr>
        <w:t>Say it like this:</w:t>
      </w:r>
      <w:r>
        <w:rPr/>
        <w:t xml:space="preserve"> "A token bucket in Redis gives a shared, burst-friendly limit, and I choose fail-open or fail-closed per endpoint for when Redis is down."</w:t>
      </w:r>
    </w:p>
    <w:p>
      <w:pPr>
        <w:pBdr>
          <w:bottom w:val="single" w:sz="6" w:space="1" w:color="BFC7D5"/>
        </w:pBdr>
      </w:pPr>
    </w:p>
    <w:p>
      <w:pPr>
        <w:pStyle w:val="Heading3"/>
      </w:pPr>
      <w:r>
        <w:rPr/>
        <w:t>Design 3. Notification system (email, SMS, push, in-app)</w:t>
      </w:r>
    </w:p>
    <w:p>
      <w:r>
        <w:rPr/>
      </w:r>
      <w:r>
        <w:rPr>
          <w:b/>
        </w:rPr>
        <w:t>Short answer:</w:t>
      </w:r>
      <w:r>
        <w:rPr/>
        <w:t xml:space="preserve"> Services publish notification events; a notification service applies preferences and templates, then fans out to channel-specific queues with workers, retries, deduplication and tracking.</w:t>
      </w:r>
    </w:p>
    <w:p>
      <w:r>
        <w:rPr/>
      </w:r>
      <w:r>
        <w:rPr>
          <w:b/>
        </w:rPr>
        <w:t>Explanation:</w:t>
      </w:r>
      <w:r>
        <w:rPr/>
      </w:r>
    </w:p>
    <w:p>
      <w:pPr>
        <w:pStyle w:val="ListBullet"/>
        <w:spacing w:after="40"/>
      </w:pPr>
      <w:r>
        <w:rPr/>
      </w:r>
      <w:r>
        <w:rPr>
          <w:b/>
        </w:rPr>
        <w:t>Requirements:</w:t>
      </w:r>
      <w:r>
        <w:rPr/>
        <w:t xml:space="preserve"> multiple channels, user preferences and quiet hours, templates, retries, no duplicates, delivery status.</w:t>
      </w:r>
    </w:p>
    <w:p>
      <w:pPr>
        <w:pStyle w:val="ListBullet"/>
        <w:spacing w:after="40"/>
      </w:pPr>
      <w:r>
        <w:rPr/>
      </w:r>
      <w:r>
        <w:rPr>
          <w:b/>
        </w:rPr>
        <w:t>Flow:</w:t>
      </w:r>
      <w:r>
        <w:rPr/>
        <w:t xml:space="preserve"> event → notification service → per-channel queues → provider workers (SES, Twilio, FCM).</w:t>
      </w:r>
    </w:p>
    <w:p>
      <w:pPr>
        <w:pStyle w:val="ListBullet"/>
        <w:spacing w:after="40"/>
      </w:pPr>
      <w:r>
        <w:rPr/>
      </w:r>
      <w:r>
        <w:rPr>
          <w:b/>
        </w:rPr>
        <w:t>Idempotency:</w:t>
      </w:r>
      <w:r>
        <w:rPr/>
        <w:t xml:space="preserve"> a unique </w:t>
      </w:r>
      <w:r>
        <w:rPr>
          <w:rFonts w:ascii="Courier New" w:hAnsi="Courier New"/>
          <w:color w:val="B42318"/>
          <w:sz w:val="20"/>
        </w:rPr>
        <w:t>notification_id</w:t>
      </w:r>
      <w:r>
        <w:rPr/>
        <w:t xml:space="preserve"> per event and user.</w:t>
      </w:r>
    </w:p>
    <w:p>
      <w:pPr>
        <w:pStyle w:val="ListBullet"/>
        <w:spacing w:after="40"/>
      </w:pPr>
      <w:r>
        <w:rPr/>
      </w:r>
      <w:r>
        <w:rPr>
          <w:b/>
        </w:rPr>
        <w:t>Priorities:</w:t>
      </w:r>
      <w:r>
        <w:rPr/>
        <w:t xml:space="preserve"> separate queues for urgent (security codes) and bulk (digests).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scorecard.finalised → notify(agent) → prefs: email+in-app → email queue + in-app (WebSocket)</w:t>
            </w:r>
          </w:p>
        </w:tc>
      </w:tr>
    </w:tbl>
    <w:p>
      <w:pPr>
        <w:spacing w:after="40"/>
      </w:pPr>
    </w:p>
    <w:p>
      <w:r>
        <w:rPr/>
      </w:r>
      <w:r>
        <w:rPr>
          <w:b/>
        </w:rPr>
        <w:t>Say it like this:</w:t>
      </w:r>
      <w:r>
        <w:rPr/>
        <w:t xml:space="preserve"> "Events go in, preferences decide channels, each channel has its own queue and retries, and a notification ID makes sure nobody gets the same message twice."</w:t>
      </w:r>
    </w:p>
    <w:p>
      <w:pPr>
        <w:pBdr>
          <w:bottom w:val="single" w:sz="6" w:space="1" w:color="BFC7D5"/>
        </w:pBdr>
      </w:pPr>
    </w:p>
    <w:p>
      <w:pPr>
        <w:pStyle w:val="Heading3"/>
      </w:pPr>
      <w:r>
        <w:rPr/>
        <w:t>Design 4. Multi-tenant SaaS backend (like BpoBox)</w:t>
      </w:r>
    </w:p>
    <w:p>
      <w:r>
        <w:rPr/>
      </w:r>
      <w:r>
        <w:rPr>
          <w:b/>
        </w:rPr>
        <w:t>Short answer:</w:t>
      </w:r>
      <w:r>
        <w:rPr/>
        <w:t xml:space="preserve"> A modular monolith API with tenant resolved from the token, shared PostgreSQL tables with </w:t>
      </w:r>
      <w:r>
        <w:rPr>
          <w:rFonts w:ascii="Courier New" w:hAnsi="Courier New"/>
          <w:color w:val="B42318"/>
          <w:sz w:val="20"/>
        </w:rPr>
        <w:t>tenant_id</w:t>
      </w:r>
      <w:r>
        <w:rPr/>
        <w:t xml:space="preserve"> and row-level security, per-tenant config and limits, background workers for AI, and S3 for recordings.</w:t>
      </w:r>
    </w:p>
    <w:p>
      <w:r>
        <w:rPr/>
      </w:r>
      <w:r>
        <w:rPr>
          <w:b/>
        </w:rPr>
        <w:t>Explanation:</w:t>
      </w:r>
      <w:r>
        <w:rPr/>
      </w:r>
    </w:p>
    <w:p>
      <w:pPr>
        <w:pStyle w:val="ListBullet"/>
        <w:spacing w:after="40"/>
      </w:pPr>
      <w:r>
        <w:rPr/>
      </w:r>
      <w:r>
        <w:rPr>
          <w:b/>
        </w:rPr>
        <w:t>Isolation:</w:t>
      </w:r>
      <w:r>
        <w:rPr/>
        <w:t xml:space="preserve"> tenant from the verified token only; RLS as a second layer; tenant in every cache key.</w:t>
      </w:r>
    </w:p>
    <w:p>
      <w:pPr>
        <w:pStyle w:val="ListBullet"/>
        <w:spacing w:after="40"/>
      </w:pPr>
      <w:r>
        <w:rPr/>
      </w:r>
      <w:r>
        <w:rPr>
          <w:b/>
        </w:rPr>
        <w:t>Noisy neighbours:</w:t>
      </w:r>
      <w:r>
        <w:rPr/>
        <w:t xml:space="preserve"> per-tenant rate limits and job quotas.</w:t>
      </w:r>
    </w:p>
    <w:p>
      <w:pPr>
        <w:pStyle w:val="ListBullet"/>
        <w:spacing w:after="40"/>
      </w:pPr>
      <w:r>
        <w:rPr/>
      </w:r>
      <w:r>
        <w:rPr>
          <w:b/>
        </w:rPr>
        <w:t>Customisation:</w:t>
      </w:r>
      <w:r>
        <w:rPr/>
        <w:t xml:space="preserve"> per-tenant scorecard templates and branding stored as config.</w:t>
      </w:r>
    </w:p>
    <w:p>
      <w:pPr>
        <w:pStyle w:val="ListBullet"/>
        <w:spacing w:after="40"/>
      </w:pPr>
      <w:r>
        <w:rPr/>
      </w:r>
      <w:r>
        <w:rPr>
          <w:b/>
        </w:rPr>
        <w:t>Big tenants:</w:t>
      </w:r>
      <w:r>
        <w:rPr/>
        <w:t xml:space="preserve"> can be moved to a dedicated database later (tenant routing table).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Request → auth (tenant_id from JWT) → SET app.tenant_id → queries filtered by RLS → response</w:t>
            </w:r>
          </w:p>
        </w:tc>
      </w:tr>
    </w:tbl>
    <w:p>
      <w:pPr>
        <w:spacing w:after="40"/>
      </w:pPr>
    </w:p>
    <w:p>
      <w:r>
        <w:rPr/>
      </w:r>
      <w:r>
        <w:rPr>
          <w:b/>
        </w:rPr>
        <w:t>Say it like this:</w:t>
      </w:r>
      <w:r>
        <w:rPr/>
        <w:t xml:space="preserve"> "Every layer knows the tenant: the token, the database through RLS, the cache keys and the job quotas. And there's a path to give a big tenant its own database."</w:t>
      </w:r>
    </w:p>
    <w:p>
      <w:pPr>
        <w:pBdr>
          <w:bottom w:val="single" w:sz="6" w:space="1" w:color="BFC7D5"/>
        </w:pBdr>
      </w:pPr>
    </w:p>
    <w:p>
      <w:pPr>
        <w:pStyle w:val="Heading3"/>
      </w:pPr>
      <w:r>
        <w:rPr/>
        <w:t>Design 5. AI call-scoring pipeline (your 40,000+ calls/month system)</w:t>
      </w:r>
    </w:p>
    <w:p>
      <w:r>
        <w:rPr/>
      </w:r>
      <w:r>
        <w:rPr>
          <w:b/>
        </w:rPr>
        <w:t>Short answer:</w:t>
      </w:r>
      <w:r>
        <w:rPr/>
        <w:t xml:space="preserve"> Webhook ingestion, staged queues (transcribe → chunk → score → validate → save → notify), idempotent workers, rate-limited LLM calls, evaluation and human review.</w:t>
      </w:r>
    </w:p>
    <w:p>
      <w:r>
        <w:rPr/>
      </w:r>
      <w:r>
        <w:rPr>
          <w:b/>
        </w:rPr>
        <w:t>Explanation:</w:t>
      </w:r>
      <w:r>
        <w:rPr/>
      </w:r>
    </w:p>
    <w:p>
      <w:pPr>
        <w:pStyle w:val="ListBullet"/>
        <w:spacing w:after="40"/>
      </w:pPr>
      <w:r>
        <w:rPr/>
      </w:r>
      <w:r>
        <w:rPr>
          <w:b/>
        </w:rPr>
        <w:t>Ingestion:</w:t>
      </w:r>
      <w:r>
        <w:rPr/>
        <w:t xml:space="preserve"> verify Twilio signature, store event ID, enqueue, return 200 fast.</w:t>
      </w:r>
    </w:p>
    <w:p>
      <w:pPr>
        <w:pStyle w:val="ListBullet"/>
        <w:spacing w:after="40"/>
      </w:pPr>
      <w:r>
        <w:rPr/>
      </w:r>
      <w:r>
        <w:rPr>
          <w:b/>
        </w:rPr>
        <w:t>Stages:</w:t>
      </w:r>
      <w:r>
        <w:rPr/>
        <w:t xml:space="preserve"> separate queues so each can retry and scale independently.</w:t>
      </w:r>
    </w:p>
    <w:p>
      <w:pPr>
        <w:pStyle w:val="ListBullet"/>
        <w:spacing w:after="40"/>
      </w:pPr>
      <w:r>
        <w:rPr/>
      </w:r>
      <w:r>
        <w:rPr>
          <w:b/>
        </w:rPr>
        <w:t>LLM:</w:t>
      </w:r>
      <w:r>
        <w:rPr/>
        <w:t xml:space="preserve"> structured JSON output, schema validation, evidence required, retry once, then human review.</w:t>
      </w:r>
    </w:p>
    <w:p>
      <w:pPr>
        <w:pStyle w:val="ListBullet"/>
        <w:spacing w:after="40"/>
      </w:pPr>
      <w:r>
        <w:rPr/>
      </w:r>
      <w:r>
        <w:rPr>
          <w:b/>
        </w:rPr>
        <w:t>Scale:</w:t>
      </w:r>
      <w:r>
        <w:rPr/>
        <w:t xml:space="preserve"> 40,000 calls a month ≈ 1,300 a day; peaks during business hours; scale workers on queue age.</w:t>
      </w:r>
    </w:p>
    <w:p>
      <w:pPr>
        <w:pStyle w:val="ListBullet"/>
        <w:spacing w:after="40"/>
      </w:pPr>
      <w:r>
        <w:rPr/>
      </w:r>
      <w:r>
        <w:rPr>
          <w:b/>
        </w:rPr>
        <w:t>Observability:</w:t>
      </w:r>
      <w:r>
        <w:rPr/>
        <w:t xml:space="preserve"> per-stage latency, failure rate, cost per call, agreement with human reviewers.</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 /webhooks/recording → transcribe Q → chunk → score Q (parallel chunks) → validate → DB → SSE notify</w:t>
              <w:br/>
            </w:r>
            <w:r>
              <w:rPr>
                <w:rFonts w:ascii="Courier New" w:hAnsi="Courier New" w:eastAsia="Courier New"/>
                <w:sz w:val="19"/>
              </w:rPr>
              <w:t xml:space="preserve">                                                               ↘ invalid → human review</w:t>
            </w:r>
          </w:p>
        </w:tc>
      </w:tr>
    </w:tbl>
    <w:p>
      <w:pPr>
        <w:spacing w:after="40"/>
      </w:pPr>
    </w:p>
    <w:p>
      <w:r>
        <w:rPr/>
      </w:r>
      <w:r>
        <w:rPr>
          <w:b/>
        </w:rPr>
        <w:t>Say it like this:</w:t>
      </w:r>
      <w:r>
        <w:rPr/>
        <w:t xml:space="preserve"> "Each stage is its own queue, so failures retry locally, and the LLM output is treated as untrusted: validated, evidence-checked, and routed to humans when unsure."</w:t>
      </w:r>
    </w:p>
    <w:p>
      <w:pPr>
        <w:pBdr>
          <w:bottom w:val="single" w:sz="6" w:space="1" w:color="BFC7D5"/>
        </w:pBdr>
      </w:pPr>
    </w:p>
    <w:p>
      <w:pPr>
        <w:pStyle w:val="Heading3"/>
      </w:pPr>
      <w:r>
        <w:rPr/>
        <w:t>Design 6. Real-time video platform (like InterpretIQ)</w:t>
      </w:r>
    </w:p>
    <w:p>
      <w:r>
        <w:rPr/>
      </w:r>
      <w:r>
        <w:rPr>
          <w:b/>
        </w:rPr>
        <w:t>Short answer:</w:t>
      </w:r>
      <w:r>
        <w:rPr/>
        <w:t xml:space="preserve"> An app API for scheduling, matching and tokens; LiveKit SFU nodes for media with Redis routing; TURN for restrictive networks; recordings to S3; metrics per room and node.</w:t>
      </w:r>
    </w:p>
    <w:p>
      <w:r>
        <w:rPr/>
      </w:r>
      <w:r>
        <w:rPr>
          <w:b/>
        </w:rPr>
        <w:t>Explanation:</w:t>
      </w:r>
      <w:r>
        <w:rPr/>
      </w:r>
    </w:p>
    <w:p>
      <w:pPr>
        <w:pStyle w:val="ListBullet"/>
        <w:spacing w:after="40"/>
      </w:pPr>
      <w:r>
        <w:rPr/>
      </w:r>
      <w:r>
        <w:rPr>
          <w:b/>
        </w:rPr>
        <w:t>Join flow:</w:t>
      </w:r>
      <w:r>
        <w:rPr/>
        <w:t xml:space="preserve"> API checks the user's role and session, issues a short-lived LiveKit token with role-scoped grants.</w:t>
      </w:r>
    </w:p>
    <w:p>
      <w:pPr>
        <w:pStyle w:val="ListBullet"/>
        <w:spacing w:after="40"/>
      </w:pPr>
      <w:r>
        <w:rPr/>
      </w:r>
      <w:r>
        <w:rPr>
          <w:b/>
        </w:rPr>
        <w:t>Media:</w:t>
      </w:r>
      <w:r>
        <w:rPr/>
        <w:t xml:space="preserve"> SFU forwards streams; simulcast adapts quality; TURN/TLS on 443.</w:t>
      </w:r>
    </w:p>
    <w:p>
      <w:pPr>
        <w:pStyle w:val="ListBullet"/>
        <w:spacing w:after="40"/>
      </w:pPr>
      <w:r>
        <w:rPr/>
      </w:r>
      <w:r>
        <w:rPr>
          <w:b/>
        </w:rPr>
        <w:t>Scaling:</w:t>
      </w:r>
      <w:r>
        <w:rPr/>
        <w:t xml:space="preserve"> rooms distributed across nodes; autoscale on CPU and participants; drain on deploy.</w:t>
      </w:r>
    </w:p>
    <w:p>
      <w:pPr>
        <w:pStyle w:val="ListBullet"/>
        <w:spacing w:after="40"/>
      </w:pPr>
      <w:r>
        <w:rPr/>
      </w:r>
      <w:r>
        <w:rPr>
          <w:b/>
        </w:rPr>
        <w:t>Compliance:</w:t>
      </w:r>
      <w:r>
        <w:rPr/>
        <w:t xml:space="preserve"> encryption in transit, access logs, no PHI in metadata.</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Client → API (/sessions/:id/token) → LiveKit JWT (room, publish/subscribe grants) → connect WSS → media via SFU/TURN</w:t>
            </w:r>
          </w:p>
        </w:tc>
      </w:tr>
    </w:tbl>
    <w:p>
      <w:pPr>
        <w:spacing w:after="40"/>
      </w:pPr>
    </w:p>
    <w:p>
      <w:r>
        <w:rPr/>
      </w:r>
      <w:r>
        <w:rPr>
          <w:b/>
        </w:rPr>
        <w:t>Say it like this:</w:t>
      </w:r>
      <w:r>
        <w:rPr/>
        <w:t xml:space="preserve"> "The app server decides who may join and with which rights; the SFU only moves media. That separation keeps permissions in one place and lets the media layer scale on its own."</w:t>
      </w:r>
    </w:p>
    <w:p>
      <w:pPr>
        <w:pBdr>
          <w:bottom w:val="single" w:sz="6" w:space="1" w:color="BFC7D5"/>
        </w:pBdr>
      </w:pPr>
    </w:p>
    <w:p>
      <w:pPr>
        <w:pStyle w:val="Heading3"/>
      </w:pPr>
      <w:r>
        <w:rPr/>
        <w:t>Design 7. Chat or messaging service</w:t>
      </w:r>
    </w:p>
    <w:p>
      <w:r>
        <w:rPr/>
      </w:r>
      <w:r>
        <w:rPr>
          <w:b/>
        </w:rPr>
        <w:t>Short answer:</w:t>
      </w:r>
      <w:r>
        <w:rPr/>
        <w:t xml:space="preserve"> WebSocket gateways with a pub/sub backplane, messages persisted in a database partitioned by conversation, sequence numbers per conversation, and offline delivery through push notifications.</w:t>
      </w:r>
    </w:p>
    <w:p>
      <w:r>
        <w:rPr/>
      </w:r>
      <w:r>
        <w:rPr>
          <w:b/>
        </w:rPr>
        <w:t>Explanation:</w:t>
      </w:r>
      <w:r>
        <w:rPr/>
      </w:r>
    </w:p>
    <w:p>
      <w:pPr>
        <w:pStyle w:val="ListBullet"/>
        <w:spacing w:after="40"/>
      </w:pPr>
      <w:r>
        <w:rPr/>
      </w:r>
      <w:r>
        <w:rPr>
          <w:b/>
        </w:rPr>
        <w:t>Ordering:</w:t>
      </w:r>
      <w:r>
        <w:rPr/>
        <w:t xml:space="preserve"> a per-conversation sequence number assigned on write.</w:t>
      </w:r>
    </w:p>
    <w:p>
      <w:pPr>
        <w:pStyle w:val="ListBullet"/>
        <w:spacing w:after="40"/>
      </w:pPr>
      <w:r>
        <w:rPr/>
      </w:r>
      <w:r>
        <w:rPr>
          <w:b/>
        </w:rPr>
        <w:t>Delivery:</w:t>
      </w:r>
      <w:r>
        <w:rPr/>
        <w:t xml:space="preserve"> at-least-once with client-side dedupe by message ID; read receipts as separate events.</w:t>
      </w:r>
    </w:p>
    <w:p>
      <w:pPr>
        <w:pStyle w:val="ListBullet"/>
        <w:spacing w:after="40"/>
      </w:pPr>
      <w:r>
        <w:rPr/>
      </w:r>
      <w:r>
        <w:rPr>
          <w:b/>
        </w:rPr>
        <w:t>Storage:</w:t>
      </w:r>
      <w:r>
        <w:rPr/>
        <w:t xml:space="preserve"> messages by </w:t>
      </w:r>
      <w:r>
        <w:rPr>
          <w:rFonts w:ascii="Courier New" w:hAnsi="Courier New"/>
          <w:color w:val="B42318"/>
          <w:sz w:val="20"/>
        </w:rPr>
        <w:t>(conversation_id, seq)</w:t>
      </w:r>
      <w:r>
        <w:rPr/>
        <w:t>; Cassandra or PostgreSQL partitioned tables at large scale.</w:t>
      </w:r>
    </w:p>
    <w:p>
      <w:pPr>
        <w:pStyle w:val="ListBullet"/>
        <w:spacing w:after="40"/>
      </w:pPr>
      <w:r>
        <w:rPr/>
      </w:r>
      <w:r>
        <w:rPr>
          <w:b/>
        </w:rPr>
        <w:t>Presence:</w:t>
      </w:r>
      <w:r>
        <w:rPr/>
        <w:t xml:space="preserve"> Redis keys with TTL refreshed by heartbeats.</w:t>
      </w:r>
    </w:p>
    <w:p>
      <w:pPr>
        <w:spacing w:after="0"/>
      </w:pPr>
    </w:p>
    <w:p>
      <w:r>
        <w:rPr/>
      </w:r>
      <w:r>
        <w:rPr>
          <w:b/>
        </w:rPr>
        <w:t>Example:</w:t>
      </w:r>
      <w:r>
        <w:rPr/>
        <w:t xml:space="preserve"> User A sends → gateway → persist (seq 42) → publish </w:t>
      </w:r>
      <w:r>
        <w:rPr>
          <w:rFonts w:ascii="Courier New" w:hAnsi="Courier New"/>
          <w:color w:val="B42318"/>
          <w:sz w:val="20"/>
        </w:rPr>
        <w:t>conv:9</w:t>
      </w:r>
      <w:r>
        <w:rPr/>
        <w:t xml:space="preserve"> → gateways deliver to B's sockets; if B is offline, push notification.</w:t>
      </w:r>
    </w:p>
    <w:p>
      <w:r>
        <w:rPr/>
      </w:r>
      <w:r>
        <w:rPr>
          <w:b/>
        </w:rPr>
        <w:t>Say it like this:</w:t>
      </w:r>
      <w:r>
        <w:rPr/>
        <w:t xml:space="preserve"> "Persist first, then fan out. Each conversation has its own sequence, so clients can detect gaps and fetch what they missed."</w:t>
      </w:r>
    </w:p>
    <w:p>
      <w:pPr>
        <w:pBdr>
          <w:bottom w:val="single" w:sz="6" w:space="1" w:color="BFC7D5"/>
        </w:pBdr>
      </w:pPr>
    </w:p>
    <w:p>
      <w:pPr>
        <w:pStyle w:val="Heading3"/>
      </w:pPr>
      <w:r>
        <w:rPr/>
        <w:t>Design 8. File upload and processing service</w:t>
      </w:r>
    </w:p>
    <w:p>
      <w:r>
        <w:rPr/>
      </w:r>
      <w:r>
        <w:rPr>
          <w:b/>
        </w:rPr>
        <w:t>Short answer:</w:t>
      </w:r>
      <w:r>
        <w:rPr/>
        <w:t xml:space="preserve"> Clients upload directly to S3 with presigned URLs; S3 events trigger processing jobs (scan, transcode, extract); metadata and status live in the database.</w:t>
      </w:r>
    </w:p>
    <w:p>
      <w:r>
        <w:rPr/>
      </w:r>
      <w:r>
        <w:rPr>
          <w:b/>
        </w:rPr>
        <w:t>Explanation:</w:t>
      </w:r>
      <w:r>
        <w:rPr/>
      </w:r>
    </w:p>
    <w:p>
      <w:pPr>
        <w:pStyle w:val="ListBullet"/>
        <w:spacing w:after="40"/>
      </w:pPr>
      <w:r>
        <w:rPr/>
      </w:r>
      <w:r>
        <w:rPr>
          <w:b/>
        </w:rPr>
        <w:t>Security:</w:t>
      </w:r>
      <w:r>
        <w:rPr/>
        <w:t xml:space="preserve"> short-lived presigned URLs scoped to one key; validate type and size; malware scan before files are usable.</w:t>
      </w:r>
    </w:p>
    <w:p>
      <w:pPr>
        <w:pStyle w:val="ListBullet"/>
        <w:spacing w:after="40"/>
      </w:pPr>
      <w:r>
        <w:rPr/>
      </w:r>
      <w:r>
        <w:rPr>
          <w:b/>
        </w:rPr>
        <w:t>Processing:</w:t>
      </w:r>
      <w:r>
        <w:rPr/>
        <w:t xml:space="preserve"> queue-driven workers; idempotent by object key.</w:t>
      </w:r>
    </w:p>
    <w:p>
      <w:pPr>
        <w:pStyle w:val="ListBullet"/>
        <w:spacing w:after="40"/>
      </w:pPr>
      <w:r>
        <w:rPr/>
      </w:r>
      <w:r>
        <w:rPr>
          <w:b/>
        </w:rPr>
        <w:t>Large files:</w:t>
      </w:r>
      <w:r>
        <w:rPr/>
        <w:t xml:space="preserve"> multipart uploads, resumable.</w:t>
      </w:r>
    </w:p>
    <w:p>
      <w:pPr>
        <w:spacing w:after="0"/>
      </w:pPr>
    </w:p>
    <w:p>
      <w:r>
        <w:rPr/>
      </w:r>
      <w:r>
        <w:rPr>
          <w:b/>
        </w:rPr>
        <w:t>Example:</w:t>
      </w:r>
      <w:r>
        <w:rPr/>
        <w:t xml:space="preserve"> </w:t>
      </w:r>
      <w:r>
        <w:rPr>
          <w:rFonts w:ascii="Courier New" w:hAnsi="Courier New"/>
          <w:color w:val="B42318"/>
          <w:sz w:val="20"/>
        </w:rPr>
        <w:t>POST /uploads</w:t>
      </w:r>
      <w:r>
        <w:rPr/>
        <w:t xml:space="preserve"> → presigned URL → client PUTs to S3 → </w:t>
      </w:r>
      <w:r>
        <w:rPr>
          <w:rFonts w:ascii="Courier New" w:hAnsi="Courier New"/>
          <w:color w:val="B42318"/>
          <w:sz w:val="20"/>
        </w:rPr>
        <w:t>ObjectCreated</w:t>
      </w:r>
      <w:r>
        <w:rPr/>
        <w:t xml:space="preserve"> → scan → status </w:t>
      </w:r>
      <w:r>
        <w:rPr>
          <w:rFonts w:ascii="Courier New" w:hAnsi="Courier New"/>
          <w:color w:val="B42318"/>
          <w:sz w:val="20"/>
        </w:rPr>
        <w:t>ready</w:t>
      </w:r>
      <w:r>
        <w:rPr/>
        <w:t>.</w:t>
      </w:r>
    </w:p>
    <w:p>
      <w:r>
        <w:rPr/>
      </w:r>
      <w:r>
        <w:rPr>
          <w:b/>
        </w:rPr>
        <w:t>Say it like this:</w:t>
      </w:r>
      <w:r>
        <w:rPr/>
        <w:t xml:space="preserve"> "Files never pass through the API servers. S3 takes the bytes, events drive processing, and the API only manages metadata and permissions."</w:t>
      </w:r>
    </w:p>
    <w:p>
      <w:pPr>
        <w:pBdr>
          <w:bottom w:val="single" w:sz="6" w:space="1" w:color="BFC7D5"/>
        </w:pBdr>
      </w:pPr>
    </w:p>
    <w:p>
      <w:pPr>
        <w:pStyle w:val="Heading3"/>
      </w:pPr>
      <w:r>
        <w:rPr/>
        <w:t>Design 9. Distributed job scheduler (cron as a service)</w:t>
      </w:r>
    </w:p>
    <w:p>
      <w:r>
        <w:rPr/>
      </w:r>
      <w:r>
        <w:rPr>
          <w:b/>
        </w:rPr>
        <w:t>Short answer:</w:t>
      </w:r>
      <w:r>
        <w:rPr/>
        <w:t xml:space="preserve"> A jobs table with next run times, scheduler instances that claim due jobs with </w:t>
      </w:r>
      <w:r>
        <w:rPr>
          <w:rFonts w:ascii="Courier New" w:hAnsi="Courier New"/>
          <w:color w:val="B42318"/>
          <w:sz w:val="20"/>
        </w:rPr>
        <w:t>FOR UPDATE SKIP LOCKED</w:t>
      </w:r>
      <w:r>
        <w:rPr/>
        <w:t xml:space="preserve"> (or a leader), enqueue them to workers, and record runs, retries and history.</w:t>
      </w:r>
    </w:p>
    <w:p>
      <w:r>
        <w:rPr/>
      </w:r>
      <w:r>
        <w:rPr>
          <w:b/>
        </w:rPr>
        <w:t>Explanation:</w:t>
      </w:r>
      <w:r>
        <w:rPr/>
      </w:r>
    </w:p>
    <w:p>
      <w:pPr>
        <w:pStyle w:val="ListBullet"/>
        <w:spacing w:after="40"/>
      </w:pPr>
      <w:r>
        <w:rPr/>
      </w:r>
      <w:r>
        <w:rPr>
          <w:b/>
        </w:rPr>
        <w:t>Requirements:</w:t>
      </w:r>
      <w:r>
        <w:rPr/>
        <w:t xml:space="preserve"> cron and one-off schedules, at-least-once execution, no duplicates per run, history, pausing.</w:t>
      </w:r>
    </w:p>
    <w:p>
      <w:pPr>
        <w:pStyle w:val="ListBullet"/>
        <w:spacing w:after="40"/>
      </w:pPr>
      <w:r>
        <w:rPr/>
      </w:r>
      <w:r>
        <w:rPr>
          <w:b/>
        </w:rPr>
        <w:t>Claiming:</w:t>
      </w:r>
      <w:r>
        <w:rPr/>
        <w:t xml:space="preserve"> due jobs are claimed atomically so two schedulers don't enqueue the same run.</w:t>
      </w:r>
    </w:p>
    <w:p>
      <w:pPr>
        <w:pStyle w:val="ListBullet"/>
        <w:spacing w:after="40"/>
      </w:pPr>
      <w:r>
        <w:rPr/>
      </w:r>
      <w:r>
        <w:rPr>
          <w:b/>
        </w:rPr>
        <w:t>Execution:</w:t>
      </w:r>
      <w:r>
        <w:rPr/>
        <w:t xml:space="preserve"> workers run jobs with timeouts; results stored per run ID (idempotency).</w:t>
      </w:r>
    </w:p>
    <w:p>
      <w:pPr>
        <w:pStyle w:val="ListBullet"/>
        <w:spacing w:after="40"/>
      </w:pPr>
      <w:r>
        <w:rPr/>
      </w:r>
      <w:r>
        <w:rPr>
          <w:b/>
        </w:rPr>
        <w:t>Scale:</w:t>
      </w:r>
      <w:r>
        <w:rPr/>
        <w:t xml:space="preserve"> partition jobs by hash across schedulers for very high volume.</w:t>
      </w:r>
    </w:p>
    <w:p>
      <w:pPr>
        <w:spacing w:after="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UPDATE jobs SET next_run_at = next_cron(cron, now()), locked_until = now() + interval '1 min'</w:t>
              <w:br/>
            </w:r>
            <w:r>
              <w:rPr>
                <w:rFonts w:ascii="Courier New" w:hAnsi="Courier New" w:eastAsia="Courier New"/>
                <w:sz w:val="19"/>
              </w:rPr>
              <w:t>WHERE id IN (SELECT id FROM jobs WHERE next_run_at &lt;= now() ORDER BY next_run_at LIMIT 100 FOR UPDATE SKIP LOCKED)</w:t>
              <w:br/>
            </w:r>
            <w:r>
              <w:rPr>
                <w:rFonts w:ascii="Courier New" w:hAnsi="Courier New" w:eastAsia="Courier New"/>
                <w:sz w:val="19"/>
              </w:rPr>
              <w:t>RETURNING id;</w:t>
            </w:r>
          </w:p>
        </w:tc>
      </w:tr>
    </w:tbl>
    <w:p>
      <w:pPr>
        <w:spacing w:after="40"/>
      </w:pPr>
    </w:p>
    <w:p>
      <w:r>
        <w:rPr/>
      </w:r>
      <w:r>
        <w:rPr>
          <w:b/>
        </w:rPr>
        <w:t>Say it like this:</w:t>
      </w:r>
      <w:r>
        <w:rPr/>
        <w:t xml:space="preserve"> "Schedulers claim due jobs atomically and hand them to workers, so jobs run on time without duplicates even with several schedulers."</w:t>
      </w:r>
    </w:p>
    <w:p>
      <w:pPr>
        <w:pBdr>
          <w:bottom w:val="single" w:sz="6" w:space="1" w:color="BFC7D5"/>
        </w:pBdr>
      </w:pPr>
    </w:p>
    <w:p>
      <w:pPr>
        <w:pStyle w:val="Heading3"/>
      </w:pPr>
      <w:r>
        <w:rPr/>
        <w:t>Design 10. Audit logging service</w:t>
      </w:r>
    </w:p>
    <w:p>
      <w:r>
        <w:rPr/>
      </w:r>
      <w:r>
        <w:rPr>
          <w:b/>
        </w:rPr>
        <w:t>Short answer:</w:t>
      </w:r>
      <w:r>
        <w:rPr/>
        <w:t xml:space="preserve"> Services emit audit events to a stream; a consumer writes them to append-only storage (a partitioned table plus S3 with Object Lock), with search by actor, resource and time.</w:t>
      </w:r>
    </w:p>
    <w:p>
      <w:r>
        <w:rPr/>
      </w:r>
      <w:r>
        <w:rPr>
          <w:b/>
        </w:rPr>
        <w:t>Explanation:</w:t>
      </w:r>
      <w:r>
        <w:rPr/>
      </w:r>
    </w:p>
    <w:p>
      <w:pPr>
        <w:pStyle w:val="ListBullet"/>
        <w:spacing w:after="40"/>
      </w:pPr>
      <w:r>
        <w:rPr/>
      </w:r>
      <w:r>
        <w:rPr>
          <w:b/>
        </w:rPr>
        <w:t>Requirements:</w:t>
      </w:r>
      <w:r>
        <w:rPr/>
        <w:t xml:space="preserve"> never lose events, tamper-evident, searchable, retained for years.</w:t>
      </w:r>
    </w:p>
    <w:p>
      <w:pPr>
        <w:pStyle w:val="ListBullet"/>
        <w:spacing w:after="40"/>
      </w:pPr>
      <w:r>
        <w:rPr/>
      </w:r>
      <w:r>
        <w:rPr>
          <w:b/>
        </w:rPr>
        <w:t>Durability:</w:t>
      </w:r>
      <w:r>
        <w:rPr/>
        <w:t xml:space="preserve"> outbox pattern in each service so events aren't lost when publishing fails.</w:t>
      </w:r>
    </w:p>
    <w:p>
      <w:pPr>
        <w:pStyle w:val="ListBullet"/>
        <w:spacing w:after="40"/>
      </w:pPr>
      <w:r>
        <w:rPr/>
      </w:r>
      <w:r>
        <w:rPr>
          <w:b/>
        </w:rPr>
        <w:t>Integrity:</w:t>
      </w:r>
      <w:r>
        <w:rPr/>
        <w:t xml:space="preserve"> hash chaining or write-once storage.</w:t>
      </w:r>
    </w:p>
    <w:p>
      <w:pPr>
        <w:pStyle w:val="ListBullet"/>
        <w:spacing w:after="40"/>
      </w:pPr>
      <w:r>
        <w:rPr/>
      </w:r>
      <w:r>
        <w:rPr>
          <w:b/>
        </w:rPr>
        <w:t>Access:</w:t>
      </w:r>
      <w:r>
        <w:rPr/>
        <w:t xml:space="preserve"> only compliance roles can read; reading the audit log is itself audited.</w:t>
      </w:r>
    </w:p>
    <w:p>
      <w:pPr>
        <w:spacing w:after="0"/>
      </w:pPr>
    </w:p>
    <w:p>
      <w:r>
        <w:rPr/>
      </w:r>
      <w:r>
        <w:rPr>
          <w:b/>
        </w:rPr>
        <w:t>Example:</w:t>
      </w:r>
      <w:r>
        <w:rPr/>
        <w:t xml:space="preserve"> </w:t>
      </w:r>
      <w:r>
        <w:rPr>
          <w:rFonts w:ascii="Courier New" w:hAnsi="Courier New"/>
          <w:color w:val="B42318"/>
          <w:sz w:val="20"/>
        </w:rPr>
        <w:t>session.viewed { actor, patientSession, tenant, at, ip }</w:t>
      </w:r>
      <w:r>
        <w:rPr/>
        <w:t xml:space="preserve"> → Kafka → Postgres (monthly partitions) + S3 archive.</w:t>
      </w:r>
    </w:p>
    <w:p>
      <w:r>
        <w:rPr/>
      </w:r>
      <w:r>
        <w:rPr>
          <w:b/>
        </w:rPr>
        <w:t>Say it like this:</w:t>
      </w:r>
      <w:r>
        <w:rPr/>
        <w:t xml:space="preserve"> "Audit events can't be lost or edited, so they go through an outbox to append-only storage, and even reading them is logged."</w:t>
      </w:r>
    </w:p>
    <w:p>
      <w:pPr>
        <w:pBdr>
          <w:bottom w:val="single" w:sz="6" w:space="1" w:color="BFC7D5"/>
        </w:pBdr>
      </w:pPr>
    </w:p>
    <w:p>
      <w:pPr>
        <w:pStyle w:val="Heading3"/>
      </w:pPr>
      <w:r>
        <w:rPr/>
        <w:t>Design 11. Feature flag service</w:t>
      </w:r>
    </w:p>
    <w:p>
      <w:r>
        <w:rPr/>
      </w:r>
      <w:r>
        <w:rPr>
          <w:b/>
        </w:rPr>
        <w:t>Short answer:</w:t>
      </w:r>
      <w:r>
        <w:rPr/>
        <w:t xml:space="preserve"> Flags and rules stored centrally, evaluated locally in each service from a cached ruleset, updated by streaming or polling, with targeting by tenant, user and percentage.</w:t>
      </w:r>
    </w:p>
    <w:p>
      <w:r>
        <w:rPr/>
      </w:r>
      <w:r>
        <w:rPr>
          <w:b/>
        </w:rPr>
        <w:t>Explanation:</w:t>
      </w:r>
      <w:r>
        <w:rPr/>
      </w:r>
    </w:p>
    <w:p>
      <w:pPr>
        <w:pStyle w:val="ListBullet"/>
        <w:spacing w:after="40"/>
      </w:pPr>
      <w:r>
        <w:rPr/>
      </w:r>
      <w:r>
        <w:rPr>
          <w:b/>
        </w:rPr>
        <w:t>Latency:</w:t>
      </w:r>
      <w:r>
        <w:rPr/>
        <w:t xml:space="preserve"> evaluation must be in-memory, not a network call per check.</w:t>
      </w:r>
    </w:p>
    <w:p>
      <w:pPr>
        <w:pStyle w:val="ListBullet"/>
        <w:spacing w:after="40"/>
      </w:pPr>
      <w:r>
        <w:rPr/>
      </w:r>
      <w:r>
        <w:rPr>
          <w:b/>
        </w:rPr>
        <w:t>Safety:</w:t>
      </w:r>
      <w:r>
        <w:rPr/>
        <w:t xml:space="preserve"> defaults when the flag service is unreachable; audit log of changes.</w:t>
      </w:r>
    </w:p>
    <w:p>
      <w:pPr>
        <w:pStyle w:val="ListBullet"/>
        <w:spacing w:after="40"/>
      </w:pPr>
      <w:r>
        <w:rPr/>
      </w:r>
      <w:r>
        <w:rPr>
          <w:b/>
        </w:rPr>
        <w:t>Rollouts:</w:t>
      </w:r>
      <w:r>
        <w:rPr/>
        <w:t xml:space="preserve"> percentage rollouts using a stable hash of user ID.</w:t>
      </w:r>
    </w:p>
    <w:p>
      <w:pPr>
        <w:spacing w:after="0"/>
      </w:pPr>
    </w:p>
    <w:p>
      <w:r>
        <w:rPr/>
      </w:r>
      <w:r>
        <w:rPr>
          <w:b/>
        </w:rPr>
        <w:t>Example:</w:t>
      </w:r>
      <w:r>
        <w:rPr/>
        <w:t xml:space="preserve"> </w:t>
      </w:r>
      <w:r>
        <w:rPr>
          <w:rFonts w:ascii="Courier New" w:hAnsi="Courier New"/>
          <w:color w:val="B42318"/>
          <w:sz w:val="20"/>
        </w:rPr>
        <w:t>isEnabled('new-scorecard', { tenantId, userId })</w:t>
      </w:r>
      <w:r>
        <w:rPr/>
        <w:t xml:space="preserve"> → hash(userId) % 100 &lt; 20.</w:t>
      </w:r>
    </w:p>
    <w:p>
      <w:r>
        <w:rPr/>
      </w:r>
      <w:r>
        <w:rPr>
          <w:b/>
        </w:rPr>
        <w:t>Say it like this:</w:t>
      </w:r>
      <w:r>
        <w:rPr/>
        <w:t xml:space="preserve"> "Flags are evaluated locally from a cached ruleset, so they're fast and still work if the flag service is down."</w:t>
      </w:r>
    </w:p>
    <w:p>
      <w:pPr>
        <w:pBdr>
          <w:bottom w:val="single" w:sz="6" w:space="1" w:color="BFC7D5"/>
        </w:pBdr>
      </w:pPr>
    </w:p>
    <w:p>
      <w:pPr>
        <w:pStyle w:val="Heading3"/>
      </w:pPr>
      <w:r>
        <w:rPr/>
        <w:t>Design 12. Search for call transcripts</w:t>
      </w:r>
    </w:p>
    <w:p>
      <w:r>
        <w:rPr/>
      </w:r>
      <w:r>
        <w:rPr>
          <w:b/>
        </w:rPr>
        <w:t>Short answer:</w:t>
      </w:r>
      <w:r>
        <w:rPr/>
        <w:t xml:space="preserve"> Transcripts indexed in OpenSearch per tenant (index-per-tenant or filtered alias), updated asynchronously after scoring, with highlighting, filters and permission-aware queries.</w:t>
      </w:r>
    </w:p>
    <w:p>
      <w:r>
        <w:rPr/>
      </w:r>
      <w:r>
        <w:rPr>
          <w:b/>
        </w:rPr>
        <w:t>Explanation:</w:t>
      </w:r>
      <w:r>
        <w:rPr/>
      </w:r>
    </w:p>
    <w:p>
      <w:pPr>
        <w:pStyle w:val="ListBullet"/>
        <w:spacing w:after="40"/>
      </w:pPr>
      <w:r>
        <w:rPr/>
      </w:r>
      <w:r>
        <w:rPr>
          <w:b/>
        </w:rPr>
        <w:t>Indexing:</w:t>
      </w:r>
      <w:r>
        <w:rPr/>
        <w:t xml:space="preserve"> event after transcript saved → indexer job → bulk index.</w:t>
      </w:r>
    </w:p>
    <w:p>
      <w:pPr>
        <w:pStyle w:val="ListBullet"/>
        <w:spacing w:after="40"/>
      </w:pPr>
      <w:r>
        <w:rPr/>
      </w:r>
      <w:r>
        <w:rPr>
          <w:b/>
        </w:rPr>
        <w:t>Isolation:</w:t>
      </w:r>
      <w:r>
        <w:rPr/>
        <w:t xml:space="preserve"> every query has a tenant filter enforced server-side.</w:t>
      </w:r>
    </w:p>
    <w:p>
      <w:pPr>
        <w:pStyle w:val="ListBullet"/>
        <w:spacing w:after="40"/>
      </w:pPr>
      <w:r>
        <w:rPr/>
      </w:r>
      <w:r>
        <w:rPr>
          <w:b/>
        </w:rPr>
        <w:t>Relevance:</w:t>
      </w:r>
      <w:r>
        <w:rPr/>
        <w:t xml:space="preserve"> analyzers for speech text, synonyms for domain terms.</w:t>
      </w:r>
    </w:p>
    <w:p>
      <w:pPr>
        <w:pStyle w:val="ListBullet"/>
        <w:spacing w:after="40"/>
      </w:pPr>
      <w:r>
        <w:rPr/>
      </w:r>
      <w:r>
        <w:rPr>
          <w:b/>
        </w:rPr>
        <w:t>Consistency:</w:t>
      </w:r>
      <w:r>
        <w:rPr/>
        <w:t xml:space="preserve"> search is eventually consistent; link results to the database for authoritative data.</w:t>
      </w:r>
    </w:p>
    <w:p>
      <w:pPr>
        <w:spacing w:after="0"/>
      </w:pPr>
    </w:p>
    <w:p>
      <w:r>
        <w:rPr/>
      </w:r>
      <w:r>
        <w:rPr>
          <w:b/>
        </w:rPr>
        <w:t>Example:</w:t>
      </w:r>
      <w:r>
        <w:rPr/>
        <w:t xml:space="preserve"> </w:t>
      </w:r>
      <w:r>
        <w:rPr>
          <w:rFonts w:ascii="Courier New" w:hAnsi="Courier New"/>
          <w:color w:val="B42318"/>
          <w:sz w:val="20"/>
        </w:rPr>
        <w:t>GET /search?q=refund&amp;from=2026-01-01</w:t>
      </w:r>
      <w:r>
        <w:rPr/>
        <w:t xml:space="preserve"> → OpenSearch query with </w:t>
      </w:r>
      <w:r>
        <w:rPr>
          <w:rFonts w:ascii="Courier New" w:hAnsi="Courier New"/>
          <w:color w:val="B42318"/>
          <w:sz w:val="20"/>
        </w:rPr>
        <w:t>tenant_id</w:t>
      </w:r>
      <w:r>
        <w:rPr/>
        <w:t xml:space="preserve"> filter → highlights with timestamps.</w:t>
      </w:r>
    </w:p>
    <w:p>
      <w:r>
        <w:rPr/>
      </w:r>
      <w:r>
        <w:rPr>
          <w:b/>
        </w:rPr>
        <w:t>Say it like this:</w:t>
      </w:r>
      <w:r>
        <w:rPr/>
        <w:t xml:space="preserve"> "Search is a derived, tenant-filtered index, fed asynchronously, so it can't block scoring or leak data across tenants."</w:t>
      </w:r>
    </w:p>
    <w:p>
      <w:pPr>
        <w:pBdr>
          <w:bottom w:val="single" w:sz="6" w:space="1" w:color="BFC7D5"/>
        </w:pBdr>
      </w:pPr>
    </w:p>
    <w:p>
      <w:pPr>
        <w:pStyle w:val="Heading3"/>
      </w:pPr>
      <w:r>
        <w:rPr/>
        <w:t>Design 13. Payment and billing for a SaaS</w:t>
      </w:r>
    </w:p>
    <w:p>
      <w:r>
        <w:rPr/>
      </w:r>
      <w:r>
        <w:rPr>
          <w:b/>
        </w:rPr>
        <w:t>Short answer:</w:t>
      </w:r>
      <w:r>
        <w:rPr/>
        <w:t xml:space="preserve"> Use a payment provider (Stripe), store subscriptions and invoices locally, process provider webhooks idempotently, meter usage asynchronously, and reconcile daily.</w:t>
      </w:r>
    </w:p>
    <w:p>
      <w:r>
        <w:rPr/>
      </w:r>
      <w:r>
        <w:rPr>
          <w:b/>
        </w:rPr>
        <w:t>Explanation:</w:t>
      </w:r>
      <w:r>
        <w:rPr/>
      </w:r>
    </w:p>
    <w:p>
      <w:pPr>
        <w:pStyle w:val="ListBullet"/>
        <w:spacing w:after="40"/>
      </w:pPr>
      <w:r>
        <w:rPr/>
      </w:r>
      <w:r>
        <w:rPr>
          <w:b/>
        </w:rPr>
        <w:t>Correctness:</w:t>
      </w:r>
      <w:r>
        <w:rPr/>
        <w:t xml:space="preserve"> idempotency keys on every payment call; webhooks deduplicated by event ID.</w:t>
      </w:r>
    </w:p>
    <w:p>
      <w:pPr>
        <w:pStyle w:val="ListBullet"/>
        <w:spacing w:after="40"/>
      </w:pPr>
      <w:r>
        <w:rPr/>
      </w:r>
      <w:r>
        <w:rPr>
          <w:b/>
        </w:rPr>
        <w:t>Metering:</w:t>
      </w:r>
      <w:r>
        <w:rPr/>
        <w:t xml:space="preserve"> usage events (calls scored per tenant) aggregated and reported to the provider.</w:t>
      </w:r>
    </w:p>
    <w:p>
      <w:pPr>
        <w:pStyle w:val="ListBullet"/>
        <w:spacing w:after="40"/>
      </w:pPr>
      <w:r>
        <w:rPr/>
      </w:r>
      <w:r>
        <w:rPr>
          <w:b/>
        </w:rPr>
        <w:t>Entitlements:</w:t>
      </w:r>
      <w:r>
        <w:rPr/>
        <w:t xml:space="preserve"> plan limits checked server-side from local state updated by webhooks.</w:t>
      </w:r>
    </w:p>
    <w:p>
      <w:pPr>
        <w:spacing w:after="0"/>
      </w:pPr>
    </w:p>
    <w:p>
      <w:r>
        <w:rPr/>
      </w:r>
      <w:r>
        <w:rPr>
          <w:b/>
        </w:rPr>
        <w:t>Example:</w:t>
      </w:r>
      <w:r>
        <w:rPr/>
        <w:t xml:space="preserve"> </w:t>
      </w:r>
      <w:r>
        <w:rPr>
          <w:rFonts w:ascii="Courier New" w:hAnsi="Courier New"/>
          <w:color w:val="B42318"/>
          <w:sz w:val="20"/>
        </w:rPr>
        <w:t>invoice.paid</w:t>
      </w:r>
      <w:r>
        <w:rPr/>
        <w:t xml:space="preserve"> webhook → mark subscription active → update tenant entitlements.</w:t>
      </w:r>
    </w:p>
    <w:p>
      <w:r>
        <w:rPr/>
      </w:r>
      <w:r>
        <w:rPr>
          <w:b/>
        </w:rPr>
        <w:t>Say it like this:</w:t>
      </w:r>
      <w:r>
        <w:rPr/>
        <w:t xml:space="preserve"> "The provider moves money; our system tracks entitlements from verified, idempotent webhooks and reconciles daily."</w:t>
      </w:r>
    </w:p>
    <w:p>
      <w:pPr>
        <w:pBdr>
          <w:bottom w:val="single" w:sz="6" w:space="1" w:color="BFC7D5"/>
        </w:pBdr>
      </w:pPr>
    </w:p>
    <w:p>
      <w:pPr>
        <w:pStyle w:val="Heading3"/>
      </w:pPr>
      <w:r>
        <w:rPr/>
        <w:t>Design 14. API rate-limited partner integration (e.g. telephony provider)</w:t>
      </w:r>
    </w:p>
    <w:p>
      <w:r>
        <w:rPr/>
      </w:r>
      <w:r>
        <w:rPr>
          <w:b/>
        </w:rPr>
        <w:t>Short answer:</w:t>
      </w:r>
      <w:r>
        <w:rPr/>
        <w:t xml:space="preserve"> An integration service that wraps the provider: an outbound queue with a shared rate limiter, retries with backoff, circuit breaking, and webhooks for status updates.</w:t>
      </w:r>
    </w:p>
    <w:p>
      <w:r>
        <w:rPr/>
      </w:r>
      <w:r>
        <w:rPr>
          <w:b/>
        </w:rPr>
        <w:t>Explanation:</w:t>
      </w:r>
      <w:r>
        <w:rPr/>
      </w:r>
    </w:p>
    <w:p>
      <w:pPr>
        <w:pStyle w:val="ListBullet"/>
        <w:spacing w:after="40"/>
      </w:pPr>
      <w:r>
        <w:rPr/>
      </w:r>
      <w:r>
        <w:rPr>
          <w:b/>
        </w:rPr>
        <w:t>Inbound:</w:t>
      </w:r>
      <w:r>
        <w:rPr/>
        <w:t xml:space="preserve"> verified webhooks, deduplicated, enqueued.</w:t>
      </w:r>
    </w:p>
    <w:p>
      <w:pPr>
        <w:pStyle w:val="ListBullet"/>
        <w:spacing w:after="40"/>
      </w:pPr>
      <w:r>
        <w:rPr/>
      </w:r>
      <w:r>
        <w:rPr>
          <w:b/>
        </w:rPr>
        <w:t>Outbound:</w:t>
      </w:r>
      <w:r>
        <w:rPr/>
        <w:t xml:space="preserve"> concurrency and rate limits matching the provider contract.</w:t>
      </w:r>
    </w:p>
    <w:p>
      <w:pPr>
        <w:pStyle w:val="ListBullet"/>
        <w:spacing w:after="40"/>
      </w:pPr>
      <w:r>
        <w:rPr/>
      </w:r>
      <w:r>
        <w:rPr>
          <w:b/>
        </w:rPr>
        <w:t>Resilience:</w:t>
      </w:r>
      <w:r>
        <w:rPr/>
        <w:t xml:space="preserve"> circuit breaker opens on repeated failures; work waits in the queue.</w:t>
      </w:r>
    </w:p>
    <w:p>
      <w:pPr>
        <w:spacing w:after="0"/>
      </w:pPr>
    </w:p>
    <w:p>
      <w:r>
        <w:rPr/>
      </w:r>
      <w:r>
        <w:rPr>
          <w:b/>
        </w:rPr>
        <w:t>Example:</w:t>
      </w:r>
      <w:r>
        <w:rPr/>
        <w:t xml:space="preserve"> Twilio recording webhooks in; recording downloads out, limited to N concurrent downloads.</w:t>
      </w:r>
    </w:p>
    <w:p>
      <w:r>
        <w:rPr/>
      </w:r>
      <w:r>
        <w:rPr>
          <w:b/>
        </w:rPr>
        <w:t>Say it like this:</w:t>
      </w:r>
      <w:r>
        <w:rPr/>
        <w:t xml:space="preserve"> "One service owns the partner relationship: it respects their limits, absorbs their outages, and gives the rest of our system a clean interface."</w:t>
      </w:r>
    </w:p>
    <w:p>
      <w:pPr>
        <w:pBdr>
          <w:bottom w:val="single" w:sz="6" w:space="1" w:color="BFC7D5"/>
        </w:pBdr>
      </w:pPr>
    </w:p>
    <w:p>
      <w:pPr>
        <w:pBdr>
          <w:bottom w:val="single" w:sz="6" w:space="1" w:color="BFC7D5"/>
        </w:pBdr>
      </w:pPr>
    </w:p>
    <w:p>
      <w:pPr>
        <w:pStyle w:val="Heading2"/>
        <w:pBdr>
          <w:bottom w:val="single" w:sz="6" w:space="1" w:color="BFC7D5"/>
        </w:pBdr>
      </w:pPr>
      <w:r>
        <w:rPr/>
        <w:t>🧩 Talking Tips</w:t>
      </w:r>
    </w:p>
    <w:p>
      <w:pPr>
        <w:pStyle w:val="ListBullet"/>
        <w:spacing w:after="40"/>
      </w:pPr>
      <w:r>
        <w:rPr/>
        <w:t>Say your assumptions out loud and write numbers down.</w:t>
      </w:r>
    </w:p>
    <w:p>
      <w:pPr>
        <w:pStyle w:val="ListBullet"/>
        <w:spacing w:after="40"/>
      </w:pPr>
      <w:r>
        <w:rPr/>
        <w:t>Draw the simple version first, then deepen one area the interviewer cares about.</w:t>
      </w:r>
    </w:p>
    <w:p>
      <w:pPr>
        <w:pStyle w:val="ListBullet"/>
        <w:spacing w:after="40"/>
      </w:pPr>
      <w:r>
        <w:rPr/>
        <w:t>For every component, say what happens when it fails.</w:t>
      </w:r>
    </w:p>
    <w:p>
      <w:pPr>
        <w:pStyle w:val="ListBullet"/>
        <w:spacing w:after="40"/>
      </w:pPr>
      <w:r>
        <w:rPr/>
        <w:t>Tie decisions to your experience: "In BpoBox we…" is more convincing than theory.</w:t>
      </w:r>
    </w:p>
    <w:p>
      <w:pPr>
        <w:spacing w:after="0"/>
      </w:pPr>
    </w:p>
    <w:p>
      <w:r>
        <w:br w:type="page"/>
      </w:r>
    </w:p>
    <w:p>
      <w:pPr>
        <w:pStyle w:val="Heading1"/>
      </w:pPr>
      <w:r>
        <w:rPr/>
        <w:t>14 — Docker, AWS and CI/CD</w:t>
      </w:r>
    </w:p>
    <w:p>
      <w:r>
        <w:rPr/>
        <w:t>Your resume lists AWS, Docker, GitHub Actions and Shell Scripting, and describes designing self-hosted LiveKit infrastructure on AWS with Docker, CI/CD, caching, CDN and monitoring. Expect practical questions on containers, core AWS services and deployment pipelines.</w:t>
      </w:r>
    </w:p>
    <w:p>
      <w:r>
        <w:rPr/>
      </w:r>
      <w:r>
        <w:rPr>
          <w:b/>
        </w:rPr>
        <w:t>How this file is organised</w:t>
      </w:r>
      <w:r>
        <w:rPr/>
      </w:r>
    </w:p>
    <w:p>
      <w:pPr>
        <w:pStyle w:val="ListBullet"/>
        <w:spacing w:after="40"/>
      </w:pPr>
      <w:r>
        <w:rPr/>
      </w:r>
      <w:r>
        <w:rPr>
          <w:b/>
        </w:rPr>
        <w:t>Part A — Understand the topic:</w:t>
      </w:r>
      <w:r>
        <w:rPr/>
        <w:t xml:space="preserve"> containers, the core AWS services, and how CI/CD pipelines work, explained simply.</w:t>
      </w:r>
    </w:p>
    <w:p>
      <w:pPr>
        <w:pStyle w:val="ListBullet"/>
        <w:spacing w:after="40"/>
      </w:pPr>
      <w:r>
        <w:rPr/>
      </w:r>
      <w:r>
        <w:rPr>
          <w:b/>
        </w:rPr>
        <w:t>Part B — Interview questions and answers:</w:t>
      </w:r>
      <w:r>
        <w:rPr/>
        <w:t xml:space="preserve"> Docker → AWS → CI/CD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Containers in one paragraph</w:t>
      </w:r>
    </w:p>
    <w:p>
      <w:r>
        <w:rPr/>
        <w:t xml:space="preserve">A </w:t>
      </w:r>
      <w:r>
        <w:rPr>
          <w:b/>
        </w:rPr>
        <w:t>container</w:t>
      </w:r>
      <w:r>
        <w:rPr/>
        <w:t xml:space="preserve"> packages an app with everything it needs (runtime, libraries, config) so it runs the same on a laptop, in CI and in production. A </w:t>
      </w:r>
      <w:r>
        <w:rPr>
          <w:b/>
        </w:rPr>
        <w:t>Dockerfile</w:t>
      </w:r>
      <w:r>
        <w:rPr/>
        <w:t xml:space="preserve"> describes how to build the </w:t>
      </w:r>
      <w:r>
        <w:rPr>
          <w:b/>
        </w:rPr>
        <w:t>image</w:t>
      </w:r>
      <w:r>
        <w:rPr/>
        <w:t xml:space="preserve">; a </w:t>
      </w:r>
      <w:r>
        <w:rPr>
          <w:b/>
        </w:rPr>
        <w:t>container</w:t>
      </w:r>
      <w:r>
        <w:rPr/>
        <w:t xml:space="preserve"> is a running instance of it. Containers share the host's kernel, so they're much lighter than virtual machines.</w:t>
      </w:r>
    </w:p>
    <w:p>
      <w:pPr>
        <w:pStyle w:val="Heading3"/>
      </w:pPr>
      <w:r>
        <w:rPr/>
        <w:t>Core AWS services you should know</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Service</w:t>
            </w:r>
          </w:p>
        </w:tc>
        <w:tc>
          <w:tcPr>
            <w:tcW w:type="dxa" w:w="4986"/>
            <w:shd w:val="clear" w:color="auto" w:fill="1F3A5F"/>
          </w:tcPr>
          <w:p>
            <w:pPr>
              <w:spacing w:after="0"/>
            </w:pPr>
            <w:r>
              <w:rPr>
                <w:b/>
                <w:color w:val="FFFFFF"/>
                <w:sz w:val="20"/>
              </w:rPr>
              <w:t>What it does</w:t>
            </w:r>
          </w:p>
        </w:tc>
      </w:tr>
      <w:tr>
        <w:tc>
          <w:tcPr>
            <w:tcW w:type="dxa" w:w="4986"/>
          </w:tcPr>
          <w:p>
            <w:pPr>
              <w:spacing w:after="0"/>
            </w:pPr>
            <w:r>
              <w:rPr>
                <w:sz w:val="20"/>
              </w:rPr>
              <w:t>EC2</w:t>
            </w:r>
          </w:p>
        </w:tc>
        <w:tc>
          <w:tcPr>
            <w:tcW w:type="dxa" w:w="4986"/>
          </w:tcPr>
          <w:p>
            <w:pPr>
              <w:spacing w:after="0"/>
            </w:pPr>
            <w:r>
              <w:rPr>
                <w:sz w:val="20"/>
              </w:rPr>
              <w:t>virtual machines</w:t>
            </w:r>
          </w:p>
        </w:tc>
      </w:tr>
      <w:tr>
        <w:tc>
          <w:tcPr>
            <w:tcW w:type="dxa" w:w="4986"/>
            <w:shd w:val="clear" w:color="auto" w:fill="F7F9FC"/>
          </w:tcPr>
          <w:p>
            <w:pPr>
              <w:spacing w:after="0"/>
            </w:pPr>
            <w:r>
              <w:rPr>
                <w:sz w:val="20"/>
              </w:rPr>
              <w:t>ECS / Fargate</w:t>
            </w:r>
          </w:p>
        </w:tc>
        <w:tc>
          <w:tcPr>
            <w:tcW w:type="dxa" w:w="4986"/>
            <w:shd w:val="clear" w:color="auto" w:fill="F7F9FC"/>
          </w:tcPr>
          <w:p>
            <w:pPr>
              <w:spacing w:after="0"/>
            </w:pPr>
            <w:r>
              <w:rPr>
                <w:sz w:val="20"/>
              </w:rPr>
              <w:t>run containers (Fargate: no servers to manage)</w:t>
            </w:r>
          </w:p>
        </w:tc>
      </w:tr>
      <w:tr>
        <w:tc>
          <w:tcPr>
            <w:tcW w:type="dxa" w:w="4986"/>
          </w:tcPr>
          <w:p>
            <w:pPr>
              <w:spacing w:after="0"/>
            </w:pPr>
            <w:r>
              <w:rPr>
                <w:sz w:val="20"/>
              </w:rPr>
              <w:t>EKS</w:t>
            </w:r>
          </w:p>
        </w:tc>
        <w:tc>
          <w:tcPr>
            <w:tcW w:type="dxa" w:w="4986"/>
          </w:tcPr>
          <w:p>
            <w:pPr>
              <w:spacing w:after="0"/>
            </w:pPr>
            <w:r>
              <w:rPr>
                <w:sz w:val="20"/>
              </w:rPr>
              <w:t>managed Kubernetes</w:t>
            </w:r>
          </w:p>
        </w:tc>
      </w:tr>
      <w:tr>
        <w:tc>
          <w:tcPr>
            <w:tcW w:type="dxa" w:w="4986"/>
            <w:shd w:val="clear" w:color="auto" w:fill="F7F9FC"/>
          </w:tcPr>
          <w:p>
            <w:pPr>
              <w:spacing w:after="0"/>
            </w:pPr>
            <w:r>
              <w:rPr>
                <w:sz w:val="20"/>
              </w:rPr>
              <w:t>Lambda</w:t>
            </w:r>
          </w:p>
        </w:tc>
        <w:tc>
          <w:tcPr>
            <w:tcW w:type="dxa" w:w="4986"/>
            <w:shd w:val="clear" w:color="auto" w:fill="F7F9FC"/>
          </w:tcPr>
          <w:p>
            <w:pPr>
              <w:spacing w:after="0"/>
            </w:pPr>
            <w:r>
              <w:rPr>
                <w:sz w:val="20"/>
              </w:rPr>
              <w:t>run functions on demand</w:t>
            </w:r>
          </w:p>
        </w:tc>
      </w:tr>
      <w:tr>
        <w:tc>
          <w:tcPr>
            <w:tcW w:type="dxa" w:w="4986"/>
          </w:tcPr>
          <w:p>
            <w:pPr>
              <w:spacing w:after="0"/>
            </w:pPr>
            <w:r>
              <w:rPr>
                <w:sz w:val="20"/>
              </w:rPr>
              <w:t>S3</w:t>
            </w:r>
          </w:p>
        </w:tc>
        <w:tc>
          <w:tcPr>
            <w:tcW w:type="dxa" w:w="4986"/>
          </w:tcPr>
          <w:p>
            <w:pPr>
              <w:spacing w:after="0"/>
            </w:pPr>
            <w:r>
              <w:rPr>
                <w:sz w:val="20"/>
              </w:rPr>
              <w:t>object storage (files, recordings, backups, static sites)</w:t>
            </w:r>
          </w:p>
        </w:tc>
      </w:tr>
      <w:tr>
        <w:tc>
          <w:tcPr>
            <w:tcW w:type="dxa" w:w="4986"/>
            <w:shd w:val="clear" w:color="auto" w:fill="F7F9FC"/>
          </w:tcPr>
          <w:p>
            <w:pPr>
              <w:spacing w:after="0"/>
            </w:pPr>
            <w:r>
              <w:rPr>
                <w:sz w:val="20"/>
              </w:rPr>
              <w:t>RDS / Aurora</w:t>
            </w:r>
          </w:p>
        </w:tc>
        <w:tc>
          <w:tcPr>
            <w:tcW w:type="dxa" w:w="4986"/>
            <w:shd w:val="clear" w:color="auto" w:fill="F7F9FC"/>
          </w:tcPr>
          <w:p>
            <w:pPr>
              <w:spacing w:after="0"/>
            </w:pPr>
            <w:r>
              <w:rPr>
                <w:sz w:val="20"/>
              </w:rPr>
              <w:t>managed PostgreSQL and MySQL</w:t>
            </w:r>
          </w:p>
        </w:tc>
      </w:tr>
      <w:tr>
        <w:tc>
          <w:tcPr>
            <w:tcW w:type="dxa" w:w="4986"/>
          </w:tcPr>
          <w:p>
            <w:pPr>
              <w:spacing w:after="0"/>
            </w:pPr>
            <w:r>
              <w:rPr>
                <w:sz w:val="20"/>
              </w:rPr>
              <w:t>ElastiCache</w:t>
            </w:r>
          </w:p>
        </w:tc>
        <w:tc>
          <w:tcPr>
            <w:tcW w:type="dxa" w:w="4986"/>
          </w:tcPr>
          <w:p>
            <w:pPr>
              <w:spacing w:after="0"/>
            </w:pPr>
            <w:r>
              <w:rPr>
                <w:sz w:val="20"/>
              </w:rPr>
              <w:t>managed Redis</w:t>
            </w:r>
          </w:p>
        </w:tc>
      </w:tr>
      <w:tr>
        <w:tc>
          <w:tcPr>
            <w:tcW w:type="dxa" w:w="4986"/>
            <w:shd w:val="clear" w:color="auto" w:fill="F7F9FC"/>
          </w:tcPr>
          <w:p>
            <w:pPr>
              <w:spacing w:after="0"/>
            </w:pPr>
            <w:r>
              <w:rPr>
                <w:sz w:val="20"/>
              </w:rPr>
              <w:t>SQS / SNS</w:t>
            </w:r>
          </w:p>
        </w:tc>
        <w:tc>
          <w:tcPr>
            <w:tcW w:type="dxa" w:w="4986"/>
            <w:shd w:val="clear" w:color="auto" w:fill="F7F9FC"/>
          </w:tcPr>
          <w:p>
            <w:pPr>
              <w:spacing w:after="0"/>
            </w:pPr>
            <w:r>
              <w:rPr>
                <w:sz w:val="20"/>
              </w:rPr>
              <w:t>queues / pub-sub notifications</w:t>
            </w:r>
          </w:p>
        </w:tc>
      </w:tr>
      <w:tr>
        <w:tc>
          <w:tcPr>
            <w:tcW w:type="dxa" w:w="4986"/>
          </w:tcPr>
          <w:p>
            <w:pPr>
              <w:spacing w:after="0"/>
            </w:pPr>
            <w:r>
              <w:rPr>
                <w:sz w:val="20"/>
              </w:rPr>
              <w:t>CloudFront</w:t>
            </w:r>
          </w:p>
        </w:tc>
        <w:tc>
          <w:tcPr>
            <w:tcW w:type="dxa" w:w="4986"/>
          </w:tcPr>
          <w:p>
            <w:pPr>
              <w:spacing w:after="0"/>
            </w:pPr>
            <w:r>
              <w:rPr>
                <w:sz w:val="20"/>
              </w:rPr>
              <w:t>CDN</w:t>
            </w:r>
          </w:p>
        </w:tc>
      </w:tr>
      <w:tr>
        <w:tc>
          <w:tcPr>
            <w:tcW w:type="dxa" w:w="4986"/>
            <w:shd w:val="clear" w:color="auto" w:fill="F7F9FC"/>
          </w:tcPr>
          <w:p>
            <w:pPr>
              <w:spacing w:after="0"/>
            </w:pPr>
            <w:r>
              <w:rPr>
                <w:sz w:val="20"/>
              </w:rPr>
              <w:t>ALB / NLB</w:t>
            </w:r>
          </w:p>
        </w:tc>
        <w:tc>
          <w:tcPr>
            <w:tcW w:type="dxa" w:w="4986"/>
            <w:shd w:val="clear" w:color="auto" w:fill="F7F9FC"/>
          </w:tcPr>
          <w:p>
            <w:pPr>
              <w:spacing w:after="0"/>
            </w:pPr>
            <w:r>
              <w:rPr>
                <w:sz w:val="20"/>
              </w:rPr>
              <w:t>load balancers (HTTP / TCP-UDP)</w:t>
            </w:r>
          </w:p>
        </w:tc>
      </w:tr>
      <w:tr>
        <w:tc>
          <w:tcPr>
            <w:tcW w:type="dxa" w:w="4986"/>
          </w:tcPr>
          <w:p>
            <w:pPr>
              <w:spacing w:after="0"/>
            </w:pPr>
            <w:r>
              <w:rPr>
                <w:sz w:val="20"/>
              </w:rPr>
              <w:t>VPC</w:t>
            </w:r>
          </w:p>
        </w:tc>
        <w:tc>
          <w:tcPr>
            <w:tcW w:type="dxa" w:w="4986"/>
          </w:tcPr>
          <w:p>
            <w:pPr>
              <w:spacing w:after="0"/>
            </w:pPr>
            <w:r>
              <w:rPr>
                <w:sz w:val="20"/>
              </w:rPr>
              <w:t>private network, subnets, security groups</w:t>
            </w:r>
          </w:p>
        </w:tc>
      </w:tr>
      <w:tr>
        <w:tc>
          <w:tcPr>
            <w:tcW w:type="dxa" w:w="4986"/>
            <w:shd w:val="clear" w:color="auto" w:fill="F7F9FC"/>
          </w:tcPr>
          <w:p>
            <w:pPr>
              <w:spacing w:after="0"/>
            </w:pPr>
            <w:r>
              <w:rPr>
                <w:sz w:val="20"/>
              </w:rPr>
              <w:t>IAM</w:t>
            </w:r>
          </w:p>
        </w:tc>
        <w:tc>
          <w:tcPr>
            <w:tcW w:type="dxa" w:w="4986"/>
            <w:shd w:val="clear" w:color="auto" w:fill="F7F9FC"/>
          </w:tcPr>
          <w:p>
            <w:pPr>
              <w:spacing w:after="0"/>
            </w:pPr>
            <w:r>
              <w:rPr>
                <w:sz w:val="20"/>
              </w:rPr>
              <w:t>who can do what</w:t>
            </w:r>
          </w:p>
        </w:tc>
      </w:tr>
      <w:tr>
        <w:tc>
          <w:tcPr>
            <w:tcW w:type="dxa" w:w="4986"/>
          </w:tcPr>
          <w:p>
            <w:pPr>
              <w:spacing w:after="0"/>
            </w:pPr>
            <w:r>
              <w:rPr>
                <w:sz w:val="20"/>
              </w:rPr>
              <w:t>CloudWatch</w:t>
            </w:r>
          </w:p>
        </w:tc>
        <w:tc>
          <w:tcPr>
            <w:tcW w:type="dxa" w:w="4986"/>
          </w:tcPr>
          <w:p>
            <w:pPr>
              <w:spacing w:after="0"/>
            </w:pPr>
            <w:r>
              <w:rPr>
                <w:sz w:val="20"/>
              </w:rPr>
              <w:t>logs, metrics, alarms</w:t>
            </w:r>
          </w:p>
        </w:tc>
      </w:tr>
      <w:tr>
        <w:tc>
          <w:tcPr>
            <w:tcW w:type="dxa" w:w="4986"/>
            <w:shd w:val="clear" w:color="auto" w:fill="F7F9FC"/>
          </w:tcPr>
          <w:p>
            <w:pPr>
              <w:spacing w:after="0"/>
            </w:pPr>
            <w:r>
              <w:rPr>
                <w:sz w:val="20"/>
              </w:rPr>
              <w:t>Secrets Manager</w:t>
            </w:r>
          </w:p>
        </w:tc>
        <w:tc>
          <w:tcPr>
            <w:tcW w:type="dxa" w:w="4986"/>
            <w:shd w:val="clear" w:color="auto" w:fill="F7F9FC"/>
          </w:tcPr>
          <w:p>
            <w:pPr>
              <w:spacing w:after="0"/>
            </w:pPr>
            <w:r>
              <w:rPr>
                <w:sz w:val="20"/>
              </w:rPr>
              <w:t>secrets storage and rotation</w:t>
            </w:r>
          </w:p>
        </w:tc>
      </w:tr>
    </w:tbl>
    <w:p>
      <w:pPr>
        <w:spacing w:after="40"/>
      </w:pPr>
    </w:p>
    <w:p>
      <w:pPr>
        <w:pStyle w:val="Heading3"/>
      </w:pPr>
      <w:r>
        <w:rPr/>
        <w:t>A typical deployment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Users → CloudFront (static React) </w:t>
              <w:br/>
            </w:r>
            <w:r>
              <w:rPr>
                <w:rFonts w:ascii="Courier New" w:hAnsi="Courier New" w:eastAsia="Courier New"/>
                <w:sz w:val="19"/>
              </w:rPr>
              <w:t xml:space="preserve">      → ALB → ECS services (API containers, in private subnets, 2+ AZs)</w:t>
              <w:br/>
            </w:r>
            <w:r>
              <w:rPr>
                <w:rFonts w:ascii="Courier New" w:hAnsi="Courier New" w:eastAsia="Courier New"/>
                <w:sz w:val="19"/>
              </w:rPr>
              <w:t xml:space="preserve">                  → RDS PostgreSQL (Multi-AZ)   → ElastiCache Redis   → S3</w:t>
            </w:r>
          </w:p>
        </w:tc>
      </w:tr>
    </w:tbl>
    <w:p>
      <w:pPr>
        <w:spacing w:after="40"/>
      </w:pPr>
    </w:p>
    <w:p>
      <w:pPr>
        <w:pStyle w:val="Heading3"/>
      </w:pPr>
      <w:r>
        <w:rPr/>
        <w:t>CI/CD</w:t>
      </w:r>
    </w:p>
    <w:p>
      <w:pPr>
        <w:pStyle w:val="ListBullet"/>
        <w:spacing w:after="40"/>
      </w:pPr>
      <w:r>
        <w:rPr/>
      </w:r>
      <w:r>
        <w:rPr>
          <w:b/>
        </w:rPr>
        <w:t>CI (continuous integration):</w:t>
      </w:r>
      <w:r>
        <w:rPr/>
        <w:t xml:space="preserve"> on every push or pull request, install, lint, type-check, test and build automatically.</w:t>
      </w:r>
    </w:p>
    <w:p>
      <w:pPr>
        <w:pStyle w:val="ListBullet"/>
        <w:spacing w:after="40"/>
      </w:pPr>
      <w:r>
        <w:rPr/>
      </w:r>
      <w:r>
        <w:rPr>
          <w:b/>
        </w:rPr>
        <w:t>CD (continuous delivery/deployment):</w:t>
      </w:r>
      <w:r>
        <w:rPr/>
        <w:t xml:space="preserve"> after merging, build an image, push it to a registry, and deploy, ideally with zero downtime and an easy rollback.</w:t>
      </w:r>
    </w:p>
    <w:p>
      <w:pPr>
        <w:spacing w:after="0"/>
      </w:pPr>
    </w:p>
    <w:p>
      <w:pPr>
        <w:pStyle w:val="Heading3"/>
      </w:pPr>
      <w:r>
        <w:rPr/>
        <w:t>Why interviewers ask about it</w:t>
      </w:r>
    </w:p>
    <w:p>
      <w:r>
        <w:rPr/>
        <w:t>Seniors are expected to ship and run what they build. Interviewers check that you understand how code gets to production safely and what the infrastructure looks like underneath.</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Docker</w:t>
      </w:r>
    </w:p>
    <w:p>
      <w:pPr>
        <w:keepNext/>
        <w:spacing w:before="200"/>
      </w:pPr>
      <w:r>
        <w:rPr>
          <w:color w:val="1F3A5F"/>
          <w:sz w:val="24"/>
        </w:rPr>
      </w:r>
      <w:r>
        <w:rPr>
          <w:b/>
          <w:color w:val="1F3A5F"/>
          <w:sz w:val="24"/>
        </w:rPr>
        <w:t>Q1. Container vs virtual machine?</w:t>
      </w:r>
      <w:r>
        <w:rPr>
          <w:color w:val="1F3A5F"/>
          <w:sz w:val="24"/>
        </w:rPr>
      </w:r>
    </w:p>
    <w:p>
      <w:r>
        <w:rPr/>
      </w:r>
      <w:r>
        <w:rPr>
          <w:b/>
        </w:rPr>
        <w:t>Short answer:</w:t>
      </w:r>
      <w:r>
        <w:rPr/>
        <w:t xml:space="preserve"> Containers share the host OS kernel and isolate processes; VMs run a full guest OS on a hypervisor. Containers start faster and are smaller.</w:t>
      </w:r>
    </w:p>
    <w:p>
      <w:r>
        <w:rPr/>
      </w:r>
      <w:r>
        <w:rPr>
          <w:b/>
        </w:rPr>
        <w:t>Explanation:</w:t>
      </w:r>
      <w:r>
        <w:rPr/>
        <w:t xml:space="preserve"> VMs isolate more strongly; containers are better for packaging and density.</w:t>
      </w:r>
    </w:p>
    <w:p>
      <w:r>
        <w:rPr/>
      </w:r>
      <w:r>
        <w:rPr>
          <w:b/>
        </w:rPr>
        <w:t>Example:</w:t>
      </w:r>
      <w:r>
        <w:rPr/>
        <w:t xml:space="preserve"> An API container starts in a second; an EC2 instance takes a minute or more.</w:t>
      </w:r>
    </w:p>
    <w:p>
      <w:r>
        <w:rPr/>
      </w:r>
      <w:r>
        <w:rPr>
          <w:b/>
        </w:rPr>
        <w:t>Say it like this:</w:t>
      </w:r>
      <w:r>
        <w:rPr/>
        <w:t xml:space="preserve"> "Containers isolate the app, VMs isolate the whole machine. We run containers on top of VMs for packaging and density."</w:t>
      </w:r>
    </w:p>
    <w:p>
      <w:pPr>
        <w:pBdr>
          <w:bottom w:val="single" w:sz="6" w:space="1" w:color="BFC7D5"/>
        </w:pBdr>
      </w:pPr>
    </w:p>
    <w:p>
      <w:pPr>
        <w:keepNext/>
        <w:spacing w:before="200"/>
      </w:pPr>
      <w:r>
        <w:rPr>
          <w:color w:val="1F3A5F"/>
          <w:sz w:val="24"/>
        </w:rPr>
      </w:r>
      <w:r>
        <w:rPr>
          <w:b/>
          <w:color w:val="1F3A5F"/>
          <w:sz w:val="24"/>
        </w:rPr>
        <w:t>Q2. Write a good production Dockerfile for a Node API.</w:t>
      </w:r>
      <w:r>
        <w:rPr>
          <w:color w:val="1F3A5F"/>
          <w:sz w:val="24"/>
        </w:rPr>
      </w:r>
    </w:p>
    <w:p>
      <w:r>
        <w:rPr/>
      </w:r>
      <w:r>
        <w:rPr>
          <w:b/>
        </w:rPr>
        <w:t>Short answer:</w:t>
      </w:r>
      <w:r>
        <w:rPr/>
        <w:t xml:space="preserve"> Multi-stage build, a small base image, dependencies installed before copying source (for layer caching), production dependencies only, and a non-root user.</w:t>
      </w:r>
    </w:p>
    <w:p>
      <w:r>
        <w:rPr/>
      </w:r>
      <w:r>
        <w:rPr>
          <w:b/>
        </w:rPr>
        <w:t>Explanation:</w:t>
      </w:r>
      <w:r>
        <w:rPr/>
        <w:t xml:space="preserve"> Use </w:t>
      </w:r>
      <w:r>
        <w:rPr>
          <w:rFonts w:ascii="Courier New" w:hAnsi="Courier New"/>
          <w:color w:val="B42318"/>
          <w:sz w:val="20"/>
        </w:rPr>
        <w:t>.dockerignore</w:t>
      </w:r>
      <w:r>
        <w:rPr/>
        <w:t xml:space="preserve"> to keep </w:t>
      </w:r>
      <w:r>
        <w:rPr>
          <w:rFonts w:ascii="Courier New" w:hAnsi="Courier New"/>
          <w:color w:val="B42318"/>
          <w:sz w:val="20"/>
        </w:rPr>
        <w:t>node_modules</w:t>
      </w:r>
      <w:r>
        <w:rPr/>
        <w:t xml:space="preserve">, </w:t>
      </w:r>
      <w:r>
        <w:rPr>
          <w:rFonts w:ascii="Courier New" w:hAnsi="Courier New"/>
          <w:color w:val="B42318"/>
          <w:sz w:val="20"/>
        </w:rPr>
        <w:t>.git</w:t>
      </w:r>
      <w:r>
        <w:rPr/>
        <w:t xml:space="preserve"> and secrets out of the build context.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DOCKERFILE</w:t>
              <w:br/>
            </w:r>
            <w:r>
              <w:rPr>
                <w:rFonts w:ascii="Courier New" w:hAnsi="Courier New" w:eastAsia="Courier New"/>
                <w:sz w:val="19"/>
              </w:rPr>
              <w:t>FROM node:22-alpine AS build</w:t>
              <w:br/>
            </w:r>
            <w:r>
              <w:rPr>
                <w:rFonts w:ascii="Courier New" w:hAnsi="Courier New" w:eastAsia="Courier New"/>
                <w:sz w:val="19"/>
              </w:rPr>
              <w:t>WORKDIR /app</w:t>
              <w:br/>
            </w:r>
            <w:r>
              <w:rPr>
                <w:rFonts w:ascii="Courier New" w:hAnsi="Courier New" w:eastAsia="Courier New"/>
                <w:sz w:val="19"/>
              </w:rPr>
              <w:t>COPY package*.json ./</w:t>
              <w:br/>
            </w:r>
            <w:r>
              <w:rPr>
                <w:rFonts w:ascii="Courier New" w:hAnsi="Courier New" w:eastAsia="Courier New"/>
                <w:sz w:val="19"/>
              </w:rPr>
              <w:t>RUN npm ci</w:t>
              <w:br/>
            </w:r>
            <w:r>
              <w:rPr>
                <w:rFonts w:ascii="Courier New" w:hAnsi="Courier New" w:eastAsia="Courier New"/>
                <w:sz w:val="19"/>
              </w:rPr>
              <w:t>COPY . .</w:t>
              <w:br/>
            </w:r>
            <w:r>
              <w:rPr>
                <w:rFonts w:ascii="Courier New" w:hAnsi="Courier New" w:eastAsia="Courier New"/>
                <w:sz w:val="19"/>
              </w:rPr>
              <w:t>RUN npm run build &amp;&amp; npm prune --omit=dev</w:t>
              <w:br/>
            </w:r>
            <w:r>
              <w:rPr>
                <w:rFonts w:ascii="Courier New" w:hAnsi="Courier New" w:eastAsia="Courier New"/>
                <w:sz w:val="19"/>
              </w:rPr>
              <w:br/>
            </w:r>
            <w:r>
              <w:rPr>
                <w:rFonts w:ascii="Courier New" w:hAnsi="Courier New" w:eastAsia="Courier New"/>
                <w:sz w:val="19"/>
              </w:rPr>
              <w:t>FROM node:22-alpine</w:t>
              <w:br/>
            </w:r>
            <w:r>
              <w:rPr>
                <w:rFonts w:ascii="Courier New" w:hAnsi="Courier New" w:eastAsia="Courier New"/>
                <w:sz w:val="19"/>
              </w:rPr>
              <w:t>WORKDIR /app</w:t>
              <w:br/>
            </w:r>
            <w:r>
              <w:rPr>
                <w:rFonts w:ascii="Courier New" w:hAnsi="Courier New" w:eastAsia="Courier New"/>
                <w:sz w:val="19"/>
              </w:rPr>
              <w:t>ENV NODE_ENV=production</w:t>
              <w:br/>
            </w:r>
            <w:r>
              <w:rPr>
                <w:rFonts w:ascii="Courier New" w:hAnsi="Courier New" w:eastAsia="Courier New"/>
                <w:sz w:val="19"/>
              </w:rPr>
              <w:t>COPY --from=build /app/node_modules ./node_modules</w:t>
              <w:br/>
            </w:r>
            <w:r>
              <w:rPr>
                <w:rFonts w:ascii="Courier New" w:hAnsi="Courier New" w:eastAsia="Courier New"/>
                <w:sz w:val="19"/>
              </w:rPr>
              <w:t>COPY --from=build /app/dist ./dist</w:t>
              <w:br/>
            </w:r>
            <w:r>
              <w:rPr>
                <w:rFonts w:ascii="Courier New" w:hAnsi="Courier New" w:eastAsia="Courier New"/>
                <w:sz w:val="19"/>
              </w:rPr>
              <w:t>USER node</w:t>
              <w:br/>
            </w:r>
            <w:r>
              <w:rPr>
                <w:rFonts w:ascii="Courier New" w:hAnsi="Courier New" w:eastAsia="Courier New"/>
                <w:sz w:val="19"/>
              </w:rPr>
              <w:t>EXPOSE 3000</w:t>
              <w:br/>
            </w:r>
            <w:r>
              <w:rPr>
                <w:rFonts w:ascii="Courier New" w:hAnsi="Courier New" w:eastAsia="Courier New"/>
                <w:sz w:val="19"/>
              </w:rPr>
              <w:t>CMD ["node", "dist/main.js"]</w:t>
            </w:r>
          </w:p>
        </w:tc>
      </w:tr>
    </w:tbl>
    <w:p>
      <w:pPr>
        <w:spacing w:after="40"/>
      </w:pPr>
    </w:p>
    <w:p>
      <w:r>
        <w:rPr/>
      </w:r>
      <w:r>
        <w:rPr>
          <w:b/>
        </w:rPr>
        <w:t>Say it like this:</w:t>
      </w:r>
      <w:r>
        <w:rPr/>
        <w:t xml:space="preserve"> "Multi-stage keeps build tools out of the final image, dependency layers are cached, and the app runs as a non-root user."</w:t>
      </w:r>
    </w:p>
    <w:p>
      <w:pPr>
        <w:pBdr>
          <w:bottom w:val="single" w:sz="6" w:space="1" w:color="BFC7D5"/>
        </w:pBdr>
      </w:pPr>
    </w:p>
    <w:p>
      <w:pPr>
        <w:keepNext/>
        <w:spacing w:before="200"/>
      </w:pPr>
      <w:r>
        <w:rPr>
          <w:color w:val="1F3A5F"/>
          <w:sz w:val="24"/>
        </w:rPr>
      </w:r>
      <w:r>
        <w:rPr>
          <w:b/>
          <w:color w:val="1F3A5F"/>
          <w:sz w:val="24"/>
        </w:rPr>
        <w:t>Q3. How does Docker layer caching work?</w:t>
      </w:r>
      <w:r>
        <w:rPr>
          <w:color w:val="1F3A5F"/>
          <w:sz w:val="24"/>
        </w:rPr>
      </w:r>
    </w:p>
    <w:p>
      <w:r>
        <w:rPr/>
      </w:r>
      <w:r>
        <w:rPr>
          <w:b/>
        </w:rPr>
        <w:t>Short answer:</w:t>
      </w:r>
      <w:r>
        <w:rPr/>
        <w:t xml:space="preserve"> Each instruction creates a layer; if an instruction and its inputs haven't changed, Docker reuses the cached layer. Order from least to most frequently changed.</w:t>
      </w:r>
    </w:p>
    <w:p>
      <w:r>
        <w:rPr/>
      </w:r>
      <w:r>
        <w:rPr>
          <w:b/>
        </w:rPr>
        <w:t>Explanation:</w:t>
      </w:r>
      <w:r>
        <w:rPr/>
        <w:t xml:space="preserve"> Copying the whole source before </w:t>
      </w:r>
      <w:r>
        <w:rPr>
          <w:rFonts w:ascii="Courier New" w:hAnsi="Courier New"/>
          <w:color w:val="B42318"/>
          <w:sz w:val="20"/>
        </w:rPr>
        <w:t>npm ci</w:t>
      </w:r>
      <w:r>
        <w:rPr/>
        <w:t xml:space="preserve"> invalidates the dependency layer on every code change.</w:t>
      </w:r>
    </w:p>
    <w:p>
      <w:r>
        <w:rPr/>
      </w:r>
      <w:r>
        <w:rPr>
          <w:b/>
        </w:rPr>
        <w:t>Example:</w:t>
      </w:r>
      <w:r>
        <w:rPr/>
        <w:t xml:space="preserve"> </w:t>
      </w:r>
      <w:r>
        <w:rPr>
          <w:rFonts w:ascii="Courier New" w:hAnsi="Courier New"/>
          <w:color w:val="B42318"/>
          <w:sz w:val="20"/>
        </w:rPr>
        <w:t>COPY package*.json</w:t>
      </w:r>
      <w:r>
        <w:rPr/>
        <w:t xml:space="preserve"> then </w:t>
      </w:r>
      <w:r>
        <w:rPr>
          <w:rFonts w:ascii="Courier New" w:hAnsi="Courier New"/>
          <w:color w:val="B42318"/>
          <w:sz w:val="20"/>
        </w:rPr>
        <w:t>RUN npm ci</w:t>
      </w:r>
      <w:r>
        <w:rPr/>
        <w:t xml:space="preserve"> then </w:t>
      </w:r>
      <w:r>
        <w:rPr>
          <w:rFonts w:ascii="Courier New" w:hAnsi="Courier New"/>
          <w:color w:val="B42318"/>
          <w:sz w:val="20"/>
        </w:rPr>
        <w:t>COPY . .</w:t>
      </w:r>
      <w:r>
        <w:rPr/>
        <w:t xml:space="preserve"> → code changes don't reinstall dependencies.</w:t>
      </w:r>
    </w:p>
    <w:p>
      <w:r>
        <w:rPr/>
      </w:r>
      <w:r>
        <w:rPr>
          <w:b/>
        </w:rPr>
        <w:t>Say it like this:</w:t>
      </w:r>
      <w:r>
        <w:rPr/>
        <w:t xml:space="preserve"> "Put what changes rarely at the top. Dependencies before source code is the biggest build-time win."</w:t>
      </w:r>
    </w:p>
    <w:p>
      <w:pPr>
        <w:pBdr>
          <w:bottom w:val="single" w:sz="6" w:space="1" w:color="BFC7D5"/>
        </w:pBdr>
      </w:pPr>
    </w:p>
    <w:p>
      <w:pPr>
        <w:keepNext/>
        <w:spacing w:before="200"/>
      </w:pPr>
      <w:r>
        <w:rPr>
          <w:color w:val="1F3A5F"/>
          <w:sz w:val="24"/>
        </w:rPr>
      </w:r>
      <w:r>
        <w:rPr>
          <w:b/>
          <w:color w:val="1F3A5F"/>
          <w:sz w:val="24"/>
        </w:rPr>
        <w:t>Q4. What is Docker Compose used for?</w:t>
      </w:r>
      <w:r>
        <w:rPr>
          <w:color w:val="1F3A5F"/>
          <w:sz w:val="24"/>
        </w:rPr>
      </w:r>
    </w:p>
    <w:p>
      <w:r>
        <w:rPr/>
      </w:r>
      <w:r>
        <w:rPr>
          <w:b/>
        </w:rPr>
        <w:t>Short answer:</w:t>
      </w:r>
      <w:r>
        <w:rPr/>
        <w:t xml:space="preserve"> Defining and running multi-container setups for local development and tests: the API, PostgreSQL, Redis and workers with one command.</w:t>
      </w:r>
    </w:p>
    <w:p>
      <w:r>
        <w:rPr/>
      </w:r>
      <w:r>
        <w:rPr>
          <w:b/>
        </w:rPr>
        <w:t>Explanation:</w:t>
      </w:r>
      <w:r>
        <w:rPr/>
        <w:t xml:space="preserve"> Not usually for production at scale (ECS, Kubernetes instead).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services:</w:t>
              <w:br/>
            </w:r>
            <w:r>
              <w:rPr>
                <w:rFonts w:ascii="Courier New" w:hAnsi="Courier New" w:eastAsia="Courier New"/>
                <w:sz w:val="19"/>
              </w:rPr>
              <w:t xml:space="preserve">  api: { build: ., ports: ["3000:3000"], env_file: .env, depends_on: [db, redis] }</w:t>
              <w:br/>
            </w:r>
            <w:r>
              <w:rPr>
                <w:rFonts w:ascii="Courier New" w:hAnsi="Courier New" w:eastAsia="Courier New"/>
                <w:sz w:val="19"/>
              </w:rPr>
              <w:t xml:space="preserve">  worker: { build: ., command: npm run worker, depends_on: [redis] }</w:t>
              <w:br/>
            </w:r>
            <w:r>
              <w:rPr>
                <w:rFonts w:ascii="Courier New" w:hAnsi="Courier New" w:eastAsia="Courier New"/>
                <w:sz w:val="19"/>
              </w:rPr>
              <w:t xml:space="preserve">  db: { image: postgres:16, environment: { POSTGRES_PASSWORD: dev } }</w:t>
              <w:br/>
            </w:r>
            <w:r>
              <w:rPr>
                <w:rFonts w:ascii="Courier New" w:hAnsi="Courier New" w:eastAsia="Courier New"/>
                <w:sz w:val="19"/>
              </w:rPr>
              <w:t xml:space="preserve">  redis: { image: redis:7 }</w:t>
            </w:r>
          </w:p>
        </w:tc>
      </w:tr>
    </w:tbl>
    <w:p>
      <w:pPr>
        <w:spacing w:after="40"/>
      </w:pPr>
    </w:p>
    <w:p>
      <w:r>
        <w:rPr/>
      </w:r>
      <w:r>
        <w:rPr>
          <w:b/>
        </w:rPr>
        <w:t>Say it like this:</w:t>
      </w:r>
      <w:r>
        <w:rPr/>
        <w:t xml:space="preserve"> "Compose gives every developer the whole stack with one command, which makes onboarding and integration tests easy."</w:t>
      </w:r>
    </w:p>
    <w:p>
      <w:pPr>
        <w:pBdr>
          <w:bottom w:val="single" w:sz="6" w:space="1" w:color="BFC7D5"/>
        </w:pBdr>
      </w:pPr>
    </w:p>
    <w:p>
      <w:pPr>
        <w:keepNext/>
        <w:spacing w:before="200"/>
      </w:pPr>
      <w:r>
        <w:rPr>
          <w:color w:val="1F3A5F"/>
          <w:sz w:val="24"/>
        </w:rPr>
      </w:r>
      <w:r>
        <w:rPr>
          <w:b/>
          <w:color w:val="1F3A5F"/>
          <w:sz w:val="24"/>
        </w:rPr>
        <w:t>Q5. How do you keep container images secure?</w:t>
      </w:r>
      <w:r>
        <w:rPr>
          <w:color w:val="1F3A5F"/>
          <w:sz w:val="24"/>
        </w:rPr>
      </w:r>
    </w:p>
    <w:p>
      <w:r>
        <w:rPr/>
      </w:r>
      <w:r>
        <w:rPr>
          <w:b/>
        </w:rPr>
        <w:t>Short answer:</w:t>
      </w:r>
      <w:r>
        <w:rPr/>
        <w:t xml:space="preserve"> Minimal base images, pinned versions, non-root users, no secrets in images, image scanning in CI, and regular rebuilds for patches.</w:t>
      </w:r>
    </w:p>
    <w:p>
      <w:r>
        <w:rPr/>
      </w:r>
      <w:r>
        <w:rPr>
          <w:b/>
        </w:rPr>
        <w:t>Explanation:</w:t>
      </w:r>
      <w:r>
        <w:rPr/>
        <w:t xml:space="preserve"> Secrets passed at build time can end up in layers; inject them at runtime.</w:t>
      </w:r>
    </w:p>
    <w:p>
      <w:r>
        <w:rPr/>
      </w:r>
      <w:r>
        <w:rPr>
          <w:b/>
        </w:rPr>
        <w:t>Example:</w:t>
      </w:r>
      <w:r>
        <w:rPr/>
        <w:t xml:space="preserve"> Trivy or ECR scanning fails the pipeline on critical vulnerabilities.</w:t>
      </w:r>
    </w:p>
    <w:p>
      <w:r>
        <w:rPr/>
      </w:r>
      <w:r>
        <w:rPr>
          <w:b/>
        </w:rPr>
        <w:t>Say it like this:</w:t>
      </w:r>
      <w:r>
        <w:rPr/>
        <w:t xml:space="preserve"> "Small, non-root, scanned images with secrets injected at runtime, never baked in."</w:t>
      </w:r>
    </w:p>
    <w:p>
      <w:pPr>
        <w:pBdr>
          <w:bottom w:val="single" w:sz="6" w:space="1" w:color="BFC7D5"/>
        </w:pBdr>
      </w:pPr>
    </w:p>
    <w:p>
      <w:pPr>
        <w:pStyle w:val="Heading2"/>
        <w:pBdr>
          <w:bottom w:val="single" w:sz="6" w:space="1" w:color="BFC7D5"/>
        </w:pBdr>
      </w:pPr>
      <w:r>
        <w:rPr/>
        <w:t>☁️ AWS</w:t>
      </w:r>
    </w:p>
    <w:p>
      <w:pPr>
        <w:keepNext/>
        <w:spacing w:before="200"/>
      </w:pPr>
      <w:r>
        <w:rPr>
          <w:color w:val="1F3A5F"/>
          <w:sz w:val="24"/>
        </w:rPr>
      </w:r>
      <w:r>
        <w:rPr>
          <w:b/>
          <w:color w:val="1F3A5F"/>
          <w:sz w:val="24"/>
        </w:rPr>
        <w:t>Q6. ECS Fargate vs EC2 vs Lambda: when do you use each?</w:t>
      </w:r>
      <w:r>
        <w:rPr>
          <w:color w:val="1F3A5F"/>
          <w:sz w:val="24"/>
        </w:rPr>
      </w:r>
    </w:p>
    <w:p>
      <w:r>
        <w:rPr/>
      </w:r>
      <w:r>
        <w:rPr>
          <w:b/>
        </w:rPr>
        <w:t>Short answer:</w:t>
      </w:r>
      <w:r>
        <w:rPr/>
        <w:t xml:space="preserve"> Fargate for containerised services without managing servers; EC2 when you need host control (special networking, GPUs, UDP-heavy media); Lambda for event-driven, short tasks.</w:t>
      </w:r>
    </w:p>
    <w:p>
      <w:r>
        <w:rPr/>
      </w:r>
      <w:r>
        <w:rPr>
          <w:b/>
        </w:rPr>
        <w:t>Explanation:</w:t>
      </w:r>
      <w:r>
        <w:rPr/>
        <w:t xml:space="preserve"> LiveKit nodes need host networking and large UDP port ranges, which suits EC2.</w:t>
      </w:r>
    </w:p>
    <w:p>
      <w:r>
        <w:rPr/>
      </w:r>
      <w:r>
        <w:rPr>
          <w:b/>
        </w:rPr>
        <w:t>Example:</w:t>
      </w:r>
      <w:r>
        <w:rPr/>
        <w:t xml:space="preserve"> API on Fargate, LiveKit SFU on EC2, S3-triggered thumbnail generation on Lambda.</w:t>
      </w:r>
    </w:p>
    <w:p>
      <w:r>
        <w:rPr/>
      </w:r>
      <w:r>
        <w:rPr>
          <w:b/>
        </w:rPr>
        <w:t>Say it like this:</w:t>
      </w:r>
      <w:r>
        <w:rPr/>
        <w:t xml:space="preserve"> "Fargate is my default for services; EC2 when I need control over the network like for media servers; Lambda for small event-driven jobs."</w:t>
      </w:r>
    </w:p>
    <w:p>
      <w:pPr>
        <w:pBdr>
          <w:bottom w:val="single" w:sz="6" w:space="1" w:color="BFC7D5"/>
        </w:pBdr>
      </w:pPr>
    </w:p>
    <w:p>
      <w:pPr>
        <w:keepNext/>
        <w:spacing w:before="200"/>
      </w:pPr>
      <w:r>
        <w:rPr>
          <w:color w:val="1F3A5F"/>
          <w:sz w:val="24"/>
        </w:rPr>
      </w:r>
      <w:r>
        <w:rPr>
          <w:b/>
          <w:color w:val="1F3A5F"/>
          <w:sz w:val="24"/>
        </w:rPr>
        <w:t>Q7. Explain a VPC, subnets and security groups.</w:t>
      </w:r>
      <w:r>
        <w:rPr>
          <w:color w:val="1F3A5F"/>
          <w:sz w:val="24"/>
        </w:rPr>
      </w:r>
    </w:p>
    <w:p>
      <w:r>
        <w:rPr/>
      </w:r>
      <w:r>
        <w:rPr>
          <w:b/>
        </w:rPr>
        <w:t>Short answer:</w:t>
      </w:r>
      <w:r>
        <w:rPr/>
        <w:t xml:space="preserve"> A VPC is your private network; public subnets have internet access via an internet gateway, private subnets don't; security groups are instance-level firewalls.</w:t>
      </w:r>
    </w:p>
    <w:p>
      <w:r>
        <w:rPr/>
      </w:r>
      <w:r>
        <w:rPr>
          <w:b/>
        </w:rPr>
        <w:t>Explanation:</w:t>
      </w:r>
      <w:r>
        <w:rPr/>
        <w:t xml:space="preserve"> Put databases and app servers in private subnets; only load balancers are public. Private subnets reach the internet through a NAT gateway.</w:t>
      </w:r>
    </w:p>
    <w:p>
      <w:r>
        <w:rPr/>
      </w:r>
      <w:r>
        <w:rPr>
          <w:b/>
        </w:rPr>
        <w:t>Example:</w:t>
      </w:r>
      <w:r>
        <w:rPr/>
        <w:t xml:space="preserve"> RDS security group allows port 5432 only from the API's security group.</w:t>
      </w:r>
    </w:p>
    <w:p>
      <w:r>
        <w:rPr/>
      </w:r>
      <w:r>
        <w:rPr>
          <w:b/>
        </w:rPr>
        <w:t>Say it like this:</w:t>
      </w:r>
      <w:r>
        <w:rPr/>
        <w:t xml:space="preserve"> "Only the load balancer is public. Everything else sits in private subnets, and security groups only allow traffic from the layer above."</w:t>
      </w:r>
    </w:p>
    <w:p>
      <w:pPr>
        <w:pBdr>
          <w:bottom w:val="single" w:sz="6" w:space="1" w:color="BFC7D5"/>
        </w:pBdr>
      </w:pPr>
    </w:p>
    <w:p>
      <w:pPr>
        <w:keepNext/>
        <w:spacing w:before="200"/>
      </w:pPr>
      <w:r>
        <w:rPr>
          <w:color w:val="1F3A5F"/>
          <w:sz w:val="24"/>
        </w:rPr>
      </w:r>
      <w:r>
        <w:rPr>
          <w:b/>
          <w:color w:val="1F3A5F"/>
          <w:sz w:val="24"/>
        </w:rPr>
        <w:t>Q8. What is IAM, and what is least privilege?</w:t>
      </w:r>
      <w:r>
        <w:rPr>
          <w:color w:val="1F3A5F"/>
          <w:sz w:val="24"/>
        </w:rPr>
      </w:r>
    </w:p>
    <w:p>
      <w:r>
        <w:rPr/>
      </w:r>
      <w:r>
        <w:rPr>
          <w:b/>
        </w:rPr>
        <w:t>Short answer:</w:t>
      </w:r>
      <w:r>
        <w:rPr/>
        <w:t xml:space="preserve"> IAM controls who (users, roles, services) can do what on which resources; least privilege means granting only the permissions needed.</w:t>
      </w:r>
    </w:p>
    <w:p>
      <w:r>
        <w:rPr/>
      </w:r>
      <w:r>
        <w:rPr>
          <w:b/>
        </w:rPr>
        <w:t>Explanation:</w:t>
      </w:r>
      <w:r>
        <w:rPr/>
        <w:t xml:space="preserve"> Services use roles (temporary credentials), not long-lived access keys.</w:t>
      </w:r>
    </w:p>
    <w:p>
      <w:r>
        <w:rPr/>
      </w:r>
      <w:r>
        <w:rPr>
          <w:b/>
        </w:rPr>
        <w:t>Example:</w:t>
      </w:r>
      <w:r>
        <w:rPr/>
        <w:t xml:space="preserve"> The scoring worker's task role can </w:t>
      </w:r>
      <w:r>
        <w:rPr>
          <w:rFonts w:ascii="Courier New" w:hAnsi="Courier New"/>
          <w:color w:val="B42318"/>
          <w:sz w:val="20"/>
        </w:rPr>
        <w:t>s3:GetObject</w:t>
      </w:r>
      <w:r>
        <w:rPr/>
        <w:t xml:space="preserve"> on </w:t>
      </w:r>
      <w:r>
        <w:rPr>
          <w:rFonts w:ascii="Courier New" w:hAnsi="Courier New"/>
          <w:color w:val="B42318"/>
          <w:sz w:val="20"/>
        </w:rPr>
        <w:t>recordings/*</w:t>
      </w:r>
      <w:r>
        <w:rPr/>
        <w:t xml:space="preserve"> only.</w:t>
      </w:r>
    </w:p>
    <w:p>
      <w:r>
        <w:rPr/>
      </w:r>
      <w:r>
        <w:rPr>
          <w:b/>
        </w:rPr>
        <w:t>Say it like this:</w:t>
      </w:r>
      <w:r>
        <w:rPr/>
        <w:t xml:space="preserve"> "Every service gets its own role with only what it needs, so a compromised worker can't read the whole account."</w:t>
      </w:r>
    </w:p>
    <w:p>
      <w:pPr>
        <w:pBdr>
          <w:bottom w:val="single" w:sz="6" w:space="1" w:color="BFC7D5"/>
        </w:pBdr>
      </w:pPr>
    </w:p>
    <w:p>
      <w:pPr>
        <w:keepNext/>
        <w:spacing w:before="200"/>
      </w:pPr>
      <w:r>
        <w:rPr>
          <w:color w:val="1F3A5F"/>
          <w:sz w:val="24"/>
        </w:rPr>
      </w:r>
      <w:r>
        <w:rPr>
          <w:b/>
          <w:color w:val="1F3A5F"/>
          <w:sz w:val="24"/>
        </w:rPr>
        <w:t>Q9. How do you store files and serve them securely from S3?</w:t>
      </w:r>
      <w:r>
        <w:rPr>
          <w:color w:val="1F3A5F"/>
          <w:sz w:val="24"/>
        </w:rPr>
      </w:r>
    </w:p>
    <w:p>
      <w:r>
        <w:rPr/>
      </w:r>
      <w:r>
        <w:rPr>
          <w:b/>
        </w:rPr>
        <w:t>Short answer:</w:t>
      </w:r>
      <w:r>
        <w:rPr/>
        <w:t xml:space="preserve"> Private buckets, access through presigned URLs or CloudFront with signed URLs, encryption at rest, versioning and lifecycle rules.</w:t>
      </w:r>
    </w:p>
    <w:p>
      <w:r>
        <w:rPr/>
      </w:r>
      <w:r>
        <w:rPr>
          <w:b/>
        </w:rPr>
        <w:t>Explanation:</w:t>
      </w:r>
      <w:r>
        <w:rPr/>
        <w:t xml:space="preserve"> Block public access at the account level. Lifecycle rules move old recordings to cheaper storage classes.</w:t>
      </w:r>
    </w:p>
    <w:p>
      <w:r>
        <w:rPr/>
      </w:r>
      <w:r>
        <w:rPr>
          <w:b/>
        </w:rPr>
        <w:t>Example:</w:t>
      </w:r>
      <w:r>
        <w:rPr/>
        <w:t xml:space="preserve"> Call recordings in a private bucket; the API returns a 5-minute presigned URL to authorised reviewers.</w:t>
      </w:r>
    </w:p>
    <w:p>
      <w:r>
        <w:rPr/>
      </w:r>
      <w:r>
        <w:rPr>
          <w:b/>
        </w:rPr>
        <w:t>Say it like this:</w:t>
      </w:r>
      <w:r>
        <w:rPr/>
        <w:t xml:space="preserve"> "Buckets are private, access is a short-lived signed URL issued after a permission check, and old data moves to cheaper storage automatically."</w:t>
      </w:r>
    </w:p>
    <w:p>
      <w:pPr>
        <w:pBdr>
          <w:bottom w:val="single" w:sz="6" w:space="1" w:color="BFC7D5"/>
        </w:pBdr>
      </w:pPr>
    </w:p>
    <w:p>
      <w:pPr>
        <w:keepNext/>
        <w:spacing w:before="200"/>
      </w:pPr>
      <w:r>
        <w:rPr>
          <w:color w:val="1F3A5F"/>
          <w:sz w:val="24"/>
        </w:rPr>
      </w:r>
      <w:r>
        <w:rPr>
          <w:b/>
          <w:color w:val="1F3A5F"/>
          <w:sz w:val="24"/>
        </w:rPr>
        <w:t>Q10. How do you make an AWS setup highly available?</w:t>
      </w:r>
      <w:r>
        <w:rPr>
          <w:color w:val="1F3A5F"/>
          <w:sz w:val="24"/>
        </w:rPr>
      </w:r>
    </w:p>
    <w:p>
      <w:r>
        <w:rPr/>
      </w:r>
      <w:r>
        <w:rPr>
          <w:b/>
        </w:rPr>
        <w:t>Short answer:</w:t>
      </w:r>
      <w:r>
        <w:rPr/>
        <w:t xml:space="preserve"> Spread services across at least two availability zones, use Multi-AZ databases, health-checked load balancers, autoscaling, and backups tested by restoring.</w:t>
      </w:r>
    </w:p>
    <w:p>
      <w:r>
        <w:rPr/>
      </w:r>
      <w:r>
        <w:rPr>
          <w:b/>
        </w:rPr>
        <w:t>Explanation:</w:t>
      </w:r>
      <w:r>
        <w:rPr/>
        <w:t xml:space="preserve"> Multi-region is for disaster recovery requirements beyond that.</w:t>
      </w:r>
    </w:p>
    <w:p>
      <w:r>
        <w:rPr/>
      </w:r>
      <w:r>
        <w:rPr>
          <w:b/>
        </w:rPr>
        <w:t>Example:</w:t>
      </w:r>
      <w:r>
        <w:rPr/>
        <w:t xml:space="preserve"> ECS service with tasks in two AZs, RDS Multi-AZ, S3 (multi-AZ by default).</w:t>
      </w:r>
    </w:p>
    <w:p>
      <w:r>
        <w:rPr/>
      </w:r>
      <w:r>
        <w:rPr>
          <w:b/>
        </w:rPr>
        <w:t>Say it like this:</w:t>
      </w:r>
      <w:r>
        <w:rPr/>
        <w:t xml:space="preserve"> "Two AZs for everything stateful and stateless, plus backups we've actually restored."</w:t>
      </w:r>
    </w:p>
    <w:p>
      <w:pPr>
        <w:pBdr>
          <w:bottom w:val="single" w:sz="6" w:space="1" w:color="BFC7D5"/>
        </w:pBdr>
      </w:pPr>
    </w:p>
    <w:p>
      <w:pPr>
        <w:keepNext/>
        <w:spacing w:before="200"/>
      </w:pPr>
      <w:r>
        <w:rPr>
          <w:color w:val="1F3A5F"/>
          <w:sz w:val="24"/>
        </w:rPr>
      </w:r>
      <w:r>
        <w:rPr>
          <w:b/>
          <w:color w:val="1F3A5F"/>
          <w:sz w:val="24"/>
        </w:rPr>
        <w:t>Q11. How do you control AWS costs?</w:t>
      </w:r>
      <w:r>
        <w:rPr>
          <w:color w:val="1F3A5F"/>
          <w:sz w:val="24"/>
        </w:rPr>
      </w:r>
    </w:p>
    <w:p>
      <w:r>
        <w:rPr/>
      </w:r>
      <w:r>
        <w:rPr>
          <w:b/>
        </w:rPr>
        <w:t>Short answer:</w:t>
      </w:r>
      <w:r>
        <w:rPr/>
        <w:t xml:space="preserve"> Right-size instances, autoscale, use Savings Plans or Spot for suitable workloads, lifecycle policies on storage, watch data transfer, and tag resources for cost reports.</w:t>
      </w:r>
    </w:p>
    <w:p>
      <w:r>
        <w:rPr/>
      </w:r>
      <w:r>
        <w:rPr>
          <w:b/>
        </w:rPr>
        <w:t>Explanation:</w:t>
      </w:r>
      <w:r>
        <w:rPr/>
        <w:t xml:space="preserve"> Data transfer and NAT gateway charges often surprise teams.</w:t>
      </w:r>
    </w:p>
    <w:p>
      <w:r>
        <w:rPr/>
      </w:r>
      <w:r>
        <w:rPr>
          <w:b/>
        </w:rPr>
        <w:t>Example:</w:t>
      </w:r>
      <w:r>
        <w:rPr/>
        <w:t xml:space="preserve"> Your LiveKit cost model compared managed per-minute pricing with EC2, bandwidth and operations time.</w:t>
      </w:r>
    </w:p>
    <w:p>
      <w:r>
        <w:rPr/>
      </w:r>
      <w:r>
        <w:rPr>
          <w:b/>
        </w:rPr>
        <w:t>Say it like this:</w:t>
      </w:r>
      <w:r>
        <w:rPr/>
        <w:t xml:space="preserve"> "I model cost before building and tag everything, so we can see which feature or tenant drives the bill."</w:t>
      </w:r>
    </w:p>
    <w:p>
      <w:pPr>
        <w:pBdr>
          <w:bottom w:val="single" w:sz="6" w:space="1" w:color="BFC7D5"/>
        </w:pBdr>
      </w:pPr>
    </w:p>
    <w:p>
      <w:pPr>
        <w:keepNext/>
        <w:spacing w:before="200"/>
      </w:pPr>
      <w:r>
        <w:rPr>
          <w:color w:val="1F3A5F"/>
          <w:sz w:val="24"/>
        </w:rPr>
      </w:r>
      <w:r>
        <w:rPr>
          <w:b/>
          <w:color w:val="1F3A5F"/>
          <w:sz w:val="24"/>
        </w:rPr>
        <w:t>Q12. What is infrastructure as code?</w:t>
      </w:r>
      <w:r>
        <w:rPr>
          <w:color w:val="1F3A5F"/>
          <w:sz w:val="24"/>
        </w:rPr>
      </w:r>
    </w:p>
    <w:p>
      <w:r>
        <w:rPr/>
      </w:r>
      <w:r>
        <w:rPr>
          <w:b/>
        </w:rPr>
        <w:t>Short answer:</w:t>
      </w:r>
      <w:r>
        <w:rPr/>
        <w:t xml:space="preserve"> Defining infrastructure in version-controlled code (Terraform, CloudFormation, CDK) so it's reviewable, repeatable and reproducible.</w:t>
      </w:r>
    </w:p>
    <w:p>
      <w:r>
        <w:rPr/>
      </w:r>
      <w:r>
        <w:rPr>
          <w:b/>
        </w:rPr>
        <w:t>Explanation:</w:t>
      </w:r>
      <w:r>
        <w:rPr/>
        <w:t xml:space="preserve"> No manual console changes in production; changes go through pull requests and a plan step.</w:t>
      </w:r>
    </w:p>
    <w:p>
      <w:r>
        <w:rPr/>
      </w:r>
      <w:r>
        <w:rPr>
          <w:b/>
        </w:rPr>
        <w:t>Example:</w:t>
      </w:r>
      <w:r>
        <w:rPr/>
        <w:t xml:space="preserve"> </w:t>
      </w:r>
      <w:r>
        <w:rPr>
          <w:rFonts w:ascii="Courier New" w:hAnsi="Courier New"/>
          <w:color w:val="B42318"/>
          <w:sz w:val="20"/>
        </w:rPr>
        <w:t>terraform plan</w:t>
      </w:r>
      <w:r>
        <w:rPr/>
        <w:t xml:space="preserve"> output posted on the pull request for review before </w:t>
      </w:r>
      <w:r>
        <w:rPr>
          <w:rFonts w:ascii="Courier New" w:hAnsi="Courier New"/>
          <w:color w:val="B42318"/>
          <w:sz w:val="20"/>
        </w:rPr>
        <w:t>apply</w:t>
      </w:r>
      <w:r>
        <w:rPr/>
        <w:t>.</w:t>
      </w:r>
    </w:p>
    <w:p>
      <w:r>
        <w:rPr/>
      </w:r>
      <w:r>
        <w:rPr>
          <w:b/>
        </w:rPr>
        <w:t>Say it like this:</w:t>
      </w:r>
      <w:r>
        <w:rPr/>
        <w:t xml:space="preserve"> "Infrastructure changes go through code review like application code, so environments are reproducible and changes are traceable."</w:t>
      </w:r>
    </w:p>
    <w:p>
      <w:pPr>
        <w:pBdr>
          <w:bottom w:val="single" w:sz="6" w:space="1" w:color="BFC7D5"/>
        </w:pBdr>
      </w:pPr>
    </w:p>
    <w:p>
      <w:pPr>
        <w:pStyle w:val="Heading2"/>
        <w:pBdr>
          <w:bottom w:val="single" w:sz="6" w:space="1" w:color="BFC7D5"/>
        </w:pBdr>
      </w:pPr>
      <w:r>
        <w:rPr/>
        <w:t>🚀 CI/CD</w:t>
      </w:r>
    </w:p>
    <w:p>
      <w:pPr>
        <w:keepNext/>
        <w:spacing w:before="200"/>
      </w:pPr>
      <w:r>
        <w:rPr>
          <w:color w:val="1F3A5F"/>
          <w:sz w:val="24"/>
        </w:rPr>
      </w:r>
      <w:r>
        <w:rPr>
          <w:b/>
          <w:color w:val="1F3A5F"/>
          <w:sz w:val="24"/>
        </w:rPr>
        <w:t>Q13. What does a good CI pipeline include?</w:t>
      </w:r>
      <w:r>
        <w:rPr>
          <w:color w:val="1F3A5F"/>
          <w:sz w:val="24"/>
        </w:rPr>
      </w:r>
    </w:p>
    <w:p>
      <w:r>
        <w:rPr/>
      </w:r>
      <w:r>
        <w:rPr>
          <w:b/>
        </w:rPr>
        <w:t>Short answer:</w:t>
      </w:r>
      <w:r>
        <w:rPr/>
        <w:t xml:space="preserve"> Install with a lockfile, lint, type-check, unit and integration tests, build, security scans, and caching to keep it fast; required to pass before merge.</w:t>
      </w:r>
    </w:p>
    <w:p>
      <w:r>
        <w:rPr/>
      </w:r>
      <w:r>
        <w:rPr>
          <w:b/>
        </w:rPr>
        <w:t>Explanation:</w:t>
      </w:r>
      <w:r>
        <w:rPr/>
        <w:t xml:space="preserve"> Fast feedback (under 10 minutes) keeps developers using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YAML</w:t>
              <w:br/>
            </w:r>
            <w:r>
              <w:rPr>
                <w:rFonts w:ascii="Courier New" w:hAnsi="Courier New" w:eastAsia="Courier New"/>
                <w:sz w:val="19"/>
              </w:rPr>
              <w:t>on: [pull_request]</w:t>
              <w:br/>
            </w:r>
            <w:r>
              <w:rPr>
                <w:rFonts w:ascii="Courier New" w:hAnsi="Courier New" w:eastAsia="Courier New"/>
                <w:sz w:val="19"/>
              </w:rPr>
              <w:t>jobs:</w:t>
              <w:br/>
            </w:r>
            <w:r>
              <w:rPr>
                <w:rFonts w:ascii="Courier New" w:hAnsi="Courier New" w:eastAsia="Courier New"/>
                <w:sz w:val="19"/>
              </w:rPr>
              <w:t xml:space="preserve">  ci:</w:t>
              <w:br/>
            </w:r>
            <w:r>
              <w:rPr>
                <w:rFonts w:ascii="Courier New" w:hAnsi="Courier New" w:eastAsia="Courier New"/>
                <w:sz w:val="19"/>
              </w:rPr>
              <w:t xml:space="preserve">    runs-on: ubuntu-latest</w:t>
              <w:br/>
            </w:r>
            <w:r>
              <w:rPr>
                <w:rFonts w:ascii="Courier New" w:hAnsi="Courier New" w:eastAsia="Courier New"/>
                <w:sz w:val="19"/>
              </w:rPr>
              <w:t xml:space="preserve">    services: { postgres: { image: postgres:16, env: { POSTGRES_PASSWORD: test }, ports: ["5432:5432"] } }</w:t>
              <w:br/>
            </w:r>
            <w:r>
              <w:rPr>
                <w:rFonts w:ascii="Courier New" w:hAnsi="Courier New" w:eastAsia="Courier New"/>
                <w:sz w:val="19"/>
              </w:rPr>
              <w:t xml:space="preserve">    steps:</w:t>
              <w:br/>
            </w:r>
            <w:r>
              <w:rPr>
                <w:rFonts w:ascii="Courier New" w:hAnsi="Courier New" w:eastAsia="Courier New"/>
                <w:sz w:val="19"/>
              </w:rPr>
              <w:t xml:space="preserve">      - uses: actions/checkout@v4</w:t>
              <w:br/>
            </w:r>
            <w:r>
              <w:rPr>
                <w:rFonts w:ascii="Courier New" w:hAnsi="Courier New" w:eastAsia="Courier New"/>
                <w:sz w:val="19"/>
              </w:rPr>
              <w:t xml:space="preserve">      - uses: actions/setup-node@v4</w:t>
              <w:br/>
            </w:r>
            <w:r>
              <w:rPr>
                <w:rFonts w:ascii="Courier New" w:hAnsi="Courier New" w:eastAsia="Courier New"/>
                <w:sz w:val="19"/>
              </w:rPr>
              <w:t xml:space="preserve">        with: { node-version: 22, cache: npm }</w:t>
              <w:br/>
            </w:r>
            <w:r>
              <w:rPr>
                <w:rFonts w:ascii="Courier New" w:hAnsi="Courier New" w:eastAsia="Courier New"/>
                <w:sz w:val="19"/>
              </w:rPr>
              <w:t xml:space="preserve">      - run: npm ci</w:t>
              <w:br/>
            </w:r>
            <w:r>
              <w:rPr>
                <w:rFonts w:ascii="Courier New" w:hAnsi="Courier New" w:eastAsia="Courier New"/>
                <w:sz w:val="19"/>
              </w:rPr>
              <w:t xml:space="preserve">      - run: npm run lint &amp;&amp; npm run typecheck</w:t>
              <w:br/>
            </w:r>
            <w:r>
              <w:rPr>
                <w:rFonts w:ascii="Courier New" w:hAnsi="Courier New" w:eastAsia="Courier New"/>
                <w:sz w:val="19"/>
              </w:rPr>
              <w:t xml:space="preserve">      - run: npm test -- --coverage</w:t>
              <w:br/>
            </w:r>
            <w:r>
              <w:rPr>
                <w:rFonts w:ascii="Courier New" w:hAnsi="Courier New" w:eastAsia="Courier New"/>
                <w:sz w:val="19"/>
              </w:rPr>
              <w:t xml:space="preserve">      - run: npm run build</w:t>
            </w:r>
          </w:p>
        </w:tc>
      </w:tr>
    </w:tbl>
    <w:p>
      <w:pPr>
        <w:spacing w:after="40"/>
      </w:pPr>
    </w:p>
    <w:p>
      <w:r>
        <w:rPr/>
      </w:r>
      <w:r>
        <w:rPr>
          <w:b/>
        </w:rPr>
        <w:t>Say it like this:</w:t>
      </w:r>
      <w:r>
        <w:rPr/>
        <w:t xml:space="preserve"> "Every pull request runs lint, types, tests against a real database and a build, and merging is blocked until it's green."</w:t>
      </w:r>
    </w:p>
    <w:p>
      <w:pPr>
        <w:pBdr>
          <w:bottom w:val="single" w:sz="6" w:space="1" w:color="BFC7D5"/>
        </w:pBdr>
      </w:pPr>
    </w:p>
    <w:p>
      <w:pPr>
        <w:keepNext/>
        <w:spacing w:before="200"/>
      </w:pPr>
      <w:r>
        <w:rPr>
          <w:color w:val="1F3A5F"/>
          <w:sz w:val="24"/>
        </w:rPr>
      </w:r>
      <w:r>
        <w:rPr>
          <w:b/>
          <w:color w:val="1F3A5F"/>
          <w:sz w:val="24"/>
        </w:rPr>
        <w:t>Q14. What deployment strategies do you know?</w:t>
      </w:r>
      <w:r>
        <w:rPr>
          <w:color w:val="1F3A5F"/>
          <w:sz w:val="24"/>
        </w:rPr>
      </w:r>
    </w:p>
    <w:p>
      <w:r>
        <w:rPr/>
      </w:r>
      <w:r>
        <w:rPr>
          <w:b/>
        </w:rPr>
        <w:t>Short answer:</w:t>
      </w:r>
      <w:r>
        <w:rPr/>
        <w:t xml:space="preserve"> Rolling (replace instances gradually), blue-green (switch traffic between two environments), and canary (send a small percentage to the new version first).</w:t>
      </w:r>
    </w:p>
    <w:p>
      <w:r>
        <w:rPr/>
      </w:r>
      <w:r>
        <w:rPr>
          <w:b/>
        </w:rPr>
        <w:t>Explanation:</w:t>
      </w:r>
      <w:r>
        <w:rPr/>
        <w:t xml:space="preserve"> All need health checks and automatic rollback triggers on error rate.</w:t>
      </w:r>
    </w:p>
    <w:p>
      <w:r>
        <w:rPr/>
      </w:r>
      <w:r>
        <w:rPr>
          <w:b/>
        </w:rPr>
        <w:t>Example:</w:t>
      </w:r>
      <w:r>
        <w:rPr/>
        <w:t xml:space="preserve"> ECS rolling deploy with minimum healthy 100%, and a CloudWatch alarm that rolls back if 5xx errors spike.</w:t>
      </w:r>
    </w:p>
    <w:p>
      <w:r>
        <w:rPr/>
      </w:r>
      <w:r>
        <w:rPr>
          <w:b/>
        </w:rPr>
        <w:t>Say it like this:</w:t>
      </w:r>
      <w:r>
        <w:rPr/>
        <w:t xml:space="preserve"> "Rolling is the default; canary for risky changes. Either way, health checks and an error-rate alarm decide whether it rolls back automatically."</w:t>
      </w:r>
    </w:p>
    <w:p>
      <w:pPr>
        <w:pBdr>
          <w:bottom w:val="single" w:sz="6" w:space="1" w:color="BFC7D5"/>
        </w:pBdr>
      </w:pPr>
    </w:p>
    <w:p>
      <w:pPr>
        <w:keepNext/>
        <w:spacing w:before="200"/>
      </w:pPr>
      <w:r>
        <w:rPr>
          <w:color w:val="1F3A5F"/>
          <w:sz w:val="24"/>
        </w:rPr>
      </w:r>
      <w:r>
        <w:rPr>
          <w:b/>
          <w:color w:val="1F3A5F"/>
          <w:sz w:val="24"/>
        </w:rPr>
        <w:t>Q15. How do you run database migrations in a pipeline?</w:t>
      </w:r>
      <w:r>
        <w:rPr>
          <w:color w:val="1F3A5F"/>
          <w:sz w:val="24"/>
        </w:rPr>
      </w:r>
    </w:p>
    <w:p>
      <w:r>
        <w:rPr/>
      </w:r>
      <w:r>
        <w:rPr>
          <w:b/>
        </w:rPr>
        <w:t>Short answer:</w:t>
      </w:r>
      <w:r>
        <w:rPr/>
        <w:t xml:space="preserve"> Run migrations as a separate step before deploying the new code, with backward-compatible changes so old and new versions both work.</w:t>
      </w:r>
    </w:p>
    <w:p>
      <w:r>
        <w:rPr/>
      </w:r>
      <w:r>
        <w:rPr>
          <w:b/>
        </w:rPr>
        <w:t>Explanation:</w:t>
      </w:r>
      <w:r>
        <w:rPr/>
        <w:t xml:space="preserve"> Never deploy a migration that breaks the currently running version.</w:t>
      </w:r>
    </w:p>
    <w:p>
      <w:r>
        <w:rPr/>
      </w:r>
      <w:r>
        <w:rPr>
          <w:b/>
        </w:rPr>
        <w:t>Example:</w:t>
      </w:r>
      <w:r>
        <w:rPr/>
        <w:t xml:space="preserve"> Pipeline: build image → run </w:t>
      </w:r>
      <w:r>
        <w:rPr>
          <w:rFonts w:ascii="Courier New" w:hAnsi="Courier New"/>
          <w:color w:val="B42318"/>
          <w:sz w:val="20"/>
        </w:rPr>
        <w:t>migrate</w:t>
      </w:r>
      <w:r>
        <w:rPr/>
        <w:t xml:space="preserve"> task → deploy service.</w:t>
      </w:r>
    </w:p>
    <w:p>
      <w:r>
        <w:rPr/>
      </w:r>
      <w:r>
        <w:rPr>
          <w:b/>
        </w:rPr>
        <w:t>Say it like this:</w:t>
      </w:r>
      <w:r>
        <w:rPr/>
        <w:t xml:space="preserve"> "Migrations run first and are always compatible with the running version, so a rollback of code never needs a rollback of the schema."</w:t>
      </w:r>
    </w:p>
    <w:p>
      <w:pPr>
        <w:pBdr>
          <w:bottom w:val="single" w:sz="6" w:space="1" w:color="BFC7D5"/>
        </w:pBdr>
      </w:pPr>
    </w:p>
    <w:p>
      <w:pPr>
        <w:keepNext/>
        <w:spacing w:before="200"/>
      </w:pPr>
      <w:r>
        <w:rPr>
          <w:color w:val="1F3A5F"/>
          <w:sz w:val="24"/>
        </w:rPr>
      </w:r>
      <w:r>
        <w:rPr>
          <w:b/>
          <w:color w:val="1F3A5F"/>
          <w:sz w:val="24"/>
        </w:rPr>
        <w:t>Q16. How do you manage environments and secrets in CI/CD?</w:t>
      </w:r>
      <w:r>
        <w:rPr>
          <w:color w:val="1F3A5F"/>
          <w:sz w:val="24"/>
        </w:rPr>
      </w:r>
    </w:p>
    <w:p>
      <w:r>
        <w:rPr/>
      </w:r>
      <w:r>
        <w:rPr>
          <w:b/>
        </w:rPr>
        <w:t>Short answer:</w:t>
      </w:r>
      <w:r>
        <w:rPr/>
        <w:t xml:space="preserve"> Separate environments (dev, staging, prod) with their own secrets in a secret manager, GitHub environments with required approvals for production, and OIDC to assume AWS roles instead of stored keys.</w:t>
      </w:r>
    </w:p>
    <w:p>
      <w:r>
        <w:rPr/>
      </w:r>
      <w:r>
        <w:rPr>
          <w:b/>
        </w:rPr>
        <w:t>Explanation:</w:t>
      </w:r>
      <w:r>
        <w:rPr/>
        <w:t xml:space="preserve"> OIDC federation removes long-lived AWS keys from GitHub.</w:t>
      </w:r>
    </w:p>
    <w:p>
      <w:r>
        <w:rPr/>
      </w:r>
      <w:r>
        <w:rPr>
          <w:b/>
        </w:rPr>
        <w:t>Example:</w:t>
      </w:r>
      <w:r>
        <w:rPr/>
        <w:t xml:space="preserve"> </w:t>
      </w:r>
      <w:r>
        <w:rPr>
          <w:rFonts w:ascii="Courier New" w:hAnsi="Courier New"/>
          <w:color w:val="B42318"/>
          <w:sz w:val="20"/>
        </w:rPr>
        <w:t>aws-actions/configure-aws-credentials</w:t>
      </w:r>
      <w:r>
        <w:rPr/>
        <w:t xml:space="preserve"> with </w:t>
      </w:r>
      <w:r>
        <w:rPr>
          <w:rFonts w:ascii="Courier New" w:hAnsi="Courier New"/>
          <w:color w:val="B42318"/>
          <w:sz w:val="20"/>
        </w:rPr>
        <w:t>role-to-assume</w:t>
      </w:r>
      <w:r>
        <w:rPr/>
        <w:t xml:space="preserve"> and </w:t>
      </w:r>
      <w:r>
        <w:rPr>
          <w:rFonts w:ascii="Courier New" w:hAnsi="Courier New"/>
          <w:color w:val="B42318"/>
          <w:sz w:val="20"/>
        </w:rPr>
        <w:t>id-token: write</w:t>
      </w:r>
      <w:r>
        <w:rPr/>
        <w:t xml:space="preserve"> permission.</w:t>
      </w:r>
    </w:p>
    <w:p>
      <w:r>
        <w:rPr/>
      </w:r>
      <w:r>
        <w:rPr>
          <w:b/>
        </w:rPr>
        <w:t>Say it like this:</w:t>
      </w:r>
      <w:r>
        <w:rPr/>
        <w:t xml:space="preserve"> "CI never stores AWS keys. It assumes a role through OIDC, and production deploys need an approval."</w:t>
      </w:r>
    </w:p>
    <w:p>
      <w:pPr>
        <w:pBdr>
          <w:bottom w:val="single" w:sz="6" w:space="1" w:color="BFC7D5"/>
        </w:pBdr>
      </w:pPr>
    </w:p>
    <w:p>
      <w:pPr>
        <w:pStyle w:val="Heading2"/>
        <w:pBdr>
          <w:bottom w:val="single" w:sz="6" w:space="1" w:color="BFC7D5"/>
        </w:pBdr>
      </w:pPr>
      <w:r>
        <w:rPr/>
        <w:t>🐳 More Docker</w:t>
      </w:r>
    </w:p>
    <w:p>
      <w:pPr>
        <w:keepNext/>
        <w:spacing w:before="200"/>
      </w:pPr>
      <w:r>
        <w:rPr>
          <w:color w:val="1F3A5F"/>
          <w:sz w:val="24"/>
        </w:rPr>
      </w:r>
      <w:r>
        <w:rPr>
          <w:b/>
          <w:color w:val="1F3A5F"/>
          <w:sz w:val="24"/>
        </w:rPr>
        <w:t xml:space="preserve">Q17. What is the difference between </w:t>
      </w:r>
      <w:r>
        <w:rPr>
          <w:rFonts w:ascii="Courier New" w:hAnsi="Courier New"/>
          <w:b/>
          <w:color w:val="1F3A5F"/>
          <w:sz w:val="24"/>
        </w:rPr>
        <w:t>CMD</w:t>
      </w:r>
      <w:r>
        <w:rPr>
          <w:b/>
          <w:color w:val="1F3A5F"/>
          <w:sz w:val="24"/>
        </w:rPr>
        <w:t xml:space="preserve"> and </w:t>
      </w:r>
      <w:r>
        <w:rPr>
          <w:rFonts w:ascii="Courier New" w:hAnsi="Courier New"/>
          <w:b/>
          <w:color w:val="1F3A5F"/>
          <w:sz w:val="24"/>
        </w:rPr>
        <w:t>ENTRYPOINT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ENTRYPOINT</w:t>
      </w:r>
      <w:r>
        <w:rPr/>
        <w:t xml:space="preserve"> sets the executable; </w:t>
      </w:r>
      <w:r>
        <w:rPr>
          <w:rFonts w:ascii="Courier New" w:hAnsi="Courier New"/>
          <w:color w:val="B42318"/>
          <w:sz w:val="20"/>
        </w:rPr>
        <w:t>CMD</w:t>
      </w:r>
      <w:r>
        <w:rPr/>
        <w:t xml:space="preserve"> sets default arguments (or the default command) that can be overridden at runtime.</w:t>
      </w:r>
    </w:p>
    <w:p>
      <w:r>
        <w:rPr/>
      </w:r>
      <w:r>
        <w:rPr>
          <w:b/>
        </w:rPr>
        <w:t>Explanation:</w:t>
      </w:r>
      <w:r>
        <w:rPr/>
        <w:t xml:space="preserve"> Use the exec form (</w:t>
      </w:r>
      <w:r>
        <w:rPr>
          <w:rFonts w:ascii="Courier New" w:hAnsi="Courier New"/>
          <w:color w:val="B42318"/>
          <w:sz w:val="20"/>
        </w:rPr>
        <w:t>["node", "main.js"]</w:t>
      </w:r>
      <w:r>
        <w:rPr/>
        <w:t>) so signals reach your process.</w:t>
      </w:r>
    </w:p>
    <w:p>
      <w:r>
        <w:rPr/>
      </w:r>
      <w:r>
        <w:rPr>
          <w:b/>
        </w:rPr>
        <w:t>Example:</w:t>
      </w:r>
      <w:r>
        <w:rPr/>
        <w:t xml:space="preserve"> </w:t>
      </w:r>
      <w:r>
        <w:rPr>
          <w:rFonts w:ascii="Courier New" w:hAnsi="Courier New"/>
          <w:color w:val="B42318"/>
          <w:sz w:val="20"/>
        </w:rPr>
        <w:t>ENTRYPOINT ["node"]</w:t>
      </w:r>
      <w:r>
        <w:rPr/>
        <w:t xml:space="preserve"> + </w:t>
      </w:r>
      <w:r>
        <w:rPr>
          <w:rFonts w:ascii="Courier New" w:hAnsi="Courier New"/>
          <w:color w:val="B42318"/>
          <w:sz w:val="20"/>
        </w:rPr>
        <w:t>CMD ["dist/main.js"]</w:t>
      </w:r>
      <w:r>
        <w:rPr/>
        <w:t xml:space="preserve">; run </w:t>
      </w:r>
      <w:r>
        <w:rPr>
          <w:rFonts w:ascii="Courier New" w:hAnsi="Courier New"/>
          <w:color w:val="B42318"/>
          <w:sz w:val="20"/>
        </w:rPr>
        <w:t>docker run img dist/worker.js</w:t>
      </w:r>
      <w:r>
        <w:rPr/>
        <w:t xml:space="preserve"> for the worker.</w:t>
      </w:r>
    </w:p>
    <w:p>
      <w:r>
        <w:rPr/>
      </w:r>
      <w:r>
        <w:rPr>
          <w:b/>
        </w:rPr>
        <w:t>Say it like this:</w:t>
      </w:r>
      <w:r>
        <w:rPr/>
        <w:t xml:space="preserve"> "Exec form matters: with the shell form, SIGTERM doesn't reach Node and graceful shutdown breaks."</w:t>
      </w:r>
    </w:p>
    <w:p>
      <w:pPr>
        <w:pBdr>
          <w:bottom w:val="single" w:sz="6" w:space="1" w:color="BFC7D5"/>
        </w:pBdr>
      </w:pPr>
    </w:p>
    <w:p>
      <w:pPr>
        <w:keepNext/>
        <w:spacing w:before="200"/>
      </w:pPr>
      <w:r>
        <w:rPr>
          <w:color w:val="1F3A5F"/>
          <w:sz w:val="24"/>
        </w:rPr>
      </w:r>
      <w:r>
        <w:rPr>
          <w:b/>
          <w:color w:val="1F3A5F"/>
          <w:sz w:val="24"/>
        </w:rPr>
        <w:t>Q18. Why does PID 1 matter in containers?</w:t>
      </w:r>
      <w:r>
        <w:rPr>
          <w:color w:val="1F3A5F"/>
          <w:sz w:val="24"/>
        </w:rPr>
      </w:r>
    </w:p>
    <w:p>
      <w:r>
        <w:rPr/>
      </w:r>
      <w:r>
        <w:rPr>
          <w:b/>
        </w:rPr>
        <w:t>Short answer:</w:t>
      </w:r>
      <w:r>
        <w:rPr/>
        <w:t xml:space="preserve"> The process with PID 1 must handle signals and reap zombie processes; Node and Python don't do that by default.</w:t>
      </w:r>
    </w:p>
    <w:p>
      <w:r>
        <w:rPr/>
      </w:r>
      <w:r>
        <w:rPr>
          <w:b/>
        </w:rPr>
        <w:t>Explanation:</w:t>
      </w:r>
      <w:r>
        <w:rPr/>
        <w:t xml:space="preserve"> Use </w:t>
      </w:r>
      <w:r>
        <w:rPr>
          <w:rFonts w:ascii="Courier New" w:hAnsi="Courier New"/>
          <w:color w:val="B42318"/>
          <w:sz w:val="20"/>
        </w:rPr>
        <w:t>--init</w:t>
      </w:r>
      <w:r>
        <w:rPr/>
        <w:t xml:space="preserve"> or </w:t>
      </w:r>
      <w:r>
        <w:rPr>
          <w:rFonts w:ascii="Courier New" w:hAnsi="Courier New"/>
          <w:color w:val="B42318"/>
          <w:sz w:val="20"/>
        </w:rPr>
        <w:t>tini</w:t>
      </w:r>
      <w:r>
        <w:rPr/>
        <w:t xml:space="preserve"> when the app spawns child processes.</w:t>
      </w:r>
    </w:p>
    <w:p>
      <w:r>
        <w:rPr/>
      </w:r>
      <w:r>
        <w:rPr>
          <w:b/>
        </w:rPr>
        <w:t>Example:</w:t>
      </w:r>
      <w:r>
        <w:rPr/>
        <w:t xml:space="preserve"> </w:t>
      </w:r>
      <w:r>
        <w:rPr>
          <w:rFonts w:ascii="Courier New" w:hAnsi="Courier New"/>
          <w:color w:val="B42318"/>
          <w:sz w:val="20"/>
        </w:rPr>
        <w:t>docker run --init api</w:t>
      </w:r>
      <w:r>
        <w:rPr/>
        <w:t xml:space="preserve"> or </w:t>
      </w:r>
      <w:r>
        <w:rPr>
          <w:rFonts w:ascii="Courier New" w:hAnsi="Courier New"/>
          <w:color w:val="B42318"/>
          <w:sz w:val="20"/>
        </w:rPr>
        <w:t>ENTRYPOINT ["/sbin/tini", "--", "node", "main.js"]</w:t>
      </w:r>
      <w:r>
        <w:rPr/>
        <w:t>.</w:t>
      </w:r>
    </w:p>
    <w:p>
      <w:r>
        <w:rPr/>
      </w:r>
      <w:r>
        <w:rPr>
          <w:b/>
        </w:rPr>
        <w:t>Say it like this:</w:t>
      </w:r>
      <w:r>
        <w:rPr/>
        <w:t xml:space="preserve"> "PID 1 has special duties; tini handles them so signals and child processes behave."</w:t>
      </w:r>
    </w:p>
    <w:p>
      <w:pPr>
        <w:pBdr>
          <w:bottom w:val="single" w:sz="6" w:space="1" w:color="BFC7D5"/>
        </w:pBdr>
      </w:pPr>
    </w:p>
    <w:p>
      <w:pPr>
        <w:keepNext/>
        <w:spacing w:before="200"/>
      </w:pPr>
      <w:r>
        <w:rPr>
          <w:color w:val="1F3A5F"/>
          <w:sz w:val="24"/>
        </w:rPr>
      </w:r>
      <w:r>
        <w:rPr>
          <w:b/>
          <w:color w:val="1F3A5F"/>
          <w:sz w:val="24"/>
        </w:rPr>
        <w:t xml:space="preserve">Q19. What is a </w:t>
      </w:r>
      <w:r>
        <w:rPr>
          <w:rFonts w:ascii="Courier New" w:hAnsi="Courier New"/>
          <w:b/>
          <w:color w:val="1F3A5F"/>
          <w:sz w:val="24"/>
        </w:rPr>
        <w:t>.dockerignore</w:t>
      </w:r>
      <w:r>
        <w:rPr>
          <w:b/>
          <w:color w:val="1F3A5F"/>
          <w:sz w:val="24"/>
        </w:rPr>
        <w:t xml:space="preserve"> file?</w:t>
      </w:r>
      <w:r>
        <w:rPr>
          <w:color w:val="1F3A5F"/>
          <w:sz w:val="24"/>
        </w:rPr>
      </w:r>
    </w:p>
    <w:p>
      <w:r>
        <w:rPr/>
      </w:r>
      <w:r>
        <w:rPr>
          <w:b/>
        </w:rPr>
        <w:t>Short answer:</w:t>
      </w:r>
      <w:r>
        <w:rPr/>
        <w:t xml:space="preserve"> It excludes files from the build context, making builds faster and keeping secrets and junk out of images.</w:t>
      </w:r>
    </w:p>
    <w:p>
      <w:r>
        <w:rPr/>
      </w:r>
      <w:r>
        <w:rPr>
          <w:b/>
        </w:rPr>
        <w:t>Explanation:</w:t>
      </w:r>
      <w:r>
        <w:rPr/>
        <w:t xml:space="preserve"> Always exclude </w:t>
      </w:r>
      <w:r>
        <w:rPr>
          <w:rFonts w:ascii="Courier New" w:hAnsi="Courier New"/>
          <w:color w:val="B42318"/>
          <w:sz w:val="20"/>
        </w:rPr>
        <w:t>node_modules</w:t>
      </w:r>
      <w:r>
        <w:rPr/>
        <w:t xml:space="preserve">, </w:t>
      </w:r>
      <w:r>
        <w:rPr>
          <w:rFonts w:ascii="Courier New" w:hAnsi="Courier New"/>
          <w:color w:val="B42318"/>
          <w:sz w:val="20"/>
        </w:rPr>
        <w:t>.git</w:t>
      </w:r>
      <w:r>
        <w:rPr/>
        <w:t xml:space="preserve">, </w:t>
      </w:r>
      <w:r>
        <w:rPr>
          <w:rFonts w:ascii="Courier New" w:hAnsi="Courier New"/>
          <w:color w:val="B42318"/>
          <w:sz w:val="20"/>
        </w:rPr>
        <w:t>.env</w:t>
      </w:r>
      <w:r>
        <w:rPr/>
        <w:t xml:space="preserve"> and test output.</w:t>
      </w:r>
    </w:p>
    <w:p>
      <w:r>
        <w:rPr/>
      </w:r>
      <w:r>
        <w:rPr>
          <w:b/>
        </w:rPr>
        <w:t>Example:</w:t>
      </w:r>
      <w:r>
        <w:rPr/>
        <w:t xml:space="preserve"> </w:t>
      </w:r>
      <w:r>
        <w:rPr>
          <w:rFonts w:ascii="Courier New" w:hAnsi="Courier New"/>
          <w:color w:val="B42318"/>
          <w:sz w:val="20"/>
        </w:rPr>
        <w:t>node_modules\n.git\n.env*\ncoverage\n</w:t>
      </w:r>
      <w:r>
        <w:rPr/>
        <w:t>.</w:t>
      </w:r>
    </w:p>
    <w:p>
      <w:r>
        <w:rPr/>
      </w:r>
      <w:r>
        <w:rPr>
          <w:b/>
        </w:rPr>
        <w:t>Say it like this:</w:t>
      </w:r>
      <w:r>
        <w:rPr/>
        <w:t xml:space="preserve"> ".dockerignore keeps builds fast and stops a local .env from ending up inside an image."</w:t>
      </w:r>
    </w:p>
    <w:p>
      <w:pPr>
        <w:pBdr>
          <w:bottom w:val="single" w:sz="6" w:space="1" w:color="BFC7D5"/>
        </w:pBdr>
      </w:pPr>
    </w:p>
    <w:p>
      <w:pPr>
        <w:keepNext/>
        <w:spacing w:before="200"/>
      </w:pPr>
      <w:r>
        <w:rPr>
          <w:color w:val="1F3A5F"/>
          <w:sz w:val="24"/>
        </w:rPr>
      </w:r>
      <w:r>
        <w:rPr>
          <w:b/>
          <w:color w:val="1F3A5F"/>
          <w:sz w:val="24"/>
        </w:rPr>
        <w:t>Q20. What are Docker volumes and bind mounts?</w:t>
      </w:r>
      <w:r>
        <w:rPr>
          <w:color w:val="1F3A5F"/>
          <w:sz w:val="24"/>
        </w:rPr>
      </w:r>
    </w:p>
    <w:p>
      <w:r>
        <w:rPr/>
      </w:r>
      <w:r>
        <w:rPr>
          <w:b/>
        </w:rPr>
        <w:t>Short answer:</w:t>
      </w:r>
      <w:r>
        <w:rPr/>
        <w:t xml:space="preserve"> Volumes are Docker-managed persistent storage; bind mounts map a host directory into the container.</w:t>
      </w:r>
    </w:p>
    <w:p>
      <w:r>
        <w:rPr/>
      </w:r>
      <w:r>
        <w:rPr>
          <w:b/>
        </w:rPr>
        <w:t>Explanation:</w:t>
      </w:r>
      <w:r>
        <w:rPr/>
        <w:t xml:space="preserve"> In production, keep containers stateless; data goes to managed services.</w:t>
      </w:r>
    </w:p>
    <w:p>
      <w:r>
        <w:rPr/>
      </w:r>
      <w:r>
        <w:rPr>
          <w:b/>
        </w:rPr>
        <w:t>Example:</w:t>
      </w:r>
      <w:r>
        <w:rPr/>
        <w:t xml:space="preserve"> Bind mount source code for hot reload in development; a volume for local Postgres data.</w:t>
      </w:r>
    </w:p>
    <w:p>
      <w:r>
        <w:rPr/>
      </w:r>
      <w:r>
        <w:rPr>
          <w:b/>
        </w:rPr>
        <w:t>Say it like this:</w:t>
      </w:r>
      <w:r>
        <w:rPr/>
        <w:t xml:space="preserve"> "Mounts are for development and local databases; production containers are stateless."</w:t>
      </w:r>
    </w:p>
    <w:p>
      <w:pPr>
        <w:pBdr>
          <w:bottom w:val="single" w:sz="6" w:space="1" w:color="BFC7D5"/>
        </w:pBdr>
      </w:pPr>
    </w:p>
    <w:p>
      <w:pPr>
        <w:keepNext/>
        <w:spacing w:before="200"/>
      </w:pPr>
      <w:r>
        <w:rPr>
          <w:color w:val="1F3A5F"/>
          <w:sz w:val="24"/>
        </w:rPr>
      </w:r>
      <w:r>
        <w:rPr>
          <w:b/>
          <w:color w:val="1F3A5F"/>
          <w:sz w:val="24"/>
        </w:rPr>
        <w:t>Q21. How do container health checks work?</w:t>
      </w:r>
      <w:r>
        <w:rPr>
          <w:color w:val="1F3A5F"/>
          <w:sz w:val="24"/>
        </w:rPr>
      </w:r>
    </w:p>
    <w:p>
      <w:r>
        <w:rPr/>
      </w:r>
      <w:r>
        <w:rPr>
          <w:b/>
        </w:rPr>
        <w:t>Short answer:</w:t>
      </w:r>
      <w:r>
        <w:rPr/>
        <w:t xml:space="preserve"> A command or HTTP check the orchestrator runs periodically; failing checks restart the container or remove it from load balancing.</w:t>
      </w:r>
    </w:p>
    <w:p>
      <w:r>
        <w:rPr/>
      </w:r>
      <w:r>
        <w:rPr>
          <w:b/>
        </w:rPr>
        <w:t>Explanation:</w:t>
      </w:r>
      <w:r>
        <w:rPr/>
        <w:t xml:space="preserve"> Keep liveness checks cheap and independent of dependencies.</w:t>
      </w:r>
    </w:p>
    <w:p>
      <w:r>
        <w:rPr/>
      </w:r>
      <w:r>
        <w:rPr>
          <w:b/>
        </w:rPr>
        <w:t>Example:</w:t>
      </w:r>
      <w:r>
        <w:rPr/>
        <w:t xml:space="preserve"> </w:t>
      </w:r>
      <w:r>
        <w:rPr>
          <w:rFonts w:ascii="Courier New" w:hAnsi="Courier New"/>
          <w:color w:val="B42318"/>
          <w:sz w:val="20"/>
        </w:rPr>
        <w:t>HEALTHCHECK CMD wget -qO- http://localhost:3000/healthz || exit 1</w:t>
      </w:r>
      <w:r>
        <w:rPr/>
        <w:t>.</w:t>
      </w:r>
    </w:p>
    <w:p>
      <w:r>
        <w:rPr/>
      </w:r>
      <w:r>
        <w:rPr>
          <w:b/>
        </w:rPr>
        <w:t>Say it like this:</w:t>
      </w:r>
      <w:r>
        <w:rPr/>
        <w:t xml:space="preserve"> "Health checks let the platform heal itself, but they must check the process, not every dependency."</w:t>
      </w:r>
    </w:p>
    <w:p>
      <w:pPr>
        <w:pBdr>
          <w:bottom w:val="single" w:sz="6" w:space="1" w:color="BFC7D5"/>
        </w:pBdr>
      </w:pPr>
    </w:p>
    <w:p>
      <w:pPr>
        <w:keepNext/>
        <w:spacing w:before="200"/>
      </w:pPr>
      <w:r>
        <w:rPr>
          <w:color w:val="1F3A5F"/>
          <w:sz w:val="24"/>
        </w:rPr>
      </w:r>
      <w:r>
        <w:rPr>
          <w:b/>
          <w:color w:val="1F3A5F"/>
          <w:sz w:val="24"/>
        </w:rPr>
        <w:t>Q22. How do you reduce Docker image size?</w:t>
      </w:r>
      <w:r>
        <w:rPr>
          <w:color w:val="1F3A5F"/>
          <w:sz w:val="24"/>
        </w:rPr>
      </w:r>
    </w:p>
    <w:p>
      <w:r>
        <w:rPr/>
      </w:r>
      <w:r>
        <w:rPr>
          <w:b/>
        </w:rPr>
        <w:t>Short answer:</w:t>
      </w:r>
      <w:r>
        <w:rPr/>
        <w:t xml:space="preserve"> Multi-stage builds, slim or distroless base images, production dependencies only, and cleaning package caches in the same layer.</w:t>
      </w:r>
    </w:p>
    <w:p>
      <w:r>
        <w:rPr/>
      </w:r>
      <w:r>
        <w:rPr>
          <w:b/>
        </w:rPr>
        <w:t>Explanation:</w:t>
      </w:r>
      <w:r>
        <w:rPr/>
        <w:t xml:space="preserve"> Smaller images deploy faster and have fewer vulnerabilities.</w:t>
      </w:r>
    </w:p>
    <w:p>
      <w:r>
        <w:rPr/>
      </w:r>
      <w:r>
        <w:rPr>
          <w:b/>
        </w:rPr>
        <w:t>Example:</w:t>
      </w:r>
      <w:r>
        <w:rPr/>
        <w:t xml:space="preserve"> Moving from </w:t>
      </w:r>
      <w:r>
        <w:rPr>
          <w:rFonts w:ascii="Courier New" w:hAnsi="Courier New"/>
          <w:color w:val="B42318"/>
          <w:sz w:val="20"/>
        </w:rPr>
        <w:t>node:22</w:t>
      </w:r>
      <w:r>
        <w:rPr/>
        <w:t xml:space="preserve"> (1 GB) to </w:t>
      </w:r>
      <w:r>
        <w:rPr>
          <w:rFonts w:ascii="Courier New" w:hAnsi="Courier New"/>
          <w:color w:val="B42318"/>
          <w:sz w:val="20"/>
        </w:rPr>
        <w:t>node:22-alpine</w:t>
      </w:r>
      <w:r>
        <w:rPr/>
        <w:t xml:space="preserve"> multi-stage (150 MB).</w:t>
      </w:r>
    </w:p>
    <w:p>
      <w:r>
        <w:rPr/>
      </w:r>
      <w:r>
        <w:rPr>
          <w:b/>
        </w:rPr>
        <w:t>Say it like this:</w:t>
      </w:r>
      <w:r>
        <w:rPr/>
        <w:t xml:space="preserve"> "Small images mean faster deploys and less attack surface."</w:t>
      </w:r>
    </w:p>
    <w:p>
      <w:pPr>
        <w:pBdr>
          <w:bottom w:val="single" w:sz="6" w:space="1" w:color="BFC7D5"/>
        </w:pBdr>
      </w:pPr>
    </w:p>
    <w:p>
      <w:pPr>
        <w:pStyle w:val="Heading2"/>
        <w:pBdr>
          <w:bottom w:val="single" w:sz="6" w:space="1" w:color="BFC7D5"/>
        </w:pBdr>
      </w:pPr>
      <w:r>
        <w:rPr/>
        <w:t>☁️ More AWS</w:t>
      </w:r>
    </w:p>
    <w:p>
      <w:pPr>
        <w:keepNext/>
        <w:spacing w:before="200"/>
      </w:pPr>
      <w:r>
        <w:rPr>
          <w:color w:val="1F3A5F"/>
          <w:sz w:val="24"/>
        </w:rPr>
      </w:r>
      <w:r>
        <w:rPr>
          <w:b/>
          <w:color w:val="1F3A5F"/>
          <w:sz w:val="24"/>
        </w:rPr>
        <w:t>Q23. What are the main S3 storage classes?</w:t>
      </w:r>
      <w:r>
        <w:rPr>
          <w:color w:val="1F3A5F"/>
          <w:sz w:val="24"/>
        </w:rPr>
      </w:r>
    </w:p>
    <w:p>
      <w:r>
        <w:rPr/>
      </w:r>
      <w:r>
        <w:rPr>
          <w:b/>
        </w:rPr>
        <w:t>Short answer:</w:t>
      </w:r>
      <w:r>
        <w:rPr/>
        <w:t xml:space="preserve"> Standard, Intelligent-Tiering, Standard-IA, One Zone-IA, Glacier Instant/Flexible/Deep Archive, trading access cost and speed against storage cost.</w:t>
      </w:r>
    </w:p>
    <w:p>
      <w:r>
        <w:rPr/>
      </w:r>
      <w:r>
        <w:rPr>
          <w:b/>
        </w:rPr>
        <w:t>Explanation:</w:t>
      </w:r>
      <w:r>
        <w:rPr/>
        <w:t xml:space="preserve"> Lifecycle rules move data automatically.</w:t>
      </w:r>
    </w:p>
    <w:p>
      <w:r>
        <w:rPr/>
      </w:r>
      <w:r>
        <w:rPr>
          <w:b/>
        </w:rPr>
        <w:t>Example:</w:t>
      </w:r>
      <w:r>
        <w:rPr/>
        <w:t xml:space="preserve"> Recordings: Standard for 30 days → IA → Glacier after 90 days.</w:t>
      </w:r>
    </w:p>
    <w:p>
      <w:r>
        <w:rPr/>
      </w:r>
      <w:r>
        <w:rPr>
          <w:b/>
        </w:rPr>
        <w:t>Say it like this:</w:t>
      </w:r>
      <w:r>
        <w:rPr/>
        <w:t xml:space="preserve"> "Storage class follows access patterns, and lifecycle rules make it automatic."</w:t>
      </w:r>
    </w:p>
    <w:p>
      <w:pPr>
        <w:pBdr>
          <w:bottom w:val="single" w:sz="6" w:space="1" w:color="BFC7D5"/>
        </w:pBdr>
      </w:pPr>
    </w:p>
    <w:p>
      <w:pPr>
        <w:keepNext/>
        <w:spacing w:before="200"/>
      </w:pPr>
      <w:r>
        <w:rPr>
          <w:color w:val="1F3A5F"/>
          <w:sz w:val="24"/>
        </w:rPr>
      </w:r>
      <w:r>
        <w:rPr>
          <w:b/>
          <w:color w:val="1F3A5F"/>
          <w:sz w:val="24"/>
        </w:rPr>
        <w:t>Q24. What is CloudFront, and how do you use it with an API?</w:t>
      </w:r>
      <w:r>
        <w:rPr>
          <w:color w:val="1F3A5F"/>
          <w:sz w:val="24"/>
        </w:rPr>
      </w:r>
    </w:p>
    <w:p>
      <w:r>
        <w:rPr/>
      </w:r>
      <w:r>
        <w:rPr>
          <w:b/>
        </w:rPr>
        <w:t>Short answer:</w:t>
      </w:r>
      <w:r>
        <w:rPr/>
        <w:t xml:space="preserve"> AWS's CDN; it caches static content at the edge and can front APIs for TLS, compression, WAF and caching of public GETs.</w:t>
      </w:r>
    </w:p>
    <w:p>
      <w:r>
        <w:rPr/>
      </w:r>
      <w:r>
        <w:rPr>
          <w:b/>
        </w:rPr>
        <w:t>Explanation:</w:t>
      </w:r>
      <w:r>
        <w:rPr/>
        <w:t xml:space="preserve"> Forward auth headers and disable caching for personalised responses.</w:t>
      </w:r>
    </w:p>
    <w:p>
      <w:r>
        <w:rPr/>
      </w:r>
      <w:r>
        <w:rPr>
          <w:b/>
        </w:rPr>
        <w:t>Example:</w:t>
      </w:r>
      <w:r>
        <w:rPr/>
        <w:t xml:space="preserve"> </w:t>
      </w:r>
      <w:r>
        <w:rPr>
          <w:rFonts w:ascii="Courier New" w:hAnsi="Courier New"/>
          <w:color w:val="B42318"/>
          <w:sz w:val="20"/>
        </w:rPr>
        <w:t>/assets/*</w:t>
      </w:r>
      <w:r>
        <w:rPr/>
        <w:t xml:space="preserve"> cached for a year; </w:t>
      </w:r>
      <w:r>
        <w:rPr>
          <w:rFonts w:ascii="Courier New" w:hAnsi="Courier New"/>
          <w:color w:val="B42318"/>
          <w:sz w:val="20"/>
        </w:rPr>
        <w:t>/api/*</w:t>
      </w:r>
      <w:r>
        <w:rPr/>
        <w:t xml:space="preserve"> passed through with no caching.</w:t>
      </w:r>
    </w:p>
    <w:p>
      <w:r>
        <w:rPr/>
      </w:r>
      <w:r>
        <w:rPr>
          <w:b/>
        </w:rPr>
        <w:t>Say it like this:</w:t>
      </w:r>
      <w:r>
        <w:rPr/>
        <w:t xml:space="preserve"> "CloudFront caches what's public and protects the rest with TLS and WAF at the edge."</w:t>
      </w:r>
    </w:p>
    <w:p>
      <w:pPr>
        <w:pBdr>
          <w:bottom w:val="single" w:sz="6" w:space="1" w:color="BFC7D5"/>
        </w:pBdr>
      </w:pPr>
    </w:p>
    <w:p>
      <w:pPr>
        <w:keepNext/>
        <w:spacing w:before="200"/>
      </w:pPr>
      <w:r>
        <w:rPr>
          <w:color w:val="1F3A5F"/>
          <w:sz w:val="24"/>
        </w:rPr>
      </w:r>
      <w:r>
        <w:rPr>
          <w:b/>
          <w:color w:val="1F3A5F"/>
          <w:sz w:val="24"/>
        </w:rPr>
        <w:t>Q25. What is RDS vs Aurora?</w:t>
      </w:r>
      <w:r>
        <w:rPr>
          <w:color w:val="1F3A5F"/>
          <w:sz w:val="24"/>
        </w:rPr>
      </w:r>
    </w:p>
    <w:p>
      <w:r>
        <w:rPr/>
      </w:r>
      <w:r>
        <w:rPr>
          <w:b/>
        </w:rPr>
        <w:t>Short answer:</w:t>
      </w:r>
      <w:r>
        <w:rPr/>
        <w:t xml:space="preserve"> RDS runs standard PostgreSQL or MySQL on managed instances; Aurora is AWS's compatible engine with distributed storage, faster failover and up to 15 replicas.</w:t>
      </w:r>
    </w:p>
    <w:p>
      <w:r>
        <w:rPr/>
      </w:r>
      <w:r>
        <w:rPr>
          <w:b/>
        </w:rPr>
        <w:t>Explanation:</w:t>
      </w:r>
      <w:r>
        <w:rPr/>
        <w:t xml:space="preserve"> Aurora costs more but scales reads and recovers faster.</w:t>
      </w:r>
    </w:p>
    <w:p>
      <w:r>
        <w:rPr/>
      </w:r>
      <w:r>
        <w:rPr>
          <w:b/>
        </w:rPr>
        <w:t>Example:</w:t>
      </w:r>
      <w:r>
        <w:rPr/>
        <w:t xml:space="preserve"> Aurora PostgreSQL for a growing multi-tenant SaaS.</w:t>
      </w:r>
    </w:p>
    <w:p>
      <w:r>
        <w:rPr/>
      </w:r>
      <w:r>
        <w:rPr>
          <w:b/>
        </w:rPr>
        <w:t>Say it like this:</w:t>
      </w:r>
      <w:r>
        <w:rPr/>
        <w:t xml:space="preserve"> "RDS for standard needs, Aurora when we need fast failover and many read replicas."</w:t>
      </w:r>
    </w:p>
    <w:p>
      <w:pPr>
        <w:pBdr>
          <w:bottom w:val="single" w:sz="6" w:space="1" w:color="BFC7D5"/>
        </w:pBdr>
      </w:pPr>
    </w:p>
    <w:p>
      <w:pPr>
        <w:keepNext/>
        <w:spacing w:before="200"/>
      </w:pPr>
      <w:r>
        <w:rPr>
          <w:color w:val="1F3A5F"/>
          <w:sz w:val="24"/>
        </w:rPr>
      </w:r>
      <w:r>
        <w:rPr>
          <w:b/>
          <w:color w:val="1F3A5F"/>
          <w:sz w:val="24"/>
        </w:rPr>
        <w:t>Q26. What is SQS vs SNS vs EventBridge?</w:t>
      </w:r>
      <w:r>
        <w:rPr>
          <w:color w:val="1F3A5F"/>
          <w:sz w:val="24"/>
        </w:rPr>
      </w:r>
    </w:p>
    <w:p>
      <w:r>
        <w:rPr/>
      </w:r>
      <w:r>
        <w:rPr>
          <w:b/>
        </w:rPr>
        <w:t>Short answer:</w:t>
      </w:r>
      <w:r>
        <w:rPr/>
        <w:t xml:space="preserve"> SQS is a queue (one consumer per message), SNS is pub/sub fan-out, EventBridge is an event bus with content-based routing and SaaS integrations.</w:t>
      </w:r>
    </w:p>
    <w:p>
      <w:r>
        <w:rPr/>
      </w:r>
      <w:r>
        <w:rPr>
          <w:b/>
        </w:rPr>
        <w:t>Explanation:</w:t>
      </w:r>
      <w:r>
        <w:rPr/>
        <w:t xml:space="preserve"> SNS → multiple SQS queues is a common fan-out pattern.</w:t>
      </w:r>
    </w:p>
    <w:p>
      <w:r>
        <w:rPr/>
      </w:r>
      <w:r>
        <w:rPr>
          <w:b/>
        </w:rPr>
        <w:t>Example:</w:t>
      </w:r>
      <w:r>
        <w:rPr/>
        <w:t xml:space="preserve"> </w:t>
      </w:r>
      <w:r>
        <w:rPr>
          <w:rFonts w:ascii="Courier New" w:hAnsi="Courier New"/>
          <w:color w:val="B42318"/>
          <w:sz w:val="20"/>
        </w:rPr>
        <w:t>call.scored</w:t>
      </w:r>
      <w:r>
        <w:rPr/>
        <w:t xml:space="preserve"> published to SNS, delivered to notification and analytics queues.</w:t>
      </w:r>
    </w:p>
    <w:p>
      <w:r>
        <w:rPr/>
      </w:r>
      <w:r>
        <w:rPr>
          <w:b/>
        </w:rPr>
        <w:t>Say it like this:</w:t>
      </w:r>
      <w:r>
        <w:rPr/>
        <w:t xml:space="preserve"> "SQS for work, SNS for fan-out, EventBridge for routing events by content across services."</w:t>
      </w:r>
    </w:p>
    <w:p>
      <w:pPr>
        <w:pBdr>
          <w:bottom w:val="single" w:sz="6" w:space="1" w:color="BFC7D5"/>
        </w:pBdr>
      </w:pPr>
    </w:p>
    <w:p>
      <w:pPr>
        <w:keepNext/>
        <w:spacing w:before="200"/>
      </w:pPr>
      <w:r>
        <w:rPr>
          <w:color w:val="1F3A5F"/>
          <w:sz w:val="24"/>
        </w:rPr>
      </w:r>
      <w:r>
        <w:rPr>
          <w:b/>
          <w:color w:val="1F3A5F"/>
          <w:sz w:val="24"/>
        </w:rPr>
        <w:t>Q27. What is AWS Lambda good and bad at?</w:t>
      </w:r>
      <w:r>
        <w:rPr>
          <w:color w:val="1F3A5F"/>
          <w:sz w:val="24"/>
        </w:rPr>
      </w:r>
    </w:p>
    <w:p>
      <w:r>
        <w:rPr/>
      </w:r>
      <w:r>
        <w:rPr>
          <w:b/>
        </w:rPr>
        <w:t>Short answer:</w:t>
      </w:r>
      <w:r>
        <w:rPr/>
        <w:t xml:space="preserve"> Good for event-driven, spiky, short tasks with no servers to manage; bad for long-running work, steady heavy load, and connection-heavy workloads (database connections, WebSockets).</w:t>
      </w:r>
    </w:p>
    <w:p>
      <w:r>
        <w:rPr/>
      </w:r>
      <w:r>
        <w:rPr>
          <w:b/>
        </w:rPr>
        <w:t>Explanation:</w:t>
      </w:r>
      <w:r>
        <w:rPr/>
        <w:t xml:space="preserve"> Cold starts and 15-minute limits matter; use RDS Proxy for database access.</w:t>
      </w:r>
    </w:p>
    <w:p>
      <w:r>
        <w:rPr/>
      </w:r>
      <w:r>
        <w:rPr>
          <w:b/>
        </w:rPr>
        <w:t>Example:</w:t>
      </w:r>
      <w:r>
        <w:rPr/>
        <w:t xml:space="preserve"> S3 upload → Lambda generates a waveform preview.</w:t>
      </w:r>
    </w:p>
    <w:p>
      <w:r>
        <w:rPr/>
      </w:r>
      <w:r>
        <w:rPr>
          <w:b/>
        </w:rPr>
        <w:t>Say it like this:</w:t>
      </w:r>
      <w:r>
        <w:rPr/>
        <w:t xml:space="preserve"> "Lambda shines for small event-driven tasks; steady or long-running workloads fit containers better."</w:t>
      </w:r>
    </w:p>
    <w:p>
      <w:pPr>
        <w:pBdr>
          <w:bottom w:val="single" w:sz="6" w:space="1" w:color="BFC7D5"/>
        </w:pBdr>
      </w:pPr>
    </w:p>
    <w:p>
      <w:pPr>
        <w:keepNext/>
        <w:spacing w:before="200"/>
      </w:pPr>
      <w:r>
        <w:rPr>
          <w:color w:val="1F3A5F"/>
          <w:sz w:val="24"/>
        </w:rPr>
      </w:r>
      <w:r>
        <w:rPr>
          <w:b/>
          <w:color w:val="1F3A5F"/>
          <w:sz w:val="24"/>
        </w:rPr>
        <w:t>Q28. How do you give an EC2 or ECS workload access to AWS services?</w:t>
      </w:r>
      <w:r>
        <w:rPr>
          <w:color w:val="1F3A5F"/>
          <w:sz w:val="24"/>
        </w:rPr>
      </w:r>
    </w:p>
    <w:p>
      <w:r>
        <w:rPr/>
      </w:r>
      <w:r>
        <w:rPr>
          <w:b/>
        </w:rPr>
        <w:t>Short answer:</w:t>
      </w:r>
      <w:r>
        <w:rPr/>
        <w:t xml:space="preserve"> IAM roles (instance profiles or task roles) that provide temporary credentials automatically.</w:t>
      </w:r>
    </w:p>
    <w:p>
      <w:r>
        <w:rPr/>
      </w:r>
      <w:r>
        <w:rPr>
          <w:b/>
        </w:rPr>
        <w:t>Explanation:</w:t>
      </w:r>
      <w:r>
        <w:rPr/>
        <w:t xml:space="preserve"> Never put access keys in environment variables or images.</w:t>
      </w:r>
    </w:p>
    <w:p>
      <w:r>
        <w:rPr/>
      </w:r>
      <w:r>
        <w:rPr>
          <w:b/>
        </w:rPr>
        <w:t>Example:</w:t>
      </w:r>
      <w:r>
        <w:rPr/>
        <w:t xml:space="preserve"> ECS task role allows </w:t>
      </w:r>
      <w:r>
        <w:rPr>
          <w:rFonts w:ascii="Courier New" w:hAnsi="Courier New"/>
          <w:color w:val="B42318"/>
          <w:sz w:val="20"/>
        </w:rPr>
        <w:t>secretsmanager:GetSecretValue</w:t>
      </w:r>
      <w:r>
        <w:rPr/>
        <w:t xml:space="preserve"> for one secret ARN.</w:t>
      </w:r>
    </w:p>
    <w:p>
      <w:r>
        <w:rPr/>
      </w:r>
      <w:r>
        <w:rPr>
          <w:b/>
        </w:rPr>
        <w:t>Say it like this:</w:t>
      </w:r>
      <w:r>
        <w:rPr/>
        <w:t xml:space="preserve"> "Workloads get roles, not keys, so credentials rotate automatically and can't leak from config."</w:t>
      </w:r>
    </w:p>
    <w:p>
      <w:pPr>
        <w:pBdr>
          <w:bottom w:val="single" w:sz="6" w:space="1" w:color="BFC7D5"/>
        </w:pBdr>
      </w:pPr>
    </w:p>
    <w:p>
      <w:pPr>
        <w:keepNext/>
        <w:spacing w:before="200"/>
      </w:pPr>
      <w:r>
        <w:rPr>
          <w:color w:val="1F3A5F"/>
          <w:sz w:val="24"/>
        </w:rPr>
      </w:r>
      <w:r>
        <w:rPr>
          <w:b/>
          <w:color w:val="1F3A5F"/>
          <w:sz w:val="24"/>
        </w:rPr>
        <w:t>Q29. What is a NAT gateway, and why does it cost money?</w:t>
      </w:r>
      <w:r>
        <w:rPr>
          <w:color w:val="1F3A5F"/>
          <w:sz w:val="24"/>
        </w:rPr>
      </w:r>
    </w:p>
    <w:p>
      <w:r>
        <w:rPr/>
      </w:r>
      <w:r>
        <w:rPr>
          <w:b/>
        </w:rPr>
        <w:t>Short answer:</w:t>
      </w:r>
      <w:r>
        <w:rPr/>
        <w:t xml:space="preserve"> It lets private subnet resources reach the internet; AWS charges per hour and per GB processed.</w:t>
      </w:r>
    </w:p>
    <w:p>
      <w:r>
        <w:rPr/>
      </w:r>
      <w:r>
        <w:rPr>
          <w:b/>
        </w:rPr>
        <w:t>Explanation:</w:t>
      </w:r>
      <w:r>
        <w:rPr/>
        <w:t xml:space="preserve"> Use VPC endpoints for S3 and other AWS services to avoid NAT data charges.</w:t>
      </w:r>
    </w:p>
    <w:p>
      <w:r>
        <w:rPr/>
      </w:r>
      <w:r>
        <w:rPr>
          <w:b/>
        </w:rPr>
        <w:t>Example:</w:t>
      </w:r>
      <w:r>
        <w:rPr/>
        <w:t xml:space="preserve"> An S3 gateway endpoint cut NAT costs for recording downloads.</w:t>
      </w:r>
    </w:p>
    <w:p>
      <w:r>
        <w:rPr/>
      </w:r>
      <w:r>
        <w:rPr>
          <w:b/>
        </w:rPr>
        <w:t>Say it like this:</w:t>
      </w:r>
      <w:r>
        <w:rPr/>
        <w:t xml:space="preserve"> "NAT data charges add up quietly; VPC endpoints for S3 are an easy saving."</w:t>
      </w:r>
    </w:p>
    <w:p>
      <w:pPr>
        <w:pBdr>
          <w:bottom w:val="single" w:sz="6" w:space="1" w:color="BFC7D5"/>
        </w:pBdr>
      </w:pPr>
    </w:p>
    <w:p>
      <w:pPr>
        <w:keepNext/>
        <w:spacing w:before="200"/>
      </w:pPr>
      <w:r>
        <w:rPr>
          <w:color w:val="1F3A5F"/>
          <w:sz w:val="24"/>
        </w:rPr>
      </w:r>
      <w:r>
        <w:rPr>
          <w:b/>
          <w:color w:val="1F3A5F"/>
          <w:sz w:val="24"/>
        </w:rPr>
        <w:t>Q30. How do you monitor AWS infrastructure?</w:t>
      </w:r>
      <w:r>
        <w:rPr>
          <w:color w:val="1F3A5F"/>
          <w:sz w:val="24"/>
        </w:rPr>
      </w:r>
    </w:p>
    <w:p>
      <w:r>
        <w:rPr/>
      </w:r>
      <w:r>
        <w:rPr>
          <w:b/>
        </w:rPr>
        <w:t>Short answer:</w:t>
      </w:r>
      <w:r>
        <w:rPr/>
        <w:t xml:space="preserve"> CloudWatch metrics, logs and alarms, plus Prometheus/Grafana for app metrics, CloudTrail for API audit, and cost alerts.</w:t>
      </w:r>
    </w:p>
    <w:p>
      <w:r>
        <w:rPr/>
      </w:r>
      <w:r>
        <w:rPr>
          <w:b/>
        </w:rPr>
        <w:t>Explanation:</w:t>
      </w:r>
      <w:r>
        <w:rPr/>
        <w:t xml:space="preserve"> Alarm on user-facing symptoms and resource saturation.</w:t>
      </w:r>
    </w:p>
    <w:p>
      <w:r>
        <w:rPr/>
      </w:r>
      <w:r>
        <w:rPr>
          <w:b/>
        </w:rPr>
        <w:t>Example:</w:t>
      </w:r>
      <w:r>
        <w:rPr/>
        <w:t xml:space="preserve"> Alarm on ALB 5xx rate, RDS CPU and free storage, and queue age.</w:t>
      </w:r>
    </w:p>
    <w:p>
      <w:r>
        <w:rPr/>
      </w:r>
      <w:r>
        <w:rPr>
          <w:b/>
        </w:rPr>
        <w:t>Say it like this:</w:t>
      </w:r>
      <w:r>
        <w:rPr/>
        <w:t xml:space="preserve"> "CloudWatch covers the infrastructure, CloudTrail covers who changed what, and app metrics go to Grafana."</w:t>
      </w:r>
    </w:p>
    <w:p>
      <w:pPr>
        <w:pBdr>
          <w:bottom w:val="single" w:sz="6" w:space="1" w:color="BFC7D5"/>
        </w:pBdr>
      </w:pPr>
    </w:p>
    <w:p>
      <w:pPr>
        <w:keepNext/>
        <w:spacing w:before="200"/>
      </w:pPr>
      <w:r>
        <w:rPr>
          <w:color w:val="1F3A5F"/>
          <w:sz w:val="24"/>
        </w:rPr>
      </w:r>
      <w:r>
        <w:rPr>
          <w:b/>
          <w:color w:val="1F3A5F"/>
          <w:sz w:val="24"/>
        </w:rPr>
        <w:t>Q31. What is AWS WAF?</w:t>
      </w:r>
      <w:r>
        <w:rPr>
          <w:color w:val="1F3A5F"/>
          <w:sz w:val="24"/>
        </w:rPr>
      </w:r>
    </w:p>
    <w:p>
      <w:r>
        <w:rPr/>
      </w:r>
      <w:r>
        <w:rPr>
          <w:b/>
        </w:rPr>
        <w:t>Short answer:</w:t>
      </w:r>
      <w:r>
        <w:rPr/>
        <w:t xml:space="preserve"> A web application firewall on CloudFront, ALB or API Gateway that blocks common attacks, bad bots and abusive IPs, with rate-based rules.</w:t>
      </w:r>
    </w:p>
    <w:p>
      <w:r>
        <w:rPr/>
      </w:r>
      <w:r>
        <w:rPr>
          <w:b/>
        </w:rPr>
        <w:t>Explanation:</w:t>
      </w:r>
      <w:r>
        <w:rPr/>
        <w:t xml:space="preserve"> Managed rule sets cover OWASP basics.</w:t>
      </w:r>
    </w:p>
    <w:p>
      <w:r>
        <w:rPr/>
      </w:r>
      <w:r>
        <w:rPr>
          <w:b/>
        </w:rPr>
        <w:t>Example:</w:t>
      </w:r>
      <w:r>
        <w:rPr/>
        <w:t xml:space="preserve"> Rate-based rule on </w:t>
      </w:r>
      <w:r>
        <w:rPr>
          <w:rFonts w:ascii="Courier New" w:hAnsi="Courier New"/>
          <w:color w:val="B42318"/>
          <w:sz w:val="20"/>
        </w:rPr>
        <w:t>/auth/login</w:t>
      </w:r>
      <w:r>
        <w:rPr/>
        <w:t xml:space="preserve"> at 100 requests per 5 minutes per IP.</w:t>
      </w:r>
    </w:p>
    <w:p>
      <w:r>
        <w:rPr/>
      </w:r>
      <w:r>
        <w:rPr>
          <w:b/>
        </w:rPr>
        <w:t>Say it like this:</w:t>
      </w:r>
      <w:r>
        <w:rPr/>
        <w:t xml:space="preserve"> "WAF stops obvious attacks at the edge before they reach the application."</w:t>
      </w:r>
    </w:p>
    <w:p>
      <w:pPr>
        <w:pBdr>
          <w:bottom w:val="single" w:sz="6" w:space="1" w:color="BFC7D5"/>
        </w:pBdr>
      </w:pPr>
    </w:p>
    <w:p>
      <w:pPr>
        <w:pStyle w:val="Heading2"/>
        <w:pBdr>
          <w:bottom w:val="single" w:sz="6" w:space="1" w:color="BFC7D5"/>
        </w:pBdr>
      </w:pPr>
      <w:r>
        <w:rPr/>
        <w:t>🚀 More CI/CD</w:t>
      </w:r>
    </w:p>
    <w:p>
      <w:pPr>
        <w:keepNext/>
        <w:spacing w:before="200"/>
      </w:pPr>
      <w:r>
        <w:rPr>
          <w:color w:val="1F3A5F"/>
          <w:sz w:val="24"/>
        </w:rPr>
      </w:r>
      <w:r>
        <w:rPr>
          <w:b/>
          <w:color w:val="1F3A5F"/>
          <w:sz w:val="24"/>
        </w:rPr>
        <w:t>Q32. What is trunk-based development?</w:t>
      </w:r>
      <w:r>
        <w:rPr>
          <w:color w:val="1F3A5F"/>
          <w:sz w:val="24"/>
        </w:rPr>
      </w:r>
    </w:p>
    <w:p>
      <w:r>
        <w:rPr/>
      </w:r>
      <w:r>
        <w:rPr>
          <w:b/>
        </w:rPr>
        <w:t>Short answer:</w:t>
      </w:r>
      <w:r>
        <w:rPr/>
        <w:t xml:space="preserve"> Everyone merges small changes to the main branch frequently, using feature flags for unfinished work.</w:t>
      </w:r>
    </w:p>
    <w:p>
      <w:r>
        <w:rPr/>
      </w:r>
      <w:r>
        <w:rPr>
          <w:b/>
        </w:rPr>
        <w:t>Explanation:</w:t>
      </w:r>
      <w:r>
        <w:rPr/>
        <w:t xml:space="preserve"> Reduces merge conflicts and enables continuous delivery.</w:t>
      </w:r>
    </w:p>
    <w:p>
      <w:r>
        <w:rPr/>
      </w:r>
      <w:r>
        <w:rPr>
          <w:b/>
        </w:rPr>
        <w:t>Example:</w:t>
      </w:r>
      <w:r>
        <w:rPr/>
        <w:t xml:space="preserve"> Pull requests open for less than a day, merged behind a flag.</w:t>
      </w:r>
    </w:p>
    <w:p>
      <w:r>
        <w:rPr/>
      </w:r>
      <w:r>
        <w:rPr>
          <w:b/>
        </w:rPr>
        <w:t>Say it like this:</w:t>
      </w:r>
      <w:r>
        <w:rPr/>
        <w:t xml:space="preserve"> "Small, frequent merges behind flags keep main always releasable."</w:t>
      </w:r>
    </w:p>
    <w:p>
      <w:pPr>
        <w:pBdr>
          <w:bottom w:val="single" w:sz="6" w:space="1" w:color="BFC7D5"/>
        </w:pBdr>
      </w:pPr>
    </w:p>
    <w:p>
      <w:pPr>
        <w:keepNext/>
        <w:spacing w:before="200"/>
      </w:pPr>
      <w:r>
        <w:rPr>
          <w:color w:val="1F3A5F"/>
          <w:sz w:val="24"/>
        </w:rPr>
      </w:r>
      <w:r>
        <w:rPr>
          <w:b/>
          <w:color w:val="1F3A5F"/>
          <w:sz w:val="24"/>
        </w:rPr>
        <w:t>Q33. How do you build once and deploy to many environments?</w:t>
      </w:r>
      <w:r>
        <w:rPr>
          <w:color w:val="1F3A5F"/>
          <w:sz w:val="24"/>
        </w:rPr>
      </w:r>
    </w:p>
    <w:p>
      <w:r>
        <w:rPr/>
      </w:r>
      <w:r>
        <w:rPr>
          <w:b/>
        </w:rPr>
        <w:t>Short answer:</w:t>
      </w:r>
      <w:r>
        <w:rPr/>
        <w:t xml:space="preserve"> Build one immutable image per commit, tag it with the commit SHA, and promote the same image from staging to production with different config.</w:t>
      </w:r>
    </w:p>
    <w:p>
      <w:r>
        <w:rPr/>
      </w:r>
      <w:r>
        <w:rPr>
          <w:b/>
        </w:rPr>
        <w:t>Explanation:</w:t>
      </w:r>
      <w:r>
        <w:rPr/>
        <w:t xml:space="preserve"> Rebuilding per environment risks differences.</w:t>
      </w:r>
    </w:p>
    <w:p>
      <w:r>
        <w:rPr/>
      </w:r>
      <w:r>
        <w:rPr>
          <w:b/>
        </w:rPr>
        <w:t>Example:</w:t>
      </w:r>
      <w:r>
        <w:rPr/>
        <w:t xml:space="preserve"> </w:t>
      </w:r>
      <w:r>
        <w:rPr>
          <w:rFonts w:ascii="Courier New" w:hAnsi="Courier New"/>
          <w:color w:val="B42318"/>
          <w:sz w:val="20"/>
        </w:rPr>
        <w:t>api:3f2a1c9</w:t>
      </w:r>
      <w:r>
        <w:rPr/>
        <w:t xml:space="preserve"> deployed to staging, then the same tag to production after approval.</w:t>
      </w:r>
    </w:p>
    <w:p>
      <w:r>
        <w:rPr/>
      </w:r>
      <w:r>
        <w:rPr>
          <w:b/>
        </w:rPr>
        <w:t>Say it like this:</w:t>
      </w:r>
      <w:r>
        <w:rPr/>
        <w:t xml:space="preserve"> "What we tested in staging is exactly what runs in production: same image, different config."</w:t>
      </w:r>
    </w:p>
    <w:p>
      <w:pPr>
        <w:pBdr>
          <w:bottom w:val="single" w:sz="6" w:space="1" w:color="BFC7D5"/>
        </w:pBdr>
      </w:pPr>
    </w:p>
    <w:p>
      <w:pPr>
        <w:keepNext/>
        <w:spacing w:before="200"/>
      </w:pPr>
      <w:r>
        <w:rPr>
          <w:color w:val="1F3A5F"/>
          <w:sz w:val="24"/>
        </w:rPr>
      </w:r>
      <w:r>
        <w:rPr>
          <w:b/>
          <w:color w:val="1F3A5F"/>
          <w:sz w:val="24"/>
        </w:rPr>
        <w:t>Q34. What are preview environments?</w:t>
      </w:r>
      <w:r>
        <w:rPr>
          <w:color w:val="1F3A5F"/>
          <w:sz w:val="24"/>
        </w:rPr>
      </w:r>
    </w:p>
    <w:p>
      <w:r>
        <w:rPr/>
      </w:r>
      <w:r>
        <w:rPr>
          <w:b/>
        </w:rPr>
        <w:t>Short answer:</w:t>
      </w:r>
      <w:r>
        <w:rPr/>
        <w:t xml:space="preserve"> Temporary environments created per pull request for testing and review, destroyed on merge.</w:t>
      </w:r>
    </w:p>
    <w:p>
      <w:r>
        <w:rPr/>
      </w:r>
      <w:r>
        <w:rPr>
          <w:b/>
        </w:rPr>
        <w:t>Explanation:</w:t>
      </w:r>
      <w:r>
        <w:rPr/>
        <w:t xml:space="preserve"> Useful for frontend and API changes reviewed by product teams.</w:t>
      </w:r>
    </w:p>
    <w:p>
      <w:r>
        <w:rPr/>
      </w:r>
      <w:r>
        <w:rPr>
          <w:b/>
        </w:rPr>
        <w:t>Example:</w:t>
      </w:r>
      <w:r>
        <w:rPr/>
        <w:t xml:space="preserve"> Each PR gets </w:t>
      </w:r>
      <w:r>
        <w:rPr>
          <w:rFonts w:ascii="Courier New" w:hAnsi="Courier New"/>
          <w:color w:val="B42318"/>
          <w:sz w:val="20"/>
        </w:rPr>
        <w:t>pr-123.preview.example.com</w:t>
      </w:r>
      <w:r>
        <w:rPr/>
        <w:t xml:space="preserve"> with a seeded database.</w:t>
      </w:r>
    </w:p>
    <w:p>
      <w:r>
        <w:rPr/>
      </w:r>
      <w:r>
        <w:rPr>
          <w:b/>
        </w:rPr>
        <w:t>Say it like this:</w:t>
      </w:r>
      <w:r>
        <w:rPr/>
        <w:t xml:space="preserve"> "Preview environments let reviewers try a change before it merges."</w:t>
      </w:r>
    </w:p>
    <w:p>
      <w:pPr>
        <w:pBdr>
          <w:bottom w:val="single" w:sz="6" w:space="1" w:color="BFC7D5"/>
        </w:pBdr>
      </w:pPr>
    </w:p>
    <w:p>
      <w:pPr>
        <w:keepNext/>
        <w:spacing w:before="200"/>
      </w:pPr>
      <w:r>
        <w:rPr>
          <w:color w:val="1F3A5F"/>
          <w:sz w:val="24"/>
        </w:rPr>
      </w:r>
      <w:r>
        <w:rPr>
          <w:b/>
          <w:color w:val="1F3A5F"/>
          <w:sz w:val="24"/>
        </w:rPr>
        <w:t>Q35. How do you secure the CI/CD pipeline itself?</w:t>
      </w:r>
      <w:r>
        <w:rPr>
          <w:color w:val="1F3A5F"/>
          <w:sz w:val="24"/>
        </w:rPr>
      </w:r>
    </w:p>
    <w:p>
      <w:r>
        <w:rPr/>
      </w:r>
      <w:r>
        <w:rPr>
          <w:b/>
        </w:rPr>
        <w:t>Short answer:</w:t>
      </w:r>
      <w:r>
        <w:rPr/>
        <w:t xml:space="preserve"> Least-privilege tokens, OIDC to cloud, pinned action versions (by SHA), protected branches, required reviews, and secrets scoped to environments.</w:t>
      </w:r>
    </w:p>
    <w:p>
      <w:r>
        <w:rPr/>
      </w:r>
      <w:r>
        <w:rPr>
          <w:b/>
        </w:rPr>
        <w:t>Explanation:</w:t>
      </w:r>
      <w:r>
        <w:rPr/>
        <w:t xml:space="preserve"> The pipeline can deploy to production, so it's a high-value target.</w:t>
      </w:r>
    </w:p>
    <w:p>
      <w:r>
        <w:rPr/>
      </w:r>
      <w:r>
        <w:rPr>
          <w:b/>
        </w:rPr>
        <w:t>Example:</w:t>
      </w:r>
      <w:r>
        <w:rPr/>
        <w:t xml:space="preserve"> </w:t>
      </w:r>
      <w:r>
        <w:rPr>
          <w:rFonts w:ascii="Courier New" w:hAnsi="Courier New"/>
          <w:color w:val="B42318"/>
          <w:sz w:val="20"/>
        </w:rPr>
        <w:t>uses: actions/checkout@&lt;full-sha&gt;</w:t>
      </w:r>
      <w:r>
        <w:rPr/>
        <w:t xml:space="preserve"> instead of a floating tag.</w:t>
      </w:r>
    </w:p>
    <w:p>
      <w:r>
        <w:rPr/>
      </w:r>
      <w:r>
        <w:rPr>
          <w:b/>
        </w:rPr>
        <w:t>Say it like this:</w:t>
      </w:r>
      <w:r>
        <w:rPr/>
        <w:t xml:space="preserve"> "The pipeline has production power, so it gets the same least-privilege treatment as production."</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Q36. A container keeps restarting in production. How do you debug it?</w:t>
      </w:r>
      <w:r>
        <w:rPr>
          <w:color w:val="1F3A5F"/>
          <w:sz w:val="24"/>
        </w:rPr>
      </w:r>
    </w:p>
    <w:p>
      <w:r>
        <w:rPr/>
      </w:r>
      <w:r>
        <w:rPr>
          <w:b/>
        </w:rPr>
        <w:t>Short answer:</w:t>
      </w:r>
      <w:r>
        <w:rPr/>
        <w:t xml:space="preserve"> Check exit codes and logs, health check failures, OOM kills, missing config or secrets, and recent changes.</w:t>
      </w:r>
    </w:p>
    <w:p>
      <w:r>
        <w:rPr/>
      </w:r>
      <w:r>
        <w:rPr>
          <w:b/>
        </w:rPr>
        <w:t>Explanation:</w:t>
      </w:r>
      <w:r>
        <w:rPr/>
        <w:t xml:space="preserve"> Exit code 137 usually means OOM-killed.</w:t>
      </w:r>
    </w:p>
    <w:p>
      <w:r>
        <w:rPr/>
      </w:r>
      <w:r>
        <w:rPr>
          <w:b/>
        </w:rPr>
        <w:t>Example:</w:t>
      </w:r>
      <w:r>
        <w:rPr/>
        <w:t xml:space="preserve"> A new env variable name wasn't set in production, so startup validation failed.</w:t>
      </w:r>
    </w:p>
    <w:p>
      <w:r>
        <w:rPr/>
      </w:r>
      <w:r>
        <w:rPr>
          <w:b/>
        </w:rPr>
        <w:t>Say it like this:</w:t>
      </w:r>
      <w:r>
        <w:rPr/>
        <w:t xml:space="preserve"> "Exit code and the last log lines usually explain it: OOM, failed config validation, or a failing health check."</w:t>
      </w:r>
    </w:p>
    <w:p>
      <w:pPr>
        <w:pBdr>
          <w:bottom w:val="single" w:sz="6" w:space="1" w:color="BFC7D5"/>
        </w:pBdr>
      </w:pPr>
    </w:p>
    <w:p>
      <w:pPr>
        <w:keepNext/>
        <w:spacing w:before="200"/>
      </w:pPr>
      <w:r>
        <w:rPr>
          <w:color w:val="1F3A5F"/>
          <w:sz w:val="24"/>
        </w:rPr>
      </w:r>
      <w:r>
        <w:rPr>
          <w:b/>
          <w:color w:val="1F3A5F"/>
          <w:sz w:val="24"/>
        </w:rPr>
        <w:t>Q37. The AWS bill jumped 40% this month. How do you investigate?</w:t>
      </w:r>
      <w:r>
        <w:rPr>
          <w:color w:val="1F3A5F"/>
          <w:sz w:val="24"/>
        </w:rPr>
      </w:r>
    </w:p>
    <w:p>
      <w:r>
        <w:rPr/>
      </w:r>
      <w:r>
        <w:rPr>
          <w:b/>
        </w:rPr>
        <w:t>Short answer:</w:t>
      </w:r>
      <w:r>
        <w:rPr/>
        <w:t xml:space="preserve"> Cost Explorer by service and tag, look for new resources, data transfer and NAT charges, oversized instances and unattached volumes.</w:t>
      </w:r>
    </w:p>
    <w:p>
      <w:r>
        <w:rPr/>
      </w:r>
      <w:r>
        <w:rPr>
          <w:b/>
        </w:rPr>
        <w:t>Explanation:</w:t>
      </w:r>
      <w:r>
        <w:rPr/>
        <w:t xml:space="preserve"> Tagging by team and feature makes this fast.</w:t>
      </w:r>
    </w:p>
    <w:p>
      <w:r>
        <w:rPr/>
      </w:r>
      <w:r>
        <w:rPr>
          <w:b/>
        </w:rPr>
        <w:t>Example:</w:t>
      </w:r>
      <w:r>
        <w:rPr/>
        <w:t xml:space="preserve"> A debug log level sent gigabytes to CloudWatch Logs.</w:t>
      </w:r>
    </w:p>
    <w:p>
      <w:r>
        <w:rPr/>
      </w:r>
      <w:r>
        <w:rPr>
          <w:b/>
        </w:rPr>
        <w:t>Say it like this:</w:t>
      </w:r>
      <w:r>
        <w:rPr/>
        <w:t xml:space="preserve"> "Cost Explorer by tag finds the culprit quickly; it's often logs, data transfer or something left running."</w:t>
      </w:r>
    </w:p>
    <w:p>
      <w:pPr>
        <w:pBdr>
          <w:bottom w:val="single" w:sz="6" w:space="1" w:color="BFC7D5"/>
        </w:pBdr>
      </w:pPr>
    </w:p>
    <w:p>
      <w:pPr>
        <w:keepNext/>
        <w:spacing w:before="200"/>
      </w:pPr>
      <w:r>
        <w:rPr>
          <w:color w:val="1F3A5F"/>
          <w:sz w:val="24"/>
        </w:rPr>
      </w:r>
      <w:r>
        <w:rPr>
          <w:b/>
          <w:color w:val="1F3A5F"/>
          <w:sz w:val="24"/>
        </w:rPr>
        <w:t>Q38. A deployment succeeded, but users still get the old frontend. Why?</w:t>
      </w:r>
      <w:r>
        <w:rPr>
          <w:color w:val="1F3A5F"/>
          <w:sz w:val="24"/>
        </w:rPr>
      </w:r>
    </w:p>
    <w:p>
      <w:r>
        <w:rPr/>
      </w:r>
      <w:r>
        <w:rPr>
          <w:b/>
        </w:rPr>
        <w:t>Short answer:</w:t>
      </w:r>
      <w:r>
        <w:rPr/>
        <w:t xml:space="preserve"> CDN or browser caching of </w:t>
      </w:r>
      <w:r>
        <w:rPr>
          <w:rFonts w:ascii="Courier New" w:hAnsi="Courier New"/>
          <w:color w:val="B42318"/>
          <w:sz w:val="20"/>
        </w:rPr>
        <w:t>index.html</w:t>
      </w:r>
      <w:r>
        <w:rPr/>
        <w:t>, or the service worker serving cached assets.</w:t>
      </w:r>
    </w:p>
    <w:p>
      <w:r>
        <w:rPr/>
      </w:r>
      <w:r>
        <w:rPr>
          <w:b/>
        </w:rPr>
        <w:t>Explanation:</w:t>
      </w:r>
      <w:r>
        <w:rPr/>
        <w:t xml:space="preserve"> Cache hashed assets forever but </w:t>
      </w:r>
      <w:r>
        <w:rPr>
          <w:rFonts w:ascii="Courier New" w:hAnsi="Courier New"/>
          <w:color w:val="B42318"/>
          <w:sz w:val="20"/>
        </w:rPr>
        <w:t>index.html</w:t>
      </w:r>
      <w:r>
        <w:rPr/>
        <w:t xml:space="preserve"> with </w:t>
      </w:r>
      <w:r>
        <w:rPr>
          <w:rFonts w:ascii="Courier New" w:hAnsi="Courier New"/>
          <w:color w:val="B42318"/>
          <w:sz w:val="20"/>
        </w:rPr>
        <w:t>no-cache</w:t>
      </w:r>
      <w:r>
        <w:rPr/>
        <w:t>; invalidate the CDN on deploy.</w:t>
      </w:r>
    </w:p>
    <w:p>
      <w:r>
        <w:rPr/>
      </w:r>
      <w:r>
        <w:rPr>
          <w:b/>
        </w:rPr>
        <w:t>Example:</w:t>
      </w:r>
      <w:r>
        <w:rPr/>
        <w:t xml:space="preserve"> </w:t>
      </w:r>
      <w:r>
        <w:rPr>
          <w:rFonts w:ascii="Courier New" w:hAnsi="Courier New"/>
          <w:color w:val="B42318"/>
          <w:sz w:val="20"/>
        </w:rPr>
        <w:t>aws cloudfront create-invalidation --paths /index.html</w:t>
      </w:r>
      <w:r>
        <w:rPr/>
        <w:t>.</w:t>
      </w:r>
    </w:p>
    <w:p>
      <w:r>
        <w:rPr/>
      </w:r>
      <w:r>
        <w:rPr>
          <w:b/>
        </w:rPr>
        <w:t>Say it like this:</w:t>
      </w:r>
      <w:r>
        <w:rPr/>
        <w:t xml:space="preserve"> "Hashed assets can be cached forever, but the entry HTML must always be revalidated."</w:t>
      </w:r>
    </w:p>
    <w:p>
      <w:pPr>
        <w:pBdr>
          <w:bottom w:val="single" w:sz="6" w:space="1" w:color="BFC7D5"/>
        </w:pBdr>
      </w:pPr>
    </w:p>
    <w:p>
      <w:pPr>
        <w:pStyle w:val="Heading2"/>
        <w:pBdr>
          <w:bottom w:val="single" w:sz="6" w:space="1" w:color="BFC7D5"/>
        </w:pBdr>
      </w:pPr>
      <w:r>
        <w:rPr/>
        <w:t>🧩 Scenario-Based</w:t>
      </w:r>
    </w:p>
    <w:p>
      <w:pPr>
        <w:keepNext/>
        <w:spacing w:before="200"/>
      </w:pPr>
      <w:r>
        <w:rPr>
          <w:color w:val="1F3A5F"/>
          <w:sz w:val="24"/>
        </w:rPr>
      </w:r>
      <w:r>
        <w:rPr>
          <w:b/>
          <w:color w:val="1F3A5F"/>
          <w:sz w:val="24"/>
        </w:rPr>
        <w:t>Q39. A deploy caused errors in production. What do you do?</w:t>
      </w:r>
      <w:r>
        <w:rPr>
          <w:color w:val="1F3A5F"/>
          <w:sz w:val="24"/>
        </w:rPr>
      </w:r>
    </w:p>
    <w:p>
      <w:r>
        <w:rPr/>
      </w:r>
      <w:r>
        <w:rPr>
          <w:b/>
        </w:rPr>
        <w:t>Short answer:</w:t>
      </w:r>
      <w:r>
        <w:rPr/>
        <w:t xml:space="preserve"> Roll back first (previous image or task definition), confirm recovery, then investigate with logs and metrics, and add a test or check that would have caught it.</w:t>
      </w:r>
    </w:p>
    <w:p>
      <w:r>
        <w:rPr/>
      </w:r>
      <w:r>
        <w:rPr>
          <w:b/>
        </w:rPr>
        <w:t>Explanation:</w:t>
      </w:r>
      <w:r>
        <w:rPr/>
        <w:t xml:space="preserve"> Rollback must be one command or one click.</w:t>
      </w:r>
    </w:p>
    <w:p>
      <w:r>
        <w:rPr/>
      </w:r>
      <w:r>
        <w:rPr>
          <w:b/>
        </w:rPr>
        <w:t>Example:</w:t>
      </w:r>
      <w:r>
        <w:rPr/>
        <w:t xml:space="preserve"> Revert the ECS service to the previous task definition revision; error rate returns to normal in 2 minutes.</w:t>
      </w:r>
    </w:p>
    <w:p>
      <w:r>
        <w:rPr/>
      </w:r>
      <w:r>
        <w:rPr>
          <w:b/>
        </w:rPr>
        <w:t>Say it like this:</w:t>
      </w:r>
      <w:r>
        <w:rPr/>
        <w:t xml:space="preserve"> "Mitigate first: roll back. Then find the root cause and close the gap in the pipeline so it can't ship again."</w:t>
      </w:r>
    </w:p>
    <w:p>
      <w:pPr>
        <w:pBdr>
          <w:bottom w:val="single" w:sz="6" w:space="1" w:color="BFC7D5"/>
        </w:pBdr>
      </w:pPr>
    </w:p>
    <w:p>
      <w:pPr>
        <w:keepNext/>
        <w:spacing w:before="200"/>
      </w:pPr>
      <w:r>
        <w:rPr>
          <w:color w:val="1F3A5F"/>
          <w:sz w:val="24"/>
        </w:rPr>
      </w:r>
      <w:r>
        <w:rPr>
          <w:b/>
          <w:color w:val="1F3A5F"/>
          <w:sz w:val="24"/>
        </w:rPr>
        <w:t>Q40. Builds take 25 minutes. How do you speed them up?</w:t>
      </w:r>
      <w:r>
        <w:rPr>
          <w:color w:val="1F3A5F"/>
          <w:sz w:val="24"/>
        </w:rPr>
      </w:r>
    </w:p>
    <w:p>
      <w:r>
        <w:rPr/>
      </w:r>
      <w:r>
        <w:rPr>
          <w:b/>
        </w:rPr>
        <w:t>Short answer:</w:t>
      </w:r>
      <w:r>
        <w:rPr/>
        <w:t xml:space="preserve"> Cache dependencies and Docker layers, run jobs in parallel, run only affected tests in monorepos, and use bigger runners for heavy steps.</w:t>
      </w:r>
    </w:p>
    <w:p>
      <w:r>
        <w:rPr/>
      </w:r>
      <w:r>
        <w:rPr>
          <w:b/>
        </w:rPr>
        <w:t>Explanation:</w:t>
      </w:r>
      <w:r>
        <w:rPr/>
        <w:t xml:space="preserve"> Measure each step first.</w:t>
      </w:r>
    </w:p>
    <w:p>
      <w:r>
        <w:rPr/>
      </w:r>
      <w:r>
        <w:rPr>
          <w:b/>
        </w:rPr>
        <w:t>Example:</w:t>
      </w:r>
      <w:r>
        <w:rPr/>
        <w:t xml:space="preserve"> Docker layer cache in GitHub Actions (</w:t>
      </w:r>
      <w:r>
        <w:rPr>
          <w:rFonts w:ascii="Courier New" w:hAnsi="Courier New"/>
          <w:color w:val="B42318"/>
          <w:sz w:val="20"/>
        </w:rPr>
        <w:t>cache-from: type=gha</w:t>
      </w:r>
      <w:r>
        <w:rPr/>
        <w:t>) cut image builds from 8 minutes to 1.</w:t>
      </w:r>
    </w:p>
    <w:p>
      <w:r>
        <w:rPr/>
      </w:r>
      <w:r>
        <w:rPr>
          <w:b/>
        </w:rPr>
        <w:t>Say it like this:</w:t>
      </w:r>
      <w:r>
        <w:rPr/>
        <w:t xml:space="preserve"> "I time each step, then cache and parallelise the slowest ones. Usually it's dependency installs and Docker layers."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Q41. "Walk me through the AWS infrastructure you designed for self-hosted LiveKit."</w:t>
      </w:r>
      <w:r>
        <w:rPr>
          <w:color w:val="1F3A5F"/>
          <w:sz w:val="24"/>
        </w:rPr>
      </w:r>
    </w:p>
    <w:p>
      <w:r>
        <w:rPr/>
      </w:r>
      <w:r>
        <w:rPr>
          <w:b/>
        </w:rPr>
        <w:t>Short answer:</w:t>
      </w:r>
      <w:r>
        <w:rPr/>
        <w:t xml:space="preserve"> Dockerised LiveKit on EC2 across AZs with host networking, Redis (ElastiCache) for routing, an ALB for WSS signalling, TURN on 443, autoscaling on CPU and participants, CloudFront for static assets, Prometheus and Grafana for monitoring, and CI/CD that builds images and does draining deploys.</w:t>
      </w:r>
    </w:p>
    <w:p>
      <w:r>
        <w:rPr/>
      </w:r>
      <w:r>
        <w:rPr>
          <w:b/>
        </w:rPr>
        <w:t>Explanation:</w:t>
      </w:r>
      <w:r>
        <w:rPr/>
        <w:t xml:space="preserve"> Be clear about what was implemented versus designed, and present the 40% and 10x as projections.</w:t>
      </w:r>
    </w:p>
    <w:p>
      <w:r>
        <w:rPr/>
      </w:r>
      <w:r>
        <w:rPr>
          <w:b/>
        </w:rPr>
        <w:t>Example:</w:t>
      </w:r>
      <w:r>
        <w:rPr/>
        <w:t xml:space="preserve"> "Images built in GitHub Actions, pushed to ECR, rolled out node by node with draining."</w:t>
      </w:r>
    </w:p>
    <w:p>
      <w:r>
        <w:rPr/>
      </w:r>
      <w:r>
        <w:rPr>
          <w:b/>
        </w:rPr>
        <w:t>Say it like this:</w:t>
      </w:r>
      <w:r>
        <w:rPr/>
        <w:t xml:space="preserve"> "I designed it so media nodes scale horizontally behind Redis routing, deploys drain rooms instead of dropping calls, and everything is observable in Grafana. The 40% cost cut and 10x capacity are projections from a cost model, which we planned to validate with load tests."</w:t>
      </w:r>
    </w:p>
    <w:p>
      <w:pPr>
        <w:pBdr>
          <w:bottom w:val="single" w:sz="6" w:space="1" w:color="BFC7D5"/>
        </w:pBdr>
      </w:pPr>
    </w:p>
    <w:p>
      <w:pPr>
        <w:keepNext/>
        <w:spacing w:before="200"/>
      </w:pPr>
      <w:r>
        <w:rPr>
          <w:color w:val="1F3A5F"/>
          <w:sz w:val="24"/>
        </w:rPr>
      </w:r>
      <w:r>
        <w:rPr>
          <w:b/>
          <w:color w:val="1F3A5F"/>
          <w:sz w:val="24"/>
        </w:rPr>
        <w:t>Q42. "What shell scripts have you written?"</w:t>
      </w:r>
      <w:r>
        <w:rPr>
          <w:color w:val="1F3A5F"/>
          <w:sz w:val="24"/>
        </w:rPr>
      </w:r>
    </w:p>
    <w:p>
      <w:r>
        <w:rPr/>
      </w:r>
      <w:r>
        <w:rPr>
          <w:b/>
        </w:rPr>
        <w:t>Short answer:</w:t>
      </w:r>
      <w:r>
        <w:rPr/>
        <w:t xml:space="preserve"> Describe real ones: deploy helpers, database backup and restore, log extraction, environment setup. [Use your real examples.]</w:t>
      </w:r>
    </w:p>
    <w:p>
      <w:r>
        <w:rPr/>
      </w:r>
      <w:r>
        <w:rPr>
          <w:b/>
        </w:rPr>
        <w:t>Explanation:</w:t>
      </w:r>
      <w:r>
        <w:rPr/>
        <w:t xml:space="preserve"> Mention </w:t>
      </w:r>
      <w:r>
        <w:rPr>
          <w:rFonts w:ascii="Courier New" w:hAnsi="Courier New"/>
          <w:color w:val="B42318"/>
          <w:sz w:val="20"/>
        </w:rPr>
        <w:t>set -euo pipefail</w:t>
      </w:r>
      <w:r>
        <w:rPr/>
        <w:t xml:space="preserve"> and idempotency.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#!/usr/bin/env bash</w:t>
              <w:br/>
            </w:r>
            <w:r>
              <w:rPr>
                <w:rFonts w:ascii="Courier New" w:hAnsi="Courier New" w:eastAsia="Courier New"/>
                <w:sz w:val="19"/>
              </w:rPr>
              <w:t>set -euo pipefail</w:t>
              <w:br/>
            </w:r>
            <w:r>
              <w:rPr>
                <w:rFonts w:ascii="Courier New" w:hAnsi="Courier New" w:eastAsia="Courier New"/>
                <w:sz w:val="19"/>
              </w:rPr>
              <w:t>pg_dump "$DATABASE_URL" | gzip &gt; "backup-$(date +%F).sql.gz"</w:t>
              <w:br/>
            </w:r>
            <w:r>
              <w:rPr>
                <w:rFonts w:ascii="Courier New" w:hAnsi="Courier New" w:eastAsia="Courier New"/>
                <w:sz w:val="19"/>
              </w:rPr>
              <w:t>aws s3 cp "backup-$(date +%F).sql.gz" "s3://$BACKUP_BUCKET/db/"</w:t>
            </w:r>
          </w:p>
        </w:tc>
      </w:tr>
    </w:tbl>
    <w:p>
      <w:pPr>
        <w:spacing w:after="40"/>
      </w:pPr>
    </w:p>
    <w:p>
      <w:r>
        <w:rPr/>
      </w:r>
      <w:r>
        <w:rPr>
          <w:b/>
        </w:rPr>
        <w:t>Say it like this:</w:t>
      </w:r>
      <w:r>
        <w:rPr/>
        <w:t xml:space="preserve"> "I write small scripts for repetitive ops work, like backups and deploy helpers, always with strict mode so a failed step stops the script instead of continuing silently."</w:t>
      </w:r>
    </w:p>
    <w:p>
      <w:r>
        <w:br w:type="page"/>
      </w:r>
    </w:p>
    <w:p>
      <w:pPr>
        <w:pStyle w:val="Heading1"/>
      </w:pPr>
      <w:r>
        <w:rPr/>
        <w:t>15 — Observability and Backend Performance</w:t>
      </w:r>
    </w:p>
    <w:p>
      <w:r>
        <w:rPr/>
        <w:t>Sentry, Grafana and Prometheus are on your resume, and your numbers (99% reconnect success, 45 s pipeline latency, 30% fewer production bugs) only mean something if you can explain how they were measured. Expect questions on logs, metrics, traces, SLOs and finding bottlenecks.</w:t>
      </w:r>
    </w:p>
    <w:p>
      <w:r>
        <w:rPr/>
      </w:r>
      <w:r>
        <w:rPr>
          <w:b/>
        </w:rPr>
        <w:t>How this file is organised</w:t>
      </w:r>
      <w:r>
        <w:rPr/>
      </w:r>
    </w:p>
    <w:p>
      <w:pPr>
        <w:pStyle w:val="ListBullet"/>
        <w:spacing w:after="40"/>
      </w:pPr>
      <w:r>
        <w:rPr/>
      </w:r>
      <w:r>
        <w:rPr>
          <w:b/>
        </w:rPr>
        <w:t>Part A — Understand the topic:</w:t>
      </w:r>
      <w:r>
        <w:rPr/>
        <w:t xml:space="preserve"> the three pillars of observability, key metrics, SLOs and how to approach performance problems,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Monitoring vs observability</w:t>
      </w:r>
    </w:p>
    <w:p>
      <w:r>
        <w:rPr/>
      </w:r>
      <w:r>
        <w:rPr>
          <w:b/>
        </w:rPr>
        <w:t>Monitoring</w:t>
      </w:r>
      <w:r>
        <w:rPr/>
        <w:t xml:space="preserve"> tells you </w:t>
      </w:r>
      <w:r>
        <w:rPr>
          <w:i/>
        </w:rPr>
        <w:t>that</w:t>
      </w:r>
      <w:r>
        <w:rPr/>
        <w:t xml:space="preserve"> something is wrong (an alert fires). </w:t>
      </w:r>
      <w:r>
        <w:rPr>
          <w:b/>
        </w:rPr>
        <w:t>Observability</w:t>
      </w:r>
      <w:r>
        <w:rPr/>
        <w:t xml:space="preserve"> lets you find out </w:t>
      </w:r>
      <w:r>
        <w:rPr>
          <w:i/>
        </w:rPr>
        <w:t>why</w:t>
      </w:r>
      <w:r>
        <w:rPr/>
        <w:t>, by asking new questions of your system's data without shipping new code.</w:t>
      </w:r>
    </w:p>
    <w:p>
      <w:pPr>
        <w:pStyle w:val="Heading3"/>
      </w:pPr>
      <w:r>
        <w:rPr/>
        <w:t>The three pillars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Pillar</w:t>
            </w:r>
          </w:p>
        </w:tc>
        <w:tc>
          <w:tcPr>
            <w:tcW w:type="dxa" w:w="3324"/>
            <w:shd w:val="clear" w:color="auto" w:fill="1F3A5F"/>
          </w:tcPr>
          <w:p>
            <w:pPr>
              <w:spacing w:after="0"/>
            </w:pPr>
            <w:r>
              <w:rPr>
                <w:b/>
                <w:color w:val="FFFFFF"/>
                <w:sz w:val="20"/>
              </w:rPr>
              <w:t>What it is</w:t>
            </w:r>
          </w:p>
        </w:tc>
        <w:tc>
          <w:tcPr>
            <w:tcW w:type="dxa" w:w="3324"/>
            <w:shd w:val="clear" w:color="auto" w:fill="1F3A5F"/>
          </w:tcPr>
          <w:p>
            <w:pPr>
              <w:spacing w:after="0"/>
            </w:pPr>
            <w:r>
              <w:rPr>
                <w:b/>
                <w:color w:val="FFFFFF"/>
                <w:sz w:val="20"/>
              </w:rPr>
              <w:t>Tools</w:t>
            </w:r>
          </w:p>
        </w:tc>
      </w:tr>
      <w:tr>
        <w:tc>
          <w:tcPr>
            <w:tcW w:type="dxa" w:w="3324"/>
          </w:tcPr>
          <w:p>
            <w:pPr>
              <w:spacing w:after="0"/>
            </w:pPr>
            <w:r>
              <w:rPr>
                <w:sz w:val="20"/>
              </w:rPr>
            </w:r>
            <w:r>
              <w:rPr>
                <w:b/>
                <w:sz w:val="20"/>
              </w:rPr>
              <w:t>Logs</w:t>
            </w:r>
            <w:r>
              <w:rPr>
                <w:sz w:val="20"/>
              </w:rPr>
            </w:r>
          </w:p>
        </w:tc>
        <w:tc>
          <w:tcPr>
            <w:tcW w:type="dxa" w:w="3324"/>
          </w:tcPr>
          <w:p>
            <w:pPr>
              <w:spacing w:after="0"/>
            </w:pPr>
            <w:r>
              <w:rPr>
                <w:sz w:val="20"/>
              </w:rPr>
              <w:t>timestamped events with context</w:t>
            </w:r>
          </w:p>
        </w:tc>
        <w:tc>
          <w:tcPr>
            <w:tcW w:type="dxa" w:w="3324"/>
          </w:tcPr>
          <w:p>
            <w:pPr>
              <w:spacing w:after="0"/>
            </w:pPr>
            <w:r>
              <w:rPr>
                <w:sz w:val="20"/>
              </w:rPr>
              <w:t>pino, structlog, CloudWatch, Loki, ELK</w:t>
            </w:r>
          </w:p>
        </w:tc>
      </w:tr>
      <w:tr>
        <w:tc>
          <w:tcPr>
            <w:tcW w:type="dxa" w:w="3324"/>
            <w:shd w:val="clear" w:color="auto" w:fill="F7F9FC"/>
          </w:tcPr>
          <w:p>
            <w:pPr>
              <w:spacing w:after="0"/>
            </w:pPr>
            <w:r>
              <w:rPr>
                <w:sz w:val="20"/>
              </w:rPr>
            </w:r>
            <w:r>
              <w:rPr>
                <w:b/>
                <w:sz w:val="20"/>
              </w:rPr>
              <w:t>Metrics</w:t>
            </w:r>
            <w:r>
              <w:rPr>
                <w:sz w:val="20"/>
              </w:rPr>
            </w:r>
          </w:p>
        </w:tc>
        <w:tc>
          <w:tcPr>
            <w:tcW w:type="dxa" w:w="3324"/>
            <w:shd w:val="clear" w:color="auto" w:fill="F7F9FC"/>
          </w:tcPr>
          <w:p>
            <w:pPr>
              <w:spacing w:after="0"/>
            </w:pPr>
            <w:r>
              <w:rPr>
                <w:sz w:val="20"/>
              </w:rPr>
              <w:t>numbers over time (rates, latencies, counts)</w:t>
            </w:r>
          </w:p>
        </w:tc>
        <w:tc>
          <w:tcPr>
            <w:tcW w:type="dxa" w:w="3324"/>
            <w:shd w:val="clear" w:color="auto" w:fill="F7F9FC"/>
          </w:tcPr>
          <w:p>
            <w:pPr>
              <w:spacing w:after="0"/>
            </w:pPr>
            <w:r>
              <w:rPr>
                <w:sz w:val="20"/>
              </w:rPr>
              <w:t>Prometheus, CloudWatch, Grafana</w:t>
            </w:r>
          </w:p>
        </w:tc>
      </w:tr>
      <w:tr>
        <w:tc>
          <w:tcPr>
            <w:tcW w:type="dxa" w:w="3324"/>
          </w:tcPr>
          <w:p>
            <w:pPr>
              <w:spacing w:after="0"/>
            </w:pPr>
            <w:r>
              <w:rPr>
                <w:sz w:val="20"/>
              </w:rPr>
            </w:r>
            <w:r>
              <w:rPr>
                <w:b/>
                <w:sz w:val="20"/>
              </w:rPr>
              <w:t>Traces</w:t>
            </w:r>
            <w:r>
              <w:rPr>
                <w:sz w:val="20"/>
              </w:rPr>
            </w:r>
          </w:p>
        </w:tc>
        <w:tc>
          <w:tcPr>
            <w:tcW w:type="dxa" w:w="3324"/>
          </w:tcPr>
          <w:p>
            <w:pPr>
              <w:spacing w:after="0"/>
            </w:pPr>
            <w:r>
              <w:rPr>
                <w:sz w:val="20"/>
              </w:rPr>
              <w:t>the path of one request across services, with timings</w:t>
            </w:r>
          </w:p>
        </w:tc>
        <w:tc>
          <w:tcPr>
            <w:tcW w:type="dxa" w:w="3324"/>
          </w:tcPr>
          <w:p>
            <w:pPr>
              <w:spacing w:after="0"/>
            </w:pPr>
            <w:r>
              <w:rPr>
                <w:sz w:val="20"/>
              </w:rPr>
              <w:t>OpenTelemetry, Jaeger, Tempo, Datadog</w:t>
            </w:r>
          </w:p>
        </w:tc>
      </w:tr>
    </w:tbl>
    <w:p>
      <w:pPr>
        <w:spacing w:after="40"/>
      </w:pPr>
    </w:p>
    <w:p>
      <w:r>
        <w:rPr/>
        <w:t xml:space="preserve">Plus </w:t>
      </w:r>
      <w:r>
        <w:rPr>
          <w:b/>
        </w:rPr>
        <w:t>error tracking</w:t>
      </w:r>
      <w:r>
        <w:rPr/>
        <w:t xml:space="preserve"> (Sentry): grouped exceptions with stack traces and release info.</w:t>
      </w:r>
    </w:p>
    <w:p>
      <w:pPr>
        <w:pStyle w:val="Heading3"/>
      </w:pPr>
      <w:r>
        <w:rPr/>
        <w:t>What to measure: RED and USE</w:t>
      </w:r>
    </w:p>
    <w:p>
      <w:pPr>
        <w:pStyle w:val="ListBullet"/>
        <w:spacing w:after="40"/>
      </w:pPr>
      <w:r>
        <w:rPr/>
      </w:r>
      <w:r>
        <w:rPr>
          <w:b/>
        </w:rPr>
        <w:t>RED</w:t>
      </w:r>
      <w:r>
        <w:rPr/>
        <w:t xml:space="preserve"> for services: </w:t>
      </w:r>
      <w:r>
        <w:rPr>
          <w:b/>
        </w:rPr>
        <w:t>R</w:t>
      </w:r>
      <w:r>
        <w:rPr/>
        <w:t xml:space="preserve">ate (requests per second), </w:t>
      </w:r>
      <w:r>
        <w:rPr>
          <w:b/>
        </w:rPr>
        <w:t>E</w:t>
      </w:r>
      <w:r>
        <w:rPr/>
        <w:t xml:space="preserve">rrors (failure rate), </w:t>
      </w:r>
      <w:r>
        <w:rPr>
          <w:b/>
        </w:rPr>
        <w:t>D</w:t>
      </w:r>
      <w:r>
        <w:rPr/>
        <w:t>uration (latency percentiles).</w:t>
      </w:r>
    </w:p>
    <w:p>
      <w:pPr>
        <w:pStyle w:val="ListBullet"/>
        <w:spacing w:after="40"/>
      </w:pPr>
      <w:r>
        <w:rPr/>
      </w:r>
      <w:r>
        <w:rPr>
          <w:b/>
        </w:rPr>
        <w:t>USE</w:t>
      </w:r>
      <w:r>
        <w:rPr/>
        <w:t xml:space="preserve"> for resources: </w:t>
      </w:r>
      <w:r>
        <w:rPr>
          <w:b/>
        </w:rPr>
        <w:t>U</w:t>
      </w:r>
      <w:r>
        <w:rPr/>
        <w:t xml:space="preserve">tilisation, </w:t>
      </w:r>
      <w:r>
        <w:rPr>
          <w:b/>
        </w:rPr>
        <w:t>S</w:t>
      </w:r>
      <w:r>
        <w:rPr/>
        <w:t xml:space="preserve">aturation (queueing), </w:t>
      </w:r>
      <w:r>
        <w:rPr>
          <w:b/>
        </w:rPr>
        <w:t>E</w:t>
      </w:r>
      <w:r>
        <w:rPr/>
        <w:t>rrors.</w:t>
      </w:r>
    </w:p>
    <w:p>
      <w:pPr>
        <w:spacing w:after="0"/>
      </w:pPr>
    </w:p>
    <w:p>
      <w:r>
        <w:rPr/>
        <w:t xml:space="preserve">Always use </w:t>
      </w:r>
      <w:r>
        <w:rPr>
          <w:b/>
        </w:rPr>
        <w:t>percentiles</w:t>
      </w:r>
      <w:r>
        <w:rPr/>
        <w:t xml:space="preserve"> (p50, p95, p99), not averages. An average hides the slow requests users complain about.</w:t>
      </w:r>
    </w:p>
    <w:p>
      <w:pPr>
        <w:pStyle w:val="Heading3"/>
      </w:pPr>
      <w:r>
        <w:rPr/>
        <w:t>SLIs, SLOs and error budgets</w:t>
      </w:r>
    </w:p>
    <w:p>
      <w:pPr>
        <w:pStyle w:val="ListBullet"/>
        <w:spacing w:after="40"/>
      </w:pPr>
      <w:r>
        <w:rPr/>
      </w:r>
      <w:r>
        <w:rPr>
          <w:b/>
        </w:rPr>
        <w:t>SLI:</w:t>
      </w:r>
      <w:r>
        <w:rPr/>
        <w:t xml:space="preserve"> a measurement, e.g. "% of API requests under 300 ms".</w:t>
      </w:r>
    </w:p>
    <w:p>
      <w:pPr>
        <w:pStyle w:val="ListBullet"/>
        <w:spacing w:after="40"/>
      </w:pPr>
      <w:r>
        <w:rPr/>
      </w:r>
      <w:r>
        <w:rPr>
          <w:b/>
        </w:rPr>
        <w:t>SLO:</w:t>
      </w:r>
      <w:r>
        <w:rPr/>
        <w:t xml:space="preserve"> a target, e.g. "99.9% of requests succeed over 30 days".</w:t>
      </w:r>
    </w:p>
    <w:p>
      <w:pPr>
        <w:pStyle w:val="ListBullet"/>
        <w:spacing w:after="40"/>
      </w:pPr>
      <w:r>
        <w:rPr/>
      </w:r>
      <w:r>
        <w:rPr>
          <w:b/>
        </w:rPr>
        <w:t>Error budget:</w:t>
      </w:r>
      <w:r>
        <w:rPr/>
        <w:t xml:space="preserve"> the allowed failure (0.1%). If it's spent, slow down releases and fix reliability.</w:t>
      </w:r>
    </w:p>
    <w:p>
      <w:pPr>
        <w:spacing w:after="0"/>
      </w:pPr>
    </w:p>
    <w:p>
      <w:pPr>
        <w:pStyle w:val="Heading3"/>
      </w:pPr>
      <w:r>
        <w:rPr/>
        <w:t>Performance work, in order</w:t>
      </w:r>
    </w:p>
    <w:p>
      <w:pPr>
        <w:spacing w:after="40"/>
        <w:ind w:left="425" w:hanging="340"/>
      </w:pPr>
      <w:r>
        <w:t xml:space="preserve">1. </w:t>
      </w:r>
      <w:r>
        <w:rPr/>
      </w:r>
      <w:r>
        <w:rPr>
          <w:b/>
        </w:rPr>
        <w:t>Measure</w:t>
      </w:r>
      <w:r>
        <w:rPr/>
        <w:t xml:space="preserve"> under realistic load.</w:t>
      </w:r>
    </w:p>
    <w:p>
      <w:pPr>
        <w:spacing w:after="40"/>
        <w:ind w:left="425" w:hanging="340"/>
      </w:pPr>
      <w:r>
        <w:t xml:space="preserve">2. </w:t>
      </w:r>
      <w:r>
        <w:rPr/>
      </w:r>
      <w:r>
        <w:rPr>
          <w:b/>
        </w:rPr>
        <w:t>Find</w:t>
      </w:r>
      <w:r>
        <w:rPr/>
        <w:t xml:space="preserve"> the bottleneck (profiles, traces, database plans).</w:t>
      </w:r>
    </w:p>
    <w:p>
      <w:pPr>
        <w:spacing w:after="40"/>
        <w:ind w:left="425" w:hanging="340"/>
      </w:pPr>
      <w:r>
        <w:t xml:space="preserve">3. </w:t>
      </w:r>
      <w:r>
        <w:rPr/>
      </w:r>
      <w:r>
        <w:rPr>
          <w:b/>
        </w:rPr>
        <w:t>Fix</w:t>
      </w:r>
      <w:r>
        <w:rPr/>
        <w:t xml:space="preserve"> the biggest one.</w:t>
      </w:r>
    </w:p>
    <w:p>
      <w:pPr>
        <w:spacing w:after="40"/>
        <w:ind w:left="425" w:hanging="340"/>
      </w:pPr>
      <w:r>
        <w:t xml:space="preserve">4. </w:t>
      </w:r>
      <w:r>
        <w:rPr/>
      </w:r>
      <w:r>
        <w:rPr>
          <w:b/>
        </w:rPr>
        <w:t>Measure again.</w:t>
      </w:r>
      <w:r>
        <w:rPr/>
        <w:t xml:space="preserve"> Repeat.</w:t>
      </w:r>
    </w:p>
    <w:p>
      <w:pPr>
        <w:spacing w:after="0"/>
      </w:pPr>
    </w:p>
    <w:p>
      <w:pPr>
        <w:pStyle w:val="Heading3"/>
      </w:pPr>
      <w:r>
        <w:rPr/>
        <w:t>Why interviewers ask about it</w:t>
      </w:r>
    </w:p>
    <w:p>
      <w:r>
        <w:rPr/>
        <w:t>Seniors own production. Interviewers want to hear how you know a system is healthy, how you'd debug an incident, and how you prove a performance improvement.</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Logs vs metrics vs traces?</w:t>
      </w:r>
      <w:r>
        <w:rPr>
          <w:color w:val="1F3A5F"/>
          <w:sz w:val="24"/>
        </w:rPr>
      </w:r>
    </w:p>
    <w:p>
      <w:r>
        <w:rPr/>
      </w:r>
      <w:r>
        <w:rPr>
          <w:b/>
        </w:rPr>
        <w:t>Short answer:</w:t>
      </w:r>
      <w:r>
        <w:rPr/>
        <w:t xml:space="preserve"> Logs are detailed events, metrics are cheap numbers over time for dashboards and alerts, and traces show one request's path and timings across services.</w:t>
      </w:r>
    </w:p>
    <w:p>
      <w:r>
        <w:rPr/>
      </w:r>
      <w:r>
        <w:rPr>
          <w:b/>
        </w:rPr>
        <w:t>Explanation:</w:t>
      </w:r>
      <w:r>
        <w:rPr/>
        <w:t xml:space="preserve"> Metrics tell you something's wrong; traces tell you where; logs tell you exactly what happened.</w:t>
      </w:r>
    </w:p>
    <w:p>
      <w:r>
        <w:rPr/>
      </w:r>
      <w:r>
        <w:rPr>
          <w:b/>
        </w:rPr>
        <w:t>Example:</w:t>
      </w:r>
      <w:r>
        <w:rPr/>
        <w:t xml:space="preserve"> A latency alert (metric) → the trace shows the transcription span is slow → logs show 429 errors from the provider.</w:t>
      </w:r>
    </w:p>
    <w:p>
      <w:r>
        <w:rPr/>
      </w:r>
      <w:r>
        <w:rPr>
          <w:b/>
        </w:rPr>
        <w:t>Say it like this:</w:t>
      </w:r>
      <w:r>
        <w:rPr/>
        <w:t xml:space="preserve"> "Metrics alert me, traces point me to the slow part, logs explain it. I want all three linked by a request ID."</w:t>
      </w:r>
    </w:p>
    <w:p>
      <w:pPr>
        <w:pBdr>
          <w:bottom w:val="single" w:sz="6" w:space="1" w:color="BFC7D5"/>
        </w:pBdr>
      </w:pPr>
    </w:p>
    <w:p>
      <w:pPr>
        <w:keepNext/>
        <w:spacing w:before="200"/>
      </w:pPr>
      <w:r>
        <w:rPr>
          <w:color w:val="1F3A5F"/>
          <w:sz w:val="24"/>
        </w:rPr>
      </w:r>
      <w:r>
        <w:rPr>
          <w:b/>
          <w:color w:val="1F3A5F"/>
          <w:sz w:val="24"/>
        </w:rPr>
        <w:t>Q2. What makes a good log line?</w:t>
      </w:r>
      <w:r>
        <w:rPr>
          <w:color w:val="1F3A5F"/>
          <w:sz w:val="24"/>
        </w:rPr>
      </w:r>
    </w:p>
    <w:p>
      <w:r>
        <w:rPr/>
      </w:r>
      <w:r>
        <w:rPr>
          <w:b/>
        </w:rPr>
        <w:t>Short answer:</w:t>
      </w:r>
      <w:r>
        <w:rPr/>
        <w:t xml:space="preserve"> Structured JSON with a level, message, timestamp, request ID, user or tenant ID and relevant fields, and no secrets or PHI.</w:t>
      </w:r>
    </w:p>
    <w:p>
      <w:r>
        <w:rPr/>
      </w:r>
      <w:r>
        <w:rPr>
          <w:b/>
        </w:rPr>
        <w:t>Explanation:</w:t>
      </w:r>
      <w:r>
        <w:rPr/>
        <w:t xml:space="preserve"> Structured logs are searchable; free-text logs aren't.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"level": "info", "msg": "call scored", "requestId": "req_8f2a", "tenantId": "t_1", "callId": "c_42", "durationMs": 41200, "promptVersion": "v13" }</w:t>
            </w:r>
          </w:p>
        </w:tc>
      </w:tr>
    </w:tbl>
    <w:p>
      <w:pPr>
        <w:spacing w:after="40"/>
      </w:pPr>
    </w:p>
    <w:p>
      <w:r>
        <w:rPr/>
      </w:r>
      <w:r>
        <w:rPr>
          <w:b/>
        </w:rPr>
        <w:t>Say it like this:</w:t>
      </w:r>
      <w:r>
        <w:rPr/>
        <w:t xml:space="preserve"> "Logs are structured events with IDs I can search by, never free text with sensitive data in it."</w:t>
      </w:r>
    </w:p>
    <w:p>
      <w:pPr>
        <w:pBdr>
          <w:bottom w:val="single" w:sz="6" w:space="1" w:color="BFC7D5"/>
        </w:pBdr>
      </w:pPr>
    </w:p>
    <w:p>
      <w:pPr>
        <w:keepNext/>
        <w:spacing w:before="200"/>
      </w:pPr>
      <w:r>
        <w:rPr>
          <w:color w:val="1F3A5F"/>
          <w:sz w:val="24"/>
        </w:rPr>
      </w:r>
      <w:r>
        <w:rPr>
          <w:b/>
          <w:color w:val="1F3A5F"/>
          <w:sz w:val="24"/>
        </w:rPr>
        <w:t>Q3. Why percentiles instead of averages?</w:t>
      </w:r>
      <w:r>
        <w:rPr>
          <w:color w:val="1F3A5F"/>
          <w:sz w:val="24"/>
        </w:rPr>
      </w:r>
    </w:p>
    <w:p>
      <w:r>
        <w:rPr/>
      </w:r>
      <w:r>
        <w:rPr>
          <w:b/>
        </w:rPr>
        <w:t>Short answer:</w:t>
      </w:r>
      <w:r>
        <w:rPr/>
        <w:t xml:space="preserve"> Averages hide outliers; p95 and p99 show what the slowest users experience.</w:t>
      </w:r>
    </w:p>
    <w:p>
      <w:r>
        <w:rPr/>
      </w:r>
      <w:r>
        <w:rPr>
          <w:b/>
        </w:rPr>
        <w:t>Explanation:</w:t>
      </w:r>
      <w:r>
        <w:rPr/>
        <w:t xml:space="preserve"> A 100 ms average can hide 5% of requests taking 5 seconds.</w:t>
      </w:r>
    </w:p>
    <w:p>
      <w:r>
        <w:rPr/>
      </w:r>
      <w:r>
        <w:rPr>
          <w:b/>
        </w:rPr>
        <w:t>Example:</w:t>
      </w:r>
      <w:r>
        <w:rPr/>
        <w:t xml:space="preserve"> Dashboard p50 120 ms, p99 2.4 s → the slow 1% were large tenants with unindexed filters.</w:t>
      </w:r>
    </w:p>
    <w:p>
      <w:r>
        <w:rPr/>
      </w:r>
      <w:r>
        <w:rPr>
          <w:b/>
        </w:rPr>
        <w:t>Say it like this:</w:t>
      </w:r>
      <w:r>
        <w:rPr/>
        <w:t xml:space="preserve"> "Users remember the slow requests, so I track p95 and p99, not the average."</w:t>
      </w:r>
    </w:p>
    <w:p>
      <w:pPr>
        <w:pBdr>
          <w:bottom w:val="single" w:sz="6" w:space="1" w:color="BFC7D5"/>
        </w:pBdr>
      </w:pPr>
    </w:p>
    <w:p>
      <w:pPr>
        <w:keepNext/>
        <w:spacing w:before="200"/>
      </w:pPr>
      <w:r>
        <w:rPr>
          <w:color w:val="1F3A5F"/>
          <w:sz w:val="24"/>
        </w:rPr>
      </w:r>
      <w:r>
        <w:rPr>
          <w:b/>
          <w:color w:val="1F3A5F"/>
          <w:sz w:val="24"/>
        </w:rPr>
        <w:t>Q4. What is Sentry used for on the backend?</w:t>
      </w:r>
      <w:r>
        <w:rPr>
          <w:color w:val="1F3A5F"/>
          <w:sz w:val="24"/>
        </w:rPr>
      </w:r>
    </w:p>
    <w:p>
      <w:r>
        <w:rPr/>
      </w:r>
      <w:r>
        <w:rPr>
          <w:b/>
        </w:rPr>
        <w:t>Short answer:</w:t>
      </w:r>
      <w:r>
        <w:rPr/>
        <w:t xml:space="preserve"> Capturing exceptions with stack traces, request context, release versions and breadcrumbs, grouped into issues with alerts.</w:t>
      </w:r>
    </w:p>
    <w:p>
      <w:r>
        <w:rPr/>
      </w:r>
      <w:r>
        <w:rPr>
          <w:b/>
        </w:rPr>
        <w:t>Explanation:</w:t>
      </w:r>
      <w:r>
        <w:rPr/>
        <w:t xml:space="preserve"> Upload source maps or include release info; scrub sensitive data in </w:t>
      </w:r>
      <w:r>
        <w:rPr>
          <w:rFonts w:ascii="Courier New" w:hAnsi="Courier New"/>
          <w:color w:val="B42318"/>
          <w:sz w:val="20"/>
        </w:rPr>
        <w:t>before_send</w:t>
      </w:r>
      <w:r>
        <w:rPr/>
        <w:t>.</w:t>
      </w:r>
    </w:p>
    <w:p>
      <w:r>
        <w:rPr/>
      </w:r>
      <w:r>
        <w:rPr>
          <w:b/>
        </w:rPr>
        <w:t>Example:</w:t>
      </w:r>
      <w:r>
        <w:rPr/>
        <w:t xml:space="preserve"> A new release shows a spike in </w:t>
      </w:r>
      <w:r>
        <w:rPr>
          <w:rFonts w:ascii="Courier New" w:hAnsi="Courier New"/>
          <w:color w:val="B42318"/>
          <w:sz w:val="20"/>
        </w:rPr>
        <w:t>KeyError: 'transcript'</w:t>
      </w:r>
      <w:r>
        <w:rPr/>
        <w:t xml:space="preserve"> issues → linked to the deploy that changed the payload shape.</w:t>
      </w:r>
    </w:p>
    <w:p>
      <w:r>
        <w:rPr/>
      </w:r>
      <w:r>
        <w:rPr>
          <w:b/>
        </w:rPr>
        <w:t>Say it like this:</w:t>
      </w:r>
      <w:r>
        <w:rPr/>
        <w:t xml:space="preserve"> "Sentry tells me which release introduced an error and exactly where, and I scrub PHI before anything leaves our servers."</w:t>
      </w:r>
    </w:p>
    <w:p>
      <w:pPr>
        <w:pBdr>
          <w:bottom w:val="single" w:sz="6" w:space="1" w:color="BFC7D5"/>
        </w:pBdr>
      </w:pPr>
    </w:p>
    <w:p>
      <w:pPr>
        <w:keepNext/>
        <w:spacing w:before="200"/>
      </w:pPr>
      <w:r>
        <w:rPr>
          <w:color w:val="1F3A5F"/>
          <w:sz w:val="24"/>
        </w:rPr>
      </w:r>
      <w:r>
        <w:rPr>
          <w:b/>
          <w:color w:val="1F3A5F"/>
          <w:sz w:val="24"/>
        </w:rPr>
        <w:t>Q5. What is Prometheus, and how does it work?</w:t>
      </w:r>
      <w:r>
        <w:rPr>
          <w:color w:val="1F3A5F"/>
          <w:sz w:val="24"/>
        </w:rPr>
      </w:r>
    </w:p>
    <w:p>
      <w:r>
        <w:rPr/>
      </w:r>
      <w:r>
        <w:rPr>
          <w:b/>
        </w:rPr>
        <w:t>Short answer:</w:t>
      </w:r>
      <w:r>
        <w:rPr/>
        <w:t xml:space="preserve"> A time-series database that scrapes metrics from your services' </w:t>
      </w:r>
      <w:r>
        <w:rPr>
          <w:rFonts w:ascii="Courier New" w:hAnsi="Courier New"/>
          <w:color w:val="B42318"/>
          <w:sz w:val="20"/>
        </w:rPr>
        <w:t>/metrics</w:t>
      </w:r>
      <w:r>
        <w:rPr/>
        <w:t xml:space="preserve"> endpoints and evaluates alert rules; Grafana visualises it.</w:t>
      </w:r>
    </w:p>
    <w:p>
      <w:r>
        <w:rPr/>
      </w:r>
      <w:r>
        <w:rPr>
          <w:b/>
        </w:rPr>
        <w:t>Explanation:</w:t>
      </w:r>
      <w:r>
        <w:rPr/>
        <w:t xml:space="preserve"> Metric types: counters, gauges, histograms, summaries. Avoid high-cardinality labels like user 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http_requests_total{route="/calls/:id",status="200"} 10432</w:t>
              <w:br/>
            </w:r>
            <w:r>
              <w:rPr>
                <w:rFonts w:ascii="Courier New" w:hAnsi="Courier New" w:eastAsia="Courier New"/>
                <w:sz w:val="19"/>
              </w:rPr>
              <w:t>http_request_duration_seconds_bucket{route="/calls/:id",le="0.3"} 9811</w:t>
            </w:r>
          </w:p>
        </w:tc>
      </w:tr>
    </w:tbl>
    <w:p>
      <w:pPr>
        <w:spacing w:after="40"/>
      </w:pPr>
    </w:p>
    <w:p>
      <w:r>
        <w:rPr/>
      </w:r>
      <w:r>
        <w:rPr>
          <w:b/>
        </w:rPr>
        <w:t>Say it like this:</w:t>
      </w:r>
      <w:r>
        <w:rPr/>
        <w:t xml:space="preserve"> "Services expose metrics, Prometheus scrapes them, Grafana shows them, and alert rules page us. Labels stay low-cardinality so it stays fast."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Q6. What should you alert on?</w:t>
      </w:r>
      <w:r>
        <w:rPr>
          <w:color w:val="1F3A5F"/>
          <w:sz w:val="24"/>
        </w:rPr>
      </w:r>
    </w:p>
    <w:p>
      <w:r>
        <w:rPr/>
      </w:r>
      <w:r>
        <w:rPr>
          <w:b/>
        </w:rPr>
        <w:t>Short answer:</w:t>
      </w:r>
      <w:r>
        <w:rPr/>
        <w:t xml:space="preserve"> Symptoms users feel (error rate, latency SLO burn, queue age), not every cause; every alert must be actionable.</w:t>
      </w:r>
    </w:p>
    <w:p>
      <w:r>
        <w:rPr/>
      </w:r>
      <w:r>
        <w:rPr>
          <w:b/>
        </w:rPr>
        <w:t>Explanation:</w:t>
      </w:r>
      <w:r>
        <w:rPr/>
        <w:t xml:space="preserve"> Alert fatigue makes people ignore pages. Use dashboards for causes.</w:t>
      </w:r>
    </w:p>
    <w:p>
      <w:r>
        <w:rPr/>
      </w:r>
      <w:r>
        <w:rPr>
          <w:b/>
        </w:rPr>
        <w:t>Example:</w:t>
      </w:r>
      <w:r>
        <w:rPr/>
        <w:t xml:space="preserve"> Page if the 5xx rate is above 2% for 5 minutes or the scoring queue's oldest job is older than 10 minutes; CPU at 80% is a dashboard, not a page.</w:t>
      </w:r>
    </w:p>
    <w:p>
      <w:r>
        <w:rPr/>
      </w:r>
      <w:r>
        <w:rPr>
          <w:b/>
        </w:rPr>
        <w:t>Say it like this:</w:t>
      </w:r>
      <w:r>
        <w:rPr/>
        <w:t xml:space="preserve"> "I page on what users feel and what someone can act on. Everything else goes on a dashboard."</w:t>
      </w:r>
    </w:p>
    <w:p>
      <w:pPr>
        <w:pBdr>
          <w:bottom w:val="single" w:sz="6" w:space="1" w:color="BFC7D5"/>
        </w:pBdr>
      </w:pPr>
    </w:p>
    <w:p>
      <w:pPr>
        <w:keepNext/>
        <w:spacing w:before="200"/>
      </w:pPr>
      <w:r>
        <w:rPr>
          <w:color w:val="1F3A5F"/>
          <w:sz w:val="24"/>
        </w:rPr>
      </w:r>
      <w:r>
        <w:rPr>
          <w:b/>
          <w:color w:val="1F3A5F"/>
          <w:sz w:val="24"/>
        </w:rPr>
        <w:t>Q7. What is distributed tracing?</w:t>
      </w:r>
      <w:r>
        <w:rPr>
          <w:color w:val="1F3A5F"/>
          <w:sz w:val="24"/>
        </w:rPr>
      </w:r>
    </w:p>
    <w:p>
      <w:r>
        <w:rPr/>
      </w:r>
      <w:r>
        <w:rPr>
          <w:b/>
        </w:rPr>
        <w:t>Short answer:</w:t>
      </w:r>
      <w:r>
        <w:rPr/>
        <w:t xml:space="preserve"> Following a request across services with a trace ID propagated in headers; each operation is a span with timing and attributes.</w:t>
      </w:r>
    </w:p>
    <w:p>
      <w:r>
        <w:rPr/>
      </w:r>
      <w:r>
        <w:rPr>
          <w:b/>
        </w:rPr>
        <w:t>Explanation:</w:t>
      </w:r>
      <w:r>
        <w:rPr/>
        <w:t xml:space="preserve"> OpenTelemetry is the standard; it auto-instruments HTTP, database and queue clients.</w:t>
      </w:r>
    </w:p>
    <w:p>
      <w:r>
        <w:rPr/>
      </w:r>
      <w:r>
        <w:rPr>
          <w:b/>
        </w:rPr>
        <w:t>Example:</w:t>
      </w:r>
      <w:r>
        <w:rPr/>
        <w:t xml:space="preserve"> One trace: webhook → enqueue → worker → transcription API → LLM → database write, showing the LLM took 80% of the time.</w:t>
      </w:r>
    </w:p>
    <w:p>
      <w:r>
        <w:rPr/>
      </w:r>
      <w:r>
        <w:rPr>
          <w:b/>
        </w:rPr>
        <w:t>Say it like this:</w:t>
      </w:r>
      <w:r>
        <w:rPr/>
        <w:t xml:space="preserve"> "A trace shows exactly where one request spent its time across every service, which turns 'it's slow' into 'this call is slow'."</w:t>
      </w:r>
    </w:p>
    <w:p>
      <w:pPr>
        <w:pBdr>
          <w:bottom w:val="single" w:sz="6" w:space="1" w:color="BFC7D5"/>
        </w:pBdr>
      </w:pPr>
    </w:p>
    <w:p>
      <w:pPr>
        <w:keepNext/>
        <w:spacing w:before="200"/>
      </w:pPr>
      <w:r>
        <w:rPr>
          <w:color w:val="1F3A5F"/>
          <w:sz w:val="24"/>
        </w:rPr>
      </w:r>
      <w:r>
        <w:rPr>
          <w:b/>
          <w:color w:val="1F3A5F"/>
          <w:sz w:val="24"/>
        </w:rPr>
        <w:t>Q8. What are SLOs and error budgets?</w:t>
      </w:r>
      <w:r>
        <w:rPr>
          <w:color w:val="1F3A5F"/>
          <w:sz w:val="24"/>
        </w:rPr>
      </w:r>
    </w:p>
    <w:p>
      <w:r>
        <w:rPr/>
      </w:r>
      <w:r>
        <w:rPr>
          <w:b/>
        </w:rPr>
        <w:t>Short answer:</w:t>
      </w:r>
      <w:r>
        <w:rPr/>
        <w:t xml:space="preserve"> An SLO is a reliability target for a user-facing measure; the error budget is the allowed failure, used to balance new features against reliability work.</w:t>
      </w:r>
    </w:p>
    <w:p>
      <w:r>
        <w:rPr/>
      </w:r>
      <w:r>
        <w:rPr>
          <w:b/>
        </w:rPr>
        <w:t>Explanation:</w:t>
      </w:r>
      <w:r>
        <w:rPr/>
        <w:t xml:space="preserve"> When the budget is burned, prioritise reliability.</w:t>
      </w:r>
    </w:p>
    <w:p>
      <w:r>
        <w:rPr/>
      </w:r>
      <w:r>
        <w:rPr>
          <w:b/>
        </w:rPr>
        <w:t>Example:</w:t>
      </w:r>
      <w:r>
        <w:rPr/>
        <w:t xml:space="preserve"> SLO: 99.5% of calls connect within 5 seconds over 28 days.</w:t>
      </w:r>
    </w:p>
    <w:p>
      <w:r>
        <w:rPr/>
      </w:r>
      <w:r>
        <w:rPr>
          <w:b/>
        </w:rPr>
        <w:t>Say it like this:</w:t>
      </w:r>
      <w:r>
        <w:rPr/>
        <w:t xml:space="preserve"> "SLOs turn reliability into a number the whole team agrees on, and the error budget tells us when to stop shipping features and fix things."</w:t>
      </w:r>
    </w:p>
    <w:p>
      <w:pPr>
        <w:pBdr>
          <w:bottom w:val="single" w:sz="6" w:space="1" w:color="BFC7D5"/>
        </w:pBdr>
      </w:pPr>
    </w:p>
    <w:p>
      <w:pPr>
        <w:keepNext/>
        <w:spacing w:before="200"/>
      </w:pPr>
      <w:r>
        <w:rPr>
          <w:color w:val="1F3A5F"/>
          <w:sz w:val="24"/>
        </w:rPr>
      </w:r>
      <w:r>
        <w:rPr>
          <w:b/>
          <w:color w:val="1F3A5F"/>
          <w:sz w:val="24"/>
        </w:rPr>
        <w:t>Q9. How do you find a backend performance bottleneck?</w:t>
      </w:r>
      <w:r>
        <w:rPr>
          <w:color w:val="1F3A5F"/>
          <w:sz w:val="24"/>
        </w:rPr>
      </w:r>
    </w:p>
    <w:p>
      <w:r>
        <w:rPr/>
      </w:r>
      <w:r>
        <w:rPr>
          <w:b/>
        </w:rPr>
        <w:t>Short answer:</w:t>
      </w:r>
      <w:r>
        <w:rPr/>
        <w:t xml:space="preserve"> Reproduce or observe under load, use traces to find the slow span, then profile CPU, inspect database query plans, or check downstream latency and pool waits.</w:t>
      </w:r>
    </w:p>
    <w:p>
      <w:r>
        <w:rPr/>
      </w:r>
      <w:r>
        <w:rPr>
          <w:b/>
        </w:rPr>
        <w:t>Explanation:</w:t>
      </w:r>
      <w:r>
        <w:rPr/>
        <w:t xml:space="preserve"> Don't guess; measure each layer.</w:t>
      </w:r>
    </w:p>
    <w:p>
      <w:r>
        <w:rPr/>
      </w:r>
      <w:r>
        <w:rPr>
          <w:b/>
        </w:rPr>
        <w:t>Example:</w:t>
      </w:r>
      <w:r>
        <w:rPr/>
        <w:t xml:space="preserve"> A trace shows 600 ms in one SQL query → </w:t>
      </w:r>
      <w:r>
        <w:rPr>
          <w:rFonts w:ascii="Courier New" w:hAnsi="Courier New"/>
          <w:color w:val="B42318"/>
          <w:sz w:val="20"/>
        </w:rPr>
        <w:t>EXPLAIN ANALYZE</w:t>
      </w:r>
      <w:r>
        <w:rPr/>
        <w:t xml:space="preserve"> shows a sequential scan → add an index → 12 ms.</w:t>
      </w:r>
    </w:p>
    <w:p>
      <w:r>
        <w:rPr/>
      </w:r>
      <w:r>
        <w:rPr>
          <w:b/>
        </w:rPr>
        <w:t>Say it like this:</w:t>
      </w:r>
      <w:r>
        <w:rPr/>
        <w:t xml:space="preserve"> "Trace first to find where time goes, then use the right tool for that layer: a profiler for CPU, EXPLAIN for SQL."</w:t>
      </w:r>
    </w:p>
    <w:p>
      <w:pPr>
        <w:pBdr>
          <w:bottom w:val="single" w:sz="6" w:space="1" w:color="BFC7D5"/>
        </w:pBdr>
      </w:pPr>
    </w:p>
    <w:p>
      <w:pPr>
        <w:keepNext/>
        <w:spacing w:before="200"/>
      </w:pPr>
      <w:r>
        <w:rPr>
          <w:color w:val="1F3A5F"/>
          <w:sz w:val="24"/>
        </w:rPr>
      </w:r>
      <w:r>
        <w:rPr>
          <w:b/>
          <w:color w:val="1F3A5F"/>
          <w:sz w:val="24"/>
        </w:rPr>
        <w:t>Q10. How do you load test?</w:t>
      </w:r>
      <w:r>
        <w:rPr>
          <w:color w:val="1F3A5F"/>
          <w:sz w:val="24"/>
        </w:rPr>
      </w:r>
    </w:p>
    <w:p>
      <w:r>
        <w:rPr/>
      </w:r>
      <w:r>
        <w:rPr>
          <w:b/>
        </w:rPr>
        <w:t>Short answer:</w:t>
      </w:r>
      <w:r>
        <w:rPr/>
        <w:t xml:space="preserve"> Script realistic user flows with k6, Locust, Artillery or JMeter, ramp up load, and watch latency percentiles, errors and resource saturation to find the breaking point.</w:t>
      </w:r>
    </w:p>
    <w:p>
      <w:r>
        <w:rPr/>
      </w:r>
      <w:r>
        <w:rPr>
          <w:b/>
        </w:rPr>
        <w:t>Explanation:</w:t>
      </w:r>
      <w:r>
        <w:rPr/>
        <w:t xml:space="preserve"> Test against production-like data and infrastructure; include warm-up.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k6</w:t>
              <w:br/>
            </w:r>
            <w:r>
              <w:rPr>
                <w:rFonts w:ascii="Courier New" w:hAnsi="Courier New" w:eastAsia="Courier New"/>
                <w:sz w:val="19"/>
              </w:rPr>
              <w:t>export const options = { stages: [{ duration: '2m', target: 200 }, { duration: '5m', target: 200 }] };</w:t>
              <w:br/>
            </w:r>
            <w:r>
              <w:rPr>
                <w:rFonts w:ascii="Courier New" w:hAnsi="Courier New" w:eastAsia="Courier New"/>
                <w:sz w:val="19"/>
              </w:rPr>
              <w:t>export default function () { http.get(`${BASE}/api/calls?status=flagged`, { headers }); sleep(1); }</w:t>
            </w:r>
          </w:p>
        </w:tc>
      </w:tr>
    </w:tbl>
    <w:p>
      <w:pPr>
        <w:spacing w:after="40"/>
      </w:pPr>
    </w:p>
    <w:p>
      <w:r>
        <w:rPr/>
      </w:r>
      <w:r>
        <w:rPr>
          <w:b/>
        </w:rPr>
        <w:t>Say it like this:</w:t>
      </w:r>
      <w:r>
        <w:rPr/>
        <w:t xml:space="preserve"> "I load test real flows, ramp until something breaks, and note what broke first. That's the capacity number I trust."</w:t>
      </w:r>
    </w:p>
    <w:p>
      <w:pPr>
        <w:pBdr>
          <w:bottom w:val="single" w:sz="6" w:space="1" w:color="BFC7D5"/>
        </w:pBdr>
      </w:pPr>
    </w:p>
    <w:p>
      <w:pPr>
        <w:keepNext/>
        <w:spacing w:before="200"/>
      </w:pPr>
      <w:r>
        <w:rPr>
          <w:color w:val="1F3A5F"/>
          <w:sz w:val="24"/>
        </w:rPr>
      </w:r>
      <w:r>
        <w:rPr>
          <w:b/>
          <w:color w:val="1F3A5F"/>
          <w:sz w:val="24"/>
        </w:rPr>
        <w:t>Q11. What are common causes of slow APIs?</w:t>
      </w:r>
      <w:r>
        <w:rPr>
          <w:color w:val="1F3A5F"/>
          <w:sz w:val="24"/>
        </w:rPr>
      </w:r>
    </w:p>
    <w:p>
      <w:r>
        <w:rPr/>
      </w:r>
      <w:r>
        <w:rPr>
          <w:b/>
        </w:rPr>
        <w:t>Short answer:</w:t>
      </w:r>
      <w:r>
        <w:rPr/>
        <w:t xml:space="preserve"> Missing indexes, N+1 queries, too much data returned, chatty calls to other services, no caching, connection pool exhaustion, and blocking work on the request path.</w:t>
      </w:r>
    </w:p>
    <w:p>
      <w:r>
        <w:rPr/>
      </w:r>
      <w:r>
        <w:rPr>
          <w:b/>
        </w:rPr>
        <w:t>Explanation:</w:t>
      </w:r>
      <w:r>
        <w:rPr/>
        <w:t xml:space="preserve"> The database is the usual suspect.</w:t>
      </w:r>
    </w:p>
    <w:p>
      <w:r>
        <w:rPr/>
      </w:r>
      <w:r>
        <w:rPr>
          <w:b/>
        </w:rPr>
        <w:t>Example:</w:t>
      </w:r>
      <w:r>
        <w:rPr/>
        <w:t xml:space="preserve"> An endpoint returned full transcripts for 100 calls in a list; returning summaries cut response size by 95%.</w:t>
      </w:r>
    </w:p>
    <w:p>
      <w:r>
        <w:rPr/>
      </w:r>
      <w:r>
        <w:rPr>
          <w:b/>
        </w:rPr>
        <w:t>Say it like this:</w:t>
      </w:r>
      <w:r>
        <w:rPr/>
        <w:t xml:space="preserve"> "Nine times out of ten it's the database or doing too much work per request, so that's where I look first."</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Q12. How do you avoid high-cardinality problems in metrics?</w:t>
      </w:r>
      <w:r>
        <w:rPr>
          <w:color w:val="1F3A5F"/>
          <w:sz w:val="24"/>
        </w:rPr>
      </w:r>
    </w:p>
    <w:p>
      <w:r>
        <w:rPr/>
      </w:r>
      <w:r>
        <w:rPr>
          <w:b/>
        </w:rPr>
        <w:t>Short answer:</w:t>
      </w:r>
      <w:r>
        <w:rPr/>
        <w:t xml:space="preserve"> Keep labels bounded (route templates, status classes, tenant only if few), and put unbounded values like user ID or call ID in logs or traces.</w:t>
      </w:r>
    </w:p>
    <w:p>
      <w:r>
        <w:rPr/>
      </w:r>
      <w:r>
        <w:rPr>
          <w:b/>
        </w:rPr>
        <w:t>Explanation:</w:t>
      </w:r>
      <w:r>
        <w:rPr/>
        <w:t xml:space="preserve"> Each label combination is a separate time series; millions of them crash Prometheus.</w:t>
      </w:r>
    </w:p>
    <w:p>
      <w:r>
        <w:rPr/>
      </w:r>
      <w:r>
        <w:rPr>
          <w:b/>
        </w:rPr>
        <w:t>Example:</w:t>
      </w:r>
      <w:r>
        <w:rPr/>
        <w:t xml:space="preserve"> Label </w:t>
      </w:r>
      <w:r>
        <w:rPr>
          <w:rFonts w:ascii="Courier New" w:hAnsi="Courier New"/>
          <w:color w:val="B42318"/>
          <w:sz w:val="20"/>
        </w:rPr>
        <w:t>route="/calls/:id"</w:t>
      </w:r>
      <w:r>
        <w:rPr/>
        <w:t xml:space="preserve">, not </w:t>
      </w:r>
      <w:r>
        <w:rPr>
          <w:rFonts w:ascii="Courier New" w:hAnsi="Courier New"/>
          <w:color w:val="B42318"/>
          <w:sz w:val="20"/>
        </w:rPr>
        <w:t>path="/calls/42"</w:t>
      </w:r>
      <w:r>
        <w:rPr/>
        <w:t>.</w:t>
      </w:r>
    </w:p>
    <w:p>
      <w:r>
        <w:rPr/>
      </w:r>
      <w:r>
        <w:rPr>
          <w:b/>
        </w:rPr>
        <w:t>Say it like this:</w:t>
      </w:r>
      <w:r>
        <w:rPr/>
        <w:t xml:space="preserve"> "Metrics get bounded labels; anything unique per request belongs in traces and logs."</w:t>
      </w:r>
    </w:p>
    <w:p>
      <w:pPr>
        <w:pBdr>
          <w:bottom w:val="single" w:sz="6" w:space="1" w:color="BFC7D5"/>
        </w:pBdr>
      </w:pPr>
    </w:p>
    <w:p>
      <w:pPr>
        <w:keepNext/>
        <w:spacing w:before="200"/>
      </w:pPr>
      <w:r>
        <w:rPr>
          <w:color w:val="1F3A5F"/>
          <w:sz w:val="24"/>
        </w:rPr>
      </w:r>
      <w:r>
        <w:rPr>
          <w:b/>
          <w:color w:val="1F3A5F"/>
          <w:sz w:val="24"/>
        </w:rPr>
        <w:t>Q13. How do you measure a claim like "99% reconnect success"?</w:t>
      </w:r>
      <w:r>
        <w:rPr>
          <w:color w:val="1F3A5F"/>
          <w:sz w:val="24"/>
        </w:rPr>
      </w:r>
    </w:p>
    <w:p>
      <w:r>
        <w:rPr/>
      </w:r>
      <w:r>
        <w:rPr>
          <w:b/>
        </w:rPr>
        <w:t>Short answer:</w:t>
      </w:r>
      <w:r>
        <w:rPr/>
        <w:t xml:space="preserve"> Define numerator, denominator and window precisely, collect events from clients and servers, and compute it in a dashboard.</w:t>
      </w:r>
    </w:p>
    <w:p>
      <w:r>
        <w:rPr/>
      </w:r>
      <w:r>
        <w:rPr>
          <w:b/>
        </w:rPr>
        <w:t>Explanation:</w:t>
      </w:r>
      <w:r>
        <w:rPr/>
        <w:t xml:space="preserve"> Without a clear definition, the number can't be trusted or compared.</w:t>
      </w:r>
    </w:p>
    <w:p>
      <w:r>
        <w:rPr/>
      </w:r>
      <w:r>
        <w:rPr>
          <w:b/>
        </w:rPr>
        <w:t>Example:</w:t>
      </w:r>
      <w:r>
        <w:rPr/>
        <w:t xml:space="preserve"> Numerator: reconnect attempts that reached </w:t>
      </w:r>
      <w:r>
        <w:rPr>
          <w:rFonts w:ascii="Courier New" w:hAnsi="Courier New"/>
          <w:color w:val="B42318"/>
          <w:sz w:val="20"/>
        </w:rPr>
        <w:t>Reconnected</w:t>
      </w:r>
      <w:r>
        <w:rPr/>
        <w:t xml:space="preserve"> within 15 s; denominator: all </w:t>
      </w:r>
      <w:r>
        <w:rPr>
          <w:rFonts w:ascii="Courier New" w:hAnsi="Courier New"/>
          <w:color w:val="B42318"/>
          <w:sz w:val="20"/>
        </w:rPr>
        <w:t>Reconnecting</w:t>
      </w:r>
      <w:r>
        <w:rPr/>
        <w:t xml:space="preserve"> events; window: last 30 days.</w:t>
      </w:r>
    </w:p>
    <w:p>
      <w:r>
        <w:rPr/>
      </w:r>
      <w:r>
        <w:rPr>
          <w:b/>
        </w:rPr>
        <w:t>Say it like this:</w:t>
      </w:r>
      <w:r>
        <w:rPr/>
        <w:t xml:space="preserve"> "Every metric I quote has a definition: what counts, what's the total, and over what period."</w:t>
      </w:r>
    </w:p>
    <w:p>
      <w:pPr>
        <w:pBdr>
          <w:bottom w:val="single" w:sz="6" w:space="1" w:color="BFC7D5"/>
        </w:pBdr>
      </w:pPr>
    </w:p>
    <w:p>
      <w:pPr>
        <w:keepNext/>
        <w:spacing w:before="200"/>
      </w:pPr>
      <w:r>
        <w:rPr>
          <w:color w:val="1F3A5F"/>
          <w:sz w:val="24"/>
        </w:rPr>
      </w:r>
      <w:r>
        <w:rPr>
          <w:b/>
          <w:color w:val="1F3A5F"/>
          <w:sz w:val="24"/>
        </w:rPr>
        <w:t>Q14. What's the difference between latency and throughput, and how do they interact?</w:t>
      </w:r>
      <w:r>
        <w:rPr>
          <w:color w:val="1F3A5F"/>
          <w:sz w:val="24"/>
        </w:rPr>
      </w:r>
    </w:p>
    <w:p>
      <w:r>
        <w:rPr/>
      </w:r>
      <w:r>
        <w:rPr>
          <w:b/>
        </w:rPr>
        <w:t>Short answer:</w:t>
      </w:r>
      <w:r>
        <w:rPr/>
        <w:t xml:space="preserve"> Latency is how long one request takes; throughput is how many complete per second. Near saturation, queueing makes latency rise sharply.</w:t>
      </w:r>
    </w:p>
    <w:p>
      <w:r>
        <w:rPr/>
      </w:r>
      <w:r>
        <w:rPr>
          <w:b/>
        </w:rPr>
        <w:t>Explanation:</w:t>
      </w:r>
      <w:r>
        <w:rPr/>
        <w:t xml:space="preserve"> Little's Law: concurrency = throughput × latency.</w:t>
      </w:r>
    </w:p>
    <w:p>
      <w:r>
        <w:rPr/>
      </w:r>
      <w:r>
        <w:rPr>
          <w:b/>
        </w:rPr>
        <w:t>Example:</w:t>
      </w:r>
      <w:r>
        <w:rPr/>
        <w:t xml:space="preserve"> Workers at 100% utilisation: throughput flat, queue age and latency climb.</w:t>
      </w:r>
    </w:p>
    <w:p>
      <w:r>
        <w:rPr/>
      </w:r>
      <w:r>
        <w:rPr>
          <w:b/>
        </w:rPr>
        <w:t>Say it like this:</w:t>
      </w:r>
      <w:r>
        <w:rPr/>
        <w:t xml:space="preserve"> "As utilisation approaches 100%, latency explodes because of queueing, so I scale before we get there."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Q15. Users report the app is slow, but dashboards look fine. What do you do?</w:t>
      </w:r>
      <w:r>
        <w:rPr>
          <w:color w:val="1F3A5F"/>
          <w:sz w:val="24"/>
        </w:rPr>
      </w:r>
    </w:p>
    <w:p>
      <w:r>
        <w:rPr/>
      </w:r>
      <w:r>
        <w:rPr>
          <w:b/>
        </w:rPr>
        <w:t>Short answer:</w:t>
      </w:r>
      <w:r>
        <w:rPr/>
        <w:t xml:space="preserve"> Check percentiles per tenant and endpoint, look at client-side timing, and look for a segment the averages hide (one region, one tenant, one feature).</w:t>
      </w:r>
    </w:p>
    <w:p>
      <w:r>
        <w:rPr/>
      </w:r>
      <w:r>
        <w:rPr>
          <w:b/>
        </w:rPr>
        <w:t>Explanation:</w:t>
      </w:r>
      <w:r>
        <w:rPr/>
        <w:t xml:space="preserve"> Aggregates hide localised problems.</w:t>
      </w:r>
    </w:p>
    <w:p>
      <w:r>
        <w:rPr/>
      </w:r>
      <w:r>
        <w:rPr>
          <w:b/>
        </w:rPr>
        <w:t>Example:</w:t>
      </w:r>
      <w:r>
        <w:rPr/>
        <w:t xml:space="preserve"> p99 for one large tenant was 8 s because of a missing composite index on their biggest filter.</w:t>
      </w:r>
    </w:p>
    <w:p>
      <w:r>
        <w:rPr/>
      </w:r>
      <w:r>
        <w:rPr>
          <w:b/>
        </w:rPr>
        <w:t>Say it like this:</w:t>
      </w:r>
      <w:r>
        <w:rPr/>
        <w:t xml:space="preserve"> "When dashboards disagree with users, the averages are hiding a segment. I break the data down until the slow group shows up."</w:t>
      </w:r>
    </w:p>
    <w:p>
      <w:pPr>
        <w:pBdr>
          <w:bottom w:val="single" w:sz="6" w:space="1" w:color="BFC7D5"/>
        </w:pBdr>
      </w:pPr>
    </w:p>
    <w:p>
      <w:pPr>
        <w:keepNext/>
        <w:spacing w:before="200"/>
      </w:pPr>
      <w:r>
        <w:rPr>
          <w:color w:val="1F3A5F"/>
          <w:sz w:val="24"/>
        </w:rPr>
      </w:r>
      <w:r>
        <w:rPr>
          <w:b/>
          <w:color w:val="1F3A5F"/>
          <w:sz w:val="24"/>
        </w:rPr>
        <w:t>Q16. You're paged at 2 a.m. for high error rates. Walk through your response.</w:t>
      </w:r>
      <w:r>
        <w:rPr>
          <w:color w:val="1F3A5F"/>
          <w:sz w:val="24"/>
        </w:rPr>
      </w:r>
    </w:p>
    <w:p>
      <w:r>
        <w:rPr/>
      </w:r>
      <w:r>
        <w:rPr>
          <w:b/>
        </w:rPr>
        <w:t>Short answer:</w:t>
      </w:r>
      <w:r>
        <w:rPr/>
        <w:t xml:space="preserve"> Acknowledge, check recent deploys and dependencies, mitigate (roll back, disable a feature flag, scale up), communicate status, then investigate the root cause and write a blameless postmortem.</w:t>
      </w:r>
    </w:p>
    <w:p>
      <w:r>
        <w:rPr/>
      </w:r>
      <w:r>
        <w:rPr>
          <w:b/>
        </w:rPr>
        <w:t>Explanation:</w:t>
      </w:r>
      <w:r>
        <w:rPr/>
        <w:t xml:space="preserve"> Mitigation comes before root cause.</w:t>
      </w:r>
    </w:p>
    <w:p>
      <w:r>
        <w:rPr/>
      </w:r>
      <w:r>
        <w:rPr>
          <w:b/>
        </w:rPr>
        <w:t>Example:</w:t>
      </w:r>
      <w:r>
        <w:rPr/>
        <w:t xml:space="preserve"> Errors started with a deploy 10 minutes earlier → roll back → errors stop → investigate in the morning.</w:t>
      </w:r>
    </w:p>
    <w:p>
      <w:r>
        <w:rPr/>
      </w:r>
      <w:r>
        <w:rPr>
          <w:b/>
        </w:rPr>
        <w:t>Say it like this:</w:t>
      </w:r>
      <w:r>
        <w:rPr/>
        <w:t xml:space="preserve"> "Stop the bleeding first, usually a rollback or flag. Then communicate, then find the real cause, then make sure it can't happen again."</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Q17. What are log levels, and how do you use them?</w:t>
      </w:r>
      <w:r>
        <w:rPr>
          <w:color w:val="1F3A5F"/>
          <w:sz w:val="24"/>
        </w:rPr>
      </w:r>
    </w:p>
    <w:p>
      <w:r>
        <w:rPr/>
      </w:r>
      <w:r>
        <w:rPr>
          <w:b/>
        </w:rPr>
        <w:t>Short answer:</w:t>
      </w:r>
      <w:r>
        <w:rPr/>
        <w:t xml:space="preserve"> </w:t>
      </w:r>
      <w:r>
        <w:rPr>
          <w:rFonts w:ascii="Courier New" w:hAnsi="Courier New"/>
          <w:color w:val="B42318"/>
          <w:sz w:val="20"/>
        </w:rPr>
        <w:t>debug</w:t>
      </w:r>
      <w:r>
        <w:rPr/>
        <w:t xml:space="preserve"> for development detail, </w:t>
      </w:r>
      <w:r>
        <w:rPr>
          <w:rFonts w:ascii="Courier New" w:hAnsi="Courier New"/>
          <w:color w:val="B42318"/>
          <w:sz w:val="20"/>
        </w:rPr>
        <w:t>info</w:t>
      </w:r>
      <w:r>
        <w:rPr/>
        <w:t xml:space="preserve"> for normal business events, </w:t>
      </w:r>
      <w:r>
        <w:rPr>
          <w:rFonts w:ascii="Courier New" w:hAnsi="Courier New"/>
          <w:color w:val="B42318"/>
          <w:sz w:val="20"/>
        </w:rPr>
        <w:t>warn</w:t>
      </w:r>
      <w:r>
        <w:rPr/>
        <w:t xml:space="preserve"> for unexpected but handled situations, </w:t>
      </w:r>
      <w:r>
        <w:rPr>
          <w:rFonts w:ascii="Courier New" w:hAnsi="Courier New"/>
          <w:color w:val="B42318"/>
          <w:sz w:val="20"/>
        </w:rPr>
        <w:t>error</w:t>
      </w:r>
      <w:r>
        <w:rPr/>
        <w:t xml:space="preserve"> for failures needing attention, </w:t>
      </w:r>
      <w:r>
        <w:rPr>
          <w:rFonts w:ascii="Courier New" w:hAnsi="Courier New"/>
          <w:color w:val="B42318"/>
          <w:sz w:val="20"/>
        </w:rPr>
        <w:t>fatal</w:t>
      </w:r>
      <w:r>
        <w:rPr/>
        <w:t xml:space="preserve"> for crashes.</w:t>
      </w:r>
    </w:p>
    <w:p>
      <w:r>
        <w:rPr/>
      </w:r>
      <w:r>
        <w:rPr>
          <w:b/>
        </w:rPr>
        <w:t>Explanation:</w:t>
      </w:r>
      <w:r>
        <w:rPr/>
        <w:t xml:space="preserve"> Production usually runs at </w:t>
      </w:r>
      <w:r>
        <w:rPr>
          <w:rFonts w:ascii="Courier New" w:hAnsi="Courier New"/>
          <w:color w:val="B42318"/>
          <w:sz w:val="20"/>
        </w:rPr>
        <w:t>info</w:t>
      </w:r>
      <w:r>
        <w:rPr/>
        <w:t>; too much logging costs money and hides signal.</w:t>
      </w:r>
    </w:p>
    <w:p>
      <w:r>
        <w:rPr/>
      </w:r>
      <w:r>
        <w:rPr>
          <w:b/>
        </w:rPr>
        <w:t>Example:</w:t>
      </w:r>
      <w:r>
        <w:rPr/>
        <w:t xml:space="preserve"> </w:t>
      </w:r>
      <w:r>
        <w:rPr>
          <w:rFonts w:ascii="Courier New" w:hAnsi="Courier New"/>
          <w:color w:val="B42318"/>
          <w:sz w:val="20"/>
        </w:rPr>
        <w:t>warn</w:t>
      </w:r>
      <w:r>
        <w:rPr/>
        <w:t xml:space="preserve"> for a retried LLM call; </w:t>
      </w:r>
      <w:r>
        <w:rPr>
          <w:rFonts w:ascii="Courier New" w:hAnsi="Courier New"/>
          <w:color w:val="B42318"/>
          <w:sz w:val="20"/>
        </w:rPr>
        <w:t>error</w:t>
      </w:r>
      <w:r>
        <w:rPr/>
        <w:t xml:space="preserve"> when it finally fails to human review.</w:t>
      </w:r>
    </w:p>
    <w:p>
      <w:r>
        <w:rPr/>
      </w:r>
      <w:r>
        <w:rPr>
          <w:b/>
        </w:rPr>
        <w:t>Say it like this:</w:t>
      </w:r>
      <w:r>
        <w:rPr/>
        <w:t xml:space="preserve"> "Levels are a contract: errors mean someone should look, info tells the story, debug stays off in production."</w:t>
      </w:r>
    </w:p>
    <w:p>
      <w:pPr>
        <w:pBdr>
          <w:bottom w:val="single" w:sz="6" w:space="1" w:color="BFC7D5"/>
        </w:pBdr>
      </w:pPr>
    </w:p>
    <w:p>
      <w:pPr>
        <w:keepNext/>
        <w:spacing w:before="200"/>
      </w:pPr>
      <w:r>
        <w:rPr>
          <w:color w:val="1F3A5F"/>
          <w:sz w:val="24"/>
        </w:rPr>
      </w:r>
      <w:r>
        <w:rPr>
          <w:b/>
          <w:color w:val="1F3A5F"/>
          <w:sz w:val="24"/>
        </w:rPr>
        <w:t>Q18. What is a correlation ID?</w:t>
      </w:r>
      <w:r>
        <w:rPr>
          <w:color w:val="1F3A5F"/>
          <w:sz w:val="24"/>
        </w:rPr>
      </w:r>
    </w:p>
    <w:p>
      <w:r>
        <w:rPr/>
      </w:r>
      <w:r>
        <w:rPr>
          <w:b/>
        </w:rPr>
        <w:t>Short answer:</w:t>
      </w:r>
      <w:r>
        <w:rPr/>
        <w:t xml:space="preserve"> An ID attached to a request and propagated to every log, downstream call and queued job, so you can follow one action end to end.</w:t>
      </w:r>
    </w:p>
    <w:p>
      <w:r>
        <w:rPr/>
      </w:r>
      <w:r>
        <w:rPr>
          <w:b/>
        </w:rPr>
        <w:t>Explanation:</w:t>
      </w:r>
      <w:r>
        <w:rPr/>
        <w:t xml:space="preserve"> Often the trace ID from OpenTelemetry.</w:t>
      </w:r>
    </w:p>
    <w:p>
      <w:r>
        <w:rPr/>
      </w:r>
      <w:r>
        <w:rPr>
          <w:b/>
        </w:rPr>
        <w:t>Example:</w:t>
      </w:r>
      <w:r>
        <w:rPr/>
        <w:t xml:space="preserve"> </w:t>
      </w:r>
      <w:r>
        <w:rPr>
          <w:rFonts w:ascii="Courier New" w:hAnsi="Courier New"/>
          <w:color w:val="B42318"/>
          <w:sz w:val="20"/>
        </w:rPr>
        <w:t>x-request-id</w:t>
      </w:r>
      <w:r>
        <w:rPr/>
        <w:t xml:space="preserve"> copied into job metadata so worker logs link back to the webhook request.</w:t>
      </w:r>
    </w:p>
    <w:p>
      <w:r>
        <w:rPr/>
      </w:r>
      <w:r>
        <w:rPr>
          <w:b/>
        </w:rPr>
        <w:t>Say it like this:</w:t>
      </w:r>
      <w:r>
        <w:rPr/>
        <w:t xml:space="preserve"> "One ID links the request, its jobs and its logs, which turns debugging into a search."</w:t>
      </w:r>
    </w:p>
    <w:p>
      <w:pPr>
        <w:pBdr>
          <w:bottom w:val="single" w:sz="6" w:space="1" w:color="BFC7D5"/>
        </w:pBdr>
      </w:pPr>
    </w:p>
    <w:p>
      <w:pPr>
        <w:keepNext/>
        <w:spacing w:before="200"/>
      </w:pPr>
      <w:r>
        <w:rPr>
          <w:color w:val="1F3A5F"/>
          <w:sz w:val="24"/>
        </w:rPr>
      </w:r>
      <w:r>
        <w:rPr>
          <w:b/>
          <w:color w:val="1F3A5F"/>
          <w:sz w:val="24"/>
        </w:rPr>
        <w:t>Q19. What are counters, gauges and histograms?</w:t>
      </w:r>
      <w:r>
        <w:rPr>
          <w:color w:val="1F3A5F"/>
          <w:sz w:val="24"/>
        </w:rPr>
      </w:r>
    </w:p>
    <w:p>
      <w:r>
        <w:rPr/>
      </w:r>
      <w:r>
        <w:rPr>
          <w:b/>
        </w:rPr>
        <w:t>Short answer:</w:t>
      </w:r>
      <w:r>
        <w:rPr/>
        <w:t xml:space="preserve"> Counters only go up (requests total), gauges go up and down (queue depth), histograms record distributions (latency buckets) for percentiles.</w:t>
      </w:r>
    </w:p>
    <w:p>
      <w:r>
        <w:rPr/>
      </w:r>
      <w:r>
        <w:rPr>
          <w:b/>
        </w:rPr>
        <w:t>Explanation:</w:t>
      </w:r>
      <w:r>
        <w:rPr/>
        <w:t xml:space="preserve"> Compute rates from counters with </w:t>
      </w:r>
      <w:r>
        <w:rPr>
          <w:rFonts w:ascii="Courier New" w:hAnsi="Courier New"/>
          <w:color w:val="B42318"/>
          <w:sz w:val="20"/>
        </w:rPr>
        <w:t>rate()</w:t>
      </w:r>
      <w:r>
        <w:rPr/>
        <w:t xml:space="preserve"> in PromQL.</w:t>
      </w:r>
    </w:p>
    <w:p>
      <w:r>
        <w:rPr/>
      </w:r>
      <w:r>
        <w:rPr>
          <w:b/>
        </w:rPr>
        <w:t>Example:</w:t>
      </w:r>
      <w:r>
        <w:rPr/>
        <w:t xml:space="preserve"> </w:t>
      </w:r>
      <w:r>
        <w:rPr>
          <w:rFonts w:ascii="Courier New" w:hAnsi="Courier New"/>
          <w:color w:val="B42318"/>
          <w:sz w:val="20"/>
        </w:rPr>
        <w:t>rate(http_requests_total{status=~"5.."}[5m])</w:t>
      </w:r>
      <w:r>
        <w:rPr/>
        <w:t xml:space="preserve"> for error rate.</w:t>
      </w:r>
    </w:p>
    <w:p>
      <w:r>
        <w:rPr/>
      </w:r>
      <w:r>
        <w:rPr>
          <w:b/>
        </w:rPr>
        <w:t>Say it like this:</w:t>
      </w:r>
      <w:r>
        <w:rPr/>
        <w:t xml:space="preserve"> "Counters for things that happen, gauges for current levels, histograms for latency."</w:t>
      </w:r>
    </w:p>
    <w:p>
      <w:pPr>
        <w:pBdr>
          <w:bottom w:val="single" w:sz="6" w:space="1" w:color="BFC7D5"/>
        </w:pBdr>
      </w:pPr>
    </w:p>
    <w:p>
      <w:pPr>
        <w:keepNext/>
        <w:spacing w:before="200"/>
      </w:pPr>
      <w:r>
        <w:rPr>
          <w:color w:val="1F3A5F"/>
          <w:sz w:val="24"/>
        </w:rPr>
      </w:r>
      <w:r>
        <w:rPr>
          <w:b/>
          <w:color w:val="1F3A5F"/>
          <w:sz w:val="24"/>
        </w:rPr>
        <w:t>Q20. What is a dashboard for, and what makes a good one?</w:t>
      </w:r>
      <w:r>
        <w:rPr>
          <w:color w:val="1F3A5F"/>
          <w:sz w:val="24"/>
        </w:rPr>
      </w:r>
    </w:p>
    <w:p>
      <w:r>
        <w:rPr/>
      </w:r>
      <w:r>
        <w:rPr>
          <w:b/>
        </w:rPr>
        <w:t>Short answer:</w:t>
      </w:r>
      <w:r>
        <w:rPr/>
        <w:t xml:space="preserve"> Answering one question at a glance, like "is the API healthy?"; good dashboards show RED metrics, recent deploys and links to logs and traces.</w:t>
      </w:r>
    </w:p>
    <w:p>
      <w:r>
        <w:rPr/>
      </w:r>
      <w:r>
        <w:rPr>
          <w:b/>
        </w:rPr>
        <w:t>Explanation:</w:t>
      </w:r>
      <w:r>
        <w:rPr/>
        <w:t xml:space="preserve"> Avoid walls of unrelated graphs.</w:t>
      </w:r>
    </w:p>
    <w:p>
      <w:r>
        <w:rPr/>
      </w:r>
      <w:r>
        <w:rPr>
          <w:b/>
        </w:rPr>
        <w:t>Example:</w:t>
      </w:r>
      <w:r>
        <w:rPr/>
        <w:t xml:space="preserve"> API dashboard: request rate, error rate, p95/p99 latency per route, deploy markers.</w:t>
      </w:r>
    </w:p>
    <w:p>
      <w:r>
        <w:rPr/>
      </w:r>
      <w:r>
        <w:rPr>
          <w:b/>
        </w:rPr>
        <w:t>Say it like this:</w:t>
      </w:r>
      <w:r>
        <w:rPr/>
        <w:t xml:space="preserve"> "A good dashboard answers one question fast and points to the next place to look."</w:t>
      </w:r>
    </w:p>
    <w:p>
      <w:pPr>
        <w:pBdr>
          <w:bottom w:val="single" w:sz="6" w:space="1" w:color="BFC7D5"/>
        </w:pBdr>
      </w:pPr>
    </w:p>
    <w:p>
      <w:pPr>
        <w:keepNext/>
        <w:spacing w:before="200"/>
      </w:pPr>
      <w:r>
        <w:rPr>
          <w:color w:val="1F3A5F"/>
          <w:sz w:val="24"/>
        </w:rPr>
      </w:r>
      <w:r>
        <w:rPr>
          <w:b/>
          <w:color w:val="1F3A5F"/>
          <w:sz w:val="24"/>
        </w:rPr>
        <w:t>Q21. What is uptime monitoring?</w:t>
      </w:r>
      <w:r>
        <w:rPr>
          <w:color w:val="1F3A5F"/>
          <w:sz w:val="24"/>
        </w:rPr>
      </w:r>
    </w:p>
    <w:p>
      <w:r>
        <w:rPr/>
      </w:r>
      <w:r>
        <w:rPr>
          <w:b/>
        </w:rPr>
        <w:t>Short answer:</w:t>
      </w:r>
      <w:r>
        <w:rPr/>
        <w:t xml:space="preserve"> External checks that call your endpoints from outside (synthetic monitoring) and alert if they fail or are slow.</w:t>
      </w:r>
    </w:p>
    <w:p>
      <w:r>
        <w:rPr/>
      </w:r>
      <w:r>
        <w:rPr>
          <w:b/>
        </w:rPr>
        <w:t>Explanation:</w:t>
      </w:r>
      <w:r>
        <w:rPr/>
        <w:t xml:space="preserve"> Catches DNS, certificate and edge failures internal metrics miss.</w:t>
      </w:r>
    </w:p>
    <w:p>
      <w:r>
        <w:rPr/>
      </w:r>
      <w:r>
        <w:rPr>
          <w:b/>
        </w:rPr>
        <w:t>Example:</w:t>
      </w:r>
      <w:r>
        <w:rPr/>
        <w:t xml:space="preserve"> A synthetic check logs in and loads the dashboard every 5 minutes.</w:t>
      </w:r>
    </w:p>
    <w:p>
      <w:r>
        <w:rPr/>
      </w:r>
      <w:r>
        <w:rPr>
          <w:b/>
        </w:rPr>
        <w:t>Say it like this:</w:t>
      </w:r>
      <w:r>
        <w:rPr/>
        <w:t xml:space="preserve"> "Synthetic checks see what users see from outside, including DNS and certificate problems."</w:t>
      </w:r>
    </w:p>
    <w:p>
      <w:pPr>
        <w:pBdr>
          <w:bottom w:val="single" w:sz="6" w:space="1" w:color="BFC7D5"/>
        </w:pBdr>
      </w:pPr>
    </w:p>
    <w:p>
      <w:pPr>
        <w:keepNext/>
        <w:spacing w:before="200"/>
      </w:pPr>
      <w:r>
        <w:rPr>
          <w:color w:val="1F3A5F"/>
          <w:sz w:val="24"/>
        </w:rPr>
      </w:r>
      <w:r>
        <w:rPr>
          <w:b/>
          <w:color w:val="1F3A5F"/>
          <w:sz w:val="24"/>
        </w:rPr>
        <w:t>Q22. What is the difference between monitoring infrastructure and monitoring the application?</w:t>
      </w:r>
      <w:r>
        <w:rPr>
          <w:color w:val="1F3A5F"/>
          <w:sz w:val="24"/>
        </w:rPr>
      </w:r>
    </w:p>
    <w:p>
      <w:r>
        <w:rPr/>
      </w:r>
      <w:r>
        <w:rPr>
          <w:b/>
        </w:rPr>
        <w:t>Short answer:</w:t>
      </w:r>
      <w:r>
        <w:rPr/>
        <w:t xml:space="preserve"> Infrastructure monitoring covers CPU, memory, disk and network; application monitoring covers requests, errors, latency and business metrics.</w:t>
      </w:r>
    </w:p>
    <w:p>
      <w:r>
        <w:rPr/>
      </w:r>
      <w:r>
        <w:rPr>
          <w:b/>
        </w:rPr>
        <w:t>Explanation:</w:t>
      </w:r>
      <w:r>
        <w:rPr/>
        <w:t xml:space="preserve"> Users feel application symptoms; infrastructure explains causes.</w:t>
      </w:r>
    </w:p>
    <w:p>
      <w:r>
        <w:rPr/>
      </w:r>
      <w:r>
        <w:rPr>
          <w:b/>
        </w:rPr>
        <w:t>Example:</w:t>
      </w:r>
      <w:r>
        <w:rPr/>
        <w:t xml:space="preserve"> CPU at 90% (infra) explains p99 latency doubling (app).</w:t>
      </w:r>
    </w:p>
    <w:p>
      <w:r>
        <w:rPr/>
      </w:r>
      <w:r>
        <w:rPr>
          <w:b/>
        </w:rPr>
        <w:t>Say it like this:</w:t>
      </w:r>
      <w:r>
        <w:rPr/>
        <w:t xml:space="preserve"> "Application metrics tell me users are hurting; infrastructure metrics often tell me why."</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Q23. What are business metrics, and why monitor them?</w:t>
      </w:r>
      <w:r>
        <w:rPr>
          <w:color w:val="1F3A5F"/>
          <w:sz w:val="24"/>
        </w:rPr>
      </w:r>
    </w:p>
    <w:p>
      <w:r>
        <w:rPr/>
      </w:r>
      <w:r>
        <w:rPr>
          <w:b/>
        </w:rPr>
        <w:t>Short answer:</w:t>
      </w:r>
      <w:r>
        <w:rPr/>
        <w:t xml:space="preserve"> Metrics of real outcomes (calls scored per hour, sessions started, payments) that catch problems technical metrics miss.</w:t>
      </w:r>
    </w:p>
    <w:p>
      <w:r>
        <w:rPr/>
      </w:r>
      <w:r>
        <w:rPr>
          <w:b/>
        </w:rPr>
        <w:t>Explanation:</w:t>
      </w:r>
      <w:r>
        <w:rPr/>
        <w:t xml:space="preserve"> A silent failure can leave every technical metric green.</w:t>
      </w:r>
    </w:p>
    <w:p>
      <w:r>
        <w:rPr/>
      </w:r>
      <w:r>
        <w:rPr>
          <w:b/>
        </w:rPr>
        <w:t>Example:</w:t>
      </w:r>
      <w:r>
        <w:rPr/>
        <w:t xml:space="preserve"> "Calls scored per hour" dropping to zero while error rate is 0% revealed a stuck webhook.</w:t>
      </w:r>
    </w:p>
    <w:p>
      <w:r>
        <w:rPr/>
      </w:r>
      <w:r>
        <w:rPr>
          <w:b/>
        </w:rPr>
        <w:t>Say it like this:</w:t>
      </w:r>
      <w:r>
        <w:rPr/>
        <w:t xml:space="preserve"> "If business metrics drop while technical ones look fine, something is silently broken."</w:t>
      </w:r>
    </w:p>
    <w:p>
      <w:pPr>
        <w:pBdr>
          <w:bottom w:val="single" w:sz="6" w:space="1" w:color="BFC7D5"/>
        </w:pBdr>
      </w:pPr>
    </w:p>
    <w:p>
      <w:pPr>
        <w:keepNext/>
        <w:spacing w:before="200"/>
      </w:pPr>
      <w:r>
        <w:rPr>
          <w:color w:val="1F3A5F"/>
          <w:sz w:val="24"/>
        </w:rPr>
      </w:r>
      <w:r>
        <w:rPr>
          <w:b/>
          <w:color w:val="1F3A5F"/>
          <w:sz w:val="24"/>
        </w:rPr>
        <w:t>Q24. How do you instrument a service with OpenTelemetry?</w:t>
      </w:r>
      <w:r>
        <w:rPr>
          <w:color w:val="1F3A5F"/>
          <w:sz w:val="24"/>
        </w:rPr>
      </w:r>
    </w:p>
    <w:p>
      <w:r>
        <w:rPr/>
      </w:r>
      <w:r>
        <w:rPr>
          <w:b/>
        </w:rPr>
        <w:t>Short answer:</w:t>
      </w:r>
      <w:r>
        <w:rPr/>
        <w:t xml:space="preserve"> Add the SDK with auto-instrumentation for HTTP, database and queue libraries, add custom spans for key steps, and export to a collector.</w:t>
      </w:r>
    </w:p>
    <w:p>
      <w:r>
        <w:rPr/>
      </w:r>
      <w:r>
        <w:rPr>
          <w:b/>
        </w:rPr>
        <w:t>Explanation:</w:t>
      </w:r>
      <w:r>
        <w:rPr/>
        <w:t xml:space="preserve"> Propagate context across queues by putting trace context in message headers.</w:t>
      </w:r>
    </w:p>
    <w:p>
      <w:r>
        <w:rPr/>
      </w:r>
      <w:r>
        <w:rPr>
          <w:b/>
        </w:rPr>
        <w:t>Example:</w:t>
      </w:r>
      <w:r>
        <w:rPr/>
        <w:t xml:space="preserve"> Custom span </w:t>
      </w:r>
      <w:r>
        <w:rPr>
          <w:rFonts w:ascii="Courier New" w:hAnsi="Courier New"/>
          <w:color w:val="B42318"/>
          <w:sz w:val="20"/>
        </w:rPr>
        <w:t>llm.score_chunk</w:t>
      </w:r>
      <w:r>
        <w:rPr/>
        <w:t xml:space="preserve"> with attributes </w:t>
      </w:r>
      <w:r>
        <w:rPr>
          <w:rFonts w:ascii="Courier New" w:hAnsi="Courier New"/>
          <w:color w:val="B42318"/>
          <w:sz w:val="20"/>
        </w:rPr>
        <w:t>prompt_version</w:t>
      </w:r>
      <w:r>
        <w:rPr/>
        <w:t xml:space="preserve"> and </w:t>
      </w:r>
      <w:r>
        <w:rPr>
          <w:rFonts w:ascii="Courier New" w:hAnsi="Courier New"/>
          <w:color w:val="B42318"/>
          <w:sz w:val="20"/>
        </w:rPr>
        <w:t>tokens</w:t>
      </w:r>
      <w:r>
        <w:rPr/>
        <w:t>.</w:t>
      </w:r>
    </w:p>
    <w:p>
      <w:r>
        <w:rPr/>
      </w:r>
      <w:r>
        <w:rPr>
          <w:b/>
        </w:rPr>
        <w:t>Say it like this:</w:t>
      </w:r>
      <w:r>
        <w:rPr/>
        <w:t xml:space="preserve"> "Auto-instrumentation covers the plumbing; I add spans for the business steps that matter."</w:t>
      </w:r>
    </w:p>
    <w:p>
      <w:pPr>
        <w:pBdr>
          <w:bottom w:val="single" w:sz="6" w:space="1" w:color="BFC7D5"/>
        </w:pBdr>
      </w:pPr>
    </w:p>
    <w:p>
      <w:pPr>
        <w:keepNext/>
        <w:spacing w:before="200"/>
      </w:pPr>
      <w:r>
        <w:rPr>
          <w:color w:val="1F3A5F"/>
          <w:sz w:val="24"/>
        </w:rPr>
      </w:r>
      <w:r>
        <w:rPr>
          <w:b/>
          <w:color w:val="1F3A5F"/>
          <w:sz w:val="24"/>
        </w:rPr>
        <w:t>Q25. How do you do capacity planning?</w:t>
      </w:r>
      <w:r>
        <w:rPr>
          <w:color w:val="1F3A5F"/>
          <w:sz w:val="24"/>
        </w:rPr>
      </w:r>
    </w:p>
    <w:p>
      <w:r>
        <w:rPr/>
      </w:r>
      <w:r>
        <w:rPr>
          <w:b/>
        </w:rPr>
        <w:t>Short answer:</w:t>
      </w:r>
      <w:r>
        <w:rPr/>
        <w:t xml:space="preserve"> Measure current usage per unit of load, project growth, load test to find limits, and plan headroom (often 30–50%).</w:t>
      </w:r>
    </w:p>
    <w:p>
      <w:r>
        <w:rPr/>
      </w:r>
      <w:r>
        <w:rPr>
          <w:b/>
        </w:rPr>
        <w:t>Explanation:</w:t>
      </w:r>
      <w:r>
        <w:rPr/>
        <w:t xml:space="preserve"> Revisit after big launches.</w:t>
      </w:r>
    </w:p>
    <w:p>
      <w:r>
        <w:rPr/>
      </w:r>
      <w:r>
        <w:rPr>
          <w:b/>
        </w:rPr>
        <w:t>Example:</w:t>
      </w:r>
      <w:r>
        <w:rPr/>
        <w:t xml:space="preserve"> Each API instance handles 400 req/s at p95 &lt; 200 ms; peak projected at 2,000 req/s → 6 instances plus headroom.</w:t>
      </w:r>
    </w:p>
    <w:p>
      <w:r>
        <w:rPr/>
      </w:r>
      <w:r>
        <w:rPr>
          <w:b/>
        </w:rPr>
        <w:t>Say it like this:</w:t>
      </w:r>
      <w:r>
        <w:rPr/>
        <w:t xml:space="preserve"> "I know what one instance can handle from load tests, then plan for expected peak plus headroom."</w:t>
      </w:r>
    </w:p>
    <w:p>
      <w:pPr>
        <w:pBdr>
          <w:bottom w:val="single" w:sz="6" w:space="1" w:color="BFC7D5"/>
        </w:pBdr>
      </w:pPr>
    </w:p>
    <w:p>
      <w:pPr>
        <w:keepNext/>
        <w:spacing w:before="200"/>
      </w:pPr>
      <w:r>
        <w:rPr>
          <w:color w:val="1F3A5F"/>
          <w:sz w:val="24"/>
        </w:rPr>
      </w:r>
      <w:r>
        <w:rPr>
          <w:b/>
          <w:color w:val="1F3A5F"/>
          <w:sz w:val="24"/>
        </w:rPr>
        <w:t>Q26. How do you profile a Python service?</w:t>
      </w:r>
      <w:r>
        <w:rPr>
          <w:color w:val="1F3A5F"/>
          <w:sz w:val="24"/>
        </w:rPr>
      </w:r>
    </w:p>
    <w:p>
      <w:r>
        <w:rPr/>
      </w:r>
      <w:r>
        <w:rPr>
          <w:b/>
        </w:rPr>
        <w:t>Short answer:</w:t>
      </w:r>
      <w:r>
        <w:rPr/>
        <w:t xml:space="preserve"> </w:t>
      </w:r>
      <w:r>
        <w:rPr>
          <w:rFonts w:ascii="Courier New" w:hAnsi="Courier New"/>
          <w:color w:val="B42318"/>
          <w:sz w:val="20"/>
        </w:rPr>
        <w:t>py-spy</w:t>
      </w:r>
      <w:r>
        <w:rPr/>
        <w:t xml:space="preserve"> for sampling profiles in production without code changes, </w:t>
      </w:r>
      <w:r>
        <w:rPr>
          <w:rFonts w:ascii="Courier New" w:hAnsi="Courier New"/>
          <w:color w:val="B42318"/>
          <w:sz w:val="20"/>
        </w:rPr>
        <w:t>cProfile</w:t>
      </w:r>
      <w:r>
        <w:rPr/>
        <w:t xml:space="preserve"> locally, and memory tools like </w:t>
      </w:r>
      <w:r>
        <w:rPr>
          <w:rFonts w:ascii="Courier New" w:hAnsi="Courier New"/>
          <w:color w:val="B42318"/>
          <w:sz w:val="20"/>
        </w:rPr>
        <w:t>tracemalloc</w:t>
      </w:r>
      <w:r>
        <w:rPr/>
        <w:t xml:space="preserve"> or </w:t>
      </w:r>
      <w:r>
        <w:rPr>
          <w:rFonts w:ascii="Courier New" w:hAnsi="Courier New"/>
          <w:color w:val="B42318"/>
          <w:sz w:val="20"/>
        </w:rPr>
        <w:t>memray</w:t>
      </w:r>
      <w:r>
        <w:rPr/>
        <w:t>.</w:t>
      </w:r>
    </w:p>
    <w:p>
      <w:r>
        <w:rPr/>
      </w:r>
      <w:r>
        <w:rPr>
          <w:b/>
        </w:rPr>
        <w:t>Explanation:</w:t>
      </w:r>
      <w:r>
        <w:rPr/>
        <w:t xml:space="preserve"> Flame graphs show where CPU goes.</w:t>
      </w:r>
    </w:p>
    <w:p>
      <w:r>
        <w:rPr/>
      </w:r>
      <w:r>
        <w:rPr>
          <w:b/>
        </w:rPr>
        <w:t>Example:</w:t>
      </w:r>
      <w:r>
        <w:rPr/>
        <w:t xml:space="preserve"> </w:t>
      </w:r>
      <w:r>
        <w:rPr>
          <w:rFonts w:ascii="Courier New" w:hAnsi="Courier New"/>
          <w:color w:val="B42318"/>
          <w:sz w:val="20"/>
        </w:rPr>
        <w:t>py-spy record -o profile.svg --pid 1234</w:t>
      </w:r>
      <w:r>
        <w:rPr/>
        <w:t>.</w:t>
      </w:r>
    </w:p>
    <w:p>
      <w:r>
        <w:rPr/>
      </w:r>
      <w:r>
        <w:rPr>
          <w:b/>
        </w:rPr>
        <w:t>Say it like this:</w:t>
      </w:r>
      <w:r>
        <w:rPr/>
        <w:t xml:space="preserve"> "py-spy gives a flame graph from a live process safely, which is my first step for Python CPU issues."</w:t>
      </w:r>
    </w:p>
    <w:p>
      <w:pPr>
        <w:pBdr>
          <w:bottom w:val="single" w:sz="6" w:space="1" w:color="BFC7D5"/>
        </w:pBdr>
      </w:pPr>
    </w:p>
    <w:p>
      <w:pPr>
        <w:keepNext/>
        <w:spacing w:before="200"/>
      </w:pPr>
      <w:r>
        <w:rPr>
          <w:color w:val="1F3A5F"/>
          <w:sz w:val="24"/>
        </w:rPr>
      </w:r>
      <w:r>
        <w:rPr>
          <w:b/>
          <w:color w:val="1F3A5F"/>
          <w:sz w:val="24"/>
        </w:rPr>
        <w:t>Q27. How do you reduce database load in a slow system?</w:t>
      </w:r>
      <w:r>
        <w:rPr>
          <w:color w:val="1F3A5F"/>
          <w:sz w:val="24"/>
        </w:rPr>
      </w:r>
    </w:p>
    <w:p>
      <w:r>
        <w:rPr/>
      </w:r>
      <w:r>
        <w:rPr>
          <w:b/>
        </w:rPr>
        <w:t>Short answer:</w:t>
      </w:r>
      <w:r>
        <w:rPr/>
        <w:t xml:space="preserve"> Fix slow queries and indexes, cache hot reads, use read replicas, batch writes, and move reports off the primary.</w:t>
      </w:r>
    </w:p>
    <w:p>
      <w:r>
        <w:rPr/>
      </w:r>
      <w:r>
        <w:rPr>
          <w:b/>
        </w:rPr>
        <w:t>Explanation:</w:t>
      </w:r>
      <w:r>
        <w:rPr/>
        <w:t xml:space="preserve"> Measure which queries cost the most total time first.</w:t>
      </w:r>
    </w:p>
    <w:p>
      <w:r>
        <w:rPr/>
      </w:r>
      <w:r>
        <w:rPr>
          <w:b/>
        </w:rPr>
        <w:t>Example:</w:t>
      </w:r>
      <w:r>
        <w:rPr/>
        <w:t xml:space="preserve"> Caching tenant config removed 30% of all queries.</w:t>
      </w:r>
    </w:p>
    <w:p>
      <w:r>
        <w:rPr/>
      </w:r>
      <w:r>
        <w:rPr>
          <w:b/>
        </w:rPr>
        <w:t>Say it like this:</w:t>
      </w:r>
      <w:r>
        <w:rPr/>
        <w:t xml:space="preserve"> "Find the queries that cost the most in total, then fix, cache or move them."</w:t>
      </w:r>
    </w:p>
    <w:p>
      <w:pPr>
        <w:pBdr>
          <w:bottom w:val="single" w:sz="6" w:space="1" w:color="BFC7D5"/>
        </w:pBdr>
      </w:pPr>
    </w:p>
    <w:p>
      <w:pPr>
        <w:keepNext/>
        <w:spacing w:before="200"/>
      </w:pPr>
      <w:r>
        <w:rPr>
          <w:color w:val="1F3A5F"/>
          <w:sz w:val="24"/>
        </w:rPr>
      </w:r>
      <w:r>
        <w:rPr>
          <w:b/>
          <w:color w:val="1F3A5F"/>
          <w:sz w:val="24"/>
        </w:rPr>
        <w:t>Q28. What is tail latency, and why does it matter more in microservices?</w:t>
      </w:r>
      <w:r>
        <w:rPr>
          <w:color w:val="1F3A5F"/>
          <w:sz w:val="24"/>
        </w:rPr>
      </w:r>
    </w:p>
    <w:p>
      <w:r>
        <w:rPr/>
      </w:r>
      <w:r>
        <w:rPr>
          <w:b/>
        </w:rPr>
        <w:t>Short answer:</w:t>
      </w:r>
      <w:r>
        <w:rPr/>
        <w:t xml:space="preserve"> The slowest percent of requests (p99); when a request fans out to many services, one slow dependency makes the whole request slow.</w:t>
      </w:r>
    </w:p>
    <w:p>
      <w:r>
        <w:rPr/>
      </w:r>
      <w:r>
        <w:rPr>
          <w:b/>
        </w:rPr>
        <w:t>Explanation:</w:t>
      </w:r>
      <w:r>
        <w:rPr/>
        <w:t xml:space="preserve"> With 10 parallel calls each with 1% slow, about 10% of requests are slow.</w:t>
      </w:r>
    </w:p>
    <w:p>
      <w:r>
        <w:rPr/>
      </w:r>
      <w:r>
        <w:rPr>
          <w:b/>
        </w:rPr>
        <w:t>Example:</w:t>
      </w:r>
      <w:r>
        <w:rPr/>
        <w:t xml:space="preserve"> Hedged requests or timeouts with fallbacks reduce tail impact.</w:t>
      </w:r>
    </w:p>
    <w:p>
      <w:r>
        <w:rPr/>
      </w:r>
      <w:r>
        <w:rPr>
          <w:b/>
        </w:rPr>
        <w:t>Say it like this:</w:t>
      </w:r>
      <w:r>
        <w:rPr/>
        <w:t xml:space="preserve"> "Fan-out multiplies tail latency, so I watch p99 of every dependency and set tight timeouts."</w:t>
      </w:r>
    </w:p>
    <w:p>
      <w:pPr>
        <w:pBdr>
          <w:bottom w:val="single" w:sz="6" w:space="1" w:color="BFC7D5"/>
        </w:pBdr>
      </w:pPr>
    </w:p>
    <w:p>
      <w:pPr>
        <w:keepNext/>
        <w:spacing w:before="200"/>
      </w:pPr>
      <w:r>
        <w:rPr>
          <w:color w:val="1F3A5F"/>
          <w:sz w:val="24"/>
        </w:rPr>
      </w:r>
      <w:r>
        <w:rPr>
          <w:b/>
          <w:color w:val="1F3A5F"/>
          <w:sz w:val="24"/>
        </w:rPr>
        <w:t>Q29. How do you track errors across releases?</w:t>
      </w:r>
      <w:r>
        <w:rPr>
          <w:color w:val="1F3A5F"/>
          <w:sz w:val="24"/>
        </w:rPr>
      </w:r>
    </w:p>
    <w:p>
      <w:r>
        <w:rPr/>
      </w:r>
      <w:r>
        <w:rPr>
          <w:b/>
        </w:rPr>
        <w:t>Short answer:</w:t>
      </w:r>
      <w:r>
        <w:rPr/>
        <w:t xml:space="preserve"> Tag errors and metrics with the release version, mark deploys on dashboards, and compare error rates before and after.</w:t>
      </w:r>
    </w:p>
    <w:p>
      <w:r>
        <w:rPr/>
      </w:r>
      <w:r>
        <w:rPr>
          <w:b/>
        </w:rPr>
        <w:t>Explanation:</w:t>
      </w:r>
      <w:r>
        <w:rPr/>
        <w:t xml:space="preserve"> Sentry's release health shows crash-free sessions per release.</w:t>
      </w:r>
    </w:p>
    <w:p>
      <w:r>
        <w:rPr/>
      </w:r>
      <w:r>
        <w:rPr>
          <w:b/>
        </w:rPr>
        <w:t>Example:</w:t>
      </w:r>
      <w:r>
        <w:rPr/>
        <w:t xml:space="preserve"> Release </w:t>
      </w:r>
      <w:r>
        <w:rPr>
          <w:rFonts w:ascii="Courier New" w:hAnsi="Courier New"/>
          <w:color w:val="B42318"/>
          <w:sz w:val="20"/>
        </w:rPr>
        <w:t>api@1.42.0</w:t>
      </w:r>
      <w:r>
        <w:rPr/>
        <w:t xml:space="preserve"> introduced 3 new issues within an hour.</w:t>
      </w:r>
    </w:p>
    <w:p>
      <w:r>
        <w:rPr/>
      </w:r>
      <w:r>
        <w:rPr>
          <w:b/>
        </w:rPr>
        <w:t>Say it like this:</w:t>
      </w:r>
      <w:r>
        <w:rPr/>
        <w:t xml:space="preserve"> "Every error is tagged with the release, so a bad deploy is obvious within minutes."</w:t>
      </w:r>
    </w:p>
    <w:p>
      <w:pPr>
        <w:pBdr>
          <w:bottom w:val="single" w:sz="6" w:space="1" w:color="BFC7D5"/>
        </w:pBdr>
      </w:pPr>
    </w:p>
    <w:p>
      <w:pPr>
        <w:keepNext/>
        <w:spacing w:before="200"/>
      </w:pPr>
      <w:r>
        <w:rPr>
          <w:color w:val="1F3A5F"/>
          <w:sz w:val="24"/>
        </w:rPr>
      </w:r>
      <w:r>
        <w:rPr>
          <w:b/>
          <w:color w:val="1F3A5F"/>
          <w:sz w:val="24"/>
        </w:rPr>
        <w:t>Q30. What is log sampling, and when do you use it?</w:t>
      </w:r>
      <w:r>
        <w:rPr>
          <w:color w:val="1F3A5F"/>
          <w:sz w:val="24"/>
        </w:rPr>
      </w:r>
    </w:p>
    <w:p>
      <w:r>
        <w:rPr/>
      </w:r>
      <w:r>
        <w:rPr>
          <w:b/>
        </w:rPr>
        <w:t>Short answer:</w:t>
      </w:r>
      <w:r>
        <w:rPr/>
        <w:t xml:space="preserve"> Keeping only a fraction of high-volume, low-value logs (or traces) to control cost, while keeping all errors.</w:t>
      </w:r>
    </w:p>
    <w:p>
      <w:r>
        <w:rPr/>
      </w:r>
      <w:r>
        <w:rPr>
          <w:b/>
        </w:rPr>
        <w:t>Explanation:</w:t>
      </w:r>
      <w:r>
        <w:rPr/>
        <w:t xml:space="preserve"> Tail-based sampling keeps slow or failed traces automatically.</w:t>
      </w:r>
    </w:p>
    <w:p>
      <w:r>
        <w:rPr/>
      </w:r>
      <w:r>
        <w:rPr>
          <w:b/>
        </w:rPr>
        <w:t>Example:</w:t>
      </w:r>
      <w:r>
        <w:rPr/>
        <w:t xml:space="preserve"> 1% of successful health-check logs, 100% of errors.</w:t>
      </w:r>
    </w:p>
    <w:p>
      <w:r>
        <w:rPr/>
      </w:r>
      <w:r>
        <w:rPr>
          <w:b/>
        </w:rPr>
        <w:t>Say it like this:</w:t>
      </w:r>
      <w:r>
        <w:rPr/>
        <w:t xml:space="preserve"> "Sample the boring, keep everything that went wrong."</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Q31. How do you run a blameless postmortem?</w:t>
      </w:r>
      <w:r>
        <w:rPr>
          <w:color w:val="1F3A5F"/>
          <w:sz w:val="24"/>
        </w:rPr>
      </w:r>
    </w:p>
    <w:p>
      <w:r>
        <w:rPr/>
      </w:r>
      <w:r>
        <w:rPr>
          <w:b/>
        </w:rPr>
        <w:t>Short answer:</w:t>
      </w:r>
      <w:r>
        <w:rPr/>
        <w:t xml:space="preserve"> Timeline, impact, root causes (often several), what went well, what went badly, and action items with owners, focusing on systems, not individuals.</w:t>
      </w:r>
    </w:p>
    <w:p>
      <w:r>
        <w:rPr/>
      </w:r>
      <w:r>
        <w:rPr>
          <w:b/>
        </w:rPr>
        <w:t>Explanation:</w:t>
      </w:r>
      <w:r>
        <w:rPr/>
        <w:t xml:space="preserve"> Track action items to completion.</w:t>
      </w:r>
    </w:p>
    <w:p>
      <w:r>
        <w:rPr/>
      </w:r>
      <w:r>
        <w:rPr>
          <w:b/>
        </w:rPr>
        <w:t>Example:</w:t>
      </w:r>
      <w:r>
        <w:rPr/>
        <w:t xml:space="preserve"> Root cause: no alert on queue age. Action: add alert and runbook, owner and due date.</w:t>
      </w:r>
    </w:p>
    <w:p>
      <w:r>
        <w:rPr/>
      </w:r>
      <w:r>
        <w:rPr>
          <w:b/>
        </w:rPr>
        <w:t>Say it like this:</w:t>
      </w:r>
      <w:r>
        <w:rPr/>
        <w:t xml:space="preserve"> "Postmortems fix systems, not blame people, and they only matter if the action items get done."</w:t>
      </w:r>
    </w:p>
    <w:p>
      <w:pPr>
        <w:pBdr>
          <w:bottom w:val="single" w:sz="6" w:space="1" w:color="BFC7D5"/>
        </w:pBdr>
      </w:pPr>
    </w:p>
    <w:p>
      <w:pPr>
        <w:keepNext/>
        <w:spacing w:before="200"/>
      </w:pPr>
      <w:r>
        <w:rPr>
          <w:color w:val="1F3A5F"/>
          <w:sz w:val="24"/>
        </w:rPr>
      </w:r>
      <w:r>
        <w:rPr>
          <w:b/>
          <w:color w:val="1F3A5F"/>
          <w:sz w:val="24"/>
        </w:rPr>
        <w:t>Q32. What is chaos engineering?</w:t>
      </w:r>
      <w:r>
        <w:rPr>
          <w:color w:val="1F3A5F"/>
          <w:sz w:val="24"/>
        </w:rPr>
      </w:r>
    </w:p>
    <w:p>
      <w:r>
        <w:rPr/>
      </w:r>
      <w:r>
        <w:rPr>
          <w:b/>
        </w:rPr>
        <w:t>Short answer:</w:t>
      </w:r>
      <w:r>
        <w:rPr/>
        <w:t xml:space="preserve"> Deliberately injecting failures (killing instances, adding latency, failing dependencies) to verify the system degrades gracefully.</w:t>
      </w:r>
    </w:p>
    <w:p>
      <w:r>
        <w:rPr/>
      </w:r>
      <w:r>
        <w:rPr>
          <w:b/>
        </w:rPr>
        <w:t>Explanation:</w:t>
      </w:r>
      <w:r>
        <w:rPr/>
        <w:t xml:space="preserve"> Start small in staging, with clear hypotheses.</w:t>
      </w:r>
    </w:p>
    <w:p>
      <w:r>
        <w:rPr/>
      </w:r>
      <w:r>
        <w:rPr>
          <w:b/>
        </w:rPr>
        <w:t>Example:</w:t>
      </w:r>
      <w:r>
        <w:rPr/>
        <w:t xml:space="preserve"> Block the LLM provider in staging and verify jobs queue and the UI shows "pending".</w:t>
      </w:r>
    </w:p>
    <w:p>
      <w:r>
        <w:rPr/>
      </w:r>
      <w:r>
        <w:rPr>
          <w:b/>
        </w:rPr>
        <w:t>Say it like this:</w:t>
      </w:r>
      <w:r>
        <w:rPr/>
        <w:t xml:space="preserve"> "We break things on purpose in controlled ways, so real failures hold no surprises."</w:t>
      </w:r>
    </w:p>
    <w:p>
      <w:pPr>
        <w:pBdr>
          <w:bottom w:val="single" w:sz="6" w:space="1" w:color="BFC7D5"/>
        </w:pBdr>
      </w:pPr>
    </w:p>
    <w:p>
      <w:pPr>
        <w:keepNext/>
        <w:spacing w:before="200"/>
      </w:pPr>
      <w:r>
        <w:rPr>
          <w:color w:val="1F3A5F"/>
          <w:sz w:val="24"/>
        </w:rPr>
      </w:r>
      <w:r>
        <w:rPr>
          <w:b/>
          <w:color w:val="1F3A5F"/>
          <w:sz w:val="24"/>
        </w:rPr>
        <w:t>Q33. How do you optimise cost and performance together?</w:t>
      </w:r>
      <w:r>
        <w:rPr>
          <w:color w:val="1F3A5F"/>
          <w:sz w:val="24"/>
        </w:rPr>
      </w:r>
    </w:p>
    <w:p>
      <w:r>
        <w:rPr/>
      </w:r>
      <w:r>
        <w:rPr>
          <w:b/>
        </w:rPr>
        <w:t>Short answer:</w:t>
      </w:r>
      <w:r>
        <w:rPr/>
        <w:t xml:space="preserve"> Measure cost per unit of work (per request, per call scored), right-size resources, cache, batch, and remove waste.</w:t>
      </w:r>
    </w:p>
    <w:p>
      <w:r>
        <w:rPr/>
      </w:r>
      <w:r>
        <w:rPr>
          <w:b/>
        </w:rPr>
        <w:t>Explanation:</w:t>
      </w:r>
      <w:r>
        <w:rPr/>
        <w:t xml:space="preserve"> Performance improvements often reduce cost too.</w:t>
      </w:r>
    </w:p>
    <w:p>
      <w:r>
        <w:rPr/>
      </w:r>
      <w:r>
        <w:rPr>
          <w:b/>
        </w:rPr>
        <w:t>Example:</w:t>
      </w:r>
      <w:r>
        <w:rPr/>
        <w:t xml:space="preserve"> Cost per scored call dropped when we cut prompt tokens and parallelised I/O.</w:t>
      </w:r>
    </w:p>
    <w:p>
      <w:r>
        <w:rPr/>
      </w:r>
      <w:r>
        <w:rPr>
          <w:b/>
        </w:rPr>
        <w:t>Say it like this:</w:t>
      </w:r>
      <w:r>
        <w:rPr/>
        <w:t xml:space="preserve"> "Cost per unit of work is the metric that ties performance and spend together."</w:t>
      </w:r>
    </w:p>
    <w:p>
      <w:pPr>
        <w:pBdr>
          <w:bottom w:val="single" w:sz="6" w:space="1" w:color="BFC7D5"/>
        </w:pBdr>
      </w:pPr>
    </w:p>
    <w:p>
      <w:pPr>
        <w:keepNext/>
        <w:spacing w:before="200"/>
      </w:pPr>
      <w:r>
        <w:rPr>
          <w:color w:val="1F3A5F"/>
          <w:sz w:val="24"/>
        </w:rPr>
      </w:r>
      <w:r>
        <w:rPr>
          <w:b/>
          <w:color w:val="1F3A5F"/>
          <w:sz w:val="24"/>
        </w:rPr>
        <w:t>Q34. How do you detect and handle memory leaks in production?</w:t>
      </w:r>
      <w:r>
        <w:rPr>
          <w:color w:val="1F3A5F"/>
          <w:sz w:val="24"/>
        </w:rPr>
      </w:r>
    </w:p>
    <w:p>
      <w:r>
        <w:rPr/>
      </w:r>
      <w:r>
        <w:rPr>
          <w:b/>
        </w:rPr>
        <w:t>Short answer:</w:t>
      </w:r>
      <w:r>
        <w:rPr/>
        <w:t xml:space="preserve"> Watch memory over time per instance; if it only grows, capture heap snapshots (or </w:t>
      </w:r>
      <w:r>
        <w:rPr>
          <w:rFonts w:ascii="Courier New" w:hAnsi="Courier New"/>
          <w:color w:val="B42318"/>
          <w:sz w:val="20"/>
        </w:rPr>
        <w:t>memray</w:t>
      </w:r>
      <w:r>
        <w:rPr/>
        <w:t>), compare, and fix the retaining code; meanwhile, restart before OOM.</w:t>
      </w:r>
    </w:p>
    <w:p>
      <w:r>
        <w:rPr/>
      </w:r>
      <w:r>
        <w:rPr>
          <w:b/>
        </w:rPr>
        <w:t>Explanation:</w:t>
      </w:r>
      <w:r>
        <w:rPr/>
        <w:t xml:space="preserve"> Correlate with deploys to find the change.</w:t>
      </w:r>
    </w:p>
    <w:p>
      <w:r>
        <w:rPr/>
      </w:r>
      <w:r>
        <w:rPr>
          <w:b/>
        </w:rPr>
        <w:t>Example:</w:t>
      </w:r>
      <w:r>
        <w:rPr/>
        <w:t xml:space="preserve"> Heap grew after a release that added per-request listeners.</w:t>
      </w:r>
    </w:p>
    <w:p>
      <w:r>
        <w:rPr/>
      </w:r>
      <w:r>
        <w:rPr>
          <w:b/>
        </w:rPr>
        <w:t>Say it like this:</w:t>
      </w:r>
      <w:r>
        <w:rPr/>
        <w:t xml:space="preserve"> "A sawtooth is normal GC; a steady climb is a leak. Snapshots show what's being retained."</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Q35. Latency doubled right after a deploy, but there are no errors. What do you do?</w:t>
      </w:r>
      <w:r>
        <w:rPr>
          <w:color w:val="1F3A5F"/>
          <w:sz w:val="24"/>
        </w:rPr>
      </w:r>
    </w:p>
    <w:p>
      <w:r>
        <w:rPr/>
      </w:r>
      <w:r>
        <w:rPr>
          <w:b/>
        </w:rPr>
        <w:t>Short answer:</w:t>
      </w:r>
      <w:r>
        <w:rPr/>
        <w:t xml:space="preserve"> Compare traces before and after, check for new queries, N+1s, missing indexes or extra outbound calls, and roll back if the impact is significant.</w:t>
      </w:r>
    </w:p>
    <w:p>
      <w:r>
        <w:rPr/>
      </w:r>
      <w:r>
        <w:rPr>
          <w:b/>
        </w:rPr>
        <w:t>Explanation:</w:t>
      </w:r>
      <w:r>
        <w:rPr/>
        <w:t xml:space="preserve"> Deploy markers on dashboards make the correlation obvious.</w:t>
      </w:r>
    </w:p>
    <w:p>
      <w:r>
        <w:rPr/>
      </w:r>
      <w:r>
        <w:rPr>
          <w:b/>
        </w:rPr>
        <w:t>Example:</w:t>
      </w:r>
      <w:r>
        <w:rPr/>
        <w:t xml:space="preserve"> A new feature added a permission check that queried the database per item in a list.</w:t>
      </w:r>
    </w:p>
    <w:p>
      <w:r>
        <w:rPr/>
      </w:r>
      <w:r>
        <w:rPr>
          <w:b/>
        </w:rPr>
        <w:t>Say it like this:</w:t>
      </w:r>
      <w:r>
        <w:rPr/>
        <w:t xml:space="preserve"> "Correlate with the deploy, diff the traces, and roll back if users are hurting while I find the cause."</w:t>
      </w:r>
    </w:p>
    <w:p>
      <w:pPr>
        <w:pBdr>
          <w:bottom w:val="single" w:sz="6" w:space="1" w:color="BFC7D5"/>
        </w:pBdr>
      </w:pPr>
    </w:p>
    <w:p>
      <w:pPr>
        <w:keepNext/>
        <w:spacing w:before="200"/>
      </w:pPr>
      <w:r>
        <w:rPr>
          <w:color w:val="1F3A5F"/>
          <w:sz w:val="24"/>
        </w:rPr>
      </w:r>
      <w:r>
        <w:rPr>
          <w:b/>
          <w:color w:val="1F3A5F"/>
          <w:sz w:val="24"/>
        </w:rPr>
        <w:t>Q36. An alert fires every night at 2 a.m. and resolves itself. What do you do?</w:t>
      </w:r>
      <w:r>
        <w:rPr>
          <w:color w:val="1F3A5F"/>
          <w:sz w:val="24"/>
        </w:rPr>
      </w:r>
    </w:p>
    <w:p>
      <w:r>
        <w:rPr/>
      </w:r>
      <w:r>
        <w:rPr>
          <w:b/>
        </w:rPr>
        <w:t>Short answer:</w:t>
      </w:r>
      <w:r>
        <w:rPr/>
        <w:t xml:space="preserve"> Investigate the pattern (a batch job, backup, cron), fix the cause or adjust the alert, because noisy alerts train people to ignore pages.</w:t>
      </w:r>
    </w:p>
    <w:p>
      <w:r>
        <w:rPr/>
      </w:r>
      <w:r>
        <w:rPr>
          <w:b/>
        </w:rPr>
        <w:t>Explanation:</w:t>
      </w:r>
      <w:r>
        <w:rPr/>
        <w:t xml:space="preserve"> Every alert should be actionable.</w:t>
      </w:r>
    </w:p>
    <w:p>
      <w:r>
        <w:rPr/>
      </w:r>
      <w:r>
        <w:rPr>
          <w:b/>
        </w:rPr>
        <w:t>Example:</w:t>
      </w:r>
      <w:r>
        <w:rPr/>
        <w:t xml:space="preserve"> Nightly aggregation saturated the database; moved it to a replica.</w:t>
      </w:r>
    </w:p>
    <w:p>
      <w:r>
        <w:rPr/>
      </w:r>
      <w:r>
        <w:rPr>
          <w:b/>
        </w:rPr>
        <w:t>Say it like this:</w:t>
      </w:r>
      <w:r>
        <w:rPr/>
        <w:t xml:space="preserve"> "A recurring self-resolving alert is a real problem or a bad alert, and both need fixing."</w:t>
      </w:r>
    </w:p>
    <w:p>
      <w:pPr>
        <w:pBdr>
          <w:bottom w:val="single" w:sz="6" w:space="1" w:color="BFC7D5"/>
        </w:pBdr>
      </w:pPr>
    </w:p>
    <w:p>
      <w:pPr>
        <w:keepNext/>
        <w:spacing w:before="200"/>
      </w:pPr>
      <w:r>
        <w:rPr>
          <w:color w:val="1F3A5F"/>
          <w:sz w:val="24"/>
        </w:rPr>
      </w:r>
      <w:r>
        <w:rPr>
          <w:b/>
          <w:color w:val="1F3A5F"/>
          <w:sz w:val="24"/>
        </w:rPr>
        <w:t>Q37. Logs are too expensive. How do you cut costs without losing visibility?</w:t>
      </w:r>
      <w:r>
        <w:rPr>
          <w:color w:val="1F3A5F"/>
          <w:sz w:val="24"/>
        </w:rPr>
      </w:r>
    </w:p>
    <w:p>
      <w:r>
        <w:rPr/>
      </w:r>
      <w:r>
        <w:rPr>
          <w:b/>
        </w:rPr>
        <w:t>Short answer:</w:t>
      </w:r>
      <w:r>
        <w:rPr/>
        <w:t xml:space="preserve"> Drop or sample noisy logs, lower retention for debug data, move old logs to cheap storage, and use metrics instead of logs for counts.</w:t>
      </w:r>
    </w:p>
    <w:p>
      <w:r>
        <w:rPr/>
      </w:r>
      <w:r>
        <w:rPr>
          <w:b/>
        </w:rPr>
        <w:t>Explanation:</w:t>
      </w:r>
      <w:r>
        <w:rPr/>
        <w:t xml:space="preserve"> Measure which sources produce the most volume.</w:t>
      </w:r>
    </w:p>
    <w:p>
      <w:r>
        <w:rPr/>
      </w:r>
      <w:r>
        <w:rPr>
          <w:b/>
        </w:rPr>
        <w:t>Example:</w:t>
      </w:r>
      <w:r>
        <w:rPr/>
        <w:t xml:space="preserve"> Health-check and successful request logs were 60% of volume.</w:t>
      </w:r>
    </w:p>
    <w:p>
      <w:r>
        <w:rPr/>
      </w:r>
      <w:r>
        <w:rPr>
          <w:b/>
        </w:rPr>
        <w:t>Say it like this:</w:t>
      </w:r>
      <w:r>
        <w:rPr/>
        <w:t xml:space="preserve"> "Count with metrics, investigate with logs, and keep only the logs that answer real questions."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Q38. "Which Grafana dashboards and alerts did you set up?"</w:t>
      </w:r>
      <w:r>
        <w:rPr>
          <w:color w:val="1F3A5F"/>
          <w:sz w:val="24"/>
        </w:rPr>
      </w:r>
    </w:p>
    <w:p>
      <w:r>
        <w:rPr/>
      </w:r>
      <w:r>
        <w:rPr>
          <w:b/>
        </w:rPr>
        <w:t>Short answer:</w:t>
      </w:r>
      <w:r>
        <w:rPr/>
        <w:t xml:space="preserve"> Name real ones: for LiveKit, CPU, bandwidth and participants per node, packet loss and room counts; for the pipeline, queue age, job failure rate and per-stage latency. [Use your real ones.]</w:t>
      </w:r>
    </w:p>
    <w:p>
      <w:r>
        <w:rPr/>
      </w:r>
      <w:r>
        <w:rPr>
          <w:b/>
        </w:rPr>
        <w:t>Explanation:</w:t>
      </w:r>
      <w:r>
        <w:rPr/>
        <w:t xml:space="preserve"> Explain what each alert triggers and what someone does when it fires.</w:t>
      </w:r>
    </w:p>
    <w:p>
      <w:r>
        <w:rPr/>
      </w:r>
      <w:r>
        <w:rPr>
          <w:b/>
        </w:rPr>
        <w:t>Example:</w:t>
      </w:r>
      <w:r>
        <w:rPr/>
        <w:t xml:space="preserve"> "Alert: LiveKit node CPU above 80% for 5 minutes → scale out; queue age above 10 minutes → page."</w:t>
      </w:r>
    </w:p>
    <w:p>
      <w:r>
        <w:rPr/>
      </w:r>
      <w:r>
        <w:rPr>
          <w:b/>
        </w:rPr>
        <w:t>Say it like this:</w:t>
      </w:r>
      <w:r>
        <w:rPr/>
        <w:t xml:space="preserve"> "Each dashboard answered one question, like 'are calls healthy?' or 'is scoring keeping up?', and every alert had a runbook step attached."</w:t>
      </w:r>
    </w:p>
    <w:p>
      <w:pPr>
        <w:pBdr>
          <w:bottom w:val="single" w:sz="6" w:space="1" w:color="BFC7D5"/>
        </w:pBdr>
      </w:pPr>
    </w:p>
    <w:p>
      <w:pPr>
        <w:keepNext/>
        <w:spacing w:before="200"/>
      </w:pPr>
      <w:r>
        <w:rPr>
          <w:color w:val="1F3A5F"/>
          <w:sz w:val="24"/>
        </w:rPr>
      </w:r>
      <w:r>
        <w:rPr>
          <w:b/>
          <w:color w:val="1F3A5F"/>
          <w:sz w:val="24"/>
        </w:rPr>
        <w:t>Q39. "How did you measure the 45-second average latency of the scoring pipeline?"</w:t>
      </w:r>
      <w:r>
        <w:rPr>
          <w:color w:val="1F3A5F"/>
          <w:sz w:val="24"/>
        </w:rPr>
      </w:r>
    </w:p>
    <w:p>
      <w:r>
        <w:rPr/>
      </w:r>
      <w:r>
        <w:rPr>
          <w:b/>
        </w:rPr>
        <w:t>Short answer:</w:t>
      </w:r>
      <w:r>
        <w:rPr/>
        <w:t xml:space="preserve"> From the recording-ready webhook timestamp to the score saved timestamp, averaged over [period], broken down per stage. [Use your real method.]</w:t>
      </w:r>
    </w:p>
    <w:p>
      <w:r>
        <w:rPr/>
      </w:r>
      <w:r>
        <w:rPr>
          <w:b/>
        </w:rPr>
        <w:t>Explanation:</w:t>
      </w:r>
      <w:r>
        <w:rPr/>
        <w:t xml:space="preserve"> Also report p95, which is more honest than the average.</w:t>
      </w:r>
    </w:p>
    <w:p>
      <w:r>
        <w:rPr/>
      </w:r>
      <w:r>
        <w:rPr>
          <w:b/>
        </w:rPr>
        <w:t>Example:</w:t>
      </w:r>
      <w:r>
        <w:rPr/>
        <w:t xml:space="preserve"> Stage timestamps stored on each job row, aggregated in a dashboard.</w:t>
      </w:r>
    </w:p>
    <w:p>
      <w:r>
        <w:rPr/>
      </w:r>
      <w:r>
        <w:rPr>
          <w:b/>
        </w:rPr>
        <w:t>Say it like this:</w:t>
      </w:r>
      <w:r>
        <w:rPr/>
        <w:t xml:space="preserve"> "We timestamped each stage of every job, so the 45 seconds breaks down into queue wait, transcription, scoring and saving, and we could see which stage to improve."</w:t>
      </w:r>
    </w:p>
    <w:p>
      <w:r>
        <w:br w:type="page"/>
      </w:r>
    </w:p>
    <w:p>
      <w:pPr>
        <w:pStyle w:val="Heading1"/>
      </w:pPr>
      <w:r>
        <w:rPr/>
        <w:t>16 — Backend Testing</w:t>
      </w:r>
    </w:p>
    <w:p>
      <w:r>
        <w:rPr/>
        <w:t>You established testing standards for 15 developers and cut production bugs by 30%. On the backend, interviewers expect you to know unit, integration, contract and end-to-end tests, how to test against real databases, and how to test async and external dependencies.</w:t>
      </w:r>
    </w:p>
    <w:p>
      <w:r>
        <w:rPr/>
      </w:r>
      <w:r>
        <w:rPr>
          <w:b/>
        </w:rPr>
        <w:t>How this file is organised</w:t>
      </w:r>
      <w:r>
        <w:rPr/>
      </w:r>
    </w:p>
    <w:p>
      <w:pPr>
        <w:pStyle w:val="ListBullet"/>
        <w:spacing w:after="40"/>
      </w:pPr>
      <w:r>
        <w:rPr/>
      </w:r>
      <w:r>
        <w:rPr>
          <w:b/>
        </w:rPr>
        <w:t>Part A — Understand the topic:</w:t>
      </w:r>
      <w:r>
        <w:rPr/>
        <w:t xml:space="preserve"> the testing pyramid for backends, what to mock and what not to, and test data strategies,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The testing pyramid (backend version)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          /  E2E  \        few: full system through HTTP, real dependencies</w:t>
              <w:br/>
            </w:r>
            <w:r>
              <w:rPr>
                <w:rFonts w:ascii="Courier New" w:hAnsi="Courier New" w:eastAsia="Courier New"/>
                <w:sz w:val="19"/>
              </w:rPr>
              <w:t xml:space="preserve">        / Contract  \      between services or frontend and backend</w:t>
              <w:br/>
            </w:r>
            <w:r>
              <w:rPr>
                <w:rFonts w:ascii="Courier New" w:hAnsi="Courier New" w:eastAsia="Courier New"/>
                <w:sz w:val="19"/>
              </w:rPr>
              <w:t xml:space="preserve">      / Integration   \    API + real database, queues mocked or real in containers</w:t>
              <w:br/>
            </w:r>
            <w:r>
              <w:rPr>
                <w:rFonts w:ascii="Courier New" w:hAnsi="Courier New" w:eastAsia="Courier New"/>
                <w:sz w:val="19"/>
              </w:rPr>
              <w:t xml:space="preserve">    /      Unit         \  many: pure business logic, fast</w:t>
            </w:r>
          </w:p>
        </w:tc>
      </w:tr>
    </w:tbl>
    <w:p>
      <w:pPr>
        <w:spacing w:after="40"/>
      </w:pPr>
    </w:p>
    <w:p>
      <w:pPr>
        <w:pStyle w:val="ListBullet"/>
        <w:spacing w:after="40"/>
      </w:pPr>
      <w:r>
        <w:rPr/>
      </w:r>
      <w:r>
        <w:rPr>
          <w:b/>
        </w:rPr>
        <w:t>Unit tests:</w:t>
      </w:r>
      <w:r>
        <w:rPr/>
        <w:t xml:space="preserve"> business rules in isolation (scoring maths, permission rules).</w:t>
      </w:r>
    </w:p>
    <w:p>
      <w:pPr>
        <w:pStyle w:val="ListBullet"/>
        <w:spacing w:after="40"/>
      </w:pPr>
      <w:r>
        <w:rPr/>
      </w:r>
      <w:r>
        <w:rPr>
          <w:b/>
        </w:rPr>
        <w:t>Integration tests:</w:t>
      </w:r>
      <w:r>
        <w:rPr/>
        <w:t xml:space="preserve"> your API with a </w:t>
      </w:r>
      <w:r>
        <w:rPr>
          <w:b/>
        </w:rPr>
        <w:t>real database</w:t>
      </w:r>
      <w:r>
        <w:rPr/>
        <w:t xml:space="preserve"> (in Docker or Testcontainers). These catch the most real bugs in backends.</w:t>
      </w:r>
    </w:p>
    <w:p>
      <w:pPr>
        <w:pStyle w:val="ListBullet"/>
        <w:spacing w:after="40"/>
      </w:pPr>
      <w:r>
        <w:rPr/>
      </w:r>
      <w:r>
        <w:rPr>
          <w:b/>
        </w:rPr>
        <w:t>Contract tests:</w:t>
      </w:r>
      <w:r>
        <w:rPr/>
        <w:t xml:space="preserve"> verify that a provider still matches what consumers expect.</w:t>
      </w:r>
    </w:p>
    <w:p>
      <w:pPr>
        <w:pStyle w:val="ListBullet"/>
        <w:spacing w:after="40"/>
      </w:pPr>
      <w:r>
        <w:rPr/>
      </w:r>
      <w:r>
        <w:rPr>
          <w:b/>
        </w:rPr>
        <w:t>E2E tests:</w:t>
      </w:r>
      <w:r>
        <w:rPr/>
        <w:t xml:space="preserve"> a few critical flows across the whole system.</w:t>
      </w:r>
    </w:p>
    <w:p>
      <w:pPr>
        <w:spacing w:after="0"/>
      </w:pPr>
    </w:p>
    <w:p>
      <w:pPr>
        <w:pStyle w:val="Heading3"/>
      </w:pPr>
      <w:r>
        <w:rPr/>
        <w:t>What to mock</w:t>
      </w:r>
    </w:p>
    <w:p>
      <w:pPr>
        <w:pStyle w:val="ListBullet"/>
        <w:spacing w:after="40"/>
      </w:pPr>
      <w:r>
        <w:rPr/>
      </w:r>
      <w:r>
        <w:rPr>
          <w:b/>
        </w:rPr>
        <w:t>Mock:</w:t>
      </w:r>
      <w:r>
        <w:rPr/>
        <w:t xml:space="preserve"> things you don't own and that are slow, costly or flaky: payment providers, OpenAI, Twilio, email.</w:t>
      </w:r>
    </w:p>
    <w:p>
      <w:pPr>
        <w:pStyle w:val="ListBullet"/>
        <w:spacing w:after="40"/>
      </w:pPr>
      <w:r>
        <w:rPr/>
      </w:r>
      <w:r>
        <w:rPr>
          <w:b/>
        </w:rPr>
        <w:t>Don't mock:</w:t>
      </w:r>
      <w:r>
        <w:rPr/>
        <w:t xml:space="preserve"> your own database. Mocked SQL tests pass while real queries fail.</w:t>
      </w:r>
    </w:p>
    <w:p>
      <w:pPr>
        <w:spacing w:after="0"/>
      </w:pPr>
    </w:p>
    <w:p>
      <w:pPr>
        <w:pStyle w:val="Heading3"/>
      </w:pPr>
      <w:r>
        <w:rPr/>
        <w:t>Test data</w:t>
      </w:r>
    </w:p>
    <w:p>
      <w:r>
        <w:rPr/>
        <w:t>Each test creates the data it needs (factories), and tests are isolated: wrap each in a transaction that rolls back, or truncate tables between tests.</w:t>
      </w:r>
    </w:p>
    <w:p>
      <w:pPr>
        <w:pStyle w:val="Heading3"/>
      </w:pPr>
      <w:r>
        <w:rPr/>
        <w:t>Why interviewers ask about it</w:t>
      </w:r>
    </w:p>
    <w:p>
      <w:r>
        <w:rPr/>
        <w:t>They want to know you ship code that stays correct as the team grows, and that your tests catch real bugs rather than just raising a coverage number.</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Unit vs integration vs end-to-end tests?</w:t>
      </w:r>
      <w:r>
        <w:rPr>
          <w:color w:val="1F3A5F"/>
          <w:sz w:val="24"/>
        </w:rPr>
      </w:r>
    </w:p>
    <w:p>
      <w:r>
        <w:rPr/>
      </w:r>
      <w:r>
        <w:rPr>
          <w:b/>
        </w:rPr>
        <w:t>Short answer:</w:t>
      </w:r>
      <w:r>
        <w:rPr/>
        <w:t xml:space="preserve"> Unit tests check one piece in isolation; integration tests check pieces working together (API plus database); end-to-end tests check a full user flow through the whole system.</w:t>
      </w:r>
    </w:p>
    <w:p>
      <w:r>
        <w:rPr/>
      </w:r>
      <w:r>
        <w:rPr>
          <w:b/>
        </w:rPr>
        <w:t>Explanation:</w:t>
      </w:r>
      <w:r>
        <w:rPr/>
        <w:t xml:space="preserve"> For APIs, integration tests give the most confidence per test.</w:t>
      </w:r>
    </w:p>
    <w:p>
      <w:r>
        <w:rPr/>
      </w:r>
      <w:r>
        <w:rPr>
          <w:b/>
        </w:rPr>
        <w:t>Example:</w:t>
      </w:r>
      <w:r>
        <w:rPr/>
        <w:t xml:space="preserve"> Unit: weighted score calculation. Integration: </w:t>
      </w:r>
      <w:r>
        <w:rPr>
          <w:rFonts w:ascii="Courier New" w:hAnsi="Courier New"/>
          <w:color w:val="B42318"/>
          <w:sz w:val="20"/>
        </w:rPr>
        <w:t>POST /scorecards</w:t>
      </w:r>
      <w:r>
        <w:rPr/>
        <w:t xml:space="preserve"> writes the right rows. E2E: login → score a call → see it in reports.</w:t>
      </w:r>
    </w:p>
    <w:p>
      <w:r>
        <w:rPr/>
      </w:r>
      <w:r>
        <w:rPr>
          <w:b/>
        </w:rPr>
        <w:t>Say it like this:</w:t>
      </w:r>
      <w:r>
        <w:rPr/>
        <w:t xml:space="preserve"> "Unit tests for logic, integration tests for the API and database together, and a few end-to-end tests for the flows that must never break."</w:t>
      </w:r>
    </w:p>
    <w:p>
      <w:pPr>
        <w:pBdr>
          <w:bottom w:val="single" w:sz="6" w:space="1" w:color="BFC7D5"/>
        </w:pBdr>
      </w:pPr>
    </w:p>
    <w:p>
      <w:pPr>
        <w:keepNext/>
        <w:spacing w:before="200"/>
      </w:pPr>
      <w:r>
        <w:rPr>
          <w:color w:val="1F3A5F"/>
          <w:sz w:val="24"/>
        </w:rPr>
      </w:r>
      <w:r>
        <w:rPr>
          <w:b/>
          <w:color w:val="1F3A5F"/>
          <w:sz w:val="24"/>
        </w:rPr>
        <w:t>Q2. What should a good test look like?</w:t>
      </w:r>
      <w:r>
        <w:rPr>
          <w:color w:val="1F3A5F"/>
          <w:sz w:val="24"/>
        </w:rPr>
      </w:r>
    </w:p>
    <w:p>
      <w:r>
        <w:rPr/>
      </w:r>
      <w:r>
        <w:rPr>
          <w:b/>
        </w:rPr>
        <w:t>Short answer:</w:t>
      </w:r>
      <w:r>
        <w:rPr/>
        <w:t xml:space="preserve"> Arrange, act, assert; one behaviour per test; a descriptive name; independent of other tests and of order.</w:t>
      </w:r>
    </w:p>
    <w:p>
      <w:r>
        <w:rPr/>
      </w:r>
      <w:r>
        <w:rPr>
          <w:b/>
        </w:rPr>
        <w:t>Explanation:</w:t>
      </w:r>
      <w:r>
        <w:rPr/>
        <w:t xml:space="preserve"> Test behaviour (inputs and outputs), not implementation details.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it('rejects a score above 100 with 400', async () =&gt; {</w:t>
              <w:br/>
            </w:r>
            <w:r>
              <w:rPr>
                <w:rFonts w:ascii="Courier New" w:hAnsi="Courier New" w:eastAsia="Courier New"/>
                <w:sz w:val="19"/>
              </w:rPr>
              <w:t xml:space="preserve">  const res = await request(app).post('/api/scorecards').set(auth(qaUser)).send({ callId, score: 120 });</w:t>
              <w:br/>
            </w:r>
            <w:r>
              <w:rPr>
                <w:rFonts w:ascii="Courier New" w:hAnsi="Courier New" w:eastAsia="Courier New"/>
                <w:sz w:val="19"/>
              </w:rPr>
              <w:t xml:space="preserve">  expect(res.status).toBe(400);</w:t>
              <w:br/>
            </w:r>
            <w:r>
              <w:rPr>
                <w:rFonts w:ascii="Courier New" w:hAnsi="Courier New" w:eastAsia="Courier New"/>
                <w:sz w:val="19"/>
              </w:rPr>
              <w:t>});</w:t>
            </w:r>
          </w:p>
        </w:tc>
      </w:tr>
    </w:tbl>
    <w:p>
      <w:pPr>
        <w:spacing w:after="40"/>
      </w:pPr>
    </w:p>
    <w:p>
      <w:r>
        <w:rPr/>
      </w:r>
      <w:r>
        <w:rPr>
          <w:b/>
        </w:rPr>
        <w:t>Say it like this:</w:t>
      </w:r>
      <w:r>
        <w:rPr/>
        <w:t xml:space="preserve"> "Each test reads like a sentence about behaviour, sets up its own data, and doesn't care what ran before it."</w:t>
      </w:r>
    </w:p>
    <w:p>
      <w:pPr>
        <w:pBdr>
          <w:bottom w:val="single" w:sz="6" w:space="1" w:color="BFC7D5"/>
        </w:pBdr>
      </w:pPr>
    </w:p>
    <w:p>
      <w:pPr>
        <w:keepNext/>
        <w:spacing w:before="200"/>
      </w:pPr>
      <w:r>
        <w:rPr>
          <w:color w:val="1F3A5F"/>
          <w:sz w:val="24"/>
        </w:rPr>
      </w:r>
      <w:r>
        <w:rPr>
          <w:b/>
          <w:color w:val="1F3A5F"/>
          <w:sz w:val="24"/>
        </w:rPr>
        <w:t>Q3. When should you mock?</w:t>
      </w:r>
      <w:r>
        <w:rPr>
          <w:color w:val="1F3A5F"/>
          <w:sz w:val="24"/>
        </w:rPr>
      </w:r>
    </w:p>
    <w:p>
      <w:r>
        <w:rPr/>
      </w:r>
      <w:r>
        <w:rPr>
          <w:b/>
        </w:rPr>
        <w:t>Short answer:</w:t>
      </w:r>
      <w:r>
        <w:rPr/>
        <w:t xml:space="preserve"> For external services you don't control (payments, LLMs, SMS), time and randomness; not for your own database or internal modules you're actually testing.</w:t>
      </w:r>
    </w:p>
    <w:p>
      <w:r>
        <w:rPr/>
      </w:r>
      <w:r>
        <w:rPr>
          <w:b/>
        </w:rPr>
        <w:t>Explanation:</w:t>
      </w:r>
      <w:r>
        <w:rPr/>
        <w:t xml:space="preserve"> Over-mocking produces tests that pass while the real system fails.</w:t>
      </w:r>
    </w:p>
    <w:p>
      <w:r>
        <w:rPr/>
      </w:r>
      <w:r>
        <w:rPr>
          <w:b/>
        </w:rPr>
        <w:t>Example:</w:t>
      </w:r>
      <w:r>
        <w:rPr/>
        <w:t xml:space="preserve"> Mock the OpenAI client to return a fixed JSON score; use a real PostgreSQL container for the repository.</w:t>
      </w:r>
    </w:p>
    <w:p>
      <w:r>
        <w:rPr/>
      </w:r>
      <w:r>
        <w:rPr>
          <w:b/>
        </w:rPr>
        <w:t>Say it like this:</w:t>
      </w:r>
      <w:r>
        <w:rPr/>
        <w:t xml:space="preserve"> "I mock the outside world, not my own database. Mocked SQL proves nothing about real SQL."</w:t>
      </w:r>
    </w:p>
    <w:p>
      <w:pPr>
        <w:pBdr>
          <w:bottom w:val="single" w:sz="6" w:space="1" w:color="BFC7D5"/>
        </w:pBdr>
      </w:pPr>
    </w:p>
    <w:p>
      <w:pPr>
        <w:keepNext/>
        <w:spacing w:before="200"/>
      </w:pPr>
      <w:r>
        <w:rPr>
          <w:color w:val="1F3A5F"/>
          <w:sz w:val="24"/>
        </w:rPr>
      </w:r>
      <w:r>
        <w:rPr>
          <w:b/>
          <w:color w:val="1F3A5F"/>
          <w:sz w:val="24"/>
        </w:rPr>
        <w:t>Q4. What is test coverage, and is 100% the goal?</w:t>
      </w:r>
      <w:r>
        <w:rPr>
          <w:color w:val="1F3A5F"/>
          <w:sz w:val="24"/>
        </w:rPr>
      </w:r>
    </w:p>
    <w:p>
      <w:r>
        <w:rPr/>
      </w:r>
      <w:r>
        <w:rPr>
          <w:b/>
        </w:rPr>
        <w:t>Short answer:</w:t>
      </w:r>
      <w:r>
        <w:rPr/>
        <w:t xml:space="preserve"> The percentage of code executed by tests. It's useful for finding untested areas, but high coverage doesn't mean good tests.</w:t>
      </w:r>
    </w:p>
    <w:p>
      <w:r>
        <w:rPr/>
      </w:r>
      <w:r>
        <w:rPr>
          <w:b/>
        </w:rPr>
        <w:t>Explanation:</w:t>
      </w:r>
      <w:r>
        <w:rPr/>
        <w:t xml:space="preserve"> Focus coverage on critical modules (auth, permissions, billing, scoring).</w:t>
      </w:r>
    </w:p>
    <w:p>
      <w:r>
        <w:rPr/>
      </w:r>
      <w:r>
        <w:rPr>
          <w:b/>
        </w:rPr>
        <w:t>Example:</w:t>
      </w:r>
      <w:r>
        <w:rPr/>
        <w:t xml:space="preserve"> Require 80%+ on </w:t>
      </w:r>
      <w:r>
        <w:rPr>
          <w:rFonts w:ascii="Courier New" w:hAnsi="Courier New"/>
          <w:color w:val="B42318"/>
          <w:sz w:val="20"/>
        </w:rPr>
        <w:t>auth/</w:t>
      </w:r>
      <w:r>
        <w:rPr/>
        <w:t xml:space="preserve"> and </w:t>
      </w:r>
      <w:r>
        <w:rPr>
          <w:rFonts w:ascii="Courier New" w:hAnsi="Courier New"/>
          <w:color w:val="B42318"/>
          <w:sz w:val="20"/>
        </w:rPr>
        <w:t>scoring/</w:t>
      </w:r>
      <w:r>
        <w:rPr/>
        <w:t xml:space="preserve"> modules rather than 100% everywhere.</w:t>
      </w:r>
    </w:p>
    <w:p>
      <w:r>
        <w:rPr/>
      </w:r>
      <w:r>
        <w:rPr>
          <w:b/>
        </w:rPr>
        <w:t>Say it like this:</w:t>
      </w:r>
      <w:r>
        <w:rPr/>
        <w:t xml:space="preserve"> "Coverage shows gaps, it doesn't prove quality. I set targets where bugs are expensive."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Q5. How do you test against a real database?</w:t>
      </w:r>
      <w:r>
        <w:rPr>
          <w:color w:val="1F3A5F"/>
          <w:sz w:val="24"/>
        </w:rPr>
      </w:r>
    </w:p>
    <w:p>
      <w:r>
        <w:rPr/>
      </w:r>
      <w:r>
        <w:rPr>
          <w:b/>
        </w:rPr>
        <w:t>Short answer:</w:t>
      </w:r>
      <w:r>
        <w:rPr/>
        <w:t xml:space="preserve"> Run PostgreSQL in Docker (Testcontainers or a CI service), apply migrations once, and isolate tests with transactions or truncation.</w:t>
      </w:r>
    </w:p>
    <w:p>
      <w:r>
        <w:rPr/>
      </w:r>
      <w:r>
        <w:rPr>
          <w:b/>
        </w:rPr>
        <w:t>Explanation:</w:t>
      </w:r>
      <w:r>
        <w:rPr/>
        <w:t xml:space="preserve"> Transactions per test are fast; truncation is needed if code under test manages its own transactions.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@pytest.fixture</w:t>
              <w:br/>
            </w:r>
            <w:r>
              <w:rPr>
                <w:rFonts w:ascii="Courier New" w:hAnsi="Courier New" w:eastAsia="Courier New"/>
                <w:sz w:val="19"/>
              </w:rPr>
              <w:t>def db_session(engine):</w:t>
              <w:br/>
            </w:r>
            <w:r>
              <w:rPr>
                <w:rFonts w:ascii="Courier New" w:hAnsi="Courier New" w:eastAsia="Courier New"/>
                <w:sz w:val="19"/>
              </w:rPr>
              <w:t xml:space="preserve">    conn = engine.connect(); tx = conn.begin()</w:t>
              <w:br/>
            </w:r>
            <w:r>
              <w:rPr>
                <w:rFonts w:ascii="Courier New" w:hAnsi="Courier New" w:eastAsia="Courier New"/>
                <w:sz w:val="19"/>
              </w:rPr>
              <w:t xml:space="preserve">    session = Session(bind=conn)</w:t>
              <w:br/>
            </w:r>
            <w:r>
              <w:rPr>
                <w:rFonts w:ascii="Courier New" w:hAnsi="Courier New" w:eastAsia="Courier New"/>
                <w:sz w:val="19"/>
              </w:rPr>
              <w:t xml:space="preserve">    yield session</w:t>
              <w:br/>
            </w:r>
            <w:r>
              <w:rPr>
                <w:rFonts w:ascii="Courier New" w:hAnsi="Courier New" w:eastAsia="Courier New"/>
                <w:sz w:val="19"/>
              </w:rPr>
              <w:t xml:space="preserve">    session.close(); tx.rollback(); conn.close()</w:t>
            </w:r>
          </w:p>
        </w:tc>
      </w:tr>
    </w:tbl>
    <w:p>
      <w:pPr>
        <w:spacing w:after="40"/>
      </w:pPr>
    </w:p>
    <w:p>
      <w:r>
        <w:rPr/>
      </w:r>
      <w:r>
        <w:rPr>
          <w:b/>
        </w:rPr>
        <w:t>Say it like this:</w:t>
      </w:r>
      <w:r>
        <w:rPr/>
        <w:t xml:space="preserve"> "Integration tests hit a real Postgres in a container, and each test rolls back, so they're realistic and independent."</w:t>
      </w:r>
    </w:p>
    <w:p>
      <w:pPr>
        <w:pBdr>
          <w:bottom w:val="single" w:sz="6" w:space="1" w:color="BFC7D5"/>
        </w:pBdr>
      </w:pPr>
    </w:p>
    <w:p>
      <w:pPr>
        <w:keepNext/>
        <w:spacing w:before="200"/>
      </w:pPr>
      <w:r>
        <w:rPr>
          <w:color w:val="1F3A5F"/>
          <w:sz w:val="24"/>
        </w:rPr>
      </w:r>
      <w:r>
        <w:rPr>
          <w:b/>
          <w:color w:val="1F3A5F"/>
          <w:sz w:val="24"/>
        </w:rPr>
        <w:t>Q6. How do you test authentication and authorisation?</w:t>
      </w:r>
      <w:r>
        <w:rPr>
          <w:color w:val="1F3A5F"/>
          <w:sz w:val="24"/>
        </w:rPr>
      </w:r>
    </w:p>
    <w:p>
      <w:r>
        <w:rPr/>
      </w:r>
      <w:r>
        <w:rPr>
          <w:b/>
        </w:rPr>
        <w:t>Short answer:</w:t>
      </w:r>
      <w:r>
        <w:rPr/>
        <w:t xml:space="preserve"> A test matrix of role × endpoint × tenant that asserts the expected status codes, including cross-tenant access returning 404.</w:t>
      </w:r>
    </w:p>
    <w:p>
      <w:r>
        <w:rPr/>
      </w:r>
      <w:r>
        <w:rPr>
          <w:b/>
        </w:rPr>
        <w:t>Explanation:</w:t>
      </w:r>
      <w:r>
        <w:rPr/>
        <w:t xml:space="preserve"> Generated from a table so new endpoints get covered automatically.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@pytest.mark.parametrize("role,method,path,status", MATRIX)</w:t>
              <w:br/>
            </w:r>
            <w:r>
              <w:rPr>
                <w:rFonts w:ascii="Courier New" w:hAnsi="Courier New" w:eastAsia="Courier New"/>
                <w:sz w:val="19"/>
              </w:rPr>
              <w:t>def test_access(client, role, method, path, status):</w:t>
              <w:br/>
            </w:r>
            <w:r>
              <w:rPr>
                <w:rFonts w:ascii="Courier New" w:hAnsi="Courier New" w:eastAsia="Courier New"/>
                <w:sz w:val="19"/>
              </w:rPr>
              <w:t xml:space="preserve">    assert client.request(method, path, headers=token_for(role)).status_code == status</w:t>
            </w:r>
          </w:p>
        </w:tc>
      </w:tr>
    </w:tbl>
    <w:p>
      <w:pPr>
        <w:spacing w:after="40"/>
      </w:pPr>
    </w:p>
    <w:p>
      <w:r>
        <w:rPr/>
      </w:r>
      <w:r>
        <w:rPr>
          <w:b/>
        </w:rPr>
        <w:t>Say it like this:</w:t>
      </w:r>
      <w:r>
        <w:rPr/>
        <w:t xml:space="preserve"> "Permissions are tested as a matrix, every role against every endpoint, so a forgotten check fails CI instead of becoming a breach."</w:t>
      </w:r>
    </w:p>
    <w:p>
      <w:pPr>
        <w:pBdr>
          <w:bottom w:val="single" w:sz="6" w:space="1" w:color="BFC7D5"/>
        </w:pBdr>
      </w:pPr>
    </w:p>
    <w:p>
      <w:pPr>
        <w:keepNext/>
        <w:spacing w:before="200"/>
      </w:pPr>
      <w:r>
        <w:rPr>
          <w:color w:val="1F3A5F"/>
          <w:sz w:val="24"/>
        </w:rPr>
      </w:r>
      <w:r>
        <w:rPr>
          <w:b/>
          <w:color w:val="1F3A5F"/>
          <w:sz w:val="24"/>
        </w:rPr>
        <w:t>Q7. How do you test background jobs and queues?</w:t>
      </w:r>
      <w:r>
        <w:rPr>
          <w:color w:val="1F3A5F"/>
          <w:sz w:val="24"/>
        </w:rPr>
      </w:r>
    </w:p>
    <w:p>
      <w:r>
        <w:rPr/>
      </w:r>
      <w:r>
        <w:rPr>
          <w:b/>
        </w:rPr>
        <w:t>Short answer:</w:t>
      </w:r>
      <w:r>
        <w:rPr/>
        <w:t xml:space="preserve"> Unit test the task function directly; integration test that the API enqueues correctly; run workers eagerly (Celery </w:t>
      </w:r>
      <w:r>
        <w:rPr>
          <w:rFonts w:ascii="Courier New" w:hAnsi="Courier New"/>
          <w:color w:val="B42318"/>
          <w:sz w:val="20"/>
        </w:rPr>
        <w:t>task_always_eager</w:t>
      </w:r>
      <w:r>
        <w:rPr/>
        <w:t>) or against a real broker in a container for end-to-end checks.</w:t>
      </w:r>
    </w:p>
    <w:p>
      <w:r>
        <w:rPr/>
      </w:r>
      <w:r>
        <w:rPr>
          <w:b/>
        </w:rPr>
        <w:t>Explanation:</w:t>
      </w:r>
      <w:r>
        <w:rPr/>
        <w:t xml:space="preserve"> Also test idempotency: run the task twice and assert one result.</w:t>
      </w:r>
    </w:p>
    <w:p>
      <w:r>
        <w:rPr/>
      </w:r>
      <w:r>
        <w:rPr>
          <w:b/>
        </w:rPr>
        <w:t>Example:</w:t>
      </w:r>
      <w:r>
        <w:rPr/>
        <w:t xml:space="preserve"> </w:t>
      </w:r>
      <w:r>
        <w:rPr>
          <w:rFonts w:ascii="Courier New" w:hAnsi="Courier New"/>
          <w:color w:val="B42318"/>
          <w:sz w:val="20"/>
        </w:rPr>
        <w:t>score_call(call_id); score_call(call_id); assert AiScore.count(call_id) == 1</w:t>
      </w:r>
      <w:r>
        <w:rPr/>
        <w:t>.</w:t>
      </w:r>
    </w:p>
    <w:p>
      <w:r>
        <w:rPr/>
      </w:r>
      <w:r>
        <w:rPr>
          <w:b/>
        </w:rPr>
        <w:t>Say it like this:</w:t>
      </w:r>
      <w:r>
        <w:rPr/>
        <w:t xml:space="preserve"> "Tasks are just functions, so I test them directly, including running them twice to prove they're idempotent."</w:t>
      </w:r>
    </w:p>
    <w:p>
      <w:pPr>
        <w:pBdr>
          <w:bottom w:val="single" w:sz="6" w:space="1" w:color="BFC7D5"/>
        </w:pBdr>
      </w:pPr>
    </w:p>
    <w:p>
      <w:pPr>
        <w:keepNext/>
        <w:spacing w:before="200"/>
      </w:pPr>
      <w:r>
        <w:rPr>
          <w:color w:val="1F3A5F"/>
          <w:sz w:val="24"/>
        </w:rPr>
      </w:r>
      <w:r>
        <w:rPr>
          <w:b/>
          <w:color w:val="1F3A5F"/>
          <w:sz w:val="24"/>
        </w:rPr>
        <w:t>Q8. How do you test code that calls external APIs?</w:t>
      </w:r>
      <w:r>
        <w:rPr>
          <w:color w:val="1F3A5F"/>
          <w:sz w:val="24"/>
        </w:rPr>
      </w:r>
    </w:p>
    <w:p>
      <w:r>
        <w:rPr/>
      </w:r>
      <w:r>
        <w:rPr>
          <w:b/>
        </w:rPr>
        <w:t>Short answer:</w:t>
      </w:r>
      <w:r>
        <w:rPr/>
        <w:t xml:space="preserve"> Mock at the HTTP boundary (nock, respx, MSW, WireMock), test success, error and timeout cases, and keep a few contract checks against sandboxes.</w:t>
      </w:r>
    </w:p>
    <w:p>
      <w:r>
        <w:rPr/>
      </w:r>
      <w:r>
        <w:rPr>
          <w:b/>
        </w:rPr>
        <w:t>Explanation:</w:t>
      </w:r>
      <w:r>
        <w:rPr/>
        <w:t xml:space="preserve"> Test your retry and timeout behaviour, not just the happy path.</w:t>
      </w:r>
    </w:p>
    <w:p>
      <w:r>
        <w:rPr/>
      </w:r>
      <w:r>
        <w:rPr>
          <w:b/>
        </w:rPr>
        <w:t>Example:</w:t>
      </w:r>
      <w:r>
        <w:rPr/>
        <w:t xml:space="preserve"> respx returns 429 twice, then 200 → assert the client retried with backoff and succeeded.</w:t>
      </w:r>
    </w:p>
    <w:p>
      <w:r>
        <w:rPr/>
      </w:r>
      <w:r>
        <w:rPr>
          <w:b/>
        </w:rPr>
        <w:t>Say it like this:</w:t>
      </w:r>
      <w:r>
        <w:rPr/>
        <w:t xml:space="preserve"> "I fake the external API at the HTTP layer and test the unhappy paths, timeouts and rate limits, because that's where integrations break."</w:t>
      </w:r>
    </w:p>
    <w:p>
      <w:pPr>
        <w:pBdr>
          <w:bottom w:val="single" w:sz="6" w:space="1" w:color="BFC7D5"/>
        </w:pBdr>
      </w:pPr>
    </w:p>
    <w:p>
      <w:pPr>
        <w:keepNext/>
        <w:spacing w:before="200"/>
      </w:pPr>
      <w:r>
        <w:rPr>
          <w:color w:val="1F3A5F"/>
          <w:sz w:val="24"/>
        </w:rPr>
      </w:r>
      <w:r>
        <w:rPr>
          <w:b/>
          <w:color w:val="1F3A5F"/>
          <w:sz w:val="24"/>
        </w:rPr>
        <w:t>Q9. What are contract tests?</w:t>
      </w:r>
      <w:r>
        <w:rPr>
          <w:color w:val="1F3A5F"/>
          <w:sz w:val="24"/>
        </w:rPr>
      </w:r>
    </w:p>
    <w:p>
      <w:r>
        <w:rPr/>
      </w:r>
      <w:r>
        <w:rPr>
          <w:b/>
        </w:rPr>
        <w:t>Short answer:</w:t>
      </w:r>
      <w:r>
        <w:rPr/>
        <w:t xml:space="preserve"> Tests that verify a provider API still satisfies what its consumers expect (Pact), or that responses match the OpenAPI schema.</w:t>
      </w:r>
    </w:p>
    <w:p>
      <w:r>
        <w:rPr/>
      </w:r>
      <w:r>
        <w:rPr>
          <w:b/>
        </w:rPr>
        <w:t>Explanation:</w:t>
      </w:r>
      <w:r>
        <w:rPr/>
        <w:t xml:space="preserve"> They catch breaking changes between teams without full end-to-end environments.</w:t>
      </w:r>
    </w:p>
    <w:p>
      <w:r>
        <w:rPr/>
      </w:r>
      <w:r>
        <w:rPr>
          <w:b/>
        </w:rPr>
        <w:t>Example:</w:t>
      </w:r>
      <w:r>
        <w:rPr/>
        <w:t xml:space="preserve"> CI validates every API response in integration tests against the OpenAPI spec the frontend types are generated from.</w:t>
      </w:r>
    </w:p>
    <w:p>
      <w:r>
        <w:rPr/>
      </w:r>
      <w:r>
        <w:rPr>
          <w:b/>
        </w:rPr>
        <w:t>Say it like this:</w:t>
      </w:r>
      <w:r>
        <w:rPr/>
        <w:t xml:space="preserve"> "Contract tests catch the frontend-backend mismatches that unit tests on each side can't see."</w:t>
      </w:r>
    </w:p>
    <w:p>
      <w:pPr>
        <w:pBdr>
          <w:bottom w:val="single" w:sz="6" w:space="1" w:color="BFC7D5"/>
        </w:pBdr>
      </w:pPr>
    </w:p>
    <w:p>
      <w:pPr>
        <w:keepNext/>
        <w:spacing w:before="200"/>
      </w:pPr>
      <w:r>
        <w:rPr>
          <w:color w:val="1F3A5F"/>
          <w:sz w:val="24"/>
        </w:rPr>
      </w:r>
      <w:r>
        <w:rPr>
          <w:b/>
          <w:color w:val="1F3A5F"/>
          <w:sz w:val="24"/>
        </w:rPr>
        <w:t>Q10. How do you keep test data manageable?</w:t>
      </w:r>
      <w:r>
        <w:rPr>
          <w:color w:val="1F3A5F"/>
          <w:sz w:val="24"/>
        </w:rPr>
      </w:r>
    </w:p>
    <w:p>
      <w:r>
        <w:rPr/>
      </w:r>
      <w:r>
        <w:rPr>
          <w:b/>
        </w:rPr>
        <w:t>Short answer:</w:t>
      </w:r>
      <w:r>
        <w:rPr/>
        <w:t xml:space="preserve"> Factories with sensible defaults (factory_boy, fishery), creating only what each test needs, with builders for complex graphs.</w:t>
      </w:r>
    </w:p>
    <w:p>
      <w:r>
        <w:rPr/>
      </w:r>
      <w:r>
        <w:rPr>
          <w:b/>
        </w:rPr>
        <w:t>Explanation:</w:t>
      </w:r>
      <w:r>
        <w:rPr/>
        <w:t xml:space="preserve"> Shared fixtures that many tests modify become fragile.</w:t>
      </w:r>
    </w:p>
    <w:p>
      <w:r>
        <w:rPr/>
      </w:r>
      <w:r>
        <w:rPr>
          <w:b/>
        </w:rPr>
        <w:t>Example:</w:t>
      </w:r>
      <w:r>
        <w:rPr/>
        <w:t xml:space="preserve"> </w:t>
      </w:r>
      <w:r>
        <w:rPr>
          <w:rFonts w:ascii="Courier New" w:hAnsi="Courier New"/>
          <w:color w:val="B42318"/>
          <w:sz w:val="20"/>
        </w:rPr>
        <w:t>ScorecardFactory(call=CallFactory(tenant=tenant), score=85)</w:t>
      </w:r>
      <w:r>
        <w:rPr/>
        <w:t>.</w:t>
      </w:r>
    </w:p>
    <w:p>
      <w:r>
        <w:rPr/>
      </w:r>
      <w:r>
        <w:rPr>
          <w:b/>
        </w:rPr>
        <w:t>Say it like this:</w:t>
      </w:r>
      <w:r>
        <w:rPr/>
        <w:t xml:space="preserve"> "Factories let each test build exactly the data it needs in one line, so tests stay readable and independent."</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Q11. How do you deal with flaky tests?</w:t>
      </w:r>
      <w:r>
        <w:rPr>
          <w:color w:val="1F3A5F"/>
          <w:sz w:val="24"/>
        </w:rPr>
      </w:r>
    </w:p>
    <w:p>
      <w:r>
        <w:rPr/>
      </w:r>
      <w:r>
        <w:rPr>
          <w:b/>
        </w:rPr>
        <w:t>Short answer:</w:t>
      </w:r>
      <w:r>
        <w:rPr/>
        <w:t xml:space="preserve"> Treat them as bugs: find the cause (shared state, time, ordering, async waits, network), fix it, and quarantine only briefly with an owner.</w:t>
      </w:r>
    </w:p>
    <w:p>
      <w:r>
        <w:rPr/>
      </w:r>
      <w:r>
        <w:rPr>
          <w:b/>
        </w:rPr>
        <w:t>Explanation:</w:t>
      </w:r>
      <w:r>
        <w:rPr/>
        <w:t xml:space="preserve"> Common fixes: fixed clocks, no sleeps (wait for conditions), isolated data, deterministic randomness.</w:t>
      </w:r>
    </w:p>
    <w:p>
      <w:r>
        <w:rPr/>
      </w:r>
      <w:r>
        <w:rPr>
          <w:b/>
        </w:rPr>
        <w:t>Example:</w:t>
      </w:r>
      <w:r>
        <w:rPr/>
        <w:t xml:space="preserve"> A test failed at midnight UTC because it used </w:t>
      </w:r>
      <w:r>
        <w:rPr>
          <w:rFonts w:ascii="Courier New" w:hAnsi="Courier New"/>
          <w:color w:val="B42318"/>
          <w:sz w:val="20"/>
        </w:rPr>
        <w:t>date.today()</w:t>
      </w:r>
      <w:r>
        <w:rPr/>
        <w:t>; freezing time fixed it.</w:t>
      </w:r>
    </w:p>
    <w:p>
      <w:r>
        <w:rPr/>
      </w:r>
      <w:r>
        <w:rPr>
          <w:b/>
        </w:rPr>
        <w:t>Say it like this:</w:t>
      </w:r>
      <w:r>
        <w:rPr/>
        <w:t xml:space="preserve"> "A flaky test erodes trust in the whole suite, so it gets fixed like a production bug, not retried until green."</w:t>
      </w:r>
    </w:p>
    <w:p>
      <w:pPr>
        <w:pBdr>
          <w:bottom w:val="single" w:sz="6" w:space="1" w:color="BFC7D5"/>
        </w:pBdr>
      </w:pPr>
    </w:p>
    <w:p>
      <w:pPr>
        <w:keepNext/>
        <w:spacing w:before="200"/>
      </w:pPr>
      <w:r>
        <w:rPr>
          <w:color w:val="1F3A5F"/>
          <w:sz w:val="24"/>
        </w:rPr>
      </w:r>
      <w:r>
        <w:rPr>
          <w:b/>
          <w:color w:val="1F3A5F"/>
          <w:sz w:val="24"/>
        </w:rPr>
        <w:t>Q12. How do you test database migrations?</w:t>
      </w:r>
      <w:r>
        <w:rPr>
          <w:color w:val="1F3A5F"/>
          <w:sz w:val="24"/>
        </w:rPr>
      </w:r>
    </w:p>
    <w:p>
      <w:r>
        <w:rPr/>
      </w:r>
      <w:r>
        <w:rPr>
          <w:b/>
        </w:rPr>
        <w:t>Short answer:</w:t>
      </w:r>
      <w:r>
        <w:rPr/>
        <w:t xml:space="preserve"> Run all migrations from scratch in CI, run them against a copy of production-like data for big changes, and test that the app works with both old and new schema during rollout.</w:t>
      </w:r>
    </w:p>
    <w:p>
      <w:r>
        <w:rPr/>
      </w:r>
      <w:r>
        <w:rPr>
          <w:b/>
        </w:rPr>
        <w:t>Explanation:</w:t>
      </w:r>
      <w:r>
        <w:rPr/>
        <w:t xml:space="preserve"> Test rollback scripts if you rely on them.</w:t>
      </w:r>
    </w:p>
    <w:p>
      <w:r>
        <w:rPr/>
      </w:r>
      <w:r>
        <w:rPr>
          <w:b/>
        </w:rPr>
        <w:t>Example:</w:t>
      </w:r>
      <w:r>
        <w:rPr/>
        <w:t xml:space="preserve"> CI job: create empty DB → migrate up → run integration tests.</w:t>
      </w:r>
    </w:p>
    <w:p>
      <w:r>
        <w:rPr/>
      </w:r>
      <w:r>
        <w:rPr>
          <w:b/>
        </w:rPr>
        <w:t>Say it like this:</w:t>
      </w:r>
      <w:r>
        <w:rPr/>
        <w:t xml:space="preserve"> "Every migration runs in CI from zero, and big ones get rehearsed on realistic data before production."</w:t>
      </w:r>
    </w:p>
    <w:p>
      <w:pPr>
        <w:pBdr>
          <w:bottom w:val="single" w:sz="6" w:space="1" w:color="BFC7D5"/>
        </w:pBdr>
      </w:pPr>
    </w:p>
    <w:p>
      <w:pPr>
        <w:keepNext/>
        <w:spacing w:before="200"/>
      </w:pPr>
      <w:r>
        <w:rPr>
          <w:color w:val="1F3A5F"/>
          <w:sz w:val="24"/>
        </w:rPr>
      </w:r>
      <w:r>
        <w:rPr>
          <w:b/>
          <w:color w:val="1F3A5F"/>
          <w:sz w:val="24"/>
        </w:rPr>
        <w:t>Q13. How do you test LLM-based features?</w:t>
      </w:r>
      <w:r>
        <w:rPr>
          <w:color w:val="1F3A5F"/>
          <w:sz w:val="24"/>
        </w:rPr>
      </w:r>
    </w:p>
    <w:p>
      <w:r>
        <w:rPr/>
      </w:r>
      <w:r>
        <w:rPr>
          <w:b/>
        </w:rPr>
        <w:t>Short answer:</w:t>
      </w:r>
      <w:r>
        <w:rPr/>
        <w:t xml:space="preserve"> Mock the model in unit tests; validate output parsing and error handling; and run an evaluation set against the real model when prompts change.</w:t>
      </w:r>
    </w:p>
    <w:p>
      <w:r>
        <w:rPr/>
      </w:r>
      <w:r>
        <w:rPr>
          <w:b/>
        </w:rPr>
        <w:t>Explanation:</w:t>
      </w:r>
      <w:r>
        <w:rPr/>
        <w:t xml:space="preserve"> Evals measure quality; unit tests measure code correctness.</w:t>
      </w:r>
    </w:p>
    <w:p>
      <w:r>
        <w:rPr/>
      </w:r>
      <w:r>
        <w:rPr>
          <w:b/>
        </w:rPr>
        <w:t>Example:</w:t>
      </w:r>
      <w:r>
        <w:rPr/>
        <w:t xml:space="preserve"> A fixture returns malformed JSON → assert the job retries once and then routes to human review.</w:t>
      </w:r>
    </w:p>
    <w:p>
      <w:r>
        <w:rPr/>
      </w:r>
      <w:r>
        <w:rPr>
          <w:b/>
        </w:rPr>
        <w:t>Say it like this:</w:t>
      </w:r>
      <w:r>
        <w:rPr/>
        <w:t xml:space="preserve"> "Code paths are tested with a fake model; quality is tested with an eval set of human-scored calls whenever the prompt changes."</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Q14. A bug reached production even though all tests passed. What do you do?</w:t>
      </w:r>
      <w:r>
        <w:rPr>
          <w:color w:val="1F3A5F"/>
          <w:sz w:val="24"/>
        </w:rPr>
      </w:r>
    </w:p>
    <w:p>
      <w:r>
        <w:rPr/>
      </w:r>
      <w:r>
        <w:rPr>
          <w:b/>
        </w:rPr>
        <w:t>Short answer:</w:t>
      </w:r>
      <w:r>
        <w:rPr/>
        <w:t xml:space="preserve"> Fix it, add a regression test that fails without the fix, and ask why existing tests missed it (mocked too much, missing case, untested path).</w:t>
      </w:r>
    </w:p>
    <w:p>
      <w:r>
        <w:rPr/>
      </w:r>
      <w:r>
        <w:rPr>
          <w:b/>
        </w:rPr>
        <w:t>Explanation:</w:t>
      </w:r>
      <w:r>
        <w:rPr/>
        <w:t xml:space="preserve"> The process fix matters more than the single test.</w:t>
      </w:r>
    </w:p>
    <w:p>
      <w:r>
        <w:rPr/>
      </w:r>
      <w:r>
        <w:rPr>
          <w:b/>
        </w:rPr>
        <w:t>Example:</w:t>
      </w:r>
      <w:r>
        <w:rPr/>
        <w:t xml:space="preserve"> Tests mocked the database, so a real unique-constraint error was never exercised; switched to a real Postgres in CI.</w:t>
      </w:r>
    </w:p>
    <w:p>
      <w:r>
        <w:rPr/>
      </w:r>
      <w:r>
        <w:rPr>
          <w:b/>
        </w:rPr>
        <w:t>Say it like this:</w:t>
      </w:r>
      <w:r>
        <w:rPr/>
        <w:t xml:space="preserve"> "Every escaped bug gets a regression test, and I ask what kind of test would have caught it, because that's usually a gap in the whole suite."</w:t>
      </w:r>
    </w:p>
    <w:p>
      <w:pPr>
        <w:pBdr>
          <w:bottom w:val="single" w:sz="6" w:space="1" w:color="BFC7D5"/>
        </w:pBdr>
      </w:pPr>
    </w:p>
    <w:p>
      <w:pPr>
        <w:keepNext/>
        <w:spacing w:before="200"/>
      </w:pPr>
      <w:r>
        <w:rPr>
          <w:color w:val="1F3A5F"/>
          <w:sz w:val="24"/>
        </w:rPr>
      </w:r>
      <w:r>
        <w:rPr>
          <w:b/>
          <w:color w:val="1F3A5F"/>
          <w:sz w:val="24"/>
        </w:rPr>
        <w:t>Q15. The test suite takes 30 minutes. How do you speed it up?</w:t>
      </w:r>
      <w:r>
        <w:rPr>
          <w:color w:val="1F3A5F"/>
          <w:sz w:val="24"/>
        </w:rPr>
      </w:r>
    </w:p>
    <w:p>
      <w:r>
        <w:rPr/>
      </w:r>
      <w:r>
        <w:rPr>
          <w:b/>
        </w:rPr>
        <w:t>Short answer:</w:t>
      </w:r>
      <w:r>
        <w:rPr/>
        <w:t xml:space="preserve"> Measure the slowest tests, run in parallel (separate databases per worker), share expensive setup, use transactions instead of recreating databases, and move pure logic to unit tests.</w:t>
      </w:r>
    </w:p>
    <w:p>
      <w:r>
        <w:rPr/>
      </w:r>
      <w:r>
        <w:rPr>
          <w:b/>
        </w:rPr>
        <w:t>Explanation:</w:t>
      </w:r>
      <w:r>
        <w:rPr/>
        <w:t xml:space="preserve"> Fast suites get run; slow ones get skipped.</w:t>
      </w:r>
    </w:p>
    <w:p>
      <w:r>
        <w:rPr/>
      </w:r>
      <w:r>
        <w:rPr>
          <w:b/>
        </w:rPr>
        <w:t>Example:</w:t>
      </w:r>
      <w:r>
        <w:rPr/>
        <w:t xml:space="preserve"> pytest-xdist with one database per worker cut the suite from 30 to 7 minutes.</w:t>
      </w:r>
    </w:p>
    <w:p>
      <w:r>
        <w:rPr/>
      </w:r>
      <w:r>
        <w:rPr>
          <w:b/>
        </w:rPr>
        <w:t>Say it like this:</w:t>
      </w:r>
      <w:r>
        <w:rPr/>
        <w:t xml:space="preserve"> "I profile the suite, parallelise with isolated databases, and push logic down to fast unit tests."</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Q16. What are test doubles: mocks, stubs, fakes and spies?</w:t>
      </w:r>
      <w:r>
        <w:rPr>
          <w:color w:val="1F3A5F"/>
          <w:sz w:val="24"/>
        </w:rPr>
      </w:r>
    </w:p>
    <w:p>
      <w:r>
        <w:rPr/>
      </w:r>
      <w:r>
        <w:rPr>
          <w:b/>
        </w:rPr>
        <w:t>Short answer:</w:t>
      </w:r>
      <w:r>
        <w:rPr/>
        <w:t xml:space="preserve"> Stubs return canned answers, mocks also verify calls, fakes are working lightweight implementations (in-memory repository), spies record calls on real objects.</w:t>
      </w:r>
    </w:p>
    <w:p>
      <w:r>
        <w:rPr/>
      </w:r>
      <w:r>
        <w:rPr>
          <w:b/>
        </w:rPr>
        <w:t>Explanation:</w:t>
      </w:r>
      <w:r>
        <w:rPr/>
        <w:t xml:space="preserve"> Fakes often give the most realistic, least brittle tests.</w:t>
      </w:r>
    </w:p>
    <w:p>
      <w:r>
        <w:rPr/>
      </w:r>
      <w:r>
        <w:rPr>
          <w:b/>
        </w:rPr>
        <w:t>Example:</w:t>
      </w:r>
      <w:r>
        <w:rPr/>
        <w:t xml:space="preserve"> An in-memory </w:t>
      </w:r>
      <w:r>
        <w:rPr>
          <w:rFonts w:ascii="Courier New" w:hAnsi="Courier New"/>
          <w:color w:val="B42318"/>
          <w:sz w:val="20"/>
        </w:rPr>
        <w:t>FakeEmailSender</w:t>
      </w:r>
      <w:r>
        <w:rPr/>
        <w:t xml:space="preserve"> that stores sent messages for assertions.</w:t>
      </w:r>
    </w:p>
    <w:p>
      <w:r>
        <w:rPr/>
      </w:r>
      <w:r>
        <w:rPr>
          <w:b/>
        </w:rPr>
        <w:t>Say it like this:</w:t>
      </w:r>
      <w:r>
        <w:rPr/>
        <w:t xml:space="preserve"> "I prefer fakes over heavy mocking, because they behave like the real thing and don't break on refactors."</w:t>
      </w:r>
    </w:p>
    <w:p>
      <w:pPr>
        <w:pBdr>
          <w:bottom w:val="single" w:sz="6" w:space="1" w:color="BFC7D5"/>
        </w:pBdr>
      </w:pPr>
    </w:p>
    <w:p>
      <w:pPr>
        <w:keepNext/>
        <w:spacing w:before="200"/>
      </w:pPr>
      <w:r>
        <w:rPr>
          <w:color w:val="1F3A5F"/>
          <w:sz w:val="24"/>
        </w:rPr>
      </w:r>
      <w:r>
        <w:rPr>
          <w:b/>
          <w:color w:val="1F3A5F"/>
          <w:sz w:val="24"/>
        </w:rPr>
        <w:t>Q17. What is TDD, and do you use it?</w:t>
      </w:r>
      <w:r>
        <w:rPr>
          <w:color w:val="1F3A5F"/>
          <w:sz w:val="24"/>
        </w:rPr>
      </w:r>
    </w:p>
    <w:p>
      <w:r>
        <w:rPr/>
      </w:r>
      <w:r>
        <w:rPr>
          <w:b/>
        </w:rPr>
        <w:t>Short answer:</w:t>
      </w:r>
      <w:r>
        <w:rPr/>
        <w:t xml:space="preserve"> Test-driven development: write a failing test, make it pass, refactor. It's especially useful for business rules and bug fixes.</w:t>
      </w:r>
    </w:p>
    <w:p>
      <w:r>
        <w:rPr/>
      </w:r>
      <w:r>
        <w:rPr>
          <w:b/>
        </w:rPr>
        <w:t>Explanation:</w:t>
      </w:r>
      <w:r>
        <w:rPr/>
        <w:t xml:space="preserve"> At minimum, write the regression test first for bugs.</w:t>
      </w:r>
    </w:p>
    <w:p>
      <w:r>
        <w:rPr/>
      </w:r>
      <w:r>
        <w:rPr>
          <w:b/>
        </w:rPr>
        <w:t>Example:</w:t>
      </w:r>
      <w:r>
        <w:rPr/>
        <w:t xml:space="preserve"> A failing test for "score above 100 is rejected" before adding validation.</w:t>
      </w:r>
    </w:p>
    <w:p>
      <w:r>
        <w:rPr/>
      </w:r>
      <w:r>
        <w:rPr>
          <w:b/>
        </w:rPr>
        <w:t>Say it like this:</w:t>
      </w:r>
      <w:r>
        <w:rPr/>
        <w:t xml:space="preserve"> "I use TDD for logic and always for bug fixes: reproduce with a test first, then fix."</w:t>
      </w:r>
    </w:p>
    <w:p>
      <w:pPr>
        <w:pBdr>
          <w:bottom w:val="single" w:sz="6" w:space="1" w:color="BFC7D5"/>
        </w:pBdr>
      </w:pPr>
    </w:p>
    <w:p>
      <w:pPr>
        <w:keepNext/>
        <w:spacing w:before="200"/>
      </w:pPr>
      <w:r>
        <w:rPr>
          <w:color w:val="1F3A5F"/>
          <w:sz w:val="24"/>
        </w:rPr>
      </w:r>
      <w:r>
        <w:rPr>
          <w:b/>
          <w:color w:val="1F3A5F"/>
          <w:sz w:val="24"/>
        </w:rPr>
        <w:t>Q18. What is the Arrange-Act-Assert pattern?</w:t>
      </w:r>
      <w:r>
        <w:rPr>
          <w:color w:val="1F3A5F"/>
          <w:sz w:val="24"/>
        </w:rPr>
      </w:r>
    </w:p>
    <w:p>
      <w:r>
        <w:rPr/>
      </w:r>
      <w:r>
        <w:rPr>
          <w:b/>
        </w:rPr>
        <w:t>Short answer:</w:t>
      </w:r>
      <w:r>
        <w:rPr/>
        <w:t xml:space="preserve"> Set up data, perform one action, check the outcome, keeping each test focused and readable.</w:t>
      </w:r>
    </w:p>
    <w:p>
      <w:r>
        <w:rPr/>
      </w:r>
      <w:r>
        <w:rPr>
          <w:b/>
        </w:rPr>
        <w:t>Explanation:</w:t>
      </w:r>
      <w:r>
        <w:rPr/>
        <w:t xml:space="preserve"> One behaviour per test.</w:t>
      </w:r>
    </w:p>
    <w:p>
      <w:r>
        <w:rPr/>
      </w:r>
      <w:r>
        <w:rPr>
          <w:b/>
        </w:rPr>
        <w:t>Example:</w:t>
      </w:r>
      <w:r>
        <w:rPr/>
        <w:t xml:space="preserve"> Arrange a draft scorecard → act: finalise → assert status is final and audit entry exists.</w:t>
      </w:r>
    </w:p>
    <w:p>
      <w:r>
        <w:rPr/>
      </w:r>
      <w:r>
        <w:rPr>
          <w:b/>
        </w:rPr>
        <w:t>Say it like this:</w:t>
      </w:r>
      <w:r>
        <w:rPr/>
        <w:t xml:space="preserve"> "Every test reads as setup, action, check, so failures are easy to understand."</w:t>
      </w:r>
    </w:p>
    <w:p>
      <w:pPr>
        <w:pBdr>
          <w:bottom w:val="single" w:sz="6" w:space="1" w:color="BFC7D5"/>
        </w:pBdr>
      </w:pPr>
    </w:p>
    <w:p>
      <w:pPr>
        <w:keepNext/>
        <w:spacing w:before="200"/>
      </w:pPr>
      <w:r>
        <w:rPr>
          <w:color w:val="1F3A5F"/>
          <w:sz w:val="24"/>
        </w:rPr>
      </w:r>
      <w:r>
        <w:rPr>
          <w:b/>
          <w:color w:val="1F3A5F"/>
          <w:sz w:val="24"/>
        </w:rPr>
        <w:t>Q19. How do you test time-dependent code?</w:t>
      </w:r>
      <w:r>
        <w:rPr>
          <w:color w:val="1F3A5F"/>
          <w:sz w:val="24"/>
        </w:rPr>
      </w:r>
    </w:p>
    <w:p>
      <w:r>
        <w:rPr/>
      </w:r>
      <w:r>
        <w:rPr>
          <w:b/>
        </w:rPr>
        <w:t>Short answer:</w:t>
      </w:r>
      <w:r>
        <w:rPr/>
        <w:t xml:space="preserve"> Inject a clock or use fake timers and time-freezing libraries (</w:t>
      </w:r>
      <w:r>
        <w:rPr>
          <w:rFonts w:ascii="Courier New" w:hAnsi="Courier New"/>
          <w:color w:val="B42318"/>
          <w:sz w:val="20"/>
        </w:rPr>
        <w:t>vi.useFakeTimers</w:t>
      </w:r>
      <w:r>
        <w:rPr/>
        <w:t xml:space="preserve">, </w:t>
      </w:r>
      <w:r>
        <w:rPr>
          <w:rFonts w:ascii="Courier New" w:hAnsi="Courier New"/>
          <w:color w:val="B42318"/>
          <w:sz w:val="20"/>
        </w:rPr>
        <w:t>freezegun</w:t>
      </w:r>
      <w:r>
        <w:rPr/>
        <w:t>).</w:t>
      </w:r>
    </w:p>
    <w:p>
      <w:r>
        <w:rPr/>
      </w:r>
      <w:r>
        <w:rPr>
          <w:b/>
        </w:rPr>
        <w:t>Explanation:</w:t>
      </w:r>
      <w:r>
        <w:rPr/>
        <w:t xml:space="preserve"> Never rely on real time or sleeps in tests.</w:t>
      </w:r>
    </w:p>
    <w:p>
      <w:r>
        <w:rPr/>
      </w:r>
      <w:r>
        <w:rPr>
          <w:b/>
        </w:rPr>
        <w:t>Example:</w:t>
      </w:r>
      <w:r>
        <w:rPr/>
        <w:t xml:space="preserve"> </w:t>
      </w:r>
      <w:r>
        <w:rPr>
          <w:rFonts w:ascii="Courier New" w:hAnsi="Courier New"/>
          <w:color w:val="B42318"/>
          <w:sz w:val="20"/>
        </w:rPr>
        <w:t>@freeze_time("2026-03-01")</w:t>
      </w:r>
      <w:r>
        <w:rPr/>
        <w:t xml:space="preserve"> to test monthly report boundaries.</w:t>
      </w:r>
    </w:p>
    <w:p>
      <w:r>
        <w:rPr/>
      </w:r>
      <w:r>
        <w:rPr>
          <w:b/>
        </w:rPr>
        <w:t>Say it like this:</w:t>
      </w:r>
      <w:r>
        <w:rPr/>
        <w:t xml:space="preserve"> "Time is a dependency, so tests control it instead of waiting for it."</w:t>
      </w:r>
    </w:p>
    <w:p>
      <w:pPr>
        <w:pBdr>
          <w:bottom w:val="single" w:sz="6" w:space="1" w:color="BFC7D5"/>
        </w:pBdr>
      </w:pPr>
    </w:p>
    <w:p>
      <w:pPr>
        <w:keepNext/>
        <w:spacing w:before="200"/>
      </w:pPr>
      <w:r>
        <w:rPr>
          <w:color w:val="1F3A5F"/>
          <w:sz w:val="24"/>
        </w:rPr>
      </w:r>
      <w:r>
        <w:rPr>
          <w:b/>
          <w:color w:val="1F3A5F"/>
          <w:sz w:val="24"/>
        </w:rPr>
        <w:t>Q20. What makes a test suite trustworthy?</w:t>
      </w:r>
      <w:r>
        <w:rPr>
          <w:color w:val="1F3A5F"/>
          <w:sz w:val="24"/>
        </w:rPr>
      </w:r>
    </w:p>
    <w:p>
      <w:r>
        <w:rPr/>
      </w:r>
      <w:r>
        <w:rPr>
          <w:b/>
        </w:rPr>
        <w:t>Short answer:</w:t>
      </w:r>
      <w:r>
        <w:rPr/>
        <w:t xml:space="preserve"> Tests are deterministic, fast enough to run often, test real behaviour, fail for real bugs, and are maintained like production code.</w:t>
      </w:r>
    </w:p>
    <w:p>
      <w:r>
        <w:rPr/>
      </w:r>
      <w:r>
        <w:rPr>
          <w:b/>
        </w:rPr>
        <w:t>Explanation:</w:t>
      </w:r>
      <w:r>
        <w:rPr/>
        <w:t xml:space="preserve"> Flaky or slow suites get ignored.</w:t>
      </w:r>
    </w:p>
    <w:p>
      <w:r>
        <w:rPr/>
      </w:r>
      <w:r>
        <w:rPr>
          <w:b/>
        </w:rPr>
        <w:t>Example:</w:t>
      </w:r>
      <w:r>
        <w:rPr/>
        <w:t xml:space="preserve"> CI is required, green on main, and under 10 minutes.</w:t>
      </w:r>
    </w:p>
    <w:p>
      <w:r>
        <w:rPr/>
      </w:r>
      <w:r>
        <w:rPr>
          <w:b/>
        </w:rPr>
        <w:t>Say it like this:</w:t>
      </w:r>
      <w:r>
        <w:rPr/>
        <w:t xml:space="preserve"> "A suite people trust is fast, deterministic and catches real bugs; anything else gets skipped."</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Q21. How do you test database transactions and rollbacks?</w:t>
      </w:r>
      <w:r>
        <w:rPr>
          <w:color w:val="1F3A5F"/>
          <w:sz w:val="24"/>
        </w:rPr>
      </w:r>
    </w:p>
    <w:p>
      <w:r>
        <w:rPr/>
      </w:r>
      <w:r>
        <w:rPr>
          <w:b/>
        </w:rPr>
        <w:t>Short answer:</w:t>
      </w:r>
      <w:r>
        <w:rPr/>
        <w:t xml:space="preserve"> Trigger a failure mid-operation (fake dependency that throws) and assert nothing was partially saved.</w:t>
      </w:r>
    </w:p>
    <w:p>
      <w:r>
        <w:rPr/>
      </w:r>
      <w:r>
        <w:rPr>
          <w:b/>
        </w:rPr>
        <w:t>Explanation:</w:t>
      </w:r>
      <w:r>
        <w:rPr/>
        <w:t xml:space="preserve"> Proves atomicity of multi-step operations.</w:t>
      </w:r>
    </w:p>
    <w:p>
      <w:r>
        <w:rPr/>
      </w:r>
      <w:r>
        <w:rPr>
          <w:b/>
        </w:rPr>
        <w:t>Example:</w:t>
      </w:r>
      <w:r>
        <w:rPr/>
        <w:t xml:space="preserve"> Audit insert fails → assert scorecard status is still draft.</w:t>
      </w:r>
    </w:p>
    <w:p>
      <w:r>
        <w:rPr/>
      </w:r>
      <w:r>
        <w:rPr>
          <w:b/>
        </w:rPr>
        <w:t>Say it like this:</w:t>
      </w:r>
      <w:r>
        <w:rPr/>
        <w:t xml:space="preserve"> "I force a failure in the middle and check that the database shows no half-finished state."</w:t>
      </w:r>
    </w:p>
    <w:p>
      <w:pPr>
        <w:pBdr>
          <w:bottom w:val="single" w:sz="6" w:space="1" w:color="BFC7D5"/>
        </w:pBdr>
      </w:pPr>
    </w:p>
    <w:p>
      <w:pPr>
        <w:keepNext/>
        <w:spacing w:before="200"/>
      </w:pPr>
      <w:r>
        <w:rPr>
          <w:color w:val="1F3A5F"/>
          <w:sz w:val="24"/>
        </w:rPr>
      </w:r>
      <w:r>
        <w:rPr>
          <w:b/>
          <w:color w:val="1F3A5F"/>
          <w:sz w:val="24"/>
        </w:rPr>
        <w:t>Q22. How do you test concurrency and race conditions?</w:t>
      </w:r>
      <w:r>
        <w:rPr>
          <w:color w:val="1F3A5F"/>
          <w:sz w:val="24"/>
        </w:rPr>
      </w:r>
    </w:p>
    <w:p>
      <w:r>
        <w:rPr/>
      </w:r>
      <w:r>
        <w:rPr>
          <w:b/>
        </w:rPr>
        <w:t>Short answer:</w:t>
      </w:r>
      <w:r>
        <w:rPr/>
        <w:t xml:space="preserve"> Run the operation concurrently (e.g. 20 parallel requests) against a real database and assert invariants hold.</w:t>
      </w:r>
    </w:p>
    <w:p>
      <w:r>
        <w:rPr/>
      </w:r>
      <w:r>
        <w:rPr>
          <w:b/>
        </w:rPr>
        <w:t>Explanation:</w:t>
      </w:r>
      <w:r>
        <w:rPr/>
        <w:t xml:space="preserve"> Races rarely show up in single-threaded tests.</w:t>
      </w:r>
    </w:p>
    <w:p>
      <w:r>
        <w:rPr/>
      </w:r>
      <w:r>
        <w:rPr>
          <w:b/>
        </w:rPr>
        <w:t>Example:</w:t>
      </w:r>
      <w:r>
        <w:rPr/>
        <w:t xml:space="preserve"> 20 reviewers claim the same call concurrently → exactly one succeeds.</w:t>
      </w:r>
    </w:p>
    <w:p>
      <w:r>
        <w:rPr/>
      </w:r>
      <w:r>
        <w:rPr>
          <w:b/>
        </w:rPr>
        <w:t>Say it like this:</w:t>
      </w:r>
      <w:r>
        <w:rPr/>
        <w:t xml:space="preserve"> "For claim or stock logic, I hammer it in parallel in a test and check the invariant."</w:t>
      </w:r>
    </w:p>
    <w:p>
      <w:pPr>
        <w:pBdr>
          <w:bottom w:val="single" w:sz="6" w:space="1" w:color="BFC7D5"/>
        </w:pBdr>
      </w:pPr>
    </w:p>
    <w:p>
      <w:pPr>
        <w:keepNext/>
        <w:spacing w:before="200"/>
      </w:pPr>
      <w:r>
        <w:rPr>
          <w:color w:val="1F3A5F"/>
          <w:sz w:val="24"/>
        </w:rPr>
      </w:r>
      <w:r>
        <w:rPr>
          <w:b/>
          <w:color w:val="1F3A5F"/>
          <w:sz w:val="24"/>
        </w:rPr>
        <w:t>Q23. What is snapshot testing, and when is it useful on the backend?</w:t>
      </w:r>
      <w:r>
        <w:rPr>
          <w:color w:val="1F3A5F"/>
          <w:sz w:val="24"/>
        </w:rPr>
      </w:r>
    </w:p>
    <w:p>
      <w:r>
        <w:rPr/>
      </w:r>
      <w:r>
        <w:rPr>
          <w:b/>
        </w:rPr>
        <w:t>Short answer:</w:t>
      </w:r>
      <w:r>
        <w:rPr/>
        <w:t xml:space="preserve"> Comparing output to a saved snapshot; useful for API response shapes, generated SQL or schema outputs, but risky if snapshots are approved blindly.</w:t>
      </w:r>
    </w:p>
    <w:p>
      <w:r>
        <w:rPr/>
      </w:r>
      <w:r>
        <w:rPr>
          <w:b/>
        </w:rPr>
        <w:t>Explanation:</w:t>
      </w:r>
      <w:r>
        <w:rPr/>
        <w:t xml:space="preserve"> Keep snapshots small and reviewed.</w:t>
      </w:r>
    </w:p>
    <w:p>
      <w:r>
        <w:rPr/>
      </w:r>
      <w:r>
        <w:rPr>
          <w:b/>
        </w:rPr>
        <w:t>Example:</w:t>
      </w:r>
      <w:r>
        <w:rPr/>
        <w:t xml:space="preserve"> Snapshot of the GraphQL schema to catch unintended changes.</w:t>
      </w:r>
    </w:p>
    <w:p>
      <w:r>
        <w:rPr/>
      </w:r>
      <w:r>
        <w:rPr>
          <w:b/>
        </w:rPr>
        <w:t>Say it like this:</w:t>
      </w:r>
      <w:r>
        <w:rPr/>
        <w:t xml:space="preserve"> "Snapshots are good for detecting change, as long as reviewers actually read the diff."</w:t>
      </w:r>
    </w:p>
    <w:p>
      <w:pPr>
        <w:pBdr>
          <w:bottom w:val="single" w:sz="6" w:space="1" w:color="BFC7D5"/>
        </w:pBdr>
      </w:pPr>
    </w:p>
    <w:p>
      <w:pPr>
        <w:keepNext/>
        <w:spacing w:before="200"/>
      </w:pPr>
      <w:r>
        <w:rPr>
          <w:color w:val="1F3A5F"/>
          <w:sz w:val="24"/>
        </w:rPr>
      </w:r>
      <w:r>
        <w:rPr>
          <w:b/>
          <w:color w:val="1F3A5F"/>
          <w:sz w:val="24"/>
        </w:rPr>
        <w:t>Q24. How do you test API error handling?</w:t>
      </w:r>
      <w:r>
        <w:rPr>
          <w:color w:val="1F3A5F"/>
          <w:sz w:val="24"/>
        </w:rPr>
      </w:r>
    </w:p>
    <w:p>
      <w:r>
        <w:rPr/>
      </w:r>
      <w:r>
        <w:rPr>
          <w:b/>
        </w:rPr>
        <w:t>Short answer:</w:t>
      </w:r>
      <w:r>
        <w:rPr/>
        <w:t xml:space="preserve"> Assert status codes and error format for invalid input, missing auth, forbidden access, not found, conflicts and downstream failures.</w:t>
      </w:r>
    </w:p>
    <w:p>
      <w:r>
        <w:rPr/>
      </w:r>
      <w:r>
        <w:rPr>
          <w:b/>
        </w:rPr>
        <w:t>Explanation:</w:t>
      </w:r>
      <w:r>
        <w:rPr/>
        <w:t xml:space="preserve"> Error paths are where users and attackers spend time.</w:t>
      </w:r>
    </w:p>
    <w:p>
      <w:r>
        <w:rPr/>
      </w:r>
      <w:r>
        <w:rPr>
          <w:b/>
        </w:rPr>
        <w:t>Example:</w:t>
      </w:r>
      <w:r>
        <w:rPr/>
        <w:t xml:space="preserve"> Downstream timeout → API returns 503 with </w:t>
      </w:r>
      <w:r>
        <w:rPr>
          <w:rFonts w:ascii="Courier New" w:hAnsi="Courier New"/>
          <w:color w:val="B42318"/>
          <w:sz w:val="20"/>
        </w:rPr>
        <w:t>retryable: true</w:t>
      </w:r>
      <w:r>
        <w:rPr/>
        <w:t>.</w:t>
      </w:r>
    </w:p>
    <w:p>
      <w:r>
        <w:rPr/>
      </w:r>
      <w:r>
        <w:rPr>
          <w:b/>
        </w:rPr>
        <w:t>Say it like this:</w:t>
      </w:r>
      <w:r>
        <w:rPr/>
        <w:t xml:space="preserve"> "Every endpoint is tested for how it fails, not just how it succeeds."</w:t>
      </w:r>
    </w:p>
    <w:p>
      <w:pPr>
        <w:pBdr>
          <w:bottom w:val="single" w:sz="6" w:space="1" w:color="BFC7D5"/>
        </w:pBdr>
      </w:pPr>
    </w:p>
    <w:p>
      <w:pPr>
        <w:keepNext/>
        <w:spacing w:before="200"/>
      </w:pPr>
      <w:r>
        <w:rPr>
          <w:color w:val="1F3A5F"/>
          <w:sz w:val="24"/>
        </w:rPr>
      </w:r>
      <w:r>
        <w:rPr>
          <w:b/>
          <w:color w:val="1F3A5F"/>
          <w:sz w:val="24"/>
        </w:rPr>
        <w:t>Q25. What is mutation testing?</w:t>
      </w:r>
      <w:r>
        <w:rPr>
          <w:color w:val="1F3A5F"/>
          <w:sz w:val="24"/>
        </w:rPr>
      </w:r>
    </w:p>
    <w:p>
      <w:r>
        <w:rPr/>
      </w:r>
      <w:r>
        <w:rPr>
          <w:b/>
        </w:rPr>
        <w:t>Short answer:</w:t>
      </w:r>
      <w:r>
        <w:rPr/>
        <w:t xml:space="preserve"> Tools make small changes to your code (mutants) and check that tests fail; surviving mutants reveal weak tests.</w:t>
      </w:r>
    </w:p>
    <w:p>
      <w:r>
        <w:rPr/>
      </w:r>
      <w:r>
        <w:rPr>
          <w:b/>
        </w:rPr>
        <w:t>Explanation:</w:t>
      </w:r>
      <w:r>
        <w:rPr/>
        <w:t xml:space="preserve"> Expensive; use on critical modules.</w:t>
      </w:r>
    </w:p>
    <w:p>
      <w:r>
        <w:rPr/>
      </w:r>
      <w:r>
        <w:rPr>
          <w:b/>
        </w:rPr>
        <w:t>Example:</w:t>
      </w:r>
      <w:r>
        <w:rPr/>
        <w:t xml:space="preserve"> Stryker on the scoring module found tests that didn't check rounding.</w:t>
      </w:r>
    </w:p>
    <w:p>
      <w:r>
        <w:rPr/>
      </w:r>
      <w:r>
        <w:rPr>
          <w:b/>
        </w:rPr>
        <w:t>Say it like this:</w:t>
      </w:r>
      <w:r>
        <w:rPr/>
        <w:t xml:space="preserve"> "Mutation testing measures whether tests actually catch bugs, which coverage alone can't tell you."</w:t>
      </w:r>
    </w:p>
    <w:p>
      <w:pPr>
        <w:pBdr>
          <w:bottom w:val="single" w:sz="6" w:space="1" w:color="BFC7D5"/>
        </w:pBdr>
      </w:pPr>
    </w:p>
    <w:p>
      <w:pPr>
        <w:keepNext/>
        <w:spacing w:before="200"/>
      </w:pPr>
      <w:r>
        <w:rPr>
          <w:color w:val="1F3A5F"/>
          <w:sz w:val="24"/>
        </w:rPr>
      </w:r>
      <w:r>
        <w:rPr>
          <w:b/>
          <w:color w:val="1F3A5F"/>
          <w:sz w:val="24"/>
        </w:rPr>
        <w:t>Q26. How do you test with realistic data safely?</w:t>
      </w:r>
      <w:r>
        <w:rPr>
          <w:color w:val="1F3A5F"/>
          <w:sz w:val="24"/>
        </w:rPr>
      </w:r>
    </w:p>
    <w:p>
      <w:r>
        <w:rPr/>
      </w:r>
      <w:r>
        <w:rPr>
          <w:b/>
        </w:rPr>
        <w:t>Short answer:</w:t>
      </w:r>
      <w:r>
        <w:rPr/>
        <w:t xml:space="preserve"> Generate synthetic data or anonymise production data (masking PHI), never copy real sensitive data into test environments.</w:t>
      </w:r>
    </w:p>
    <w:p>
      <w:r>
        <w:rPr/>
      </w:r>
      <w:r>
        <w:rPr>
          <w:b/>
        </w:rPr>
        <w:t>Explanation:</w:t>
      </w:r>
      <w:r>
        <w:rPr/>
        <w:t xml:space="preserve"> Healthcare data in test systems is a compliance risk.</w:t>
      </w:r>
    </w:p>
    <w:p>
      <w:r>
        <w:rPr/>
      </w:r>
      <w:r>
        <w:rPr>
          <w:b/>
        </w:rPr>
        <w:t>Example:</w:t>
      </w:r>
      <w:r>
        <w:rPr/>
        <w:t xml:space="preserve"> Faker-generated patients and transcripts with realistic distributions.</w:t>
      </w:r>
    </w:p>
    <w:p>
      <w:r>
        <w:rPr/>
      </w:r>
      <w:r>
        <w:rPr>
          <w:b/>
        </w:rPr>
        <w:t>Say it like this:</w:t>
      </w:r>
      <w:r>
        <w:rPr/>
        <w:t xml:space="preserve"> "Test data is synthetic or properly anonymised; real patient data never leaves production."</w:t>
      </w:r>
    </w:p>
    <w:p>
      <w:pPr>
        <w:pBdr>
          <w:bottom w:val="single" w:sz="6" w:space="1" w:color="BFC7D5"/>
        </w:pBdr>
      </w:pPr>
    </w:p>
    <w:p>
      <w:pPr>
        <w:keepNext/>
        <w:spacing w:before="200"/>
      </w:pPr>
      <w:r>
        <w:rPr>
          <w:color w:val="1F3A5F"/>
          <w:sz w:val="24"/>
        </w:rPr>
      </w:r>
      <w:r>
        <w:rPr>
          <w:b/>
          <w:color w:val="1F3A5F"/>
          <w:sz w:val="24"/>
        </w:rPr>
        <w:t>Q27. What is property-based testing?</w:t>
      </w:r>
      <w:r>
        <w:rPr>
          <w:color w:val="1F3A5F"/>
          <w:sz w:val="24"/>
        </w:rPr>
      </w:r>
    </w:p>
    <w:p>
      <w:r>
        <w:rPr/>
      </w:r>
      <w:r>
        <w:rPr>
          <w:b/>
        </w:rPr>
        <w:t>Short answer:</w:t>
      </w:r>
      <w:r>
        <w:rPr/>
        <w:t xml:space="preserve"> Generating many random inputs to check that properties always hold (Hypothesis, fast-check).</w:t>
      </w:r>
    </w:p>
    <w:p>
      <w:r>
        <w:rPr/>
      </w:r>
      <w:r>
        <w:rPr>
          <w:b/>
        </w:rPr>
        <w:t>Explanation:</w:t>
      </w:r>
      <w:r>
        <w:rPr/>
        <w:t xml:space="preserve"> Finds edge cases humans miss.</w:t>
      </w:r>
    </w:p>
    <w:p>
      <w:r>
        <w:rPr/>
      </w:r>
      <w:r>
        <w:rPr>
          <w:b/>
        </w:rPr>
        <w:t>Example:</w:t>
      </w:r>
      <w:r>
        <w:rPr/>
        <w:t xml:space="preserve"> For any set of scores and weights, the weighted total stays between 0 and 100.</w:t>
      </w:r>
    </w:p>
    <w:p>
      <w:r>
        <w:rPr/>
      </w:r>
      <w:r>
        <w:rPr>
          <w:b/>
        </w:rPr>
        <w:t>Say it like this:</w:t>
      </w:r>
      <w:r>
        <w:rPr/>
        <w:t xml:space="preserve"> "Instead of a few examples, I state a rule and let the tool try thousands of inputs to break it."</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Q28. How do you test a system with many services end to end?</w:t>
      </w:r>
      <w:r>
        <w:rPr>
          <w:color w:val="1F3A5F"/>
          <w:sz w:val="24"/>
        </w:rPr>
      </w:r>
    </w:p>
    <w:p>
      <w:r>
        <w:rPr/>
      </w:r>
      <w:r>
        <w:rPr>
          <w:b/>
        </w:rPr>
        <w:t>Short answer:</w:t>
      </w:r>
      <w:r>
        <w:rPr/>
        <w:t xml:space="preserve"> Contract tests between services, a small set of E2E tests in a production-like environment, and synthetic monitoring in production.</w:t>
      </w:r>
    </w:p>
    <w:p>
      <w:r>
        <w:rPr/>
      </w:r>
      <w:r>
        <w:rPr>
          <w:b/>
        </w:rPr>
        <w:t>Explanation:</w:t>
      </w:r>
      <w:r>
        <w:rPr/>
        <w:t xml:space="preserve"> Full E2E suites across many services are slow and flaky.</w:t>
      </w:r>
    </w:p>
    <w:p>
      <w:r>
        <w:rPr/>
      </w:r>
      <w:r>
        <w:rPr>
          <w:b/>
        </w:rPr>
        <w:t>Example:</w:t>
      </w:r>
      <w:r>
        <w:rPr/>
        <w:t xml:space="preserve"> Three critical journeys tested E2E nightly; everything else covered by contract tests.</w:t>
      </w:r>
    </w:p>
    <w:p>
      <w:r>
        <w:rPr/>
      </w:r>
      <w:r>
        <w:rPr>
          <w:b/>
        </w:rPr>
        <w:t>Say it like this:</w:t>
      </w:r>
      <w:r>
        <w:rPr/>
        <w:t xml:space="preserve"> "Contracts catch most integration bugs cheaply; a few E2E journeys guard the critical paths."</w:t>
      </w:r>
    </w:p>
    <w:p>
      <w:pPr>
        <w:pBdr>
          <w:bottom w:val="single" w:sz="6" w:space="1" w:color="BFC7D5"/>
        </w:pBdr>
      </w:pPr>
    </w:p>
    <w:p>
      <w:pPr>
        <w:keepNext/>
        <w:spacing w:before="200"/>
      </w:pPr>
      <w:r>
        <w:rPr>
          <w:color w:val="1F3A5F"/>
          <w:sz w:val="24"/>
        </w:rPr>
      </w:r>
      <w:r>
        <w:rPr>
          <w:b/>
          <w:color w:val="1F3A5F"/>
          <w:sz w:val="24"/>
        </w:rPr>
        <w:t>Q29. How do you test performance regressions in CI?</w:t>
      </w:r>
      <w:r>
        <w:rPr>
          <w:color w:val="1F3A5F"/>
          <w:sz w:val="24"/>
        </w:rPr>
      </w:r>
    </w:p>
    <w:p>
      <w:r>
        <w:rPr/>
      </w:r>
      <w:r>
        <w:rPr>
          <w:b/>
        </w:rPr>
        <w:t>Short answer:</w:t>
      </w:r>
      <w:r>
        <w:rPr/>
        <w:t xml:space="preserve"> Benchmarks or short load tests on key endpoints with thresholds, compared against a baseline.</w:t>
      </w:r>
    </w:p>
    <w:p>
      <w:r>
        <w:rPr/>
      </w:r>
      <w:r>
        <w:rPr>
          <w:b/>
        </w:rPr>
        <w:t>Explanation:</w:t>
      </w:r>
      <w:r>
        <w:rPr/>
        <w:t xml:space="preserve"> Run in a stable environment to reduce noise.</w:t>
      </w:r>
    </w:p>
    <w:p>
      <w:r>
        <w:rPr/>
      </w:r>
      <w:r>
        <w:rPr>
          <w:b/>
        </w:rPr>
        <w:t>Example:</w:t>
      </w:r>
      <w:r>
        <w:rPr/>
        <w:t xml:space="preserve"> k6 thresholds: p95 &lt; 300 ms on </w:t>
      </w:r>
      <w:r>
        <w:rPr>
          <w:rFonts w:ascii="Courier New" w:hAnsi="Courier New"/>
          <w:color w:val="B42318"/>
          <w:sz w:val="20"/>
        </w:rPr>
        <w:t>/api/calls</w:t>
      </w:r>
      <w:r>
        <w:rPr/>
        <w:t xml:space="preserve"> or the job fails.</w:t>
      </w:r>
    </w:p>
    <w:p>
      <w:r>
        <w:rPr/>
      </w:r>
      <w:r>
        <w:rPr>
          <w:b/>
        </w:rPr>
        <w:t>Say it like this:</w:t>
      </w:r>
      <w:r>
        <w:rPr/>
        <w:t xml:space="preserve"> "Performance is tested like behaviour: a threshold that fails the build when crossed."</w:t>
      </w:r>
    </w:p>
    <w:p>
      <w:pPr>
        <w:pBdr>
          <w:bottom w:val="single" w:sz="6" w:space="1" w:color="BFC7D5"/>
        </w:pBdr>
      </w:pPr>
    </w:p>
    <w:p>
      <w:pPr>
        <w:keepNext/>
        <w:spacing w:before="200"/>
      </w:pPr>
      <w:r>
        <w:rPr>
          <w:color w:val="1F3A5F"/>
          <w:sz w:val="24"/>
        </w:rPr>
      </w:r>
      <w:r>
        <w:rPr>
          <w:b/>
          <w:color w:val="1F3A5F"/>
          <w:sz w:val="24"/>
        </w:rPr>
        <w:t>Q30. How do you test infrastructure and deployments?</w:t>
      </w:r>
      <w:r>
        <w:rPr>
          <w:color w:val="1F3A5F"/>
          <w:sz w:val="24"/>
        </w:rPr>
      </w:r>
    </w:p>
    <w:p>
      <w:r>
        <w:rPr/>
      </w:r>
      <w:r>
        <w:rPr>
          <w:b/>
        </w:rPr>
        <w:t>Short answer:</w:t>
      </w:r>
      <w:r>
        <w:rPr/>
        <w:t xml:space="preserve"> Validate infrastructure as code (plan reviews, policy checks), smoke tests after deploy, and canary metrics with automatic rollback.</w:t>
      </w:r>
    </w:p>
    <w:p>
      <w:r>
        <w:rPr/>
      </w:r>
      <w:r>
        <w:rPr>
          <w:b/>
        </w:rPr>
        <w:t>Explanation:</w:t>
      </w:r>
      <w:r>
        <w:rPr/>
        <w:t xml:space="preserve"> Deploy-time checks catch configuration bugs tests can't.</w:t>
      </w:r>
    </w:p>
    <w:p>
      <w:r>
        <w:rPr/>
      </w:r>
      <w:r>
        <w:rPr>
          <w:b/>
        </w:rPr>
        <w:t>Example:</w:t>
      </w:r>
      <w:r>
        <w:rPr/>
        <w:t xml:space="preserve"> After deploy, a smoke test creates and deletes a test scorecard in a test tenant.</w:t>
      </w:r>
    </w:p>
    <w:p>
      <w:r>
        <w:rPr/>
      </w:r>
      <w:r>
        <w:rPr>
          <w:b/>
        </w:rPr>
        <w:t>Say it like this:</w:t>
      </w:r>
      <w:r>
        <w:rPr/>
        <w:t xml:space="preserve"> "Infrastructure is validated before applying, and every deploy runs a smoke test before taking full traffic."</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Q31. A test passes locally but fails in CI. How do you debug it?</w:t>
      </w:r>
      <w:r>
        <w:rPr>
          <w:color w:val="1F3A5F"/>
          <w:sz w:val="24"/>
        </w:rPr>
      </w:r>
    </w:p>
    <w:p>
      <w:r>
        <w:rPr/>
      </w:r>
      <w:r>
        <w:rPr>
          <w:b/>
        </w:rPr>
        <w:t>Short answer:</w:t>
      </w:r>
      <w:r>
        <w:rPr/>
        <w:t xml:space="preserve"> Look for environment differences: time zone, locale, missing env vars, test order, parallelism, database state, or network access.</w:t>
      </w:r>
    </w:p>
    <w:p>
      <w:r>
        <w:rPr/>
      </w:r>
      <w:r>
        <w:rPr>
          <w:b/>
        </w:rPr>
        <w:t>Explanation:</w:t>
      </w:r>
      <w:r>
        <w:rPr/>
        <w:t xml:space="preserve"> Reproduce with the CI container locally.</w:t>
      </w:r>
    </w:p>
    <w:p>
      <w:r>
        <w:rPr/>
      </w:r>
      <w:r>
        <w:rPr>
          <w:b/>
        </w:rPr>
        <w:t>Example:</w:t>
      </w:r>
      <w:r>
        <w:rPr/>
        <w:t xml:space="preserve"> CI runs in UTC; the test assumed IST.</w:t>
      </w:r>
    </w:p>
    <w:p>
      <w:r>
        <w:rPr/>
      </w:r>
      <w:r>
        <w:rPr>
          <w:b/>
        </w:rPr>
        <w:t>Say it like this:</w:t>
      </w:r>
      <w:r>
        <w:rPr/>
        <w:t xml:space="preserve"> "Local-only passes usually mean a hidden environment assumption like time zone or test order."</w:t>
      </w:r>
    </w:p>
    <w:p>
      <w:pPr>
        <w:pBdr>
          <w:bottom w:val="single" w:sz="6" w:space="1" w:color="BFC7D5"/>
        </w:pBdr>
      </w:pPr>
    </w:p>
    <w:p>
      <w:pPr>
        <w:keepNext/>
        <w:spacing w:before="200"/>
      </w:pPr>
      <w:r>
        <w:rPr>
          <w:color w:val="1F3A5F"/>
          <w:sz w:val="24"/>
        </w:rPr>
      </w:r>
      <w:r>
        <w:rPr>
          <w:b/>
          <w:color w:val="1F3A5F"/>
          <w:sz w:val="24"/>
        </w:rPr>
        <w:t>Q32. Mocks made a test pass while production broke. How do you prevent it?</w:t>
      </w:r>
      <w:r>
        <w:rPr>
          <w:color w:val="1F3A5F"/>
          <w:sz w:val="24"/>
        </w:rPr>
      </w:r>
    </w:p>
    <w:p>
      <w:r>
        <w:rPr/>
      </w:r>
      <w:r>
        <w:rPr>
          <w:b/>
        </w:rPr>
        <w:t>Short answer:</w:t>
      </w:r>
      <w:r>
        <w:rPr/>
        <w:t xml:space="preserve"> Replace mocks of internal components with real ones, verify mocks against contracts, and add integration tests for that path.</w:t>
      </w:r>
    </w:p>
    <w:p>
      <w:r>
        <w:rPr/>
      </w:r>
      <w:r>
        <w:rPr>
          <w:b/>
        </w:rPr>
        <w:t>Explanation:</w:t>
      </w:r>
      <w:r>
        <w:rPr/>
        <w:t xml:space="preserve"> Mocks drift from reality.</w:t>
      </w:r>
    </w:p>
    <w:p>
      <w:r>
        <w:rPr/>
      </w:r>
      <w:r>
        <w:rPr>
          <w:b/>
        </w:rPr>
        <w:t>Example:</w:t>
      </w:r>
      <w:r>
        <w:rPr/>
        <w:t xml:space="preserve"> A mocked repository returned data the real query couldn't.</w:t>
      </w:r>
    </w:p>
    <w:p>
      <w:r>
        <w:rPr/>
      </w:r>
      <w:r>
        <w:rPr>
          <w:b/>
        </w:rPr>
        <w:t>Say it like this:</w:t>
      </w:r>
      <w:r>
        <w:rPr/>
        <w:t xml:space="preserve"> "When a mock lies, I replace it with the real thing or a contract-checked fake."</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Q33. "What backend testing standards did you introduce?"</w:t>
      </w:r>
      <w:r>
        <w:rPr>
          <w:color w:val="1F3A5F"/>
          <w:sz w:val="24"/>
        </w:rPr>
      </w:r>
    </w:p>
    <w:p>
      <w:r>
        <w:rPr/>
      </w:r>
      <w:r>
        <w:rPr>
          <w:b/>
        </w:rPr>
        <w:t>Short answer:</w:t>
      </w:r>
      <w:r>
        <w:rPr/>
        <w:t xml:space="preserve"> Describe your real standards: [integration tests against a real database, an authorisation test matrix from the security audit, regression tests for every bug fix, mocked external APIs, CI gates].</w:t>
      </w:r>
    </w:p>
    <w:p>
      <w:r>
        <w:rPr/>
      </w:r>
      <w:r>
        <w:rPr>
          <w:b/>
        </w:rPr>
        <w:t>Explanation:</w:t>
      </w:r>
      <w:r>
        <w:rPr/>
        <w:t xml:space="preserve"> Connect them to the 30% reduction in production bugs, with how it was measured.</w:t>
      </w:r>
    </w:p>
    <w:p>
      <w:r>
        <w:rPr/>
      </w:r>
      <w:r>
        <w:rPr>
          <w:b/>
        </w:rPr>
        <w:t>Example:</w:t>
      </w:r>
      <w:r>
        <w:rPr/>
        <w:t xml:space="preserve"> "Every bug fix needed a failing test first; every endpoint appeared in the permission matrix."</w:t>
      </w:r>
    </w:p>
    <w:p>
      <w:r>
        <w:rPr/>
      </w:r>
      <w:r>
        <w:rPr>
          <w:b/>
        </w:rPr>
        <w:t>Say it like this:</w:t>
      </w:r>
      <w:r>
        <w:rPr/>
        <w:t xml:space="preserve"> "The two rules that mattered most were: every bug fix ships with a regression test, and every endpoint is in the permission test matrix. Together with CI gates, that's a big part of how production bugs dropped by 30%."</w:t>
      </w:r>
    </w:p>
    <w:p>
      <w:r>
        <w:br w:type="page"/>
      </w:r>
    </w:p>
    <w:p>
      <w:pPr>
        <w:pStyle w:val="Heading1"/>
      </w:pPr>
      <w:r>
        <w:rPr/>
        <w:t>17 — Python and FastAPI (with Celery)</w:t>
      </w:r>
    </w:p>
    <w:p>
      <w:r>
        <w:rPr/>
        <w:t>Your current work runs on React plus FastAPI, and the AI scoring pipeline uses Celery and LangChain in Python. Even though your resume lists Node first, a full-stack interviewer may ask about the Python side, so be ready on FastAPI, async Python, Pydantic and Celery.</w:t>
      </w:r>
    </w:p>
    <w:p>
      <w:r>
        <w:rPr/>
      </w:r>
      <w:r>
        <w:rPr>
          <w:b/>
        </w:rPr>
        <w:t>How this file is organised</w:t>
      </w:r>
      <w:r>
        <w:rPr/>
      </w:r>
    </w:p>
    <w:p>
      <w:pPr>
        <w:pStyle w:val="ListBullet"/>
        <w:spacing w:after="40"/>
      </w:pPr>
      <w:r>
        <w:rPr/>
      </w:r>
      <w:r>
        <w:rPr>
          <w:b/>
        </w:rPr>
        <w:t>Part A — Understand the topic:</w:t>
      </w:r>
      <w:r>
        <w:rPr/>
        <w:t xml:space="preserve"> what FastAPI is, how dependencies and Pydantic work, async in Python, and where Celery fits,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FastAPI?</w:t>
      </w:r>
    </w:p>
    <w:p>
      <w:r>
        <w:rPr/>
        <w:t xml:space="preserve">A modern Python web framework built on </w:t>
      </w:r>
      <w:r>
        <w:rPr>
          <w:b/>
        </w:rPr>
        <w:t>Starlette</w:t>
      </w:r>
      <w:r>
        <w:rPr/>
        <w:t xml:space="preserve"> (the ASGI web layer) and </w:t>
      </w:r>
      <w:r>
        <w:rPr>
          <w:b/>
        </w:rPr>
        <w:t>Pydantic</w:t>
      </w:r>
      <w:r>
        <w:rPr/>
        <w:t xml:space="preserve"> (data validation). You declare request and response types with Python type hints, and FastAPI validates input, serialises output, and generates </w:t>
      </w:r>
      <w:r>
        <w:rPr>
          <w:b/>
        </w:rPr>
        <w:t>OpenAPI</w:t>
      </w:r>
      <w:r>
        <w:rPr/>
        <w:t xml:space="preserve"> documentation automatically.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class ScoreIn(BaseModel):</w:t>
              <w:br/>
            </w:r>
            <w:r>
              <w:rPr>
                <w:rFonts w:ascii="Courier New" w:hAnsi="Courier New" w:eastAsia="Courier New"/>
                <w:sz w:val="19"/>
              </w:rPr>
              <w:t xml:space="preserve">    call_id: UUID</w:t>
              <w:br/>
            </w:r>
            <w:r>
              <w:rPr>
                <w:rFonts w:ascii="Courier New" w:hAnsi="Courier New" w:eastAsia="Courier New"/>
                <w:sz w:val="19"/>
              </w:rPr>
              <w:t xml:space="preserve">    score: int = Field(ge=0, le=100)</w:t>
              <w:br/>
            </w:r>
            <w:r>
              <w:rPr>
                <w:rFonts w:ascii="Courier New" w:hAnsi="Courier New" w:eastAsia="Courier New"/>
                <w:sz w:val="19"/>
              </w:rPr>
              <w:br/>
            </w:r>
            <w:r>
              <w:rPr>
                <w:rFonts w:ascii="Courier New" w:hAnsi="Courier New" w:eastAsia="Courier New"/>
                <w:sz w:val="19"/>
              </w:rPr>
              <w:t>@app.post("/scorecards", status_code=201)</w:t>
              <w:br/>
            </w:r>
            <w:r>
              <w:rPr>
                <w:rFonts w:ascii="Courier New" w:hAnsi="Courier New" w:eastAsia="Courier New"/>
                <w:sz w:val="19"/>
              </w:rPr>
              <w:t>async def create(body: ScoreIn, user: User = Depends(require("scorecards:write"))) -&gt; ScorecardOut:</w:t>
              <w:br/>
            </w:r>
            <w:r>
              <w:rPr>
                <w:rFonts w:ascii="Courier New" w:hAnsi="Courier New" w:eastAsia="Courier New"/>
                <w:sz w:val="19"/>
              </w:rPr>
              <w:t xml:space="preserve">    return await scorecards.create(body, user)</w:t>
            </w:r>
          </w:p>
        </w:tc>
      </w:tr>
    </w:tbl>
    <w:p>
      <w:pPr>
        <w:spacing w:after="40"/>
      </w:pPr>
    </w:p>
    <w:p>
      <w:pPr>
        <w:pStyle w:val="Heading3"/>
      </w:pPr>
      <w:r>
        <w:rPr/>
        <w:t>Dependencies</w:t>
      </w:r>
    </w:p>
    <w:p>
      <w:r>
        <w:rPr>
          <w:rFonts w:ascii="Courier New" w:hAnsi="Courier New"/>
          <w:color w:val="B42318"/>
          <w:sz w:val="20"/>
        </w:rPr>
        <w:t>Depends()</w:t>
      </w:r>
      <w:r>
        <w:rPr/>
        <w:t xml:space="preserve"> is FastAPI's dependency injection: functions that provide things like the database session, the current user, or a permission check. They can depend on other dependencies and clean up after the request (</w:t>
      </w:r>
      <w:r>
        <w:rPr>
          <w:rFonts w:ascii="Courier New" w:hAnsi="Courier New"/>
          <w:color w:val="B42318"/>
          <w:sz w:val="20"/>
        </w:rPr>
        <w:t>yield</w:t>
      </w:r>
      <w:r>
        <w:rPr/>
        <w:t>).</w:t>
      </w:r>
    </w:p>
    <w:p>
      <w:pPr>
        <w:pStyle w:val="Heading3"/>
      </w:pPr>
      <w:r>
        <w:rPr/>
        <w:t>Async in Python</w:t>
      </w:r>
    </w:p>
    <w:p>
      <w:pPr>
        <w:pStyle w:val="ListBullet"/>
        <w:spacing w:after="40"/>
      </w:pPr>
      <w:r>
        <w:rPr>
          <w:rFonts w:ascii="Courier New" w:hAnsi="Courier New"/>
          <w:color w:val="B42318"/>
          <w:sz w:val="20"/>
        </w:rPr>
        <w:t>async def</w:t>
      </w:r>
      <w:r>
        <w:rPr/>
        <w:t xml:space="preserve"> endpoints run on the event loop; use them with async libraries (asyncpg, httpx).</w:t>
      </w:r>
    </w:p>
    <w:p>
      <w:pPr>
        <w:pStyle w:val="ListBullet"/>
        <w:spacing w:after="40"/>
      </w:pPr>
      <w:r>
        <w:rPr/>
        <w:t xml:space="preserve">Plain </w:t>
      </w:r>
      <w:r>
        <w:rPr>
          <w:rFonts w:ascii="Courier New" w:hAnsi="Courier New"/>
          <w:color w:val="B42318"/>
          <w:sz w:val="20"/>
        </w:rPr>
        <w:t>def</w:t>
      </w:r>
      <w:r>
        <w:rPr/>
        <w:t xml:space="preserve"> endpoints run in a thread pool, so blocking libraries don't freeze the loop.</w:t>
      </w:r>
    </w:p>
    <w:p>
      <w:pPr>
        <w:pStyle w:val="ListBullet"/>
        <w:spacing w:after="40"/>
      </w:pPr>
      <w:r>
        <w:rPr/>
        <w:t xml:space="preserve">Calling blocking code (like </w:t>
      </w:r>
      <w:r>
        <w:rPr>
          <w:rFonts w:ascii="Courier New" w:hAnsi="Courier New"/>
          <w:color w:val="B42318"/>
          <w:sz w:val="20"/>
        </w:rPr>
        <w:t>requests</w:t>
      </w:r>
      <w:r>
        <w:rPr/>
        <w:t xml:space="preserve"> or a sync database driver) inside </w:t>
      </w:r>
      <w:r>
        <w:rPr>
          <w:rFonts w:ascii="Courier New" w:hAnsi="Courier New"/>
          <w:color w:val="B42318"/>
          <w:sz w:val="20"/>
        </w:rPr>
        <w:t>async def</w:t>
      </w:r>
      <w:r>
        <w:rPr/>
        <w:t xml:space="preserve"> blocks every request.</w:t>
      </w:r>
    </w:p>
    <w:p>
      <w:pPr>
        <w:spacing w:after="0"/>
      </w:pPr>
    </w:p>
    <w:p>
      <w:pPr>
        <w:pStyle w:val="Heading3"/>
      </w:pPr>
      <w:r>
        <w:rPr/>
        <w:t>The GIL</w:t>
      </w:r>
    </w:p>
    <w:p>
      <w:r>
        <w:rPr/>
        <w:t xml:space="preserve">CPython's Global Interpreter Lock allows only one thread to run Python bytecode at a time. I/O-bound work still benefits from threads and async; CPU-bound work needs multiple </w:t>
      </w:r>
      <w:r>
        <w:rPr>
          <w:b/>
        </w:rPr>
        <w:t>processes</w:t>
      </w:r>
      <w:r>
        <w:rPr/>
        <w:t xml:space="preserve"> (Celery workers, multiprocessing).</w:t>
      </w:r>
    </w:p>
    <w:p>
      <w:pPr>
        <w:pStyle w:val="Heading3"/>
      </w:pPr>
      <w:r>
        <w:rPr/>
        <w:t>Celery</w:t>
      </w:r>
    </w:p>
    <w:p>
      <w:r>
        <w:rPr/>
        <w:t>A distributed task queue for Python: the API enqueues tasks to a broker (Redis or RabbitMQ), and worker processes execute them with retries, scheduling (Celery Beat) and rate limits.</w:t>
      </w:r>
    </w:p>
    <w:p>
      <w:pPr>
        <w:pStyle w:val="Heading3"/>
      </w:pPr>
      <w:r>
        <w:rPr/>
        <w:t>Why interviewers ask about it</w:t>
      </w:r>
    </w:p>
    <w:p>
      <w:r>
        <w:rPr/>
        <w:t>They want to see that you understand the Python backend you work in: validation, dependencies, async pitfalls and background processing.</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Why FastAPI over Flask or Django?</w:t>
      </w:r>
      <w:r>
        <w:rPr>
          <w:color w:val="1F3A5F"/>
          <w:sz w:val="24"/>
        </w:rPr>
      </w:r>
    </w:p>
    <w:p>
      <w:r>
        <w:rPr/>
      </w:r>
      <w:r>
        <w:rPr>
          <w:b/>
        </w:rPr>
        <w:t>Short answer:</w:t>
      </w:r>
      <w:r>
        <w:rPr/>
        <w:t xml:space="preserve"> Type-hint-based validation with Pydantic, automatic OpenAPI docs, native async support, and high performance; Django suits full-featured apps with an ORM and admin, Flask suits small simple services.</w:t>
      </w:r>
    </w:p>
    <w:p>
      <w:r>
        <w:rPr/>
      </w:r>
      <w:r>
        <w:rPr>
          <w:b/>
        </w:rPr>
        <w:t>Explanation:</w:t>
      </w:r>
      <w:r>
        <w:rPr/>
        <w:t xml:space="preserve"> FastAPI's OpenAPI generation makes frontend type generation easy.</w:t>
      </w:r>
    </w:p>
    <w:p>
      <w:r>
        <w:rPr/>
      </w:r>
      <w:r>
        <w:rPr>
          <w:b/>
        </w:rPr>
        <w:t>Example:</w:t>
      </w:r>
      <w:r>
        <w:rPr/>
        <w:t xml:space="preserve"> InterpretIQ's API documented itself at </w:t>
      </w:r>
      <w:r>
        <w:rPr>
          <w:rFonts w:ascii="Courier New" w:hAnsi="Courier New"/>
          <w:color w:val="B42318"/>
          <w:sz w:val="20"/>
        </w:rPr>
        <w:t>/docs</w:t>
      </w:r>
      <w:r>
        <w:rPr/>
        <w:t>, and the React team generated TypeScript types from it [if you did].</w:t>
      </w:r>
    </w:p>
    <w:p>
      <w:r>
        <w:rPr/>
      </w:r>
      <w:r>
        <w:rPr>
          <w:b/>
        </w:rPr>
        <w:t>Say it like this:</w:t>
      </w:r>
      <w:r>
        <w:rPr/>
        <w:t xml:space="preserve"> "FastAPI gives validation and API docs for free from type hints, which suits an API consumed by a TypeScript frontend."</w:t>
      </w:r>
    </w:p>
    <w:p>
      <w:pPr>
        <w:pBdr>
          <w:bottom w:val="single" w:sz="6" w:space="1" w:color="BFC7D5"/>
        </w:pBdr>
      </w:pPr>
    </w:p>
    <w:p>
      <w:pPr>
        <w:keepNext/>
        <w:spacing w:before="200"/>
      </w:pPr>
      <w:r>
        <w:rPr>
          <w:color w:val="1F3A5F"/>
          <w:sz w:val="24"/>
        </w:rPr>
      </w:r>
      <w:r>
        <w:rPr>
          <w:b/>
          <w:color w:val="1F3A5F"/>
          <w:sz w:val="24"/>
        </w:rPr>
        <w:t>Q2. What is Pydantic?</w:t>
      </w:r>
      <w:r>
        <w:rPr>
          <w:color w:val="1F3A5F"/>
          <w:sz w:val="24"/>
        </w:rPr>
      </w:r>
    </w:p>
    <w:p>
      <w:r>
        <w:rPr/>
      </w:r>
      <w:r>
        <w:rPr>
          <w:b/>
        </w:rPr>
        <w:t>Short answer:</w:t>
      </w:r>
      <w:r>
        <w:rPr/>
        <w:t xml:space="preserve"> A library that validates and parses data into typed models using Python type hints, with clear error messages.</w:t>
      </w:r>
    </w:p>
    <w:p>
      <w:r>
        <w:rPr/>
      </w:r>
      <w:r>
        <w:rPr>
          <w:b/>
        </w:rPr>
        <w:t>Explanation:</w:t>
      </w:r>
      <w:r>
        <w:rPr/>
        <w:t xml:space="preserve"> Use separate models for input and output so internal fields (password hashes, tenant IDs) never leak.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class UserOut(BaseModel):</w:t>
              <w:br/>
            </w:r>
            <w:r>
              <w:rPr>
                <w:rFonts w:ascii="Courier New" w:hAnsi="Courier New" w:eastAsia="Courier New"/>
                <w:sz w:val="19"/>
              </w:rPr>
              <w:t xml:space="preserve">    id: UUID</w:t>
              <w:br/>
            </w:r>
            <w:r>
              <w:rPr>
                <w:rFonts w:ascii="Courier New" w:hAnsi="Courier New" w:eastAsia="Courier New"/>
                <w:sz w:val="19"/>
              </w:rPr>
              <w:t xml:space="preserve">    name: str</w:t>
              <w:br/>
            </w:r>
            <w:r>
              <w:rPr>
                <w:rFonts w:ascii="Courier New" w:hAnsi="Courier New" w:eastAsia="Courier New"/>
                <w:sz w:val="19"/>
              </w:rPr>
              <w:t xml:space="preserve">    role: Role</w:t>
              <w:br/>
            </w:r>
            <w:r>
              <w:rPr>
                <w:rFonts w:ascii="Courier New" w:hAnsi="Courier New" w:eastAsia="Courier New"/>
                <w:sz w:val="19"/>
              </w:rPr>
              <w:t xml:space="preserve">    model_config = ConfigDict(from_attributes=True)</w:t>
            </w:r>
          </w:p>
        </w:tc>
      </w:tr>
    </w:tbl>
    <w:p>
      <w:pPr>
        <w:spacing w:after="40"/>
      </w:pPr>
    </w:p>
    <w:p>
      <w:r>
        <w:rPr/>
      </w:r>
      <w:r>
        <w:rPr>
          <w:b/>
        </w:rPr>
        <w:t>Say it like this:</w:t>
      </w:r>
      <w:r>
        <w:rPr/>
        <w:t xml:space="preserve"> "Pydantic models are the contract: separate input and output models mean we can't accidentally return internal fields."</w:t>
      </w:r>
    </w:p>
    <w:p>
      <w:pPr>
        <w:pBdr>
          <w:bottom w:val="single" w:sz="6" w:space="1" w:color="BFC7D5"/>
        </w:pBdr>
      </w:pPr>
    </w:p>
    <w:p>
      <w:pPr>
        <w:keepNext/>
        <w:spacing w:before="200"/>
      </w:pPr>
      <w:r>
        <w:rPr>
          <w:color w:val="1F3A5F"/>
          <w:sz w:val="24"/>
        </w:rPr>
      </w:r>
      <w:r>
        <w:rPr>
          <w:b/>
          <w:color w:val="1F3A5F"/>
          <w:sz w:val="24"/>
        </w:rPr>
        <w:t>Q3. How does dependency injection work in FastAPI?</w:t>
      </w:r>
      <w:r>
        <w:rPr>
          <w:color w:val="1F3A5F"/>
          <w:sz w:val="24"/>
        </w:rPr>
      </w:r>
    </w:p>
    <w:p>
      <w:r>
        <w:rPr/>
      </w:r>
      <w:r>
        <w:rPr>
          <w:b/>
        </w:rPr>
        <w:t>Short answer:</w:t>
      </w:r>
      <w:r>
        <w:rPr/>
        <w:t xml:space="preserve"> Endpoints declare dependencies with </w:t>
      </w:r>
      <w:r>
        <w:rPr>
          <w:rFonts w:ascii="Courier New" w:hAnsi="Courier New"/>
          <w:color w:val="B42318"/>
          <w:sz w:val="20"/>
        </w:rPr>
        <w:t>Depends()</w:t>
      </w:r>
      <w:r>
        <w:rPr/>
        <w:t xml:space="preserve">; FastAPI resolves them per request, caches them within that request, and runs cleanup after </w:t>
      </w:r>
      <w:r>
        <w:rPr>
          <w:rFonts w:ascii="Courier New" w:hAnsi="Courier New"/>
          <w:color w:val="B42318"/>
          <w:sz w:val="20"/>
        </w:rPr>
        <w:t>yield</w:t>
      </w:r>
      <w:r>
        <w:rPr/>
        <w:t>.</w:t>
      </w:r>
    </w:p>
    <w:p>
      <w:r>
        <w:rPr/>
      </w:r>
      <w:r>
        <w:rPr>
          <w:b/>
        </w:rPr>
        <w:t>Explanation:</w:t>
      </w:r>
      <w:r>
        <w:rPr/>
        <w:t xml:space="preserve"> Dependencies are easy to override in tests with </w:t>
      </w:r>
      <w:r>
        <w:rPr>
          <w:rFonts w:ascii="Courier New" w:hAnsi="Courier New"/>
          <w:color w:val="B42318"/>
          <w:sz w:val="20"/>
        </w:rPr>
        <w:t>app.dependency_overrides</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async def get_db():</w:t>
              <w:br/>
            </w:r>
            <w:r>
              <w:rPr>
                <w:rFonts w:ascii="Courier New" w:hAnsi="Courier New" w:eastAsia="Courier New"/>
                <w:sz w:val="19"/>
              </w:rPr>
              <w:t xml:space="preserve">    async with SessionLocal() as session:</w:t>
              <w:br/>
            </w:r>
            <w:r>
              <w:rPr>
                <w:rFonts w:ascii="Courier New" w:hAnsi="Courier New" w:eastAsia="Courier New"/>
                <w:sz w:val="19"/>
              </w:rPr>
              <w:t xml:space="preserve">        yield session</w:t>
              <w:br/>
            </w:r>
            <w:r>
              <w:rPr>
                <w:rFonts w:ascii="Courier New" w:hAnsi="Courier New" w:eastAsia="Courier New"/>
                <w:sz w:val="19"/>
              </w:rPr>
              <w:br/>
            </w:r>
            <w:r>
              <w:rPr>
                <w:rFonts w:ascii="Courier New" w:hAnsi="Courier New" w:eastAsia="Courier New"/>
                <w:sz w:val="19"/>
              </w:rPr>
              <w:t>@app.get("/calls/{cid}")</w:t>
              <w:br/>
            </w:r>
            <w:r>
              <w:rPr>
                <w:rFonts w:ascii="Courier New" w:hAnsi="Courier New" w:eastAsia="Courier New"/>
                <w:sz w:val="19"/>
              </w:rPr>
              <w:t>async def get_call(cid: UUID, db: AsyncSession = Depends(get_db), user = Depends(current_user)): ...</w:t>
            </w:r>
          </w:p>
        </w:tc>
      </w:tr>
    </w:tbl>
    <w:p>
      <w:pPr>
        <w:spacing w:after="40"/>
      </w:pPr>
    </w:p>
    <w:p>
      <w:r>
        <w:rPr/>
      </w:r>
      <w:r>
        <w:rPr>
          <w:b/>
        </w:rPr>
        <w:t>Say it like this:</w:t>
      </w:r>
      <w:r>
        <w:rPr/>
        <w:t xml:space="preserve"> "Dependencies give each request its database session and current user, and in tests I override them with fakes in one line."</w:t>
      </w:r>
    </w:p>
    <w:p>
      <w:pPr>
        <w:pBdr>
          <w:bottom w:val="single" w:sz="6" w:space="1" w:color="BFC7D5"/>
        </w:pBdr>
      </w:pPr>
    </w:p>
    <w:p>
      <w:pPr>
        <w:keepNext/>
        <w:spacing w:before="200"/>
      </w:pPr>
      <w:r>
        <w:rPr>
          <w:color w:val="1F3A5F"/>
          <w:sz w:val="24"/>
        </w:rPr>
      </w:r>
      <w:r>
        <w:rPr>
          <w:b/>
          <w:color w:val="1F3A5F"/>
          <w:sz w:val="24"/>
        </w:rPr>
        <w:t xml:space="preserve">Q4. </w:t>
      </w:r>
      <w:r>
        <w:rPr>
          <w:rFonts w:ascii="Courier New" w:hAnsi="Courier New"/>
          <w:b/>
          <w:color w:val="1F3A5F"/>
          <w:sz w:val="24"/>
        </w:rPr>
        <w:t>async def</w:t>
      </w:r>
      <w:r>
        <w:rPr>
          <w:b/>
          <w:color w:val="1F3A5F"/>
          <w:sz w:val="24"/>
        </w:rPr>
        <w:t xml:space="preserve"> vs </w:t>
      </w:r>
      <w:r>
        <w:rPr>
          <w:rFonts w:ascii="Courier New" w:hAnsi="Courier New"/>
          <w:b/>
          <w:color w:val="1F3A5F"/>
          <w:sz w:val="24"/>
        </w:rPr>
        <w:t>def</w:t>
      </w:r>
      <w:r>
        <w:rPr>
          <w:b/>
          <w:color w:val="1F3A5F"/>
          <w:sz w:val="24"/>
        </w:rPr>
        <w:t xml:space="preserve"> endpoints?</w:t>
      </w:r>
      <w:r>
        <w:rPr>
          <w:color w:val="1F3A5F"/>
          <w:sz w:val="24"/>
        </w:rPr>
      </w:r>
    </w:p>
    <w:p>
      <w:r>
        <w:rPr/>
      </w:r>
      <w:r>
        <w:rPr>
          <w:b/>
        </w:rPr>
        <w:t>Short answer:</w:t>
      </w:r>
      <w:r>
        <w:rPr/>
        <w:t xml:space="preserve"> </w:t>
      </w:r>
      <w:r>
        <w:rPr>
          <w:rFonts w:ascii="Courier New" w:hAnsi="Courier New"/>
          <w:color w:val="B42318"/>
          <w:sz w:val="20"/>
        </w:rPr>
        <w:t>async def</w:t>
      </w:r>
      <w:r>
        <w:rPr/>
        <w:t xml:space="preserve"> runs on the event loop and must only use non-blocking I/O; </w:t>
      </w:r>
      <w:r>
        <w:rPr>
          <w:rFonts w:ascii="Courier New" w:hAnsi="Courier New"/>
          <w:color w:val="B42318"/>
          <w:sz w:val="20"/>
        </w:rPr>
        <w:t>def</w:t>
      </w:r>
      <w:r>
        <w:rPr/>
        <w:t xml:space="preserve"> runs in a thread pool and can use blocking libraries safely.</w:t>
      </w:r>
    </w:p>
    <w:p>
      <w:r>
        <w:rPr/>
      </w:r>
      <w:r>
        <w:rPr>
          <w:b/>
        </w:rPr>
        <w:t>Explanation:</w:t>
      </w:r>
      <w:r>
        <w:rPr/>
        <w:t xml:space="preserve"> The worst case is blocking calls inside </w:t>
      </w:r>
      <w:r>
        <w:rPr>
          <w:rFonts w:ascii="Courier New" w:hAnsi="Courier New"/>
          <w:color w:val="B42318"/>
          <w:sz w:val="20"/>
        </w:rPr>
        <w:t>async def</w:t>
      </w:r>
      <w:r>
        <w:rPr/>
        <w:t>, which freezes all requests.</w:t>
      </w:r>
    </w:p>
    <w:p>
      <w:r>
        <w:rPr/>
      </w:r>
      <w:r>
        <w:rPr>
          <w:b/>
        </w:rPr>
        <w:t>Example:</w:t>
      </w:r>
      <w:r>
        <w:rPr/>
        <w:t xml:space="preserve"> </w:t>
      </w:r>
      <w:r>
        <w:rPr>
          <w:rFonts w:ascii="Courier New" w:hAnsi="Courier New"/>
          <w:color w:val="B42318"/>
          <w:sz w:val="20"/>
        </w:rPr>
        <w:t>requests.get()</w:t>
      </w:r>
      <w:r>
        <w:rPr/>
        <w:t xml:space="preserve"> inside </w:t>
      </w:r>
      <w:r>
        <w:rPr>
          <w:rFonts w:ascii="Courier New" w:hAnsi="Courier New"/>
          <w:color w:val="B42318"/>
          <w:sz w:val="20"/>
        </w:rPr>
        <w:t>async def</w:t>
      </w:r>
      <w:r>
        <w:rPr/>
        <w:t xml:space="preserve"> → use </w:t>
      </w:r>
      <w:r>
        <w:rPr>
          <w:rFonts w:ascii="Courier New" w:hAnsi="Courier New"/>
          <w:color w:val="B42318"/>
          <w:sz w:val="20"/>
        </w:rPr>
        <w:t>httpx.AsyncClient</w:t>
      </w:r>
      <w:r>
        <w:rPr/>
        <w:t xml:space="preserve"> instead, or make the endpoint </w:t>
      </w:r>
      <w:r>
        <w:rPr>
          <w:rFonts w:ascii="Courier New" w:hAnsi="Courier New"/>
          <w:color w:val="B42318"/>
          <w:sz w:val="20"/>
        </w:rPr>
        <w:t>def</w:t>
      </w:r>
      <w:r>
        <w:rPr/>
        <w:t>.</w:t>
      </w:r>
    </w:p>
    <w:p>
      <w:r>
        <w:rPr/>
      </w:r>
      <w:r>
        <w:rPr>
          <w:b/>
        </w:rPr>
        <w:t>Say it like this:</w:t>
      </w:r>
      <w:r>
        <w:rPr/>
        <w:t xml:space="preserve"> "async def is only faster if everything inside is async. Otherwise a plain def is safer, because FastAPI runs it in a thread."</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Q5. How did you implement permission checks as dependencies?</w:t>
      </w:r>
      <w:r>
        <w:rPr>
          <w:color w:val="1F3A5F"/>
          <w:sz w:val="24"/>
        </w:rPr>
      </w:r>
    </w:p>
    <w:p>
      <w:r>
        <w:rPr/>
      </w:r>
      <w:r>
        <w:rPr>
          <w:b/>
        </w:rPr>
        <w:t>Short answer:</w:t>
      </w:r>
      <w:r>
        <w:rPr/>
        <w:t xml:space="preserve"> A dependency factory </w:t>
      </w:r>
      <w:r>
        <w:rPr>
          <w:rFonts w:ascii="Courier New" w:hAnsi="Courier New"/>
          <w:color w:val="B42318"/>
          <w:sz w:val="20"/>
        </w:rPr>
        <w:t>require(permission)</w:t>
      </w:r>
      <w:r>
        <w:rPr/>
        <w:t xml:space="preserve"> that gets the current user and raises 403 if the permission is missing, used on every route.</w:t>
      </w:r>
    </w:p>
    <w:p>
      <w:r>
        <w:rPr/>
      </w:r>
      <w:r>
        <w:rPr>
          <w:b/>
        </w:rPr>
        <w:t>Explanation:</w:t>
      </w:r>
      <w:r>
        <w:rPr/>
        <w:t xml:space="preserve"> Object-level checks (tenant, ownership) still happen in the query.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def require(perm: str):</w:t>
              <w:br/>
            </w:r>
            <w:r>
              <w:rPr>
                <w:rFonts w:ascii="Courier New" w:hAnsi="Courier New" w:eastAsia="Courier New"/>
                <w:sz w:val="19"/>
              </w:rPr>
              <w:t xml:space="preserve">    async def checker(user: User = Depends(current_user)) -&gt; User:</w:t>
              <w:br/>
            </w:r>
            <w:r>
              <w:rPr>
                <w:rFonts w:ascii="Courier New" w:hAnsi="Courier New" w:eastAsia="Courier New"/>
                <w:sz w:val="19"/>
              </w:rPr>
              <w:t xml:space="preserve">        if perm not in user.permissions:</w:t>
              <w:br/>
            </w:r>
            <w:r>
              <w:rPr>
                <w:rFonts w:ascii="Courier New" w:hAnsi="Courier New" w:eastAsia="Courier New"/>
                <w:sz w:val="19"/>
              </w:rPr>
              <w:t xml:space="preserve">            raise HTTPException(status_code=403, detail="Forbidden")</w:t>
              <w:br/>
            </w:r>
            <w:r>
              <w:rPr>
                <w:rFonts w:ascii="Courier New" w:hAnsi="Courier New" w:eastAsia="Courier New"/>
                <w:sz w:val="19"/>
              </w:rPr>
              <w:t xml:space="preserve">        return user</w:t>
              <w:br/>
            </w:r>
            <w:r>
              <w:rPr>
                <w:rFonts w:ascii="Courier New" w:hAnsi="Courier New" w:eastAsia="Courier New"/>
                <w:sz w:val="19"/>
              </w:rPr>
              <w:t xml:space="preserve">    return checker</w:t>
              <w:br/>
            </w:r>
            <w:r>
              <w:rPr>
                <w:rFonts w:ascii="Courier New" w:hAnsi="Courier New" w:eastAsia="Courier New"/>
                <w:sz w:val="19"/>
              </w:rPr>
              <w:br/>
            </w:r>
            <w:r>
              <w:rPr>
                <w:rFonts w:ascii="Courier New" w:hAnsi="Courier New" w:eastAsia="Courier New"/>
                <w:sz w:val="19"/>
              </w:rPr>
              <w:t>@router.patch("/scorecards/{sid}")</w:t>
              <w:br/>
            </w:r>
            <w:r>
              <w:rPr>
                <w:rFonts w:ascii="Courier New" w:hAnsi="Courier New" w:eastAsia="Courier New"/>
                <w:sz w:val="19"/>
              </w:rPr>
              <w:t>async def update(sid: UUID, body: ScoreUpdate, user = Depends(require("scorecards:write")), db = Depends(get_db)):</w:t>
              <w:br/>
            </w:r>
            <w:r>
              <w:rPr>
                <w:rFonts w:ascii="Courier New" w:hAnsi="Courier New" w:eastAsia="Courier New"/>
                <w:sz w:val="19"/>
              </w:rPr>
              <w:t xml:space="preserve">    sc = await repo.get_scoped(db, sid, tenant_id=user.tenant_id)</w:t>
              <w:br/>
            </w:r>
            <w:r>
              <w:rPr>
                <w:rFonts w:ascii="Courier New" w:hAnsi="Courier New" w:eastAsia="Courier New"/>
                <w:sz w:val="19"/>
              </w:rPr>
              <w:t xml:space="preserve">    if not sc: raise HTTPException(404)</w:t>
            </w:r>
          </w:p>
        </w:tc>
      </w:tr>
    </w:tbl>
    <w:p>
      <w:pPr>
        <w:spacing w:after="40"/>
      </w:pPr>
    </w:p>
    <w:p>
      <w:r>
        <w:rPr/>
      </w:r>
      <w:r>
        <w:rPr>
          <w:b/>
        </w:rPr>
        <w:t>Say it like this:</w:t>
      </w:r>
      <w:r>
        <w:rPr/>
        <w:t xml:space="preserve"> "Every route declares its permission through a dependency, so a missing check is visible in code review, and the query itself is scoped to the tenant."</w:t>
      </w:r>
    </w:p>
    <w:p>
      <w:pPr>
        <w:pBdr>
          <w:bottom w:val="single" w:sz="6" w:space="1" w:color="BFC7D5"/>
        </w:pBdr>
      </w:pPr>
    </w:p>
    <w:p>
      <w:pPr>
        <w:keepNext/>
        <w:spacing w:before="200"/>
      </w:pPr>
      <w:r>
        <w:rPr>
          <w:color w:val="1F3A5F"/>
          <w:sz w:val="24"/>
        </w:rPr>
      </w:r>
      <w:r>
        <w:rPr>
          <w:b/>
          <w:color w:val="1F3A5F"/>
          <w:sz w:val="24"/>
        </w:rPr>
        <w:t>Q6. How do you handle errors consistently?</w:t>
      </w:r>
      <w:r>
        <w:rPr>
          <w:color w:val="1F3A5F"/>
          <w:sz w:val="24"/>
        </w:rPr>
      </w:r>
    </w:p>
    <w:p>
      <w:r>
        <w:rPr/>
      </w:r>
      <w:r>
        <w:rPr>
          <w:b/>
        </w:rPr>
        <w:t>Short answer:</w:t>
      </w:r>
      <w:r>
        <w:rPr/>
        <w:t xml:space="preserve"> Raise domain exceptions in services and register exception handlers that map them to HTTP responses with a consistent shape.</w:t>
      </w:r>
    </w:p>
    <w:p>
      <w:r>
        <w:rPr/>
      </w:r>
      <w:r>
        <w:rPr>
          <w:b/>
        </w:rPr>
        <w:t>Explanation:</w:t>
      </w:r>
      <w:r>
        <w:rPr/>
        <w:t xml:space="preserve"> Customise the validation error handler too, so 422 responses match your format.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@app.exception_handler(NotFound)</w:t>
              <w:br/>
            </w:r>
            <w:r>
              <w:rPr>
                <w:rFonts w:ascii="Courier New" w:hAnsi="Courier New" w:eastAsia="Courier New"/>
                <w:sz w:val="19"/>
              </w:rPr>
              <w:t>async def not_found(_req, exc): return JSONResponse({"error": "not_found", "message": str(exc)}, status_code=404)</w:t>
            </w:r>
          </w:p>
        </w:tc>
      </w:tr>
    </w:tbl>
    <w:p>
      <w:pPr>
        <w:spacing w:after="40"/>
      </w:pPr>
    </w:p>
    <w:p>
      <w:r>
        <w:rPr/>
      </w:r>
      <w:r>
        <w:rPr>
          <w:b/>
        </w:rPr>
        <w:t>Say it like this:</w:t>
      </w:r>
      <w:r>
        <w:rPr/>
        <w:t xml:space="preserve"> "Services raise domain errors; one place translates them into HTTP, so every endpoint fails the same way."</w:t>
      </w:r>
    </w:p>
    <w:p>
      <w:pPr>
        <w:pBdr>
          <w:bottom w:val="single" w:sz="6" w:space="1" w:color="BFC7D5"/>
        </w:pBdr>
      </w:pPr>
    </w:p>
    <w:p>
      <w:pPr>
        <w:keepNext/>
        <w:spacing w:before="200"/>
      </w:pPr>
      <w:r>
        <w:rPr>
          <w:color w:val="1F3A5F"/>
          <w:sz w:val="24"/>
        </w:rPr>
      </w:r>
      <w:r>
        <w:rPr>
          <w:b/>
          <w:color w:val="1F3A5F"/>
          <w:sz w:val="24"/>
        </w:rPr>
        <w:t>Q7. How do you use SQLAlchemy with FastAPI?</w:t>
      </w:r>
      <w:r>
        <w:rPr>
          <w:color w:val="1F3A5F"/>
          <w:sz w:val="24"/>
        </w:rPr>
      </w:r>
    </w:p>
    <w:p>
      <w:r>
        <w:rPr/>
      </w:r>
      <w:r>
        <w:rPr>
          <w:b/>
        </w:rPr>
        <w:t>Short answer:</w:t>
      </w:r>
      <w:r>
        <w:rPr/>
        <w:t xml:space="preserve"> An async engine and session per request through a dependency, repositories for queries, Alembic for migrations.</w:t>
      </w:r>
    </w:p>
    <w:p>
      <w:r>
        <w:rPr/>
      </w:r>
      <w:r>
        <w:rPr>
          <w:b/>
        </w:rPr>
        <w:t>Explanation:</w:t>
      </w:r>
      <w:r>
        <w:rPr/>
        <w:t xml:space="preserve"> Watch lazy loading in async code (it raises errors); use </w:t>
      </w:r>
      <w:r>
        <w:rPr>
          <w:rFonts w:ascii="Courier New" w:hAnsi="Courier New"/>
          <w:color w:val="B42318"/>
          <w:sz w:val="20"/>
        </w:rPr>
        <w:t>selectinload</w:t>
      </w:r>
      <w:r>
        <w:rPr/>
        <w:t xml:space="preserve"> to load relationships explicitly and avoid N+1.</w:t>
      </w:r>
    </w:p>
    <w:p>
      <w:r>
        <w:rPr/>
      </w:r>
      <w:r>
        <w:rPr>
          <w:b/>
        </w:rPr>
        <w:t>Example:</w:t>
      </w:r>
      <w:r>
        <w:rPr/>
        <w:t xml:space="preserve"> </w:t>
      </w:r>
      <w:r>
        <w:rPr>
          <w:rFonts w:ascii="Courier New" w:hAnsi="Courier New"/>
          <w:color w:val="B42318"/>
          <w:sz w:val="20"/>
        </w:rPr>
        <w:t>select(Call).options(selectinload(Call.scorecards)).where(Call.tenant_id == tid)</w:t>
      </w:r>
      <w:r>
        <w:rPr/>
        <w:t>.</w:t>
      </w:r>
    </w:p>
    <w:p>
      <w:r>
        <w:rPr/>
      </w:r>
      <w:r>
        <w:rPr>
          <w:b/>
        </w:rPr>
        <w:t>Say it like this:</w:t>
      </w:r>
      <w:r>
        <w:rPr/>
        <w:t xml:space="preserve"> "One session per request, explicit eager loading to avoid N+1, and Alembic migrations in CI."</w:t>
      </w:r>
    </w:p>
    <w:p>
      <w:pPr>
        <w:pBdr>
          <w:bottom w:val="single" w:sz="6" w:space="1" w:color="BFC7D5"/>
        </w:pBdr>
      </w:pPr>
    </w:p>
    <w:p>
      <w:pPr>
        <w:keepNext/>
        <w:spacing w:before="200"/>
      </w:pPr>
      <w:r>
        <w:rPr>
          <w:color w:val="1F3A5F"/>
          <w:sz w:val="24"/>
        </w:rPr>
      </w:r>
      <w:r>
        <w:rPr>
          <w:b/>
          <w:color w:val="1F3A5F"/>
          <w:sz w:val="24"/>
        </w:rPr>
        <w:t>Q8. What are background tasks in FastAPI, and when do you use Celery instead?</w:t>
      </w:r>
      <w:r>
        <w:rPr>
          <w:color w:val="1F3A5F"/>
          <w:sz w:val="24"/>
        </w:rPr>
      </w:r>
    </w:p>
    <w:p>
      <w:r>
        <w:rPr/>
      </w:r>
      <w:r>
        <w:rPr>
          <w:b/>
        </w:rPr>
        <w:t>Short answer:</w:t>
      </w:r>
      <w:r>
        <w:rPr/>
        <w:t xml:space="preserve"> </w:t>
      </w:r>
      <w:r>
        <w:rPr>
          <w:rFonts w:ascii="Courier New" w:hAnsi="Courier New"/>
          <w:color w:val="B42318"/>
          <w:sz w:val="20"/>
        </w:rPr>
        <w:t>BackgroundTasks</w:t>
      </w:r>
      <w:r>
        <w:rPr/>
        <w:t xml:space="preserve"> run after the response in the same process, fine for small fire-and-forget work; Celery is for heavy, retryable or long work in separate workers.</w:t>
      </w:r>
    </w:p>
    <w:p>
      <w:r>
        <w:rPr/>
      </w:r>
      <w:r>
        <w:rPr>
          <w:b/>
        </w:rPr>
        <w:t>Explanation:</w:t>
      </w:r>
      <w:r>
        <w:rPr/>
        <w:t xml:space="preserve"> Background tasks are lost if the process restarts and have no retries.</w:t>
      </w:r>
    </w:p>
    <w:p>
      <w:r>
        <w:rPr/>
      </w:r>
      <w:r>
        <w:rPr>
          <w:b/>
        </w:rPr>
        <w:t>Example:</w:t>
      </w:r>
      <w:r>
        <w:rPr/>
        <w:t xml:space="preserve"> Sending an audit event: </w:t>
      </w:r>
      <w:r>
        <w:rPr>
          <w:rFonts w:ascii="Courier New" w:hAnsi="Courier New"/>
          <w:color w:val="B42318"/>
          <w:sz w:val="20"/>
        </w:rPr>
        <w:t>BackgroundTasks</w:t>
      </w:r>
      <w:r>
        <w:rPr/>
        <w:t>. Scoring a call: Celery.</w:t>
      </w:r>
    </w:p>
    <w:p>
      <w:r>
        <w:rPr/>
      </w:r>
      <w:r>
        <w:rPr>
          <w:b/>
        </w:rPr>
        <w:t>Say it like this:</w:t>
      </w:r>
      <w:r>
        <w:rPr/>
        <w:t xml:space="preserve"> "If losing the task on a restart is acceptable, BackgroundTasks; if it must be retried and survive deploys, Celery."</w:t>
      </w:r>
    </w:p>
    <w:p>
      <w:pPr>
        <w:pBdr>
          <w:bottom w:val="single" w:sz="6" w:space="1" w:color="BFC7D5"/>
        </w:pBdr>
      </w:pPr>
    </w:p>
    <w:p>
      <w:pPr>
        <w:keepNext/>
        <w:spacing w:before="200"/>
      </w:pPr>
      <w:r>
        <w:rPr>
          <w:color w:val="1F3A5F"/>
          <w:sz w:val="24"/>
        </w:rPr>
      </w:r>
      <w:r>
        <w:rPr>
          <w:b/>
          <w:color w:val="1F3A5F"/>
          <w:sz w:val="24"/>
        </w:rPr>
        <w:t>Q9. How do you configure Celery for reliability?</w:t>
      </w:r>
      <w:r>
        <w:rPr>
          <w:color w:val="1F3A5F"/>
          <w:sz w:val="24"/>
        </w:rPr>
      </w:r>
    </w:p>
    <w:p>
      <w:r>
        <w:rPr/>
      </w:r>
      <w:r>
        <w:rPr>
          <w:b/>
        </w:rPr>
        <w:t>Short answer:</w:t>
      </w:r>
      <w:r>
        <w:rPr/>
        <w:t xml:space="preserve"> Late acknowledgements, reject on worker loss, retries with backoff and jitter, time limits, idempotent tasks, separate queues by priority, and monitoring (Flower, metrics).</w:t>
      </w:r>
    </w:p>
    <w:p>
      <w:r>
        <w:rPr/>
      </w:r>
      <w:r>
        <w:rPr>
          <w:b/>
        </w:rPr>
        <w:t>Explanation:</w:t>
      </w:r>
      <w:r>
        <w:rPr/>
        <w:t xml:space="preserve"> Prefetch multiplier 1 for long tasks, so one worker doesn't hoard jobs.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app.conf.update(task_acks_late=True, task_reject_on_worker_lost=True, worker_prefetch_multiplier=1,</w:t>
              <w:br/>
            </w:r>
            <w:r>
              <w:rPr>
                <w:rFonts w:ascii="Courier New" w:hAnsi="Courier New" w:eastAsia="Courier New"/>
                <w:sz w:val="19"/>
              </w:rPr>
              <w:t xml:space="preserve">                task_time_limit=300, task_soft_time_limit=240)</w:t>
            </w:r>
          </w:p>
        </w:tc>
      </w:tr>
    </w:tbl>
    <w:p>
      <w:pPr>
        <w:spacing w:after="40"/>
      </w:pPr>
    </w:p>
    <w:p>
      <w:r>
        <w:rPr/>
      </w:r>
      <w:r>
        <w:rPr>
          <w:b/>
        </w:rPr>
        <w:t>Say it like this:</w:t>
      </w:r>
      <w:r>
        <w:rPr/>
        <w:t xml:space="preserve"> "Late acks plus idempotent tasks mean a crash causes a retry, not a lost job, and time limits stop a stuck task from blocking a worker forever."</w:t>
      </w:r>
    </w:p>
    <w:p>
      <w:pPr>
        <w:pBdr>
          <w:bottom w:val="single" w:sz="6" w:space="1" w:color="BFC7D5"/>
        </w:pBdr>
      </w:pPr>
    </w:p>
    <w:p>
      <w:pPr>
        <w:keepNext/>
        <w:spacing w:before="200"/>
      </w:pPr>
      <w:r>
        <w:rPr>
          <w:color w:val="1F3A5F"/>
          <w:sz w:val="24"/>
        </w:rPr>
      </w:r>
      <w:r>
        <w:rPr>
          <w:b/>
          <w:color w:val="1F3A5F"/>
          <w:sz w:val="24"/>
        </w:rPr>
        <w:t>Q10. How do you stream responses (SSE) in FastAPI?</w:t>
      </w:r>
      <w:r>
        <w:rPr>
          <w:color w:val="1F3A5F"/>
          <w:sz w:val="24"/>
        </w:rPr>
      </w:r>
    </w:p>
    <w:p>
      <w:r>
        <w:rPr/>
      </w:r>
      <w:r>
        <w:rPr>
          <w:b/>
        </w:rPr>
        <w:t>Short answer:</w:t>
      </w:r>
      <w:r>
        <w:rPr/>
        <w:t xml:space="preserve"> Return a </w:t>
      </w:r>
      <w:r>
        <w:rPr>
          <w:rFonts w:ascii="Courier New" w:hAnsi="Courier New"/>
          <w:color w:val="B42318"/>
          <w:sz w:val="20"/>
        </w:rPr>
        <w:t>StreamingResponse</w:t>
      </w:r>
      <w:r>
        <w:rPr/>
        <w:t xml:space="preserve"> with </w:t>
      </w:r>
      <w:r>
        <w:rPr>
          <w:rFonts w:ascii="Courier New" w:hAnsi="Courier New"/>
          <w:color w:val="B42318"/>
          <w:sz w:val="20"/>
        </w:rPr>
        <w:t>media_type="text/event-stream"</w:t>
      </w:r>
      <w:r>
        <w:rPr/>
        <w:t xml:space="preserve"> from an async generator, checking for client disconnects.</w:t>
      </w:r>
    </w:p>
    <w:p>
      <w:r>
        <w:rPr/>
      </w:r>
      <w:r>
        <w:rPr>
          <w:b/>
        </w:rPr>
        <w:t>Explanation:</w:t>
      </w:r>
      <w:r>
        <w:rPr/>
        <w:t xml:space="preserve"> Send heartbeats and disable proxy buffering (</w:t>
      </w:r>
      <w:r>
        <w:rPr>
          <w:rFonts w:ascii="Courier New" w:hAnsi="Courier New"/>
          <w:color w:val="B42318"/>
          <w:sz w:val="20"/>
        </w:rPr>
        <w:t>X-Accel-Buffering: no</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@router.get("/compliance-chat/stream")</w:t>
              <w:br/>
            </w:r>
            <w:r>
              <w:rPr>
                <w:rFonts w:ascii="Courier New" w:hAnsi="Courier New" w:eastAsia="Courier New"/>
                <w:sz w:val="19"/>
              </w:rPr>
              <w:t>async def chat(q: str, request: Request, user = Depends(current_user)):</w:t>
              <w:br/>
            </w:r>
            <w:r>
              <w:rPr>
                <w:rFonts w:ascii="Courier New" w:hAnsi="Courier New" w:eastAsia="Courier New"/>
                <w:sz w:val="19"/>
              </w:rPr>
              <w:t xml:space="preserve">    async def events():</w:t>
              <w:br/>
            </w:r>
            <w:r>
              <w:rPr>
                <w:rFonts w:ascii="Courier New" w:hAnsi="Courier New" w:eastAsia="Courier New"/>
                <w:sz w:val="19"/>
              </w:rPr>
              <w:t xml:space="preserve">        async for token in answer_stream(q, tenant_id=user.tenant_id):</w:t>
              <w:br/>
            </w:r>
            <w:r>
              <w:rPr>
                <w:rFonts w:ascii="Courier New" w:hAnsi="Courier New" w:eastAsia="Courier New"/>
                <w:sz w:val="19"/>
              </w:rPr>
              <w:t xml:space="preserve">            if await request.is_disconnected(): break</w:t>
              <w:br/>
            </w:r>
            <w:r>
              <w:rPr>
                <w:rFonts w:ascii="Courier New" w:hAnsi="Courier New" w:eastAsia="Courier New"/>
                <w:sz w:val="19"/>
              </w:rPr>
              <w:t xml:space="preserve">            yield f"data: {json.dumps({'t': token})}\n\n"</w:t>
              <w:br/>
            </w:r>
            <w:r>
              <w:rPr>
                <w:rFonts w:ascii="Courier New" w:hAnsi="Courier New" w:eastAsia="Courier New"/>
                <w:sz w:val="19"/>
              </w:rPr>
              <w:t xml:space="preserve">    return StreamingResponse(events(), media_type="text/event-stream", headers={"X-Accel-Buffering": "no"})</w:t>
            </w:r>
          </w:p>
        </w:tc>
      </w:tr>
    </w:tbl>
    <w:p>
      <w:pPr>
        <w:spacing w:after="40"/>
      </w:pPr>
    </w:p>
    <w:p>
      <w:r>
        <w:rPr/>
      </w:r>
      <w:r>
        <w:rPr>
          <w:b/>
        </w:rPr>
        <w:t>Say it like this:</w:t>
      </w:r>
      <w:r>
        <w:rPr/>
        <w:t xml:space="preserve"> "SSE in FastAPI is an async generator wrapped in a StreamingResponse. I stop when the client disconnects and disable proxy buffering so tokens arrive immediately."</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Q11. What is the GIL, and how does it affect your design?</w:t>
      </w:r>
      <w:r>
        <w:rPr>
          <w:color w:val="1F3A5F"/>
          <w:sz w:val="24"/>
        </w:rPr>
      </w:r>
    </w:p>
    <w:p>
      <w:r>
        <w:rPr/>
      </w:r>
      <w:r>
        <w:rPr>
          <w:b/>
        </w:rPr>
        <w:t>Short answer:</w:t>
      </w:r>
      <w:r>
        <w:rPr/>
        <w:t xml:space="preserve"> The Global Interpreter Lock lets only one thread run Python bytecode at a time, so CPU-bound work needs processes; I/O-bound work is fine with async or threads.</w:t>
      </w:r>
    </w:p>
    <w:p>
      <w:r>
        <w:rPr/>
      </w:r>
      <w:r>
        <w:rPr>
          <w:b/>
        </w:rPr>
        <w:t>Explanation:</w:t>
      </w:r>
      <w:r>
        <w:rPr/>
        <w:t xml:space="preserve"> Python 3.13 has an experimental free-threaded build, but most production code still assumes the GIL.</w:t>
      </w:r>
    </w:p>
    <w:p>
      <w:r>
        <w:rPr/>
      </w:r>
      <w:r>
        <w:rPr>
          <w:b/>
        </w:rPr>
        <w:t>Example:</w:t>
      </w:r>
      <w:r>
        <w:rPr/>
        <w:t xml:space="preserve"> Transcription and LLM calls are I/O-bound (async or high Celery concurrency); audio processing is CPU-bound (separate processes).</w:t>
      </w:r>
    </w:p>
    <w:p>
      <w:r>
        <w:rPr/>
      </w:r>
      <w:r>
        <w:rPr>
          <w:b/>
        </w:rPr>
        <w:t>Say it like this:</w:t>
      </w:r>
      <w:r>
        <w:rPr/>
        <w:t xml:space="preserve"> "The GIL means I scale CPU work with processes and I/O work with async. Our scoring pipeline was I/O-bound, which is why concurrency gave us 5x."</w:t>
      </w:r>
    </w:p>
    <w:p>
      <w:pPr>
        <w:pBdr>
          <w:bottom w:val="single" w:sz="6" w:space="1" w:color="BFC7D5"/>
        </w:pBdr>
      </w:pPr>
    </w:p>
    <w:p>
      <w:pPr>
        <w:keepNext/>
        <w:spacing w:before="200"/>
      </w:pPr>
      <w:r>
        <w:rPr>
          <w:color w:val="1F3A5F"/>
          <w:sz w:val="24"/>
        </w:rPr>
      </w:r>
      <w:r>
        <w:rPr>
          <w:b/>
          <w:color w:val="1F3A5F"/>
          <w:sz w:val="24"/>
        </w:rPr>
        <w:t>Q12. How do you scale a FastAPI service?</w:t>
      </w:r>
      <w:r>
        <w:rPr>
          <w:color w:val="1F3A5F"/>
          <w:sz w:val="24"/>
        </w:rPr>
      </w:r>
    </w:p>
    <w:p>
      <w:r>
        <w:rPr/>
      </w:r>
      <w:r>
        <w:rPr>
          <w:b/>
        </w:rPr>
        <w:t>Short answer:</w:t>
      </w:r>
      <w:r>
        <w:rPr/>
        <w:t xml:space="preserve"> Multiple Uvicorn workers per container (or one per container with more containers), async database drivers with pooling, caching, and moving heavy work to Celery.</w:t>
      </w:r>
    </w:p>
    <w:p>
      <w:r>
        <w:rPr/>
      </w:r>
      <w:r>
        <w:rPr>
          <w:b/>
        </w:rPr>
        <w:t>Explanation:</w:t>
      </w:r>
      <w:r>
        <w:rPr/>
        <w:t xml:space="preserve"> Gunicorn with Uvicorn workers is common; size pools so total connections stay under the database limit.</w:t>
      </w:r>
    </w:p>
    <w:p>
      <w:r>
        <w:rPr/>
      </w:r>
      <w:r>
        <w:rPr>
          <w:b/>
        </w:rPr>
        <w:t>Example:</w:t>
      </w:r>
      <w:r>
        <w:rPr/>
        <w:t xml:space="preserve"> 4 containers × 2 workers × pool of 5 = 40 database connections.</w:t>
      </w:r>
    </w:p>
    <w:p>
      <w:r>
        <w:rPr/>
      </w:r>
      <w:r>
        <w:rPr>
          <w:b/>
        </w:rPr>
        <w:t>Say it like this:</w:t>
      </w:r>
      <w:r>
        <w:rPr/>
        <w:t xml:space="preserve"> "Scale out stateless workers, keep database connections bounded, and push anything slow into the queue."</w:t>
      </w:r>
    </w:p>
    <w:p>
      <w:pPr>
        <w:pBdr>
          <w:bottom w:val="single" w:sz="6" w:space="1" w:color="BFC7D5"/>
        </w:pBdr>
      </w:pPr>
    </w:p>
    <w:p>
      <w:pPr>
        <w:keepNext/>
        <w:spacing w:before="200"/>
      </w:pPr>
      <w:r>
        <w:rPr>
          <w:color w:val="1F3A5F"/>
          <w:sz w:val="24"/>
        </w:rPr>
      </w:r>
      <w:r>
        <w:rPr>
          <w:b/>
          <w:color w:val="1F3A5F"/>
          <w:sz w:val="24"/>
        </w:rPr>
        <w:t>Q13. How do you test FastAPI apps?</w:t>
      </w:r>
      <w:r>
        <w:rPr>
          <w:color w:val="1F3A5F"/>
          <w:sz w:val="24"/>
        </w:rPr>
      </w:r>
    </w:p>
    <w:p>
      <w:r>
        <w:rPr/>
      </w:r>
      <w:r>
        <w:rPr>
          <w:b/>
        </w:rPr>
        <w:t>Short answer:</w:t>
      </w:r>
      <w:r>
        <w:rPr/>
        <w:t xml:space="preserve"> </w:t>
      </w:r>
      <w:r>
        <w:rPr>
          <w:rFonts w:ascii="Courier New" w:hAnsi="Courier New"/>
          <w:color w:val="B42318"/>
          <w:sz w:val="20"/>
        </w:rPr>
        <w:t>TestClient</w:t>
      </w:r>
      <w:r>
        <w:rPr/>
        <w:t xml:space="preserve"> or </w:t>
      </w:r>
      <w:r>
        <w:rPr>
          <w:rFonts w:ascii="Courier New" w:hAnsi="Courier New"/>
          <w:color w:val="B42318"/>
          <w:sz w:val="20"/>
        </w:rPr>
        <w:t>httpx.AsyncClient</w:t>
      </w:r>
      <w:r>
        <w:rPr/>
        <w:t xml:space="preserve"> against the app, dependency overrides for auth and external services, and a real database for integration tests.</w:t>
      </w:r>
    </w:p>
    <w:p>
      <w:r>
        <w:rPr/>
      </w:r>
      <w:r>
        <w:rPr>
          <w:b/>
        </w:rPr>
        <w:t>Explanation:</w:t>
      </w:r>
      <w:r>
        <w:rPr/>
        <w:t xml:space="preserve"> Override </w:t>
      </w:r>
      <w:r>
        <w:rPr>
          <w:rFonts w:ascii="Courier New" w:hAnsi="Courier New"/>
          <w:color w:val="B42318"/>
          <w:sz w:val="20"/>
        </w:rPr>
        <w:t>current_user</w:t>
      </w:r>
      <w:r>
        <w:rPr/>
        <w:t xml:space="preserve"> to test each role without real tokens.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app.dependency_overrides[current_user] = lambda: make_user(role="agent", tenant_id=t1)</w:t>
              <w:br/>
            </w:r>
            <w:r>
              <w:rPr>
                <w:rFonts w:ascii="Courier New" w:hAnsi="Courier New" w:eastAsia="Courier New"/>
                <w:sz w:val="19"/>
              </w:rPr>
              <w:t>assert client.get(f"/scorecards/{other_tenant_scorecard}").status_code == 404</w:t>
            </w:r>
          </w:p>
        </w:tc>
      </w:tr>
    </w:tbl>
    <w:p>
      <w:pPr>
        <w:spacing w:after="40"/>
      </w:pPr>
    </w:p>
    <w:p>
      <w:r>
        <w:rPr/>
      </w:r>
      <w:r>
        <w:rPr>
          <w:b/>
        </w:rPr>
        <w:t>Say it like this:</w:t>
      </w:r>
      <w:r>
        <w:rPr/>
        <w:t xml:space="preserve"> "Dependency overrides let me test every role and tenant combination quickly, against a real database."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Q14. The FastAPI service becomes unresponsive under load, but CPU is low. Why?</w:t>
      </w:r>
      <w:r>
        <w:rPr>
          <w:color w:val="1F3A5F"/>
          <w:sz w:val="24"/>
        </w:rPr>
      </w:r>
    </w:p>
    <w:p>
      <w:r>
        <w:rPr/>
      </w:r>
      <w:r>
        <w:rPr>
          <w:b/>
        </w:rPr>
        <w:t>Short answer:</w:t>
      </w:r>
      <w:r>
        <w:rPr/>
        <w:t xml:space="preserve"> Blocking calls inside </w:t>
      </w:r>
      <w:r>
        <w:rPr>
          <w:rFonts w:ascii="Courier New" w:hAnsi="Courier New"/>
          <w:color w:val="B42318"/>
          <w:sz w:val="20"/>
        </w:rPr>
        <w:t>async def</w:t>
      </w:r>
      <w:r>
        <w:rPr/>
        <w:t xml:space="preserve"> endpoints freeze the event loop, or the database pool or thread pool is exhausted.</w:t>
      </w:r>
    </w:p>
    <w:p>
      <w:r>
        <w:rPr/>
      </w:r>
      <w:r>
        <w:rPr>
          <w:b/>
        </w:rPr>
        <w:t>Explanation:</w:t>
      </w:r>
      <w:r>
        <w:rPr/>
        <w:t xml:space="preserve"> Find sync libraries in async paths; check pool wait metrics.</w:t>
      </w:r>
    </w:p>
    <w:p>
      <w:r>
        <w:rPr/>
      </w:r>
      <w:r>
        <w:rPr>
          <w:b/>
        </w:rPr>
        <w:t>Example:</w:t>
      </w:r>
      <w:r>
        <w:rPr/>
        <w:t xml:space="preserve"> A sync S3 client in an async endpoint blocked the loop; switching to </w:t>
      </w:r>
      <w:r>
        <w:rPr>
          <w:rFonts w:ascii="Courier New" w:hAnsi="Courier New"/>
          <w:color w:val="B42318"/>
          <w:sz w:val="20"/>
        </w:rPr>
        <w:t>aioboto3</w:t>
      </w:r>
      <w:r>
        <w:rPr/>
        <w:t xml:space="preserve"> or running it in a thread fixed it.</w:t>
      </w:r>
    </w:p>
    <w:p>
      <w:r>
        <w:rPr/>
      </w:r>
      <w:r>
        <w:rPr>
          <w:b/>
        </w:rPr>
        <w:t>Say it like this:</w:t>
      </w:r>
      <w:r>
        <w:rPr/>
        <w:t xml:space="preserve"> "Low CPU but frozen requests means something is blocking the event loop or waiting for a pool. I look for sync calls inside async endpoints first."</w:t>
      </w:r>
    </w:p>
    <w:p>
      <w:pPr>
        <w:pBdr>
          <w:bottom w:val="single" w:sz="6" w:space="1" w:color="BFC7D5"/>
        </w:pBdr>
      </w:pPr>
    </w:p>
    <w:p>
      <w:pPr>
        <w:keepNext/>
        <w:spacing w:before="200"/>
      </w:pPr>
      <w:r>
        <w:rPr>
          <w:color w:val="1F3A5F"/>
          <w:sz w:val="24"/>
        </w:rPr>
      </w:r>
      <w:r>
        <w:rPr>
          <w:b/>
          <w:color w:val="1F3A5F"/>
          <w:sz w:val="24"/>
        </w:rPr>
        <w:t>Q15. Celery tasks sometimes run twice. Is that a bug?</w:t>
      </w:r>
      <w:r>
        <w:rPr>
          <w:color w:val="1F3A5F"/>
          <w:sz w:val="24"/>
        </w:rPr>
      </w:r>
    </w:p>
    <w:p>
      <w:r>
        <w:rPr/>
      </w:r>
      <w:r>
        <w:rPr>
          <w:b/>
        </w:rPr>
        <w:t>Short answer:</w:t>
      </w:r>
      <w:r>
        <w:rPr/>
        <w:t xml:space="preserve"> It's expected with at-least-once delivery (late acks, visibility timeouts, worker restarts); the fix is idempotent tasks, not trying to prevent all duplicates.</w:t>
      </w:r>
    </w:p>
    <w:p>
      <w:r>
        <w:rPr/>
      </w:r>
      <w:r>
        <w:rPr>
          <w:b/>
        </w:rPr>
        <w:t>Explanation:</w:t>
      </w:r>
      <w:r>
        <w:rPr/>
        <w:t xml:space="preserve"> Also check the visibility timeout is longer than the longest task, or tasks will be redelivered while still running.</w:t>
      </w:r>
    </w:p>
    <w:p>
      <w:r>
        <w:rPr/>
      </w:r>
      <w:r>
        <w:rPr>
          <w:b/>
        </w:rPr>
        <w:t>Example:</w:t>
      </w:r>
      <w:r>
        <w:rPr/>
        <w:t xml:space="preserve"> A 10-minute task with a 5-minute Redis visibility timeout was redelivered while still running.</w:t>
      </w:r>
    </w:p>
    <w:p>
      <w:r>
        <w:rPr/>
      </w:r>
      <w:r>
        <w:rPr>
          <w:b/>
        </w:rPr>
        <w:t>Say it like this:</w:t>
      </w:r>
      <w:r>
        <w:rPr/>
        <w:t xml:space="preserve"> "Duplicates are part of the contract, so tasks are idempotent. If they happen a lot, I check the visibility timeout against the task duration."</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Q16. What are Python's main data structures and their costs?</w:t>
      </w:r>
      <w:r>
        <w:rPr>
          <w:color w:val="1F3A5F"/>
          <w:sz w:val="24"/>
        </w:rPr>
      </w:r>
    </w:p>
    <w:p>
      <w:r>
        <w:rPr/>
      </w:r>
      <w:r>
        <w:rPr>
          <w:b/>
        </w:rPr>
        <w:t>Short answer:</w:t>
      </w:r>
      <w:r>
        <w:rPr/>
        <w:t xml:space="preserve"> list (dynamic array: O(1) append, O(n) search), dict (hash map: O(1) lookup), set (hash set: O(1) membership), tuple (immutable sequence).</w:t>
      </w:r>
    </w:p>
    <w:p>
      <w:r>
        <w:rPr/>
      </w:r>
      <w:r>
        <w:rPr>
          <w:b/>
        </w:rPr>
        <w:t>Explanation:</w:t>
      </w:r>
      <w:r>
        <w:rPr/>
        <w:t xml:space="preserve"> Use </w:t>
      </w:r>
      <w:r>
        <w:rPr>
          <w:rFonts w:ascii="Courier New" w:hAnsi="Courier New"/>
          <w:color w:val="B42318"/>
          <w:sz w:val="20"/>
        </w:rPr>
        <w:t>collections.deque</w:t>
      </w:r>
      <w:r>
        <w:rPr/>
        <w:t xml:space="preserve"> for queues and </w:t>
      </w:r>
      <w:r>
        <w:rPr>
          <w:rFonts w:ascii="Courier New" w:hAnsi="Courier New"/>
          <w:color w:val="B42318"/>
          <w:sz w:val="20"/>
        </w:rPr>
        <w:t>defaultdict</w:t>
      </w:r>
      <w:r>
        <w:rPr/>
        <w:t>/</w:t>
      </w:r>
      <w:r>
        <w:rPr>
          <w:rFonts w:ascii="Courier New" w:hAnsi="Courier New"/>
          <w:color w:val="B42318"/>
          <w:sz w:val="20"/>
        </w:rPr>
        <w:t>Counter</w:t>
      </w:r>
      <w:r>
        <w:rPr/>
        <w:t xml:space="preserve"> for grouping and counting.</w:t>
      </w:r>
    </w:p>
    <w:p>
      <w:r>
        <w:rPr/>
      </w:r>
      <w:r>
        <w:rPr>
          <w:b/>
        </w:rPr>
        <w:t>Example:</w:t>
      </w:r>
      <w:r>
        <w:rPr/>
        <w:t xml:space="preserve"> </w:t>
      </w:r>
      <w:r>
        <w:rPr>
          <w:rFonts w:ascii="Courier New" w:hAnsi="Courier New"/>
          <w:color w:val="B42318"/>
          <w:sz w:val="20"/>
        </w:rPr>
        <w:t>Counter(c.agent_id for c in calls).most_common(5)</w:t>
      </w:r>
      <w:r>
        <w:rPr/>
        <w:t>.</w:t>
      </w:r>
    </w:p>
    <w:p>
      <w:r>
        <w:rPr/>
      </w:r>
      <w:r>
        <w:rPr>
          <w:b/>
        </w:rPr>
        <w:t>Say it like this:</w:t>
      </w:r>
      <w:r>
        <w:rPr/>
        <w:t xml:space="preserve"> "dict and set give constant-time lookups, which fixes most accidental O(n²) code."</w:t>
      </w:r>
    </w:p>
    <w:p>
      <w:pPr>
        <w:pBdr>
          <w:bottom w:val="single" w:sz="6" w:space="1" w:color="BFC7D5"/>
        </w:pBdr>
      </w:pPr>
    </w:p>
    <w:p>
      <w:pPr>
        <w:keepNext/>
        <w:spacing w:before="200"/>
      </w:pPr>
      <w:r>
        <w:rPr>
          <w:color w:val="1F3A5F"/>
          <w:sz w:val="24"/>
        </w:rPr>
      </w:r>
      <w:r>
        <w:rPr>
          <w:b/>
          <w:color w:val="1F3A5F"/>
          <w:sz w:val="24"/>
        </w:rPr>
        <w:t>Q17. What are type hints, and do they affect runtime?</w:t>
      </w:r>
      <w:r>
        <w:rPr>
          <w:color w:val="1F3A5F"/>
          <w:sz w:val="24"/>
        </w:rPr>
      </w:r>
    </w:p>
    <w:p>
      <w:r>
        <w:rPr/>
      </w:r>
      <w:r>
        <w:rPr>
          <w:b/>
        </w:rPr>
        <w:t>Short answer:</w:t>
      </w:r>
      <w:r>
        <w:rPr/>
        <w:t xml:space="preserve"> Annotations that tools (mypy, pyright) check statically; Python ignores them at runtime, except libraries like Pydantic and FastAPI that read them.</w:t>
      </w:r>
    </w:p>
    <w:p>
      <w:r>
        <w:rPr/>
      </w:r>
      <w:r>
        <w:rPr>
          <w:b/>
        </w:rPr>
        <w:t>Explanation:</w:t>
      </w:r>
      <w:r>
        <w:rPr/>
        <w:t xml:space="preserve"> Run a type checker in CI.</w:t>
      </w:r>
    </w:p>
    <w:p>
      <w:r>
        <w:rPr/>
      </w:r>
      <w:r>
        <w:rPr>
          <w:b/>
        </w:rPr>
        <w:t>Example:</w:t>
      </w:r>
      <w:r>
        <w:rPr/>
        <w:t xml:space="preserve"> </w:t>
      </w:r>
      <w:r>
        <w:rPr>
          <w:rFonts w:ascii="Courier New" w:hAnsi="Courier New"/>
          <w:color w:val="B42318"/>
          <w:sz w:val="20"/>
        </w:rPr>
        <w:t>def score(chunks: list[Chunk]) -&gt; ChunkScore: ...</w:t>
      </w:r>
      <w:r>
        <w:rPr/>
        <w:t>.</w:t>
      </w:r>
    </w:p>
    <w:p>
      <w:r>
        <w:rPr/>
      </w:r>
      <w:r>
        <w:rPr>
          <w:b/>
        </w:rPr>
        <w:t>Say it like this:</w:t>
      </w:r>
      <w:r>
        <w:rPr/>
        <w:t xml:space="preserve"> "Type hints catch bugs in CI, and FastAPI uses them to validate requests at runtime too."</w:t>
      </w:r>
    </w:p>
    <w:p>
      <w:pPr>
        <w:pBdr>
          <w:bottom w:val="single" w:sz="6" w:space="1" w:color="BFC7D5"/>
        </w:pBdr>
      </w:pPr>
    </w:p>
    <w:p>
      <w:pPr>
        <w:keepNext/>
        <w:spacing w:before="200"/>
      </w:pPr>
      <w:r>
        <w:rPr>
          <w:color w:val="1F3A5F"/>
          <w:sz w:val="24"/>
        </w:rPr>
      </w:r>
      <w:r>
        <w:rPr>
          <w:b/>
          <w:color w:val="1F3A5F"/>
          <w:sz w:val="24"/>
        </w:rPr>
        <w:t>Q18. What are decorators?</w:t>
      </w:r>
      <w:r>
        <w:rPr>
          <w:color w:val="1F3A5F"/>
          <w:sz w:val="24"/>
        </w:rPr>
      </w:r>
    </w:p>
    <w:p>
      <w:r>
        <w:rPr/>
      </w:r>
      <w:r>
        <w:rPr>
          <w:b/>
        </w:rPr>
        <w:t>Short answer:</w:t>
      </w:r>
      <w:r>
        <w:rPr/>
        <w:t xml:space="preserve"> Functions that wrap other functions to add behaviour (logging, retries, caching, routing).</w:t>
      </w:r>
    </w:p>
    <w:p>
      <w:r>
        <w:rPr/>
      </w:r>
      <w:r>
        <w:rPr>
          <w:b/>
        </w:rPr>
        <w:t>Explanation:</w:t>
      </w:r>
      <w:r>
        <w:rPr/>
        <w:t xml:space="preserve"> Use </w:t>
      </w:r>
      <w:r>
        <w:rPr>
          <w:rFonts w:ascii="Courier New" w:hAnsi="Courier New"/>
          <w:color w:val="B42318"/>
          <w:sz w:val="20"/>
        </w:rPr>
        <w:t>functools.wraps</w:t>
      </w:r>
      <w:r>
        <w:rPr/>
        <w:t xml:space="preserve"> to preserve metadata.</w:t>
      </w:r>
    </w:p>
    <w:p>
      <w:r>
        <w:rPr/>
      </w:r>
      <w:r>
        <w:rPr>
          <w:b/>
        </w:rPr>
        <w:t>Example:</w:t>
      </w:r>
      <w:r>
        <w:rPr/>
        <w:t xml:space="preserve"> </w:t>
      </w:r>
      <w:r>
        <w:rPr>
          <w:rFonts w:ascii="Courier New" w:hAnsi="Courier New"/>
          <w:color w:val="B42318"/>
          <w:sz w:val="20"/>
        </w:rPr>
        <w:t>@app.get("/calls")</w:t>
      </w:r>
      <w:r>
        <w:rPr/>
        <w:t xml:space="preserve">, </w:t>
      </w:r>
      <w:r>
        <w:rPr>
          <w:rFonts w:ascii="Courier New" w:hAnsi="Courier New"/>
          <w:color w:val="B42318"/>
          <w:sz w:val="20"/>
        </w:rPr>
        <w:t>@retry(stop=stop_after_attempt(3))</w:t>
      </w:r>
      <w:r>
        <w:rPr/>
        <w:t>.</w:t>
      </w:r>
    </w:p>
    <w:p>
      <w:r>
        <w:rPr/>
      </w:r>
      <w:r>
        <w:rPr>
          <w:b/>
        </w:rPr>
        <w:t>Say it like this:</w:t>
      </w:r>
      <w:r>
        <w:rPr/>
        <w:t xml:space="preserve"> "Decorators add behaviour around functions; FastAPI routes and Celery tasks are both decorators."</w:t>
      </w:r>
    </w:p>
    <w:p>
      <w:pPr>
        <w:pBdr>
          <w:bottom w:val="single" w:sz="6" w:space="1" w:color="BFC7D5"/>
        </w:pBdr>
      </w:pPr>
    </w:p>
    <w:p>
      <w:pPr>
        <w:keepNext/>
        <w:spacing w:before="200"/>
      </w:pPr>
      <w:r>
        <w:rPr>
          <w:color w:val="1F3A5F"/>
          <w:sz w:val="24"/>
        </w:rPr>
      </w:r>
      <w:r>
        <w:rPr>
          <w:b/>
          <w:color w:val="1F3A5F"/>
          <w:sz w:val="24"/>
        </w:rPr>
        <w:t>Q19. What are context managers?</w:t>
      </w:r>
      <w:r>
        <w:rPr>
          <w:color w:val="1F3A5F"/>
          <w:sz w:val="24"/>
        </w:rPr>
      </w:r>
    </w:p>
    <w:p>
      <w:r>
        <w:rPr/>
      </w:r>
      <w:r>
        <w:rPr>
          <w:b/>
        </w:rPr>
        <w:t>Short answer:</w:t>
      </w:r>
      <w:r>
        <w:rPr/>
        <w:t xml:space="preserve"> Objects used with </w:t>
      </w:r>
      <w:r>
        <w:rPr>
          <w:rFonts w:ascii="Courier New" w:hAnsi="Courier New"/>
          <w:color w:val="B42318"/>
          <w:sz w:val="20"/>
        </w:rPr>
        <w:t>with</w:t>
      </w:r>
      <w:r>
        <w:rPr/>
        <w:t xml:space="preserve"> that set up and clean up resources reliably (files, sessions, locks).</w:t>
      </w:r>
    </w:p>
    <w:p>
      <w:r>
        <w:rPr/>
      </w:r>
      <w:r>
        <w:rPr>
          <w:b/>
        </w:rPr>
        <w:t>Explanation:</w:t>
      </w:r>
      <w:r>
        <w:rPr/>
        <w:t xml:space="preserve"> </w:t>
      </w:r>
      <w:r>
        <w:rPr>
          <w:rFonts w:ascii="Courier New" w:hAnsi="Courier New"/>
          <w:color w:val="B42318"/>
          <w:sz w:val="20"/>
        </w:rPr>
        <w:t>async with</w:t>
      </w:r>
      <w:r>
        <w:rPr/>
        <w:t xml:space="preserve"> for async resources; </w:t>
      </w:r>
      <w:r>
        <w:rPr>
          <w:rFonts w:ascii="Courier New" w:hAnsi="Courier New"/>
          <w:color w:val="B42318"/>
          <w:sz w:val="20"/>
        </w:rPr>
        <w:t>contextlib.contextmanager</w:t>
      </w:r>
      <w:r>
        <w:rPr/>
        <w:t xml:space="preserve"> to write your own.</w:t>
      </w:r>
    </w:p>
    <w:p>
      <w:r>
        <w:rPr/>
      </w:r>
      <w:r>
        <w:rPr>
          <w:b/>
        </w:rPr>
        <w:t>Example:</w:t>
      </w:r>
      <w:r>
        <w:rPr/>
        <w:t xml:space="preserve"> </w:t>
      </w:r>
      <w:r>
        <w:rPr>
          <w:rFonts w:ascii="Courier New" w:hAnsi="Courier New"/>
          <w:color w:val="B42318"/>
          <w:sz w:val="20"/>
        </w:rPr>
        <w:t>async with httpx.AsyncClient(timeout=10) as client: ...</w:t>
      </w:r>
      <w:r>
        <w:rPr/>
        <w:t>.</w:t>
      </w:r>
    </w:p>
    <w:p>
      <w:r>
        <w:rPr/>
      </w:r>
      <w:r>
        <w:rPr>
          <w:b/>
        </w:rPr>
        <w:t>Say it like this:</w:t>
      </w:r>
      <w:r>
        <w:rPr/>
        <w:t xml:space="preserve"> "with guarantees cleanup, even when an exception happens."</w:t>
      </w:r>
    </w:p>
    <w:p>
      <w:pPr>
        <w:pBdr>
          <w:bottom w:val="single" w:sz="6" w:space="1" w:color="BFC7D5"/>
        </w:pBdr>
      </w:pPr>
    </w:p>
    <w:p>
      <w:pPr>
        <w:keepNext/>
        <w:spacing w:before="200"/>
      </w:pPr>
      <w:r>
        <w:rPr>
          <w:color w:val="1F3A5F"/>
          <w:sz w:val="24"/>
        </w:rPr>
      </w:r>
      <w:r>
        <w:rPr>
          <w:b/>
          <w:color w:val="1F3A5F"/>
          <w:sz w:val="24"/>
        </w:rPr>
        <w:t>Q20. What are generators, and why use them?</w:t>
      </w:r>
      <w:r>
        <w:rPr>
          <w:color w:val="1F3A5F"/>
          <w:sz w:val="24"/>
        </w:rPr>
      </w:r>
    </w:p>
    <w:p>
      <w:r>
        <w:rPr/>
      </w:r>
      <w:r>
        <w:rPr>
          <w:b/>
        </w:rPr>
        <w:t>Short answer:</w:t>
      </w:r>
      <w:r>
        <w:rPr/>
        <w:t xml:space="preserve"> Functions that </w:t>
      </w:r>
      <w:r>
        <w:rPr>
          <w:rFonts w:ascii="Courier New" w:hAnsi="Courier New"/>
          <w:color w:val="B42318"/>
          <w:sz w:val="20"/>
        </w:rPr>
        <w:t>yield</w:t>
      </w:r>
      <w:r>
        <w:rPr/>
        <w:t xml:space="preserve"> values lazily, one at a time, using little memory.</w:t>
      </w:r>
    </w:p>
    <w:p>
      <w:r>
        <w:rPr/>
      </w:r>
      <w:r>
        <w:rPr>
          <w:b/>
        </w:rPr>
        <w:t>Explanation:</w:t>
      </w:r>
      <w:r>
        <w:rPr/>
        <w:t xml:space="preserve"> Great for streaming large data and SSE responses.</w:t>
      </w:r>
    </w:p>
    <w:p>
      <w:r>
        <w:rPr/>
      </w:r>
      <w:r>
        <w:rPr>
          <w:b/>
        </w:rPr>
        <w:t>Example:</w:t>
      </w:r>
      <w:r>
        <w:rPr/>
        <w:t xml:space="preserve"> </w:t>
      </w:r>
      <w:r>
        <w:rPr>
          <w:rFonts w:ascii="Courier New" w:hAnsi="Courier New"/>
          <w:color w:val="B42318"/>
          <w:sz w:val="20"/>
        </w:rPr>
        <w:t>def chunks(transcript, size): for i in range(0, len(transcript), size): yield transcript[i:i+size]</w:t>
      </w:r>
      <w:r>
        <w:rPr/>
        <w:t>.</w:t>
      </w:r>
    </w:p>
    <w:p>
      <w:r>
        <w:rPr/>
      </w:r>
      <w:r>
        <w:rPr>
          <w:b/>
        </w:rPr>
        <w:t>Say it like this:</w:t>
      </w:r>
      <w:r>
        <w:rPr/>
        <w:t xml:space="preserve"> "Generators process data piece by piece, which keeps memory flat on large inputs."</w:t>
      </w:r>
    </w:p>
    <w:p>
      <w:pPr>
        <w:pBdr>
          <w:bottom w:val="single" w:sz="6" w:space="1" w:color="BFC7D5"/>
        </w:pBdr>
      </w:pPr>
    </w:p>
    <w:p>
      <w:pPr>
        <w:keepNext/>
        <w:spacing w:before="200"/>
      </w:pPr>
      <w:r>
        <w:rPr>
          <w:color w:val="1F3A5F"/>
          <w:sz w:val="24"/>
        </w:rPr>
      </w:r>
      <w:r>
        <w:rPr>
          <w:b/>
          <w:color w:val="1F3A5F"/>
          <w:sz w:val="24"/>
        </w:rPr>
        <w:t>Q21. How do you manage Python dependencies and environments?</w:t>
      </w:r>
      <w:r>
        <w:rPr>
          <w:color w:val="1F3A5F"/>
          <w:sz w:val="24"/>
        </w:rPr>
      </w:r>
    </w:p>
    <w:p>
      <w:r>
        <w:rPr/>
      </w:r>
      <w:r>
        <w:rPr>
          <w:b/>
        </w:rPr>
        <w:t>Short answer:</w:t>
      </w:r>
      <w:r>
        <w:rPr/>
        <w:t xml:space="preserve"> Virtual environments with a lockfile, using tools like uv, Poetry or pip-tools, and pinned versions in production images.</w:t>
      </w:r>
    </w:p>
    <w:p>
      <w:r>
        <w:rPr/>
      </w:r>
      <w:r>
        <w:rPr>
          <w:b/>
        </w:rPr>
        <w:t>Explanation:</w:t>
      </w:r>
      <w:r>
        <w:rPr/>
        <w:t xml:space="preserve"> Never install into the system Python.</w:t>
      </w:r>
    </w:p>
    <w:p>
      <w:r>
        <w:rPr/>
      </w:r>
      <w:r>
        <w:rPr>
          <w:b/>
        </w:rPr>
        <w:t>Example:</w:t>
      </w:r>
      <w:r>
        <w:rPr/>
        <w:t xml:space="preserve"> </w:t>
      </w:r>
      <w:r>
        <w:rPr>
          <w:rFonts w:ascii="Courier New" w:hAnsi="Courier New"/>
          <w:color w:val="B42318"/>
          <w:sz w:val="20"/>
        </w:rPr>
        <w:t>uv sync --frozen</w:t>
      </w:r>
      <w:r>
        <w:rPr/>
        <w:t xml:space="preserve"> in the Dockerfile.</w:t>
      </w:r>
    </w:p>
    <w:p>
      <w:r>
        <w:rPr/>
      </w:r>
      <w:r>
        <w:rPr>
          <w:b/>
        </w:rPr>
        <w:t>Say it like this:</w:t>
      </w:r>
      <w:r>
        <w:rPr/>
        <w:t xml:space="preserve"> "Every project has an isolated environment and a lockfile, so installs are reproducible."</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Q22. How does FastAPI handle validation errors?</w:t>
      </w:r>
      <w:r>
        <w:rPr>
          <w:color w:val="1F3A5F"/>
          <w:sz w:val="24"/>
        </w:rPr>
      </w:r>
    </w:p>
    <w:p>
      <w:r>
        <w:rPr/>
      </w:r>
      <w:r>
        <w:rPr>
          <w:b/>
        </w:rPr>
        <w:t>Short answer:</w:t>
      </w:r>
      <w:r>
        <w:rPr/>
        <w:t xml:space="preserve"> It returns 422 with details of which field failed and why, generated from Pydantic errors.</w:t>
      </w:r>
    </w:p>
    <w:p>
      <w:r>
        <w:rPr/>
      </w:r>
      <w:r>
        <w:rPr>
          <w:b/>
        </w:rPr>
        <w:t>Explanation:</w:t>
      </w:r>
      <w:r>
        <w:rPr/>
        <w:t xml:space="preserve"> Override the handler to match your API's error format.</w:t>
      </w:r>
    </w:p>
    <w:p>
      <w:r>
        <w:rPr/>
      </w:r>
      <w:r>
        <w:rPr>
          <w:b/>
        </w:rPr>
        <w:t>Example:</w:t>
      </w:r>
      <w:r>
        <w:rPr/>
        <w:t xml:space="preserve"> </w:t>
      </w:r>
      <w:r>
        <w:rPr>
          <w:rFonts w:ascii="Courier New" w:hAnsi="Courier New"/>
          <w:color w:val="B42318"/>
          <w:sz w:val="20"/>
        </w:rPr>
        <w:t>@app.exception_handler(RequestValidationError)</w:t>
      </w:r>
      <w:r>
        <w:rPr/>
        <w:t xml:space="preserve"> returning </w:t>
      </w:r>
      <w:r>
        <w:rPr>
          <w:rFonts w:ascii="Courier New" w:hAnsi="Courier New"/>
          <w:color w:val="B42318"/>
          <w:sz w:val="20"/>
        </w:rPr>
        <w:t>{ "error": "validation_error", "fields": … }</w:t>
      </w:r>
      <w:r>
        <w:rPr/>
        <w:t>.</w:t>
      </w:r>
    </w:p>
    <w:p>
      <w:r>
        <w:rPr/>
      </w:r>
      <w:r>
        <w:rPr>
          <w:b/>
        </w:rPr>
        <w:t>Say it like this:</w:t>
      </w:r>
      <w:r>
        <w:rPr/>
        <w:t xml:space="preserve"> "FastAPI validates automatically, and I reshape its 422 to match our standard error format."</w:t>
      </w:r>
    </w:p>
    <w:p>
      <w:pPr>
        <w:pBdr>
          <w:bottom w:val="single" w:sz="6" w:space="1" w:color="BFC7D5"/>
        </w:pBdr>
      </w:pPr>
    </w:p>
    <w:p>
      <w:pPr>
        <w:keepNext/>
        <w:spacing w:before="200"/>
      </w:pPr>
      <w:r>
        <w:rPr>
          <w:color w:val="1F3A5F"/>
          <w:sz w:val="24"/>
        </w:rPr>
      </w:r>
      <w:r>
        <w:rPr>
          <w:b/>
          <w:color w:val="1F3A5F"/>
          <w:sz w:val="24"/>
        </w:rPr>
        <w:t>Q23. What is the difference between Pydantic v1 and v2?</w:t>
      </w:r>
      <w:r>
        <w:rPr>
          <w:color w:val="1F3A5F"/>
          <w:sz w:val="24"/>
        </w:rPr>
      </w:r>
    </w:p>
    <w:p>
      <w:r>
        <w:rPr/>
      </w:r>
      <w:r>
        <w:rPr>
          <w:b/>
        </w:rPr>
        <w:t>Short answer:</w:t>
      </w:r>
      <w:r>
        <w:rPr/>
        <w:t xml:space="preserve"> v2 has a Rust core (much faster), </w:t>
      </w:r>
      <w:r>
        <w:rPr>
          <w:rFonts w:ascii="Courier New" w:hAnsi="Courier New"/>
          <w:color w:val="B42318"/>
          <w:sz w:val="20"/>
        </w:rPr>
        <w:t>model_validate</w:t>
      </w:r>
      <w:r>
        <w:rPr/>
        <w:t>/</w:t>
      </w:r>
      <w:r>
        <w:rPr>
          <w:rFonts w:ascii="Courier New" w:hAnsi="Courier New"/>
          <w:color w:val="B42318"/>
          <w:sz w:val="20"/>
        </w:rPr>
        <w:t>model_dump</w:t>
      </w:r>
      <w:r>
        <w:rPr/>
        <w:t xml:space="preserve"> instead of </w:t>
      </w:r>
      <w:r>
        <w:rPr>
          <w:rFonts w:ascii="Courier New" w:hAnsi="Courier New"/>
          <w:color w:val="B42318"/>
          <w:sz w:val="20"/>
        </w:rPr>
        <w:t>parse_obj</w:t>
      </w:r>
      <w:r>
        <w:rPr/>
        <w:t>/</w:t>
      </w:r>
      <w:r>
        <w:rPr>
          <w:rFonts w:ascii="Courier New" w:hAnsi="Courier New"/>
          <w:color w:val="B42318"/>
          <w:sz w:val="20"/>
        </w:rPr>
        <w:t>dict</w:t>
      </w:r>
      <w:r>
        <w:rPr/>
        <w:t xml:space="preserve">, </w:t>
      </w:r>
      <w:r>
        <w:rPr>
          <w:rFonts w:ascii="Courier New" w:hAnsi="Courier New"/>
          <w:color w:val="B42318"/>
          <w:sz w:val="20"/>
        </w:rPr>
        <w:t>ConfigDict</w:t>
      </w:r>
      <w:r>
        <w:rPr/>
        <w:t>, and stricter behaviour.</w:t>
      </w:r>
    </w:p>
    <w:p>
      <w:r>
        <w:rPr/>
      </w:r>
      <w:r>
        <w:rPr>
          <w:b/>
        </w:rPr>
        <w:t>Explanation:</w:t>
      </w:r>
      <w:r>
        <w:rPr/>
        <w:t xml:space="preserve"> Migration needs code changes but brings big performance gains.</w:t>
      </w:r>
    </w:p>
    <w:p>
      <w:r>
        <w:rPr/>
      </w:r>
      <w:r>
        <w:rPr>
          <w:b/>
        </w:rPr>
        <w:t>Example:</w:t>
      </w:r>
      <w:r>
        <w:rPr/>
        <w:t xml:space="preserve"> </w:t>
      </w:r>
      <w:r>
        <w:rPr>
          <w:rFonts w:ascii="Courier New" w:hAnsi="Courier New"/>
          <w:color w:val="B42318"/>
          <w:sz w:val="20"/>
        </w:rPr>
        <w:t>UserOut.model_validate(orm_user)</w:t>
      </w:r>
      <w:r>
        <w:rPr/>
        <w:t xml:space="preserve"> with </w:t>
      </w:r>
      <w:r>
        <w:rPr>
          <w:rFonts w:ascii="Courier New" w:hAnsi="Courier New"/>
          <w:color w:val="B42318"/>
          <w:sz w:val="20"/>
        </w:rPr>
        <w:t>from_attributes=True</w:t>
      </w:r>
      <w:r>
        <w:rPr/>
        <w:t>.</w:t>
      </w:r>
    </w:p>
    <w:p>
      <w:r>
        <w:rPr/>
      </w:r>
      <w:r>
        <w:rPr>
          <w:b/>
        </w:rPr>
        <w:t>Say it like this:</w:t>
      </w:r>
      <w:r>
        <w:rPr/>
        <w:t xml:space="preserve"> "Pydantic v2 is far faster with a cleaner API; most FastAPI projects should be on it."</w:t>
      </w:r>
    </w:p>
    <w:p>
      <w:pPr>
        <w:pBdr>
          <w:bottom w:val="single" w:sz="6" w:space="1" w:color="BFC7D5"/>
        </w:pBdr>
      </w:pPr>
    </w:p>
    <w:p>
      <w:pPr>
        <w:keepNext/>
        <w:spacing w:before="200"/>
      </w:pPr>
      <w:r>
        <w:rPr>
          <w:color w:val="1F3A5F"/>
          <w:sz w:val="24"/>
        </w:rPr>
      </w:r>
      <w:r>
        <w:rPr>
          <w:b/>
          <w:color w:val="1F3A5F"/>
          <w:sz w:val="24"/>
        </w:rPr>
        <w:t>Q24. How do you run startup and shutdown logic in FastAPI?</w:t>
      </w:r>
      <w:r>
        <w:rPr>
          <w:color w:val="1F3A5F"/>
          <w:sz w:val="24"/>
        </w:rPr>
      </w:r>
    </w:p>
    <w:p>
      <w:r>
        <w:rPr/>
      </w:r>
      <w:r>
        <w:rPr>
          <w:b/>
        </w:rPr>
        <w:t>Short answer:</w:t>
      </w:r>
      <w:r>
        <w:rPr/>
        <w:t xml:space="preserve"> A </w:t>
      </w:r>
      <w:r>
        <w:rPr>
          <w:rFonts w:ascii="Courier New" w:hAnsi="Courier New"/>
          <w:color w:val="B42318"/>
          <w:sz w:val="20"/>
        </w:rPr>
        <w:t>lifespan</w:t>
      </w:r>
      <w:r>
        <w:rPr/>
        <w:t xml:space="preserve"> async context manager that creates resources (pools, clients) on startup and closes them on shutdown.</w:t>
      </w:r>
    </w:p>
    <w:p>
      <w:r>
        <w:rPr/>
      </w:r>
      <w:r>
        <w:rPr>
          <w:b/>
        </w:rPr>
        <w:t>Explanation:</w:t>
      </w:r>
      <w:r>
        <w:rPr/>
        <w:t xml:space="preserve"> Replaces the older </w:t>
      </w:r>
      <w:r>
        <w:rPr>
          <w:rFonts w:ascii="Courier New" w:hAnsi="Courier New"/>
          <w:color w:val="B42318"/>
          <w:sz w:val="20"/>
        </w:rPr>
        <w:t>on_event</w:t>
      </w:r>
      <w:r>
        <w:rPr/>
        <w:t xml:space="preserve"> handlers.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@asynccontextmanager</w:t>
              <w:br/>
            </w:r>
            <w:r>
              <w:rPr>
                <w:rFonts w:ascii="Courier New" w:hAnsi="Courier New" w:eastAsia="Courier New"/>
                <w:sz w:val="19"/>
              </w:rPr>
              <w:t>async def lifespan(app):</w:t>
              <w:br/>
            </w:r>
            <w:r>
              <w:rPr>
                <w:rFonts w:ascii="Courier New" w:hAnsi="Courier New" w:eastAsia="Courier New"/>
                <w:sz w:val="19"/>
              </w:rPr>
              <w:t xml:space="preserve">    app.state.http = httpx.AsyncClient(timeout=10)</w:t>
              <w:br/>
            </w:r>
            <w:r>
              <w:rPr>
                <w:rFonts w:ascii="Courier New" w:hAnsi="Courier New" w:eastAsia="Courier New"/>
                <w:sz w:val="19"/>
              </w:rPr>
              <w:t xml:space="preserve">    yield</w:t>
              <w:br/>
            </w:r>
            <w:r>
              <w:rPr>
                <w:rFonts w:ascii="Courier New" w:hAnsi="Courier New" w:eastAsia="Courier New"/>
                <w:sz w:val="19"/>
              </w:rPr>
              <w:t xml:space="preserve">    await app.state.http.aclose()</w:t>
              <w:br/>
            </w:r>
            <w:r>
              <w:rPr>
                <w:rFonts w:ascii="Courier New" w:hAnsi="Courier New" w:eastAsia="Courier New"/>
                <w:sz w:val="19"/>
              </w:rPr>
              <w:t>app = FastAPI(lifespan=lifespan)</w:t>
            </w:r>
          </w:p>
        </w:tc>
      </w:tr>
    </w:tbl>
    <w:p>
      <w:pPr>
        <w:spacing w:after="40"/>
      </w:pPr>
    </w:p>
    <w:p>
      <w:r>
        <w:rPr/>
      </w:r>
      <w:r>
        <w:rPr>
          <w:b/>
        </w:rPr>
        <w:t>Say it like this:</w:t>
      </w:r>
      <w:r>
        <w:rPr/>
        <w:t xml:space="preserve"> "Lifespan creates shared clients once and closes them cleanly, so connections aren't leaked."</w:t>
      </w:r>
    </w:p>
    <w:p>
      <w:pPr>
        <w:pBdr>
          <w:bottom w:val="single" w:sz="6" w:space="1" w:color="BFC7D5"/>
        </w:pBdr>
      </w:pPr>
    </w:p>
    <w:p>
      <w:pPr>
        <w:keepNext/>
        <w:spacing w:before="200"/>
      </w:pPr>
      <w:r>
        <w:rPr>
          <w:color w:val="1F3A5F"/>
          <w:sz w:val="24"/>
        </w:rPr>
      </w:r>
      <w:r>
        <w:rPr>
          <w:b/>
          <w:color w:val="1F3A5F"/>
          <w:sz w:val="24"/>
        </w:rPr>
        <w:t>Q25. What is middleware in FastAPI and Starlette?</w:t>
      </w:r>
      <w:r>
        <w:rPr>
          <w:color w:val="1F3A5F"/>
          <w:sz w:val="24"/>
        </w:rPr>
      </w:r>
    </w:p>
    <w:p>
      <w:r>
        <w:rPr/>
      </w:r>
      <w:r>
        <w:rPr>
          <w:b/>
        </w:rPr>
        <w:t>Short answer:</w:t>
      </w:r>
      <w:r>
        <w:rPr/>
        <w:t xml:space="preserve"> Code that wraps every request and response: CORS, GZip, request IDs, timing and security headers.</w:t>
      </w:r>
    </w:p>
    <w:p>
      <w:r>
        <w:rPr/>
      </w:r>
      <w:r>
        <w:rPr>
          <w:b/>
        </w:rPr>
        <w:t>Explanation:</w:t>
      </w:r>
      <w:r>
        <w:rPr/>
        <w:t xml:space="preserve"> Pure ASGI middleware is faster than </w:t>
      </w:r>
      <w:r>
        <w:rPr>
          <w:rFonts w:ascii="Courier New" w:hAnsi="Courier New"/>
          <w:color w:val="B42318"/>
          <w:sz w:val="20"/>
        </w:rPr>
        <w:t>BaseHTTPMiddleware</w:t>
      </w:r>
      <w:r>
        <w:rPr/>
        <w:t xml:space="preserve"> for streaming responses.</w:t>
      </w:r>
    </w:p>
    <w:p>
      <w:r>
        <w:rPr/>
      </w:r>
      <w:r>
        <w:rPr>
          <w:b/>
        </w:rPr>
        <w:t>Example:</w:t>
      </w:r>
      <w:r>
        <w:rPr/>
        <w:t xml:space="preserve"> A middleware that adds </w:t>
      </w:r>
      <w:r>
        <w:rPr>
          <w:rFonts w:ascii="Courier New" w:hAnsi="Courier New"/>
          <w:color w:val="B42318"/>
          <w:sz w:val="20"/>
        </w:rPr>
        <w:t>x-request-id</w:t>
      </w:r>
      <w:r>
        <w:rPr/>
        <w:t xml:space="preserve"> and logs request duration.</w:t>
      </w:r>
    </w:p>
    <w:p>
      <w:r>
        <w:rPr/>
      </w:r>
      <w:r>
        <w:rPr>
          <w:b/>
        </w:rPr>
        <w:t>Say it like this:</w:t>
      </w:r>
      <w:r>
        <w:rPr/>
        <w:t xml:space="preserve"> "Middleware handles cross-cutting concerns once, for every route."</w:t>
      </w:r>
    </w:p>
    <w:p>
      <w:pPr>
        <w:pBdr>
          <w:bottom w:val="single" w:sz="6" w:space="1" w:color="BFC7D5"/>
        </w:pBdr>
      </w:pPr>
    </w:p>
    <w:p>
      <w:pPr>
        <w:keepNext/>
        <w:spacing w:before="200"/>
      </w:pPr>
      <w:r>
        <w:rPr>
          <w:color w:val="1F3A5F"/>
          <w:sz w:val="24"/>
        </w:rPr>
      </w:r>
      <w:r>
        <w:rPr>
          <w:b/>
          <w:color w:val="1F3A5F"/>
          <w:sz w:val="24"/>
        </w:rPr>
        <w:t>Q26. How do you handle authentication with OAuth2 in FastAPI?</w:t>
      </w:r>
      <w:r>
        <w:rPr>
          <w:color w:val="1F3A5F"/>
          <w:sz w:val="24"/>
        </w:rPr>
      </w:r>
    </w:p>
    <w:p>
      <w:r>
        <w:rPr/>
      </w:r>
      <w:r>
        <w:rPr>
          <w:b/>
        </w:rPr>
        <w:t>Short answer:</w:t>
      </w:r>
      <w:r>
        <w:rPr/>
        <w:t xml:space="preserve"> </w:t>
      </w:r>
      <w:r>
        <w:rPr>
          <w:rFonts w:ascii="Courier New" w:hAnsi="Courier New"/>
          <w:color w:val="B42318"/>
          <w:sz w:val="20"/>
        </w:rPr>
        <w:t>OAuth2PasswordBearer</w:t>
      </w:r>
      <w:r>
        <w:rPr/>
        <w:t xml:space="preserve"> or a custom </w:t>
      </w:r>
      <w:r>
        <w:rPr>
          <w:rFonts w:ascii="Courier New" w:hAnsi="Courier New"/>
          <w:color w:val="B42318"/>
          <w:sz w:val="20"/>
        </w:rPr>
        <w:t>HTTPBearer</w:t>
      </w:r>
      <w:r>
        <w:rPr/>
        <w:t xml:space="preserve">/cookie dependency extracts the token; a </w:t>
      </w:r>
      <w:r>
        <w:rPr>
          <w:rFonts w:ascii="Courier New" w:hAnsi="Courier New"/>
          <w:color w:val="B42318"/>
          <w:sz w:val="20"/>
        </w:rPr>
        <w:t>current_user</w:t>
      </w:r>
      <w:r>
        <w:rPr/>
        <w:t xml:space="preserve"> dependency verifies it and loads the user.</w:t>
      </w:r>
    </w:p>
    <w:p>
      <w:r>
        <w:rPr/>
      </w:r>
      <w:r>
        <w:rPr>
          <w:b/>
        </w:rPr>
        <w:t>Explanation:</w:t>
      </w:r>
      <w:r>
        <w:rPr/>
        <w:t xml:space="preserve"> Verify signature, expiry, issuer and audience; return 401 with </w:t>
      </w:r>
      <w:r>
        <w:rPr>
          <w:rFonts w:ascii="Courier New" w:hAnsi="Courier New"/>
          <w:color w:val="B42318"/>
          <w:sz w:val="20"/>
        </w:rPr>
        <w:t>WWW-Authenticate</w:t>
      </w:r>
      <w:r>
        <w:rPr/>
        <w:t>.</w:t>
      </w:r>
    </w:p>
    <w:p>
      <w:r>
        <w:rPr/>
      </w:r>
      <w:r>
        <w:rPr>
          <w:b/>
        </w:rPr>
        <w:t>Example:</w:t>
      </w:r>
      <w:r>
        <w:rPr/>
        <w:t xml:space="preserve"> </w:t>
      </w:r>
      <w:r>
        <w:rPr>
          <w:rFonts w:ascii="Courier New" w:hAnsi="Courier New"/>
          <w:color w:val="B42318"/>
          <w:sz w:val="20"/>
        </w:rPr>
        <w:t>async def current_user(token: str = Depends(oauth2_scheme)) -&gt; User: ...</w:t>
      </w:r>
      <w:r>
        <w:rPr/>
        <w:t>.</w:t>
      </w:r>
    </w:p>
    <w:p>
      <w:r>
        <w:rPr/>
      </w:r>
      <w:r>
        <w:rPr>
          <w:b/>
        </w:rPr>
        <w:t>Say it like this:</w:t>
      </w:r>
      <w:r>
        <w:rPr/>
        <w:t xml:space="preserve"> "Auth is a dependency chain: extract the token, verify it, load the user, then check permissions."</w:t>
      </w:r>
    </w:p>
    <w:p>
      <w:pPr>
        <w:pBdr>
          <w:bottom w:val="single" w:sz="6" w:space="1" w:color="BFC7D5"/>
        </w:pBdr>
      </w:pPr>
    </w:p>
    <w:p>
      <w:pPr>
        <w:keepNext/>
        <w:spacing w:before="200"/>
      </w:pPr>
      <w:r>
        <w:rPr>
          <w:color w:val="1F3A5F"/>
          <w:sz w:val="24"/>
        </w:rPr>
      </w:r>
      <w:r>
        <w:rPr>
          <w:b/>
          <w:color w:val="1F3A5F"/>
          <w:sz w:val="24"/>
        </w:rPr>
        <w:t>Q27. What are Alembic migrations?</w:t>
      </w:r>
      <w:r>
        <w:rPr>
          <w:color w:val="1F3A5F"/>
          <w:sz w:val="24"/>
        </w:rPr>
      </w:r>
    </w:p>
    <w:p>
      <w:r>
        <w:rPr/>
      </w:r>
      <w:r>
        <w:rPr>
          <w:b/>
        </w:rPr>
        <w:t>Short answer:</w:t>
      </w:r>
      <w:r>
        <w:rPr/>
        <w:t xml:space="preserve"> Versioned database schema changes for SQLAlchemy projects, autogenerated from model changes and reviewed before applying.</w:t>
      </w:r>
    </w:p>
    <w:p>
      <w:r>
        <w:rPr/>
      </w:r>
      <w:r>
        <w:rPr>
          <w:b/>
        </w:rPr>
        <w:t>Explanation:</w:t>
      </w:r>
      <w:r>
        <w:rPr/>
        <w:t xml:space="preserve"> Always review autogenerated migrations; they miss renames and data changes.</w:t>
      </w:r>
    </w:p>
    <w:p>
      <w:r>
        <w:rPr/>
      </w:r>
      <w:r>
        <w:rPr>
          <w:b/>
        </w:rPr>
        <w:t>Example:</w:t>
      </w:r>
      <w:r>
        <w:rPr/>
        <w:t xml:space="preserve"> </w:t>
      </w:r>
      <w:r>
        <w:rPr>
          <w:rFonts w:ascii="Courier New" w:hAnsi="Courier New"/>
          <w:color w:val="B42318"/>
          <w:sz w:val="20"/>
        </w:rPr>
        <w:t>alembic revision --autogenerate -m "add version to scorecards"</w:t>
      </w:r>
      <w:r>
        <w:rPr/>
        <w:t xml:space="preserve"> then </w:t>
      </w:r>
      <w:r>
        <w:rPr>
          <w:rFonts w:ascii="Courier New" w:hAnsi="Courier New"/>
          <w:color w:val="B42318"/>
          <w:sz w:val="20"/>
        </w:rPr>
        <w:t>alembic upgrade head</w:t>
      </w:r>
      <w:r>
        <w:rPr/>
        <w:t xml:space="preserve"> in CI and deploy.</w:t>
      </w:r>
    </w:p>
    <w:p>
      <w:r>
        <w:rPr/>
      </w:r>
      <w:r>
        <w:rPr>
          <w:b/>
        </w:rPr>
        <w:t>Say it like this:</w:t>
      </w:r>
      <w:r>
        <w:rPr/>
        <w:t xml:space="preserve"> "Alembic tracks schema versions; autogenerate is a starting point that I always review."</w:t>
      </w:r>
    </w:p>
    <w:p>
      <w:pPr>
        <w:pBdr>
          <w:bottom w:val="single" w:sz="6" w:space="1" w:color="BFC7D5"/>
        </w:pBdr>
      </w:pPr>
    </w:p>
    <w:p>
      <w:pPr>
        <w:keepNext/>
        <w:spacing w:before="200"/>
      </w:pPr>
      <w:r>
        <w:rPr>
          <w:color w:val="1F3A5F"/>
          <w:sz w:val="24"/>
        </w:rPr>
      </w:r>
      <w:r>
        <w:rPr>
          <w:b/>
          <w:color w:val="1F3A5F"/>
          <w:sz w:val="24"/>
        </w:rPr>
        <w:t xml:space="preserve">Q28. What is the difference between </w:t>
      </w:r>
      <w:r>
        <w:rPr>
          <w:rFonts w:ascii="Courier New" w:hAnsi="Courier New"/>
          <w:b/>
          <w:color w:val="1F3A5F"/>
          <w:sz w:val="24"/>
        </w:rPr>
        <w:t>asyncio.gather</w:t>
      </w:r>
      <w:r>
        <w:rPr>
          <w:b/>
          <w:color w:val="1F3A5F"/>
          <w:sz w:val="24"/>
        </w:rPr>
        <w:t xml:space="preserve"> and </w:t>
      </w:r>
      <w:r>
        <w:rPr>
          <w:rFonts w:ascii="Courier New" w:hAnsi="Courier New"/>
          <w:b/>
          <w:color w:val="1F3A5F"/>
          <w:sz w:val="24"/>
        </w:rPr>
        <w:t>TaskGroup</w:t>
      </w:r>
      <w:r>
        <w:rPr>
          <w:b/>
          <w:color w:val="1F3A5F"/>
          <w:sz w:val="24"/>
        </w:rPr>
        <w:t>?</w:t>
      </w:r>
      <w:r>
        <w:rPr>
          <w:color w:val="1F3A5F"/>
          <w:sz w:val="24"/>
        </w:rPr>
      </w:r>
    </w:p>
    <w:p>
      <w:r>
        <w:rPr/>
      </w:r>
      <w:r>
        <w:rPr>
          <w:b/>
        </w:rPr>
        <w:t>Short answer:</w:t>
      </w:r>
      <w:r>
        <w:rPr/>
        <w:t xml:space="preserve"> Both run coroutines concurrently; </w:t>
      </w:r>
      <w:r>
        <w:rPr>
          <w:rFonts w:ascii="Courier New" w:hAnsi="Courier New"/>
          <w:color w:val="B42318"/>
          <w:sz w:val="20"/>
        </w:rPr>
        <w:t>TaskGroup</w:t>
      </w:r>
      <w:r>
        <w:rPr/>
        <w:t xml:space="preserve"> (Python 3.11+) cancels the remaining tasks if one fails and raises an </w:t>
      </w:r>
      <w:r>
        <w:rPr>
          <w:rFonts w:ascii="Courier New" w:hAnsi="Courier New"/>
          <w:color w:val="B42318"/>
          <w:sz w:val="20"/>
        </w:rPr>
        <w:t>ExceptionGroup</w:t>
      </w:r>
      <w:r>
        <w:rPr/>
        <w:t>, which is safer.</w:t>
      </w:r>
    </w:p>
    <w:p>
      <w:r>
        <w:rPr/>
      </w:r>
      <w:r>
        <w:rPr>
          <w:b/>
        </w:rPr>
        <w:t>Explanation:</w:t>
      </w:r>
      <w:r>
        <w:rPr/>
        <w:t xml:space="preserve"> Add a semaphore to limit concurrency.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sem = asyncio.Semaphore(10)</w:t>
              <w:br/>
            </w:r>
            <w:r>
              <w:rPr>
                <w:rFonts w:ascii="Courier New" w:hAnsi="Courier New" w:eastAsia="Courier New"/>
                <w:sz w:val="19"/>
              </w:rPr>
              <w:t>async def limited(c):</w:t>
              <w:br/>
            </w:r>
            <w:r>
              <w:rPr>
                <w:rFonts w:ascii="Courier New" w:hAnsi="Courier New" w:eastAsia="Courier New"/>
                <w:sz w:val="19"/>
              </w:rPr>
              <w:t xml:space="preserve">    async with sem: return await score_chunk(c)</w:t>
              <w:br/>
            </w:r>
            <w:r>
              <w:rPr>
                <w:rFonts w:ascii="Courier New" w:hAnsi="Courier New" w:eastAsia="Courier New"/>
                <w:sz w:val="19"/>
              </w:rPr>
              <w:t>async with asyncio.TaskGroup() as tg:</w:t>
              <w:br/>
            </w:r>
            <w:r>
              <w:rPr>
                <w:rFonts w:ascii="Courier New" w:hAnsi="Courier New" w:eastAsia="Courier New"/>
                <w:sz w:val="19"/>
              </w:rPr>
              <w:t xml:space="preserve">    tasks = [tg.create_task(limited(c)) for c in chunks]</w:t>
            </w:r>
          </w:p>
        </w:tc>
      </w:tr>
    </w:tbl>
    <w:p>
      <w:pPr>
        <w:spacing w:after="40"/>
      </w:pPr>
    </w:p>
    <w:p>
      <w:r>
        <w:rPr/>
      </w:r>
      <w:r>
        <w:rPr>
          <w:b/>
        </w:rPr>
        <w:t>Say it like this:</w:t>
      </w:r>
      <w:r>
        <w:rPr/>
        <w:t xml:space="preserve"> "TaskGroup gives structured concurrency, and a semaphore keeps us within the provider's rate limit."</w:t>
      </w:r>
    </w:p>
    <w:p>
      <w:pPr>
        <w:pBdr>
          <w:bottom w:val="single" w:sz="6" w:space="1" w:color="BFC7D5"/>
        </w:pBdr>
      </w:pPr>
    </w:p>
    <w:p>
      <w:pPr>
        <w:keepNext/>
        <w:spacing w:before="200"/>
      </w:pPr>
      <w:r>
        <w:rPr>
          <w:color w:val="1F3A5F"/>
          <w:sz w:val="24"/>
        </w:rPr>
      </w:r>
      <w:r>
        <w:rPr>
          <w:b/>
          <w:color w:val="1F3A5F"/>
          <w:sz w:val="24"/>
        </w:rPr>
        <w:t>Q29. How do you call blocking code from async code?</w:t>
      </w:r>
      <w:r>
        <w:rPr>
          <w:color w:val="1F3A5F"/>
          <w:sz w:val="24"/>
        </w:rPr>
      </w:r>
    </w:p>
    <w:p>
      <w:r>
        <w:rPr/>
      </w:r>
      <w:r>
        <w:rPr>
          <w:b/>
        </w:rPr>
        <w:t>Short answer:</w:t>
      </w:r>
      <w:r>
        <w:rPr/>
        <w:t xml:space="preserve"> </w:t>
      </w:r>
      <w:r>
        <w:rPr>
          <w:rFonts w:ascii="Courier New" w:hAnsi="Courier New"/>
          <w:color w:val="B42318"/>
          <w:sz w:val="20"/>
        </w:rPr>
        <w:t>await asyncio.to_thread(fn, ...)</w:t>
      </w:r>
      <w:r>
        <w:rPr/>
        <w:t xml:space="preserve"> or </w:t>
      </w:r>
      <w:r>
        <w:rPr>
          <w:rFonts w:ascii="Courier New" w:hAnsi="Courier New"/>
          <w:color w:val="B42318"/>
          <w:sz w:val="20"/>
        </w:rPr>
        <w:t>run_in_threadpool</w:t>
      </w:r>
      <w:r>
        <w:rPr/>
        <w:t>, so the event loop isn't blocked.</w:t>
      </w:r>
    </w:p>
    <w:p>
      <w:r>
        <w:rPr/>
      </w:r>
      <w:r>
        <w:rPr>
          <w:b/>
        </w:rPr>
        <w:t>Explanation:</w:t>
      </w:r>
      <w:r>
        <w:rPr/>
        <w:t xml:space="preserve"> For CPU-heavy work, use a process pool or Celery.</w:t>
      </w:r>
    </w:p>
    <w:p>
      <w:r>
        <w:rPr/>
      </w:r>
      <w:r>
        <w:rPr>
          <w:b/>
        </w:rPr>
        <w:t>Example:</w:t>
      </w:r>
      <w:r>
        <w:rPr/>
        <w:t xml:space="preserve"> </w:t>
      </w:r>
      <w:r>
        <w:rPr>
          <w:rFonts w:ascii="Courier New" w:hAnsi="Courier New"/>
          <w:color w:val="B42318"/>
          <w:sz w:val="20"/>
        </w:rPr>
        <w:t>await asyncio.to_thread(boto3_client.upload_file, path, bucket, key)</w:t>
      </w:r>
      <w:r>
        <w:rPr/>
        <w:t>.</w:t>
      </w:r>
    </w:p>
    <w:p>
      <w:r>
        <w:rPr/>
      </w:r>
      <w:r>
        <w:rPr>
          <w:b/>
        </w:rPr>
        <w:t>Say it like this:</w:t>
      </w:r>
      <w:r>
        <w:rPr/>
        <w:t xml:space="preserve"> "Blocking calls go to a thread, CPU-heavy work goes to processes, and the event loop stays free."</w:t>
      </w:r>
    </w:p>
    <w:p>
      <w:pPr>
        <w:pBdr>
          <w:bottom w:val="single" w:sz="6" w:space="1" w:color="BFC7D5"/>
        </w:pBdr>
      </w:pPr>
    </w:p>
    <w:p>
      <w:pPr>
        <w:keepNext/>
        <w:spacing w:before="200"/>
      </w:pPr>
      <w:r>
        <w:rPr>
          <w:color w:val="1F3A5F"/>
          <w:sz w:val="24"/>
        </w:rPr>
      </w:r>
      <w:r>
        <w:rPr>
          <w:b/>
          <w:color w:val="1F3A5F"/>
          <w:sz w:val="24"/>
        </w:rPr>
        <w:t>Q30. What is Celery Beat?</w:t>
      </w:r>
      <w:r>
        <w:rPr>
          <w:color w:val="1F3A5F"/>
          <w:sz w:val="24"/>
        </w:rPr>
      </w:r>
    </w:p>
    <w:p>
      <w:r>
        <w:rPr/>
      </w:r>
      <w:r>
        <w:rPr>
          <w:b/>
        </w:rPr>
        <w:t>Short answer:</w:t>
      </w:r>
      <w:r>
        <w:rPr/>
        <w:t xml:space="preserve"> Celery's scheduler that sends periodic tasks to the queue on a schedule.</w:t>
      </w:r>
    </w:p>
    <w:p>
      <w:r>
        <w:rPr/>
      </w:r>
      <w:r>
        <w:rPr>
          <w:b/>
        </w:rPr>
        <w:t>Explanation:</w:t>
      </w:r>
      <w:r>
        <w:rPr/>
        <w:t xml:space="preserve"> Run exactly one Beat instance (or use a distributed lock-based scheduler).</w:t>
      </w:r>
    </w:p>
    <w:p>
      <w:r>
        <w:rPr/>
      </w:r>
      <w:r>
        <w:rPr>
          <w:b/>
        </w:rPr>
        <w:t>Example:</w:t>
      </w:r>
      <w:r>
        <w:rPr/>
        <w:t xml:space="preserve"> </w:t>
      </w:r>
      <w:r>
        <w:rPr>
          <w:rFonts w:ascii="Courier New" w:hAnsi="Courier New"/>
          <w:color w:val="B42318"/>
          <w:sz w:val="20"/>
        </w:rPr>
        <w:t>"nightly-aggregates": {"task": "reports.aggregate", "schedule": crontab(hour=2, minute=0)}</w:t>
      </w:r>
      <w:r>
        <w:rPr/>
        <w:t>.</w:t>
      </w:r>
    </w:p>
    <w:p>
      <w:r>
        <w:rPr/>
      </w:r>
      <w:r>
        <w:rPr>
          <w:b/>
        </w:rPr>
        <w:t>Say it like this:</w:t>
      </w:r>
      <w:r>
        <w:rPr/>
        <w:t xml:space="preserve"> "Beat schedules, workers execute, and only one Beat runs so jobs aren't duplicated."</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Q31. How do you structure a large FastAPI project?</w:t>
      </w:r>
      <w:r>
        <w:rPr>
          <w:color w:val="1F3A5F"/>
          <w:sz w:val="24"/>
        </w:rPr>
      </w:r>
    </w:p>
    <w:p>
      <w:r>
        <w:rPr/>
      </w:r>
      <w:r>
        <w:rPr>
          <w:b/>
        </w:rPr>
        <w:t>Short answer:</w:t>
      </w:r>
      <w:r>
        <w:rPr/>
        <w:t xml:space="preserve"> Routers per feature, a service layer for business logic, repositories for data access, Pydantic schemas per feature, and dependencies for shared concerns.</w:t>
      </w:r>
    </w:p>
    <w:p>
      <w:r>
        <w:rPr/>
      </w:r>
      <w:r>
        <w:rPr>
          <w:b/>
        </w:rPr>
        <w:t>Explanation:</w:t>
      </w:r>
      <w:r>
        <w:rPr/>
        <w:t xml:space="preserve"> Keep routes thin, like controllers.</w:t>
      </w:r>
    </w:p>
    <w:p>
      <w:r>
        <w:rPr/>
      </w:r>
      <w:r>
        <w:rPr>
          <w:b/>
        </w:rPr>
        <w:t>Example:</w:t>
      </w:r>
      <w:r>
        <w:rPr/>
        <w:t xml:space="preserve"> </w:t>
      </w:r>
      <w:r>
        <w:rPr>
          <w:rFonts w:ascii="Courier New" w:hAnsi="Courier New"/>
          <w:color w:val="B42318"/>
          <w:sz w:val="20"/>
        </w:rPr>
        <w:t>app/features/scorecards/{router.py, service.py, repo.py, schemas.py}</w:t>
      </w:r>
      <w:r>
        <w:rPr/>
        <w:t>.</w:t>
      </w:r>
    </w:p>
    <w:p>
      <w:r>
        <w:rPr/>
      </w:r>
      <w:r>
        <w:rPr>
          <w:b/>
        </w:rPr>
        <w:t>Say it like this:</w:t>
      </w:r>
      <w:r>
        <w:rPr/>
        <w:t xml:space="preserve"> "Feature folders with thin routers keep the logic testable and the codebase navigable."</w:t>
      </w:r>
    </w:p>
    <w:p>
      <w:pPr>
        <w:pBdr>
          <w:bottom w:val="single" w:sz="6" w:space="1" w:color="BFC7D5"/>
        </w:pBdr>
      </w:pPr>
    </w:p>
    <w:p>
      <w:pPr>
        <w:keepNext/>
        <w:spacing w:before="200"/>
      </w:pPr>
      <w:r>
        <w:rPr>
          <w:color w:val="1F3A5F"/>
          <w:sz w:val="24"/>
        </w:rPr>
      </w:r>
      <w:r>
        <w:rPr>
          <w:b/>
          <w:color w:val="1F3A5F"/>
          <w:sz w:val="24"/>
        </w:rPr>
        <w:t>Q32. How do you make Celery tasks observable?</w:t>
      </w:r>
      <w:r>
        <w:rPr>
          <w:color w:val="1F3A5F"/>
          <w:sz w:val="24"/>
        </w:rPr>
      </w:r>
    </w:p>
    <w:p>
      <w:r>
        <w:rPr/>
      </w:r>
      <w:r>
        <w:rPr>
          <w:b/>
        </w:rPr>
        <w:t>Short answer:</w:t>
      </w:r>
      <w:r>
        <w:rPr/>
        <w:t xml:space="preserve"> Structured logs with task ID and correlation ID, metrics (duration, success, retries) via signals or exporters, Flower for live inspection, and traces propagated through headers.</w:t>
      </w:r>
    </w:p>
    <w:p>
      <w:r>
        <w:rPr/>
      </w:r>
      <w:r>
        <w:rPr>
          <w:b/>
        </w:rPr>
        <w:t>Explanation:</w:t>
      </w:r>
      <w:r>
        <w:rPr/>
        <w:t xml:space="preserve"> Alert on failure rate and queue age.</w:t>
      </w:r>
    </w:p>
    <w:p>
      <w:r>
        <w:rPr/>
      </w:r>
      <w:r>
        <w:rPr>
          <w:b/>
        </w:rPr>
        <w:t>Example:</w:t>
      </w:r>
      <w:r>
        <w:rPr/>
        <w:t xml:space="preserve"> </w:t>
      </w:r>
      <w:r>
        <w:rPr>
          <w:rFonts w:ascii="Courier New" w:hAnsi="Courier New"/>
          <w:color w:val="B42318"/>
          <w:sz w:val="20"/>
        </w:rPr>
        <w:t>task_prerun</w:t>
      </w:r>
      <w:r>
        <w:rPr/>
        <w:t>/</w:t>
      </w:r>
      <w:r>
        <w:rPr>
          <w:rFonts w:ascii="Courier New" w:hAnsi="Courier New"/>
          <w:color w:val="B42318"/>
          <w:sz w:val="20"/>
        </w:rPr>
        <w:t>task_postrun</w:t>
      </w:r>
      <w:r>
        <w:rPr/>
        <w:t xml:space="preserve"> signals record durations to Prometheus.</w:t>
      </w:r>
    </w:p>
    <w:p>
      <w:r>
        <w:rPr/>
      </w:r>
      <w:r>
        <w:rPr>
          <w:b/>
        </w:rPr>
        <w:t>Say it like this:</w:t>
      </w:r>
      <w:r>
        <w:rPr/>
        <w:t xml:space="preserve"> "Every task reports duration, outcome and retries, and carries the request's trace ID."</w:t>
      </w:r>
    </w:p>
    <w:p>
      <w:pPr>
        <w:pBdr>
          <w:bottom w:val="single" w:sz="6" w:space="1" w:color="BFC7D5"/>
        </w:pBdr>
      </w:pPr>
    </w:p>
    <w:p>
      <w:pPr>
        <w:keepNext/>
        <w:spacing w:before="200"/>
      </w:pPr>
      <w:r>
        <w:rPr>
          <w:color w:val="1F3A5F"/>
          <w:sz w:val="24"/>
        </w:rPr>
      </w:r>
      <w:r>
        <w:rPr>
          <w:b/>
          <w:color w:val="1F3A5F"/>
          <w:sz w:val="24"/>
        </w:rPr>
        <w:t>Q33. How do you deploy FastAPI in production?</w:t>
      </w:r>
      <w:r>
        <w:rPr>
          <w:color w:val="1F3A5F"/>
          <w:sz w:val="24"/>
        </w:rPr>
      </w:r>
    </w:p>
    <w:p>
      <w:r>
        <w:rPr/>
      </w:r>
      <w:r>
        <w:rPr>
          <w:b/>
        </w:rPr>
        <w:t>Short answer:</w:t>
      </w:r>
      <w:r>
        <w:rPr/>
        <w:t xml:space="preserve"> Uvicorn workers (or Gunicorn with Uvicorn workers) in a container behind a load balancer, with health checks, graceful shutdown, structured logs and tuned worker counts.</w:t>
      </w:r>
    </w:p>
    <w:p>
      <w:r>
        <w:rPr/>
      </w:r>
      <w:r>
        <w:rPr>
          <w:b/>
        </w:rPr>
        <w:t>Explanation:</w:t>
      </w:r>
      <w:r>
        <w:rPr/>
        <w:t xml:space="preserve"> Don't use </w:t>
      </w:r>
      <w:r>
        <w:rPr>
          <w:rFonts w:ascii="Courier New" w:hAnsi="Courier New"/>
          <w:color w:val="B42318"/>
          <w:sz w:val="20"/>
        </w:rPr>
        <w:t>--reload</w:t>
      </w:r>
      <w:r>
        <w:rPr/>
        <w:t xml:space="preserve"> in production.</w:t>
      </w:r>
    </w:p>
    <w:p>
      <w:r>
        <w:rPr/>
      </w:r>
      <w:r>
        <w:rPr>
          <w:b/>
        </w:rPr>
        <w:t>Example:</w:t>
      </w:r>
      <w:r>
        <w:rPr/>
        <w:t xml:space="preserve"> </w:t>
      </w:r>
      <w:r>
        <w:rPr>
          <w:rFonts w:ascii="Courier New" w:hAnsi="Courier New"/>
          <w:color w:val="B42318"/>
          <w:sz w:val="20"/>
        </w:rPr>
        <w:t>gunicorn app.main:app -k uvicorn.workers.UvicornWorker -w 4 --timeout 60</w:t>
      </w:r>
      <w:r>
        <w:rPr/>
        <w:t>.</w:t>
      </w:r>
    </w:p>
    <w:p>
      <w:r>
        <w:rPr/>
      </w:r>
      <w:r>
        <w:rPr>
          <w:b/>
        </w:rPr>
        <w:t>Say it like this:</w:t>
      </w:r>
      <w:r>
        <w:rPr/>
        <w:t xml:space="preserve"> "Containers running a few Uvicorn workers each, scaled horizontally behind a load balancer."</w:t>
      </w:r>
    </w:p>
    <w:p>
      <w:pPr>
        <w:pBdr>
          <w:bottom w:val="single" w:sz="6" w:space="1" w:color="BFC7D5"/>
        </w:pBdr>
      </w:pPr>
    </w:p>
    <w:p>
      <w:pPr>
        <w:keepNext/>
        <w:spacing w:before="200"/>
      </w:pPr>
      <w:r>
        <w:rPr>
          <w:color w:val="1F3A5F"/>
          <w:sz w:val="24"/>
        </w:rPr>
      </w:r>
      <w:r>
        <w:rPr>
          <w:b/>
          <w:color w:val="1F3A5F"/>
          <w:sz w:val="24"/>
        </w:rPr>
        <w:t>Q34. How do you protect a LangChain or LLM call path in Python?</w:t>
      </w:r>
      <w:r>
        <w:rPr>
          <w:color w:val="1F3A5F"/>
          <w:sz w:val="24"/>
        </w:rPr>
      </w:r>
    </w:p>
    <w:p>
      <w:r>
        <w:rPr/>
      </w:r>
      <w:r>
        <w:rPr>
          <w:b/>
        </w:rPr>
        <w:t>Short answer:</w:t>
      </w:r>
      <w:r>
        <w:rPr/>
        <w:t xml:space="preserve"> Timeouts, retries with backoff for rate limits, structured output validated with Pydantic, token limits, prompt versioning, and logging without sensitive content.</w:t>
      </w:r>
    </w:p>
    <w:p>
      <w:r>
        <w:rPr/>
      </w:r>
      <w:r>
        <w:rPr>
          <w:b/>
        </w:rPr>
        <w:t>Explanation:</w:t>
      </w:r>
      <w:r>
        <w:rPr/>
        <w:t xml:space="preserve"> Treat model output as untrusted input.</w:t>
      </w:r>
    </w:p>
    <w:p>
      <w:r>
        <w:rPr/>
      </w:r>
      <w:r>
        <w:rPr>
          <w:b/>
        </w:rPr>
        <w:t>Example:</w:t>
      </w:r>
      <w:r>
        <w:rPr/>
        <w:t xml:space="preserve"> </w:t>
      </w:r>
      <w:r>
        <w:rPr>
          <w:rFonts w:ascii="Courier New" w:hAnsi="Courier New"/>
          <w:color w:val="B42318"/>
          <w:sz w:val="20"/>
        </w:rPr>
        <w:t>llm.with_structured_output(ChunkScore).with_retry(stop_after_attempt=3)</w:t>
      </w:r>
      <w:r>
        <w:rPr/>
        <w:t>.</w:t>
      </w:r>
    </w:p>
    <w:p>
      <w:r>
        <w:rPr/>
      </w:r>
      <w:r>
        <w:rPr>
          <w:b/>
        </w:rPr>
        <w:t>Say it like this:</w:t>
      </w:r>
      <w:r>
        <w:rPr/>
        <w:t xml:space="preserve"> "The LLM is an unreliable external dependency, so it gets timeouts, retries and strict output validation."</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Q35. Celery workers use more and more memory over time. What do you do?</w:t>
      </w:r>
      <w:r>
        <w:rPr>
          <w:color w:val="1F3A5F"/>
          <w:sz w:val="24"/>
        </w:rPr>
      </w:r>
    </w:p>
    <w:p>
      <w:r>
        <w:rPr/>
      </w:r>
      <w:r>
        <w:rPr>
          <w:b/>
        </w:rPr>
        <w:t>Short answer:</w:t>
      </w:r>
      <w:r>
        <w:rPr/>
        <w:t xml:space="preserve"> Set </w:t>
      </w:r>
      <w:r>
        <w:rPr>
          <w:rFonts w:ascii="Courier New" w:hAnsi="Courier New"/>
          <w:color w:val="B42318"/>
          <w:sz w:val="20"/>
        </w:rPr>
        <w:t>worker_max_tasks_per_child</w:t>
      </w:r>
      <w:r>
        <w:rPr/>
        <w:t xml:space="preserve"> to recycle processes, find the leak with memory profiling, and avoid global caches in tasks.</w:t>
      </w:r>
    </w:p>
    <w:p>
      <w:r>
        <w:rPr/>
      </w:r>
      <w:r>
        <w:rPr>
          <w:b/>
        </w:rPr>
        <w:t>Explanation:</w:t>
      </w:r>
      <w:r>
        <w:rPr/>
        <w:t xml:space="preserve"> Recycling is a safety net, not a fix.</w:t>
      </w:r>
    </w:p>
    <w:p>
      <w:r>
        <w:rPr/>
      </w:r>
      <w:r>
        <w:rPr>
          <w:b/>
        </w:rPr>
        <w:t>Example:</w:t>
      </w:r>
      <w:r>
        <w:rPr/>
        <w:t xml:space="preserve"> Loading a large model per task without releasing it; moved to a module-level singleton.</w:t>
      </w:r>
    </w:p>
    <w:p>
      <w:r>
        <w:rPr/>
      </w:r>
      <w:r>
        <w:rPr>
          <w:b/>
        </w:rPr>
        <w:t>Say it like this:</w:t>
      </w:r>
      <w:r>
        <w:rPr/>
        <w:t xml:space="preserve"> "Recycle workers to stay stable, then profile to find what's holding memory."</w:t>
      </w:r>
    </w:p>
    <w:p>
      <w:pPr>
        <w:pBdr>
          <w:bottom w:val="single" w:sz="6" w:space="1" w:color="BFC7D5"/>
        </w:pBdr>
      </w:pPr>
    </w:p>
    <w:p>
      <w:pPr>
        <w:keepNext/>
        <w:spacing w:before="200"/>
      </w:pPr>
      <w:r>
        <w:rPr>
          <w:color w:val="1F3A5F"/>
          <w:sz w:val="24"/>
        </w:rPr>
      </w:r>
      <w:r>
        <w:rPr>
          <w:b/>
          <w:color w:val="1F3A5F"/>
          <w:sz w:val="24"/>
        </w:rPr>
        <w:t>Q36. An endpoint is slow only under concurrent load. What could it be in FastAPI?</w:t>
      </w:r>
      <w:r>
        <w:rPr>
          <w:color w:val="1F3A5F"/>
          <w:sz w:val="24"/>
        </w:rPr>
      </w:r>
    </w:p>
    <w:p>
      <w:r>
        <w:rPr/>
      </w:r>
      <w:r>
        <w:rPr>
          <w:b/>
        </w:rPr>
        <w:t>Short answer:</w:t>
      </w:r>
      <w:r>
        <w:rPr/>
        <w:t xml:space="preserve"> Sync code in async endpoints, a small database pool, thread pool exhaustion for sync endpoints, or lock contention.</w:t>
      </w:r>
    </w:p>
    <w:p>
      <w:r>
        <w:rPr/>
      </w:r>
      <w:r>
        <w:rPr>
          <w:b/>
        </w:rPr>
        <w:t>Explanation:</w:t>
      </w:r>
      <w:r>
        <w:rPr/>
        <w:t xml:space="preserve"> Check pool wait times and event loop lag.</w:t>
      </w:r>
    </w:p>
    <w:p>
      <w:r>
        <w:rPr/>
      </w:r>
      <w:r>
        <w:rPr>
          <w:b/>
        </w:rPr>
        <w:t>Example:</w:t>
      </w:r>
      <w:r>
        <w:rPr/>
        <w:t xml:space="preserve"> Database pool of 5 with 50 concurrent requests → most requests waited for a connection.</w:t>
      </w:r>
    </w:p>
    <w:p>
      <w:r>
        <w:rPr/>
      </w:r>
      <w:r>
        <w:rPr>
          <w:b/>
        </w:rPr>
        <w:t>Say it like this:</w:t>
      </w:r>
      <w:r>
        <w:rPr/>
        <w:t xml:space="preserve"> "Slow only under load means something is shared and saturated: the loop, the pool, or a lock."</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Q37. "What did you change in the FastAPI backend during the security audit?"</w:t>
      </w:r>
      <w:r>
        <w:rPr>
          <w:color w:val="1F3A5F"/>
          <w:sz w:val="24"/>
        </w:rPr>
      </w:r>
    </w:p>
    <w:p>
      <w:r>
        <w:rPr/>
      </w:r>
      <w:r>
        <w:rPr>
          <w:b/>
        </w:rPr>
        <w:t>Short answer:</w:t>
      </w:r>
      <w:r>
        <w:rPr/>
        <w:t xml:space="preserve"> Permission dependencies on every route, tenant-scoped queries, token verification fixes, separate input and output models to stop data leaks, and PHI scrubbing in logs and Sentry.</w:t>
      </w:r>
    </w:p>
    <w:p>
      <w:r>
        <w:rPr/>
      </w:r>
      <w:r>
        <w:rPr>
          <w:b/>
        </w:rPr>
        <w:t>Explanation:</w:t>
      </w:r>
      <w:r>
        <w:rPr/>
        <w:t xml:space="preserve"> Mention the regression tests: the role × endpoint matrix.</w:t>
      </w:r>
    </w:p>
    <w:p>
      <w:r>
        <w:rPr/>
      </w:r>
      <w:r>
        <w:rPr>
          <w:b/>
        </w:rPr>
        <w:t>Example:</w:t>
      </w:r>
      <w:r>
        <w:rPr/>
        <w:t xml:space="preserve"> </w:t>
      </w:r>
      <w:r>
        <w:rPr>
          <w:rFonts w:ascii="Courier New" w:hAnsi="Courier New"/>
          <w:color w:val="B42318"/>
          <w:sz w:val="20"/>
        </w:rPr>
        <w:t>Depends(require("sessions:read"))</w:t>
      </w:r>
      <w:r>
        <w:rPr/>
        <w:t xml:space="preserve"> added to all routes; a CI check that fails if a router has a route without a permission dependency.</w:t>
      </w:r>
    </w:p>
    <w:p>
      <w:r>
        <w:rPr/>
      </w:r>
      <w:r>
        <w:rPr>
          <w:b/>
        </w:rPr>
        <w:t>Say it like this:</w:t>
      </w:r>
      <w:r>
        <w:rPr/>
        <w:t xml:space="preserve"> "We made permissions impossible to forget: every route declares one, a CI check enforces it, and every query is scoped to the tenant."</w:t>
      </w:r>
    </w:p>
    <w:p>
      <w:pPr>
        <w:pBdr>
          <w:bottom w:val="single" w:sz="6" w:space="1" w:color="BFC7D5"/>
        </w:pBdr>
      </w:pPr>
    </w:p>
    <w:p>
      <w:pPr>
        <w:keepNext/>
        <w:spacing w:before="200"/>
      </w:pPr>
      <w:r>
        <w:rPr>
          <w:color w:val="1F3A5F"/>
          <w:sz w:val="24"/>
        </w:rPr>
      </w:r>
      <w:r>
        <w:rPr>
          <w:b/>
          <w:color w:val="1F3A5F"/>
          <w:sz w:val="24"/>
        </w:rPr>
        <w:t>Q38. "How does LangChain fit into your Celery pipeline?"</w:t>
      </w:r>
      <w:r>
        <w:rPr>
          <w:color w:val="1F3A5F"/>
          <w:sz w:val="24"/>
        </w:rPr>
      </w:r>
    </w:p>
    <w:p>
      <w:r>
        <w:rPr/>
      </w:r>
      <w:r>
        <w:rPr>
          <w:b/>
        </w:rPr>
        <w:t>Short answer:</w:t>
      </w:r>
      <w:r>
        <w:rPr/>
        <w:t xml:space="preserve"> Celery tasks call a LangChain chain (prompt with rubric and examples → model → structured output parser) per chunk, then validate the result with Pydantic before saving.</w:t>
      </w:r>
    </w:p>
    <w:p>
      <w:r>
        <w:rPr/>
      </w:r>
      <w:r>
        <w:rPr>
          <w:b/>
        </w:rPr>
        <w:t>Explanation:</w:t>
      </w:r>
      <w:r>
        <w:rPr/>
        <w:t xml:space="preserve"> Mention concurrency, retries on rate limits, and prompt versioning.</w:t>
      </w:r>
    </w:p>
    <w:p>
      <w:r>
        <w:rPr/>
      </w:r>
      <w:r>
        <w:rPr>
          <w:b/>
        </w:rPr>
        <w:t>Example:</w:t>
      </w:r>
      <w:r>
        <w:rPr/>
        <w:t xml:space="preserve"> </w:t>
      </w:r>
      <w:r>
        <w:rPr>
          <w:rFonts w:ascii="Courier New" w:hAnsi="Courier New"/>
          <w:color w:val="B42318"/>
          <w:sz w:val="20"/>
        </w:rPr>
        <w:t>chain = prompt | llm.with_structured_output(ChunkScore)</w:t>
      </w:r>
      <w:r>
        <w:rPr/>
        <w:t xml:space="preserve"> called inside </w:t>
      </w:r>
      <w:r>
        <w:rPr>
          <w:rFonts w:ascii="Courier New" w:hAnsi="Courier New"/>
          <w:color w:val="B42318"/>
          <w:sz w:val="20"/>
        </w:rPr>
        <w:t>score_chunk.delay(call_id, chunk_id)</w:t>
      </w:r>
      <w:r>
        <w:rPr/>
        <w:t>.</w:t>
      </w:r>
    </w:p>
    <w:p>
      <w:r>
        <w:rPr/>
      </w:r>
      <w:r>
        <w:rPr>
          <w:b/>
        </w:rPr>
        <w:t>Say it like this:</w:t>
      </w:r>
      <w:r>
        <w:rPr/>
        <w:t xml:space="preserve"> "Each Celery task runs one chunk through a LangChain chain with structured output, validates it with Pydantic, and stores it with the prompt version so results are traceable."</w:t>
      </w:r>
    </w:p>
    <w:p>
      <w:r>
        <w:br w:type="page"/>
      </w:r>
    </w:p>
    <w:p>
      <w:pPr>
        <w:pStyle w:val="Heading1"/>
      </w:pPr>
      <w:r>
        <w:rPr/>
        <w:t>18 — Backend Coding Round (Build It Live)</w:t>
      </w:r>
    </w:p>
    <w:p>
      <w:r>
        <w:rPr/>
        <w:t>Backend and full-stack loops often include a 45–90 minute practical round: build a small API, a rate limiter, a cache or a job processor. This file gives you the common tasks with working TypeScript code and what to say while you build.</w:t>
      </w:r>
    </w:p>
    <w:p>
      <w:r>
        <w:rPr/>
      </w:r>
      <w:r>
        <w:rPr>
          <w:b/>
        </w:rPr>
        <w:t>How this file is organised</w:t>
      </w:r>
      <w:r>
        <w:rPr/>
      </w:r>
    </w:p>
    <w:p>
      <w:pPr>
        <w:pStyle w:val="ListBullet"/>
        <w:spacing w:after="40"/>
      </w:pPr>
      <w:r>
        <w:rPr/>
      </w:r>
      <w:r>
        <w:rPr>
          <w:b/>
        </w:rPr>
        <w:t>Part A — Understand the topic:</w:t>
      </w:r>
      <w:r>
        <w:rPr/>
        <w:t xml:space="preserve"> what the round tests and a step-by-step approach.</w:t>
      </w:r>
    </w:p>
    <w:p>
      <w:pPr>
        <w:pStyle w:val="ListBullet"/>
        <w:spacing w:after="40"/>
      </w:pPr>
      <w:r>
        <w:rPr/>
      </w:r>
      <w:r>
        <w:rPr>
          <w:b/>
        </w:rPr>
        <w:t>Part B — Builds with explanations and code:</w:t>
      </w:r>
      <w:r>
        <w:rPr/>
        <w:t xml:space="preserve"> Basic → Intermediate → Advanced.</w:t>
      </w:r>
    </w:p>
    <w:p>
      <w:pPr>
        <w:spacing w:after="0"/>
      </w:pPr>
    </w:p>
    <w:p>
      <w:r>
        <w:rPr/>
        <w:t xml:space="preserve">Each build has a </w:t>
      </w:r>
      <w:r>
        <w:rPr>
          <w:b/>
        </w:rPr>
        <w:t>Short answer</w:t>
      </w:r>
      <w:r>
        <w:rPr/>
        <w:t xml:space="preserve"> (the approach in one breath), an </w:t>
      </w:r>
      <w:r>
        <w:rPr>
          <w:b/>
        </w:rPr>
        <w:t>Explanation</w:t>
      </w:r>
      <w:r>
        <w:rPr/>
        <w:t xml:space="preserve"> (requirements and key points), an </w:t>
      </w:r>
      <w:r>
        <w:rPr>
          <w:b/>
        </w:rPr>
        <w:t>Example</w:t>
      </w:r>
      <w:r>
        <w:rPr/>
        <w:t xml:space="preserve"> (the code) and </w:t>
      </w:r>
      <w:r>
        <w:rPr>
          <w:b/>
        </w:rPr>
        <w:t>Say it like this</w:t>
      </w:r>
      <w:r>
        <w:rPr/>
        <w:t xml:space="preserve"> (what to say while you build).</w:t>
      </w:r>
    </w:p>
    <w:p>
      <w:pPr>
        <w:pBdr>
          <w:bottom w:val="single" w:sz="6" w:space="1" w:color="BFC7D5"/>
        </w:pBdr>
      </w:pPr>
    </w:p>
    <w:p>
      <w:pPr>
        <w:pStyle w:val="Heading2"/>
        <w:pBdr>
          <w:bottom w:val="single" w:sz="6" w:space="1" w:color="BFC7D5"/>
        </w:pBdr>
      </w:pPr>
      <w:r>
        <w:rPr/>
        <w:t>Part A — Understand the Topic</w:t>
      </w:r>
    </w:p>
    <w:p>
      <w:pPr>
        <w:pStyle w:val="Heading3"/>
      </w:pPr>
      <w:r>
        <w:rPr/>
        <w:t>What the round tests</w:t>
      </w:r>
    </w:p>
    <w:p>
      <w:pPr>
        <w:pStyle w:val="ListBullet"/>
        <w:spacing w:after="40"/>
      </w:pPr>
      <w:r>
        <w:rPr/>
        <w:t>Can you turn a vague task into a working, correct piece of backend code?</w:t>
      </w:r>
    </w:p>
    <w:p>
      <w:pPr>
        <w:pStyle w:val="ListBullet"/>
        <w:spacing w:after="40"/>
      </w:pPr>
      <w:r>
        <w:rPr/>
        <w:t>Do you handle edge cases: invalid input, concurrency, failures, limits?</w:t>
      </w:r>
    </w:p>
    <w:p>
      <w:pPr>
        <w:pStyle w:val="ListBullet"/>
        <w:spacing w:after="40"/>
      </w:pPr>
      <w:r>
        <w:rPr/>
        <w:t>Is the code clean: small functions, clear names, separation of concerns?</w:t>
      </w:r>
    </w:p>
    <w:p>
      <w:pPr>
        <w:pStyle w:val="ListBullet"/>
        <w:spacing w:after="40"/>
      </w:pPr>
      <w:r>
        <w:rPr/>
        <w:t>Do you talk through trade-offs and testing?</w:t>
      </w:r>
    </w:p>
    <w:p>
      <w:pPr>
        <w:spacing w:after="0"/>
      </w:pPr>
    </w:p>
    <w:p>
      <w:pPr>
        <w:pStyle w:val="Heading3"/>
      </w:pPr>
      <w:r>
        <w:rPr/>
        <w:t>A 5-step approach</w:t>
      </w:r>
    </w:p>
    <w:p>
      <w:pPr>
        <w:spacing w:after="40"/>
        <w:ind w:left="425" w:hanging="340"/>
      </w:pPr>
      <w:r>
        <w:t xml:space="preserve">1. </w:t>
      </w:r>
      <w:r>
        <w:rPr/>
      </w:r>
      <w:r>
        <w:rPr>
          <w:b/>
        </w:rPr>
        <w:t>Clarify</w:t>
      </w:r>
      <w:r>
        <w:rPr/>
        <w:t xml:space="preserve"> inputs, outputs, limits and error cases (2–3 minutes).</w:t>
      </w:r>
    </w:p>
    <w:p>
      <w:pPr>
        <w:spacing w:after="40"/>
        <w:ind w:left="425" w:hanging="340"/>
      </w:pPr>
      <w:r>
        <w:t xml:space="preserve">2. </w:t>
      </w:r>
      <w:r>
        <w:rPr/>
      </w:r>
      <w:r>
        <w:rPr>
          <w:b/>
        </w:rPr>
        <w:t>Design</w:t>
      </w:r>
      <w:r>
        <w:rPr/>
        <w:t xml:space="preserve"> the data structures and API shape out loud.</w:t>
      </w:r>
    </w:p>
    <w:p>
      <w:pPr>
        <w:spacing w:after="40"/>
        <w:ind w:left="425" w:hanging="340"/>
      </w:pPr>
      <w:r>
        <w:t xml:space="preserve">3. </w:t>
      </w:r>
      <w:r>
        <w:rPr/>
      </w:r>
      <w:r>
        <w:rPr>
          <w:b/>
        </w:rPr>
        <w:t>Build</w:t>
      </w:r>
      <w:r>
        <w:rPr/>
        <w:t xml:space="preserve"> the simplest correct version first.</w:t>
      </w:r>
    </w:p>
    <w:p>
      <w:pPr>
        <w:spacing w:after="40"/>
        <w:ind w:left="425" w:hanging="340"/>
      </w:pPr>
      <w:r>
        <w:t xml:space="preserve">4. </w:t>
      </w:r>
      <w:r>
        <w:rPr/>
      </w:r>
      <w:r>
        <w:rPr>
          <w:b/>
        </w:rPr>
        <w:t>Harden:</w:t>
      </w:r>
      <w:r>
        <w:rPr/>
        <w:t xml:space="preserve"> validation, edge cases, concurrency, errors.</w:t>
      </w:r>
    </w:p>
    <w:p>
      <w:pPr>
        <w:spacing w:after="40"/>
        <w:ind w:left="425" w:hanging="340"/>
      </w:pPr>
      <w:r>
        <w:t xml:space="preserve">5. </w:t>
      </w:r>
      <w:r>
        <w:rPr/>
      </w:r>
      <w:r>
        <w:rPr>
          <w:b/>
        </w:rPr>
        <w:t>Test and discuss:</w:t>
      </w:r>
      <w:r>
        <w:rPr/>
        <w:t xml:space="preserve"> run examples, then say what you'd add for production (persistence, metrics, scaling).</w:t>
      </w:r>
    </w:p>
    <w:p>
      <w:pPr>
        <w:spacing w:after="0"/>
      </w:pPr>
    </w:p>
    <w:p>
      <w:r>
        <w:rPr/>
      </w:r>
      <w:r>
        <w:rPr>
          <w:b/>
        </w:rPr>
        <w:t>Say it like this (opening):</w:t>
      </w:r>
      <w:r>
        <w:rPr/>
        <w:t xml:space="preserve"> "Let me confirm the requirements and limits first, then I'll build a simple correct version and harden it from there."</w:t>
      </w:r>
    </w:p>
    <w:p>
      <w:pPr>
        <w:pBdr>
          <w:bottom w:val="single" w:sz="6" w:space="1" w:color="BFC7D5"/>
        </w:pBdr>
      </w:pPr>
    </w:p>
    <w:p>
      <w:pPr>
        <w:pStyle w:val="Heading2"/>
        <w:pBdr>
          <w:bottom w:val="single" w:sz="6" w:space="1" w:color="BFC7D5"/>
        </w:pBdr>
      </w:pPr>
      <w:r>
        <w:rPr/>
        <w:t>Part B — Builds with Explanations and Code</w:t>
      </w:r>
    </w:p>
    <w:p>
      <w:pPr>
        <w:pStyle w:val="Heading2"/>
        <w:pBdr>
          <w:bottom w:val="single" w:sz="6" w:space="1" w:color="BFC7D5"/>
        </w:pBdr>
      </w:pPr>
      <w:r>
        <w:rPr/>
        <w:t>🟢 Basic Builds</w:t>
      </w:r>
    </w:p>
    <w:p>
      <w:pPr>
        <w:pStyle w:val="Heading3"/>
      </w:pPr>
      <w:r>
        <w:rPr/>
        <w:t>Q1. In-memory LRU cache with TTL</w:t>
      </w:r>
    </w:p>
    <w:p>
      <w:r>
        <w:rPr/>
      </w:r>
      <w:r>
        <w:rPr>
          <w:b/>
        </w:rPr>
        <w:t>Short answer:</w:t>
      </w:r>
      <w:r>
        <w:rPr/>
        <w:t xml:space="preserve"> A </w:t>
      </w:r>
      <w:r>
        <w:rPr>
          <w:rFonts w:ascii="Courier New" w:hAnsi="Courier New"/>
          <w:color w:val="B42318"/>
          <w:sz w:val="20"/>
        </w:rPr>
        <w:t>Map</w:t>
      </w:r>
      <w:r>
        <w:rPr/>
        <w:t xml:space="preserve"> keeps insertion order; on </w:t>
      </w:r>
      <w:r>
        <w:rPr>
          <w:rFonts w:ascii="Courier New" w:hAnsi="Courier New"/>
          <w:color w:val="B42318"/>
          <w:sz w:val="20"/>
        </w:rPr>
        <w:t>get</w:t>
      </w:r>
      <w:r>
        <w:rPr/>
        <w:t xml:space="preserve">, delete and re-insert to mark as recently used; on </w:t>
      </w:r>
      <w:r>
        <w:rPr>
          <w:rFonts w:ascii="Courier New" w:hAnsi="Courier New"/>
          <w:color w:val="B42318"/>
          <w:sz w:val="20"/>
        </w:rPr>
        <w:t>set</w:t>
      </w:r>
      <w:r>
        <w:rPr/>
        <w:t>, evict the oldest key when over capacity; store an expiry time per entry.</w:t>
      </w:r>
    </w:p>
    <w:p>
      <w:r>
        <w:rPr/>
      </w:r>
      <w:r>
        <w:rPr>
          <w:b/>
        </w:rPr>
        <w:t>Explanation:</w:t>
      </w:r>
      <w:r>
        <w:rPr/>
        <w:t xml:space="preserve"> Requirements: </w:t>
      </w:r>
      <w:r>
        <w:rPr>
          <w:rFonts w:ascii="Courier New" w:hAnsi="Courier New"/>
          <w:color w:val="B42318"/>
          <w:sz w:val="20"/>
        </w:rPr>
        <w:t>get</w:t>
      </w:r>
      <w:r>
        <w:rPr/>
        <w:t xml:space="preserve">, </w:t>
      </w:r>
      <w:r>
        <w:rPr>
          <w:rFonts w:ascii="Courier New" w:hAnsi="Courier New"/>
          <w:color w:val="B42318"/>
          <w:sz w:val="20"/>
        </w:rPr>
        <w:t>set</w:t>
      </w:r>
      <w:r>
        <w:rPr/>
        <w:t xml:space="preserve"> with optional TTL, max size, O(1) operations. Expired entries are removed lazily on access.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LruCache&lt;V&gt; {</w:t>
              <w:br/>
            </w:r>
            <w:r>
              <w:rPr>
                <w:rFonts w:ascii="Courier New" w:hAnsi="Courier New" w:eastAsia="Courier New"/>
                <w:sz w:val="19"/>
              </w:rPr>
              <w:t xml:space="preserve">  private map = new Map&lt;string, { value: V; expiresAt: number }&gt;();</w:t>
              <w:br/>
            </w:r>
            <w:r>
              <w:rPr>
                <w:rFonts w:ascii="Courier New" w:hAnsi="Courier New" w:eastAsia="Courier New"/>
                <w:sz w:val="19"/>
              </w:rPr>
              <w:t xml:space="preserve">  constructor(private max: number, private defaultTtlMs = 60_000) {}</w:t>
              <w:br/>
            </w:r>
            <w:r>
              <w:rPr>
                <w:rFonts w:ascii="Courier New" w:hAnsi="Courier New" w:eastAsia="Courier New"/>
                <w:sz w:val="19"/>
              </w:rPr>
              <w:br/>
            </w:r>
            <w:r>
              <w:rPr>
                <w:rFonts w:ascii="Courier New" w:hAnsi="Courier New" w:eastAsia="Courier New"/>
                <w:sz w:val="19"/>
              </w:rPr>
              <w:t xml:space="preserve">  get(key: string): V | undefined {</w:t>
              <w:br/>
            </w:r>
            <w:r>
              <w:rPr>
                <w:rFonts w:ascii="Courier New" w:hAnsi="Courier New" w:eastAsia="Courier New"/>
                <w:sz w:val="19"/>
              </w:rPr>
              <w:t xml:space="preserve">    const e = this.map.get(key);</w:t>
              <w:br/>
            </w:r>
            <w:r>
              <w:rPr>
                <w:rFonts w:ascii="Courier New" w:hAnsi="Courier New" w:eastAsia="Courier New"/>
                <w:sz w:val="19"/>
              </w:rPr>
              <w:t xml:space="preserve">    if (!e) return undefined;</w:t>
              <w:br/>
            </w:r>
            <w:r>
              <w:rPr>
                <w:rFonts w:ascii="Courier New" w:hAnsi="Courier New" w:eastAsia="Courier New"/>
                <w:sz w:val="19"/>
              </w:rPr>
              <w:t xml:space="preserve">    if (e.expiresAt &lt; Date.now()) { this.map.delete(key); return undefined; }</w:t>
              <w:br/>
            </w:r>
            <w:r>
              <w:rPr>
                <w:rFonts w:ascii="Courier New" w:hAnsi="Courier New" w:eastAsia="Courier New"/>
                <w:sz w:val="19"/>
              </w:rPr>
              <w:t xml:space="preserve">    this.map.delete(key); this.map.set(key, e);          // mark as most recent</w:t>
              <w:br/>
            </w:r>
            <w:r>
              <w:rPr>
                <w:rFonts w:ascii="Courier New" w:hAnsi="Courier New" w:eastAsia="Courier New"/>
                <w:sz w:val="19"/>
              </w:rPr>
              <w:t xml:space="preserve">    return e.value;</w:t>
              <w:br/>
            </w:r>
            <w:r>
              <w:rPr>
                <w:rFonts w:ascii="Courier New" w:hAnsi="Courier New" w:eastAsia="Courier New"/>
                <w:sz w:val="19"/>
              </w:rPr>
              <w:t xml:space="preserve">  }</w:t>
              <w:br/>
            </w:r>
            <w:r>
              <w:rPr>
                <w:rFonts w:ascii="Courier New" w:hAnsi="Courier New" w:eastAsia="Courier New"/>
                <w:sz w:val="19"/>
              </w:rPr>
              <w:br/>
            </w:r>
            <w:r>
              <w:rPr>
                <w:rFonts w:ascii="Courier New" w:hAnsi="Courier New" w:eastAsia="Courier New"/>
                <w:sz w:val="19"/>
              </w:rPr>
              <w:t xml:space="preserve">  set(key: string, value: V, ttlMs = this.defaultTtlMs) {</w:t>
              <w:br/>
            </w:r>
            <w:r>
              <w:rPr>
                <w:rFonts w:ascii="Courier New" w:hAnsi="Courier New" w:eastAsia="Courier New"/>
                <w:sz w:val="19"/>
              </w:rPr>
              <w:t xml:space="preserve">    this.map.delete(key);</w:t>
              <w:br/>
            </w:r>
            <w:r>
              <w:rPr>
                <w:rFonts w:ascii="Courier New" w:hAnsi="Courier New" w:eastAsia="Courier New"/>
                <w:sz w:val="19"/>
              </w:rPr>
              <w:t xml:space="preserve">    this.map.set(key, { value, expiresAt: Date.now() + ttlMs });</w:t>
              <w:br/>
            </w:r>
            <w:r>
              <w:rPr>
                <w:rFonts w:ascii="Courier New" w:hAnsi="Courier New" w:eastAsia="Courier New"/>
                <w:sz w:val="19"/>
              </w:rPr>
              <w:t xml:space="preserve">    if (this.map.size &gt; this.max) this.map.delete(this.map.keys().next().value!); // evict oldest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"Map remembers insertion order, so re-inserting on access makes it an O(1) LRU. Expiry is checked lazily, which keeps writes cheap."</w:t>
      </w:r>
    </w:p>
    <w:p>
      <w:pPr>
        <w:pBdr>
          <w:bottom w:val="single" w:sz="6" w:space="1" w:color="BFC7D5"/>
        </w:pBdr>
      </w:pPr>
    </w:p>
    <w:p>
      <w:pPr>
        <w:pStyle w:val="Heading3"/>
      </w:pPr>
      <w:r>
        <w:rPr/>
        <w:t>Q2. Express CRUD API with validation</w:t>
      </w:r>
    </w:p>
    <w:p>
      <w:r>
        <w:rPr/>
      </w:r>
      <w:r>
        <w:rPr>
          <w:b/>
        </w:rPr>
        <w:t>Short answer:</w:t>
      </w:r>
      <w:r>
        <w:rPr/>
        <w:t xml:space="preserve"> Routes for list, get, create, update and delete; a Zod schema validates input; a repository hides storage; a central error handler maps errors to status codes.</w:t>
      </w:r>
    </w:p>
    <w:p>
      <w:r>
        <w:rPr/>
      </w:r>
      <w:r>
        <w:rPr>
          <w:b/>
        </w:rPr>
        <w:t>Explanation:</w:t>
      </w:r>
      <w:r>
        <w:rPr/>
        <w:t xml:space="preserve"> Requirements: correct status codes (201, 204, 404, 400), validation, no unknown fields, pagination on list.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NoteIn = z.object({ title: z.string().min(1).max(200), body: z.string().max(5000).default('') }).strict();</w:t>
              <w:br/>
            </w:r>
            <w:r>
              <w:rPr>
                <w:rFonts w:ascii="Courier New" w:hAnsi="Courier New" w:eastAsia="Courier New"/>
                <w:sz w:val="19"/>
              </w:rPr>
              <w:t>const notes = new Map&lt;string, { id: string; title: string; body: string }&gt;();</w:t>
              <w:br/>
            </w:r>
            <w:r>
              <w:rPr>
                <w:rFonts w:ascii="Courier New" w:hAnsi="Courier New" w:eastAsia="Courier New"/>
                <w:sz w:val="19"/>
              </w:rPr>
              <w:br/>
            </w:r>
            <w:r>
              <w:rPr>
                <w:rFonts w:ascii="Courier New" w:hAnsi="Courier New" w:eastAsia="Courier New"/>
                <w:sz w:val="19"/>
              </w:rPr>
              <w:t>app.post('/notes', (req, res) =&gt; {</w:t>
              <w:br/>
            </w:r>
            <w:r>
              <w:rPr>
                <w:rFonts w:ascii="Courier New" w:hAnsi="Courier New" w:eastAsia="Courier New"/>
                <w:sz w:val="19"/>
              </w:rPr>
              <w:t xml:space="preserve">  const data = NoteIn.parse(req.body);</w:t>
              <w:br/>
            </w:r>
            <w:r>
              <w:rPr>
                <w:rFonts w:ascii="Courier New" w:hAnsi="Courier New" w:eastAsia="Courier New"/>
                <w:sz w:val="19"/>
              </w:rPr>
              <w:t xml:space="preserve">  const note = { id: crypto.randomUUID(), ...data };</w:t>
              <w:br/>
            </w:r>
            <w:r>
              <w:rPr>
                <w:rFonts w:ascii="Courier New" w:hAnsi="Courier New" w:eastAsia="Courier New"/>
                <w:sz w:val="19"/>
              </w:rPr>
              <w:t xml:space="preserve">  notes.set(note.id, note);</w:t>
              <w:br/>
            </w:r>
            <w:r>
              <w:rPr>
                <w:rFonts w:ascii="Courier New" w:hAnsi="Courier New" w:eastAsia="Courier New"/>
                <w:sz w:val="19"/>
              </w:rPr>
              <w:t xml:space="preserve">  res.status(201).location(`/notes/${note.id}`).json(note);</w:t>
              <w:br/>
            </w:r>
            <w:r>
              <w:rPr>
                <w:rFonts w:ascii="Courier New" w:hAnsi="Courier New" w:eastAsia="Courier New"/>
                <w:sz w:val="19"/>
              </w:rPr>
              <w:t>});</w:t>
              <w:br/>
            </w:r>
            <w:r>
              <w:rPr>
                <w:rFonts w:ascii="Courier New" w:hAnsi="Courier New" w:eastAsia="Courier New"/>
                <w:sz w:val="19"/>
              </w:rPr>
              <w:t>app.get('/notes/:id', (req, res) =&gt; {</w:t>
              <w:br/>
            </w:r>
            <w:r>
              <w:rPr>
                <w:rFonts w:ascii="Courier New" w:hAnsi="Courier New" w:eastAsia="Courier New"/>
                <w:sz w:val="19"/>
              </w:rPr>
              <w:t xml:space="preserve">  const n = notes.get(req.params.id);</w:t>
              <w:br/>
            </w:r>
            <w:r>
              <w:rPr>
                <w:rFonts w:ascii="Courier New" w:hAnsi="Courier New" w:eastAsia="Courier New"/>
                <w:sz w:val="19"/>
              </w:rPr>
              <w:t xml:space="preserve">  n ? res.json(n) : res.status(404).json({ error: 'not_found' });</w:t>
              <w:br/>
            </w:r>
            <w:r>
              <w:rPr>
                <w:rFonts w:ascii="Courier New" w:hAnsi="Courier New" w:eastAsia="Courier New"/>
                <w:sz w:val="19"/>
              </w:rPr>
              <w:t>});</w:t>
              <w:br/>
            </w:r>
            <w:r>
              <w:rPr>
                <w:rFonts w:ascii="Courier New" w:hAnsi="Courier New" w:eastAsia="Courier New"/>
                <w:sz w:val="19"/>
              </w:rPr>
              <w:t>app.patch('/notes/:id', (req, res) =&gt; {</w:t>
              <w:br/>
            </w:r>
            <w:r>
              <w:rPr>
                <w:rFonts w:ascii="Courier New" w:hAnsi="Courier New" w:eastAsia="Courier New"/>
                <w:sz w:val="19"/>
              </w:rPr>
              <w:t xml:space="preserve">  const n = notes.get(req.params.id);</w:t>
              <w:br/>
            </w:r>
            <w:r>
              <w:rPr>
                <w:rFonts w:ascii="Courier New" w:hAnsi="Courier New" w:eastAsia="Courier New"/>
                <w:sz w:val="19"/>
              </w:rPr>
              <w:t xml:space="preserve">  if (!n) return res.status(404).json({ error: 'not_found' });</w:t>
              <w:br/>
            </w:r>
            <w:r>
              <w:rPr>
                <w:rFonts w:ascii="Courier New" w:hAnsi="Courier New" w:eastAsia="Courier New"/>
                <w:sz w:val="19"/>
              </w:rPr>
              <w:t xml:space="preserve">  Object.assign(n, NoteIn.partial().parse(req.body));</w:t>
              <w:br/>
            </w:r>
            <w:r>
              <w:rPr>
                <w:rFonts w:ascii="Courier New" w:hAnsi="Courier New" w:eastAsia="Courier New"/>
                <w:sz w:val="19"/>
              </w:rPr>
              <w:t xml:space="preserve">  res.json(n);</w:t>
              <w:br/>
            </w:r>
            <w:r>
              <w:rPr>
                <w:rFonts w:ascii="Courier New" w:hAnsi="Courier New" w:eastAsia="Courier New"/>
                <w:sz w:val="19"/>
              </w:rPr>
              <w:t>});</w:t>
              <w:br/>
            </w:r>
            <w:r>
              <w:rPr>
                <w:rFonts w:ascii="Courier New" w:hAnsi="Courier New" w:eastAsia="Courier New"/>
                <w:sz w:val="19"/>
              </w:rPr>
              <w:t>app.delete('/notes/:id', (req, res) =&gt; { notes.delete(req.params.id); res.status(204).end(); });</w:t>
              <w:br/>
            </w:r>
            <w:r>
              <w:rPr>
                <w:rFonts w:ascii="Courier New" w:hAnsi="Courier New" w:eastAsia="Courier New"/>
                <w:sz w:val="19"/>
              </w:rPr>
              <w:t>app.use((err, _req, res, _next) =&gt;</w:t>
              <w:br/>
            </w:r>
            <w:r>
              <w:rPr>
                <w:rFonts w:ascii="Courier New" w:hAnsi="Courier New" w:eastAsia="Courier New"/>
                <w:sz w:val="19"/>
              </w:rPr>
              <w:t xml:space="preserve">  err instanceof z.ZodError ? res.status(400).json({ errors: err.flatten() }) : res.status(500).json({ error: 'internal' }));</w:t>
            </w:r>
          </w:p>
        </w:tc>
      </w:tr>
    </w:tbl>
    <w:p>
      <w:pPr>
        <w:spacing w:after="40"/>
      </w:pPr>
    </w:p>
    <w:p>
      <w:r>
        <w:rPr/>
      </w:r>
      <w:r>
        <w:rPr>
          <w:b/>
        </w:rPr>
        <w:t>Say it like this:</w:t>
      </w:r>
      <w:r>
        <w:rPr/>
        <w:t xml:space="preserve"> "Strict schemas reject unknown fields, status codes follow REST conventions, and errors go through one handler. In production the Map becomes a repository over Postgres."</w:t>
      </w:r>
    </w:p>
    <w:p>
      <w:pPr>
        <w:pBdr>
          <w:bottom w:val="single" w:sz="6" w:space="1" w:color="BFC7D5"/>
        </w:pBdr>
      </w:pPr>
    </w:p>
    <w:p>
      <w:pPr>
        <w:pStyle w:val="Heading3"/>
      </w:pPr>
      <w:r>
        <w:rPr/>
        <w:t>Q3. Retry with exponential backoff</w:t>
      </w:r>
    </w:p>
    <w:p>
      <w:r>
        <w:rPr/>
      </w:r>
      <w:r>
        <w:rPr>
          <w:b/>
        </w:rPr>
        <w:t>Short answer:</w:t>
      </w:r>
      <w:r>
        <w:rPr/>
        <w:t xml:space="preserve"> Loop up to N attempts; on a retryable error, wait </w:t>
      </w:r>
      <w:r>
        <w:rPr>
          <w:rFonts w:ascii="Courier New" w:hAnsi="Courier New"/>
          <w:color w:val="B42318"/>
          <w:sz w:val="20"/>
        </w:rPr>
        <w:t>base × 2^attempt</w:t>
      </w:r>
      <w:r>
        <w:rPr/>
        <w:t xml:space="preserve"> plus random jitter; rethrow non-retryable errors immediately.</w:t>
      </w:r>
    </w:p>
    <w:p>
      <w:r>
        <w:rPr/>
      </w:r>
      <w:r>
        <w:rPr>
          <w:b/>
        </w:rPr>
        <w:t>Explanation:</w:t>
      </w:r>
      <w:r>
        <w:rPr/>
        <w:t xml:space="preserve"> Respect </w:t>
      </w:r>
      <w:r>
        <w:rPr>
          <w:rFonts w:ascii="Courier New" w:hAnsi="Courier New"/>
          <w:color w:val="B42318"/>
          <w:sz w:val="20"/>
        </w:rPr>
        <w:t>Retry-After</w:t>
      </w:r>
      <w:r>
        <w:rPr/>
        <w:t xml:space="preserve"> if the error carries it; cap the maximum delay.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async function retry&lt;T&gt;(fn: () =&gt; Promise&lt;T&gt;, { attempts = 5, baseMs = 200, maxMs = 10_000, isRetryable = (_e: unknown) =&gt; true } = {}) {</w:t>
              <w:br/>
            </w:r>
            <w:r>
              <w:rPr>
                <w:rFonts w:ascii="Courier New" w:hAnsi="Courier New" w:eastAsia="Courier New"/>
                <w:sz w:val="19"/>
              </w:rPr>
              <w:t xml:space="preserve">  for (let i = 0; ; i++) {</w:t>
              <w:br/>
            </w:r>
            <w:r>
              <w:rPr>
                <w:rFonts w:ascii="Courier New" w:hAnsi="Courier New" w:eastAsia="Courier New"/>
                <w:sz w:val="19"/>
              </w:rPr>
              <w:t xml:space="preserve">    try { return await fn(); }</w:t>
              <w:br/>
            </w:r>
            <w:r>
              <w:rPr>
                <w:rFonts w:ascii="Courier New" w:hAnsi="Courier New" w:eastAsia="Courier New"/>
                <w:sz w:val="19"/>
              </w:rPr>
              <w:t xml:space="preserve">    catch (e) {</w:t>
              <w:br/>
            </w:r>
            <w:r>
              <w:rPr>
                <w:rFonts w:ascii="Courier New" w:hAnsi="Courier New" w:eastAsia="Courier New"/>
                <w:sz w:val="19"/>
              </w:rPr>
              <w:t xml:space="preserve">      if (i &gt;= attempts - 1 || !isRetryable(e)) throw e;</w:t>
              <w:br/>
            </w:r>
            <w:r>
              <w:rPr>
                <w:rFonts w:ascii="Courier New" w:hAnsi="Courier New" w:eastAsia="Courier New"/>
                <w:sz w:val="19"/>
              </w:rPr>
              <w:t xml:space="preserve">      const delay = Math.min(maxMs, baseMs * 2 ** i) * (0.5 + Math.random() / 2);</w:t>
              <w:br/>
            </w:r>
            <w:r>
              <w:rPr>
                <w:rFonts w:ascii="Courier New" w:hAnsi="Courier New" w:eastAsia="Courier New"/>
                <w:sz w:val="19"/>
              </w:rPr>
              <w:t xml:space="preserve">      await new Promise((r) =&gt; setTimeout(r, delay));</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"Exponential backoff with jitter spreads retries out, so many clients don't hammer a recovering service at the same moment."</w:t>
      </w:r>
    </w:p>
    <w:p>
      <w:pPr>
        <w:pBdr>
          <w:bottom w:val="single" w:sz="6" w:space="1" w:color="BFC7D5"/>
        </w:pBdr>
      </w:pPr>
    </w:p>
    <w:p>
      <w:pPr>
        <w:pStyle w:val="Heading2"/>
        <w:pBdr>
          <w:bottom w:val="single" w:sz="6" w:space="1" w:color="BFC7D5"/>
        </w:pBdr>
      </w:pPr>
      <w:r>
        <w:rPr/>
        <w:t>🟡 Intermediate Builds</w:t>
      </w:r>
    </w:p>
    <w:p>
      <w:pPr>
        <w:pStyle w:val="Heading3"/>
      </w:pPr>
      <w:r>
        <w:rPr/>
        <w:t>Q4. Rate limiter middleware (token bucket)</w:t>
      </w:r>
    </w:p>
    <w:p>
      <w:r>
        <w:rPr/>
      </w:r>
      <w:r>
        <w:rPr>
          <w:b/>
        </w:rPr>
        <w:t>Short answer:</w:t>
      </w:r>
      <w:r>
        <w:rPr/>
        <w:t xml:space="preserve"> Each key has a bucket with tokens that refill at a fixed rate; a request takes a token or gets 429 with </w:t>
      </w:r>
      <w:r>
        <w:rPr>
          <w:rFonts w:ascii="Courier New" w:hAnsi="Courier New"/>
          <w:color w:val="B42318"/>
          <w:sz w:val="20"/>
        </w:rPr>
        <w:t>Retry-After</w:t>
      </w:r>
      <w:r>
        <w:rPr/>
        <w:t>.</w:t>
      </w:r>
    </w:p>
    <w:p>
      <w:r>
        <w:rPr/>
      </w:r>
      <w:r>
        <w:rPr>
          <w:b/>
        </w:rPr>
        <w:t>Explanation:</w:t>
      </w:r>
      <w:r>
        <w:rPr/>
        <w:t xml:space="preserve"> In-memory for the interview; mention Redis plus Lua for multiple instances.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function rateLimit({ capacity = 10, refillPerSec = 5, key = (req: Request) =&gt; req.ip }) {</w:t>
              <w:br/>
            </w:r>
            <w:r>
              <w:rPr>
                <w:rFonts w:ascii="Courier New" w:hAnsi="Courier New" w:eastAsia="Courier New"/>
                <w:sz w:val="19"/>
              </w:rPr>
              <w:t xml:space="preserve">  const buckets = new Map&lt;string, { tokens: number; last: number }&gt;();</w:t>
              <w:br/>
            </w:r>
            <w:r>
              <w:rPr>
                <w:rFonts w:ascii="Courier New" w:hAnsi="Courier New" w:eastAsia="Courier New"/>
                <w:sz w:val="19"/>
              </w:rPr>
              <w:t xml:space="preserve">  return (req: Request, res: Response, next: NextFunction) =&gt; {</w:t>
              <w:br/>
            </w:r>
            <w:r>
              <w:rPr>
                <w:rFonts w:ascii="Courier New" w:hAnsi="Courier New" w:eastAsia="Courier New"/>
                <w:sz w:val="19"/>
              </w:rPr>
              <w:t xml:space="preserve">    const k = key(req), now = Date.now();</w:t>
              <w:br/>
            </w:r>
            <w:r>
              <w:rPr>
                <w:rFonts w:ascii="Courier New" w:hAnsi="Courier New" w:eastAsia="Courier New"/>
                <w:sz w:val="19"/>
              </w:rPr>
              <w:t xml:space="preserve">    const b = buckets.get(k) ?? { tokens: capacity, last: now };</w:t>
              <w:br/>
            </w:r>
            <w:r>
              <w:rPr>
                <w:rFonts w:ascii="Courier New" w:hAnsi="Courier New" w:eastAsia="Courier New"/>
                <w:sz w:val="19"/>
              </w:rPr>
              <w:t xml:space="preserve">    b.tokens = Math.min(capacity, b.tokens + ((now - b.last) / 1000) * refillPerSec);</w:t>
              <w:br/>
            </w:r>
            <w:r>
              <w:rPr>
                <w:rFonts w:ascii="Courier New" w:hAnsi="Courier New" w:eastAsia="Courier New"/>
                <w:sz w:val="19"/>
              </w:rPr>
              <w:t xml:space="preserve">    b.last = now;</w:t>
              <w:br/>
            </w:r>
            <w:r>
              <w:rPr>
                <w:rFonts w:ascii="Courier New" w:hAnsi="Courier New" w:eastAsia="Courier New"/>
                <w:sz w:val="19"/>
              </w:rPr>
              <w:t xml:space="preserve">    if (b.tokens &lt; 1) {</w:t>
              <w:br/>
            </w:r>
            <w:r>
              <w:rPr>
                <w:rFonts w:ascii="Courier New" w:hAnsi="Courier New" w:eastAsia="Courier New"/>
                <w:sz w:val="19"/>
              </w:rPr>
              <w:t xml:space="preserve">      buckets.set(k, b);</w:t>
              <w:br/>
            </w:r>
            <w:r>
              <w:rPr>
                <w:rFonts w:ascii="Courier New" w:hAnsi="Courier New" w:eastAsia="Courier New"/>
                <w:sz w:val="19"/>
              </w:rPr>
              <w:t xml:space="preserve">      return res.status(429).set('Retry-After', String(Math.ceil((1 - b.tokens) / refillPerSec))).end();</w:t>
              <w:br/>
            </w:r>
            <w:r>
              <w:rPr>
                <w:rFonts w:ascii="Courier New" w:hAnsi="Courier New" w:eastAsia="Courier New"/>
                <w:sz w:val="19"/>
              </w:rPr>
              <w:t xml:space="preserve">    }</w:t>
              <w:br/>
            </w:r>
            <w:r>
              <w:rPr>
                <w:rFonts w:ascii="Courier New" w:hAnsi="Courier New" w:eastAsia="Courier New"/>
                <w:sz w:val="19"/>
              </w:rPr>
              <w:t xml:space="preserve">    b.tokens -= 1; buckets.set(k, b); next();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"A token bucket allows short bursts but enforces an average rate. Across several servers I'd move the same logic into a Redis Lua script so it's shared and atomic."</w:t>
      </w:r>
    </w:p>
    <w:p>
      <w:pPr>
        <w:pBdr>
          <w:bottom w:val="single" w:sz="6" w:space="1" w:color="BFC7D5"/>
        </w:pBdr>
      </w:pPr>
    </w:p>
    <w:p>
      <w:pPr>
        <w:pStyle w:val="Heading3"/>
      </w:pPr>
      <w:r>
        <w:rPr/>
        <w:t>Q5. Job queue with workers, retries and concurrency</w:t>
      </w:r>
    </w:p>
    <w:p>
      <w:r>
        <w:rPr/>
      </w:r>
      <w:r>
        <w:rPr>
          <w:b/>
        </w:rPr>
        <w:t>Short answer:</w:t>
      </w:r>
      <w:r>
        <w:rPr/>
        <w:t xml:space="preserve"> An in-memory queue, N workers pulling jobs, retries with backoff on failure, and a dead-letter list after max attempts.</w:t>
      </w:r>
    </w:p>
    <w:p>
      <w:r>
        <w:rPr/>
      </w:r>
      <w:r>
        <w:rPr>
          <w:b/>
        </w:rPr>
        <w:t>Explanation:</w:t>
      </w:r>
      <w:r>
        <w:rPr/>
        <w:t xml:space="preserve"> Show idempotency awareness and graceful shutdown.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Job = { id: string; payload: unknown; attempts: number };</w:t>
              <w:br/>
            </w:r>
            <w:r>
              <w:rPr>
                <w:rFonts w:ascii="Courier New" w:hAnsi="Courier New" w:eastAsia="Courier New"/>
                <w:sz w:val="19"/>
              </w:rPr>
              <w:br/>
            </w:r>
            <w:r>
              <w:rPr>
                <w:rFonts w:ascii="Courier New" w:hAnsi="Courier New" w:eastAsia="Courier New"/>
                <w:sz w:val="19"/>
              </w:rPr>
              <w:t>class JobQueue {</w:t>
              <w:br/>
            </w:r>
            <w:r>
              <w:rPr>
                <w:rFonts w:ascii="Courier New" w:hAnsi="Courier New" w:eastAsia="Courier New"/>
                <w:sz w:val="19"/>
              </w:rPr>
              <w:t xml:space="preserve">  private queue: Job[] = []; private dead: Job[] = []; private running = true;</w:t>
              <w:br/>
            </w:r>
            <w:r>
              <w:rPr>
                <w:rFonts w:ascii="Courier New" w:hAnsi="Courier New" w:eastAsia="Courier New"/>
                <w:sz w:val="19"/>
              </w:rPr>
              <w:t xml:space="preserve">  constructor(private handler: (p: unknown) =&gt; Promise&lt;void&gt;, private concurrency = 3, private maxAttempts = 3) {}</w:t>
              <w:br/>
            </w:r>
            <w:r>
              <w:rPr>
                <w:rFonts w:ascii="Courier New" w:hAnsi="Courier New" w:eastAsia="Courier New"/>
                <w:sz w:val="19"/>
              </w:rPr>
              <w:br/>
            </w:r>
            <w:r>
              <w:rPr>
                <w:rFonts w:ascii="Courier New" w:hAnsi="Courier New" w:eastAsia="Courier New"/>
                <w:sz w:val="19"/>
              </w:rPr>
              <w:t xml:space="preserve">  add(payload: unknown) { this.queue.push({ id: crypto.randomUUID(), payload, attempts: 0 }); }</w:t>
              <w:br/>
            </w:r>
            <w:r>
              <w:rPr>
                <w:rFonts w:ascii="Courier New" w:hAnsi="Courier New" w:eastAsia="Courier New"/>
                <w:sz w:val="19"/>
              </w:rPr>
              <w:br/>
            </w:r>
            <w:r>
              <w:rPr>
                <w:rFonts w:ascii="Courier New" w:hAnsi="Courier New" w:eastAsia="Courier New"/>
                <w:sz w:val="19"/>
              </w:rPr>
              <w:t xml:space="preserve">  start() { for (let i = 0; i &lt; this.concurrency; i++) this.worker(); }</w:t>
              <w:br/>
            </w:r>
            <w:r>
              <w:rPr>
                <w:rFonts w:ascii="Courier New" w:hAnsi="Courier New" w:eastAsia="Courier New"/>
                <w:sz w:val="19"/>
              </w:rPr>
              <w:t xml:space="preserve">  stop() { this.running = false; }</w:t>
              <w:br/>
            </w:r>
            <w:r>
              <w:rPr>
                <w:rFonts w:ascii="Courier New" w:hAnsi="Courier New" w:eastAsia="Courier New"/>
                <w:sz w:val="19"/>
              </w:rPr>
              <w:br/>
            </w:r>
            <w:r>
              <w:rPr>
                <w:rFonts w:ascii="Courier New" w:hAnsi="Courier New" w:eastAsia="Courier New"/>
                <w:sz w:val="19"/>
              </w:rPr>
              <w:t xml:space="preserve">  private async worker() {</w:t>
              <w:br/>
            </w:r>
            <w:r>
              <w:rPr>
                <w:rFonts w:ascii="Courier New" w:hAnsi="Courier New" w:eastAsia="Courier New"/>
                <w:sz w:val="19"/>
              </w:rPr>
              <w:t xml:space="preserve">    while (this.running) {</w:t>
              <w:br/>
            </w:r>
            <w:r>
              <w:rPr>
                <w:rFonts w:ascii="Courier New" w:hAnsi="Courier New" w:eastAsia="Courier New"/>
                <w:sz w:val="19"/>
              </w:rPr>
              <w:t xml:space="preserve">      const job = this.queue.shift();</w:t>
              <w:br/>
            </w:r>
            <w:r>
              <w:rPr>
                <w:rFonts w:ascii="Courier New" w:hAnsi="Courier New" w:eastAsia="Courier New"/>
                <w:sz w:val="19"/>
              </w:rPr>
              <w:t xml:space="preserve">      if (!job) { await sleep(50); continue; }</w:t>
              <w:br/>
            </w:r>
            <w:r>
              <w:rPr>
                <w:rFonts w:ascii="Courier New" w:hAnsi="Courier New" w:eastAsia="Courier New"/>
                <w:sz w:val="19"/>
              </w:rPr>
              <w:t xml:space="preserve">      try { await this.handler(job.payload); }</w:t>
              <w:br/>
            </w:r>
            <w:r>
              <w:rPr>
                <w:rFonts w:ascii="Courier New" w:hAnsi="Courier New" w:eastAsia="Courier New"/>
                <w:sz w:val="19"/>
              </w:rPr>
              <w:t xml:space="preserve">      catch {</w:t>
              <w:br/>
            </w:r>
            <w:r>
              <w:rPr>
                <w:rFonts w:ascii="Courier New" w:hAnsi="Courier New" w:eastAsia="Courier New"/>
                <w:sz w:val="19"/>
              </w:rPr>
              <w:t xml:space="preserve">        job.attempts++;</w:t>
              <w:br/>
            </w:r>
            <w:r>
              <w:rPr>
                <w:rFonts w:ascii="Courier New" w:hAnsi="Courier New" w:eastAsia="Courier New"/>
                <w:sz w:val="19"/>
              </w:rPr>
              <w:t xml:space="preserve">        if (job.attempts &gt;= this.maxAttempts) this.dead.push(job);</w:t>
              <w:br/>
            </w:r>
            <w:r>
              <w:rPr>
                <w:rFonts w:ascii="Courier New" w:hAnsi="Courier New" w:eastAsia="Courier New"/>
                <w:sz w:val="19"/>
              </w:rPr>
              <w:t xml:space="preserve">        else setTimeout(() =&gt; this.queue.push(job), 100 * 2 ** job.attempts);</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const sleep = (ms: number) =&gt; new Promise((r) =&gt; setTimeout(r, ms));</w:t>
            </w:r>
          </w:p>
        </w:tc>
      </w:tr>
    </w:tbl>
    <w:p>
      <w:pPr>
        <w:spacing w:after="40"/>
      </w:pPr>
    </w:p>
    <w:p>
      <w:r>
        <w:rPr/>
      </w:r>
      <w:r>
        <w:rPr>
          <w:b/>
        </w:rPr>
        <w:t>Say it like this:</w:t>
      </w:r>
      <w:r>
        <w:rPr/>
        <w:t xml:space="preserve"> "Workers pull jobs, failures retry with backoff, and jobs that keep failing go to a dead-letter list. In production this is BullMQ or Celery with persistence, but the logic is the same."</w:t>
      </w:r>
    </w:p>
    <w:p>
      <w:pPr>
        <w:pBdr>
          <w:bottom w:val="single" w:sz="6" w:space="1" w:color="BFC7D5"/>
        </w:pBdr>
      </w:pPr>
    </w:p>
    <w:p>
      <w:pPr>
        <w:pStyle w:val="Heading3"/>
      </w:pPr>
      <w:r>
        <w:rPr/>
        <w:t>Q6. URL shortener API</w:t>
      </w:r>
    </w:p>
    <w:p>
      <w:r>
        <w:rPr/>
      </w:r>
      <w:r>
        <w:rPr>
          <w:b/>
        </w:rPr>
        <w:t>Short answer:</w:t>
      </w:r>
      <w:r>
        <w:rPr/>
        <w:t xml:space="preserve"> </w:t>
      </w:r>
      <w:r>
        <w:rPr>
          <w:rFonts w:ascii="Courier New" w:hAnsi="Courier New"/>
          <w:color w:val="B42318"/>
          <w:sz w:val="20"/>
        </w:rPr>
        <w:t>POST /links</w:t>
      </w:r>
      <w:r>
        <w:rPr/>
        <w:t xml:space="preserve"> creates a short code from a counter in base62; </w:t>
      </w:r>
      <w:r>
        <w:rPr>
          <w:rFonts w:ascii="Courier New" w:hAnsi="Courier New"/>
          <w:color w:val="B42318"/>
          <w:sz w:val="20"/>
        </w:rPr>
        <w:t>GET /:code</w:t>
      </w:r>
      <w:r>
        <w:rPr/>
        <w:t xml:space="preserve"> redirects with 302 or returns 404; validate URLs and optionally support expiry.</w:t>
      </w:r>
    </w:p>
    <w:p>
      <w:r>
        <w:rPr/>
      </w:r>
      <w:r>
        <w:rPr>
          <w:b/>
        </w:rPr>
        <w:t>Explanation:</w:t>
      </w:r>
      <w:r>
        <w:rPr/>
        <w:t xml:space="preserve"> Base62 of an incrementing ID avoids collisions; in production use a distributed ID generator.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ALPHABET = '0123456789abcdefghijklmnopqrstuvwxyzABCDEFGHIJKLMNOPQRSTUVWXYZ';</w:t>
              <w:br/>
            </w:r>
            <w:r>
              <w:rPr>
                <w:rFonts w:ascii="Courier New" w:hAnsi="Courier New" w:eastAsia="Courier New"/>
                <w:sz w:val="19"/>
              </w:rPr>
              <w:t>const toBase62 = (n: number) =&gt; { let s = ''; do { s = ALPHABET[n % 62] + s; n = Math.floor(n / 62); } while (n &gt; 0); return s; };</w:t>
              <w:br/>
            </w:r>
            <w:r>
              <w:rPr>
                <w:rFonts w:ascii="Courier New" w:hAnsi="Courier New" w:eastAsia="Courier New"/>
                <w:sz w:val="19"/>
              </w:rPr>
              <w:br/>
            </w:r>
            <w:r>
              <w:rPr>
                <w:rFonts w:ascii="Courier New" w:hAnsi="Courier New" w:eastAsia="Courier New"/>
                <w:sz w:val="19"/>
              </w:rPr>
              <w:t>let counter = 100_000;</w:t>
              <w:br/>
            </w:r>
            <w:r>
              <w:rPr>
                <w:rFonts w:ascii="Courier New" w:hAnsi="Courier New" w:eastAsia="Courier New"/>
                <w:sz w:val="19"/>
              </w:rPr>
              <w:t>const links = new Map&lt;string, { url: string; expiresAt?: number }&gt;();</w:t>
              <w:br/>
            </w:r>
            <w:r>
              <w:rPr>
                <w:rFonts w:ascii="Courier New" w:hAnsi="Courier New" w:eastAsia="Courier New"/>
                <w:sz w:val="19"/>
              </w:rPr>
              <w:br/>
            </w:r>
            <w:r>
              <w:rPr>
                <w:rFonts w:ascii="Courier New" w:hAnsi="Courier New" w:eastAsia="Courier New"/>
                <w:sz w:val="19"/>
              </w:rPr>
              <w:t>app.post('/links', (req, res) =&gt; {</w:t>
              <w:br/>
            </w:r>
            <w:r>
              <w:rPr>
                <w:rFonts w:ascii="Courier New" w:hAnsi="Courier New" w:eastAsia="Courier New"/>
                <w:sz w:val="19"/>
              </w:rPr>
              <w:t xml:space="preserve">  const { url, ttlSec } = z.object({ url: z.string().url(), ttlSec: z.number().int().positive().optional() }).parse(req.body);</w:t>
              <w:br/>
            </w:r>
            <w:r>
              <w:rPr>
                <w:rFonts w:ascii="Courier New" w:hAnsi="Courier New" w:eastAsia="Courier New"/>
                <w:sz w:val="19"/>
              </w:rPr>
              <w:t xml:space="preserve">  const code = toBase62(counter++);</w:t>
              <w:br/>
            </w:r>
            <w:r>
              <w:rPr>
                <w:rFonts w:ascii="Courier New" w:hAnsi="Courier New" w:eastAsia="Courier New"/>
                <w:sz w:val="19"/>
              </w:rPr>
              <w:t xml:space="preserve">  links.set(code, { url, expiresAt: ttlSec ? Date.now() + ttlSec * 1000 : undefined });</w:t>
              <w:br/>
            </w:r>
            <w:r>
              <w:rPr>
                <w:rFonts w:ascii="Courier New" w:hAnsi="Courier New" w:eastAsia="Courier New"/>
                <w:sz w:val="19"/>
              </w:rPr>
              <w:t xml:space="preserve">  res.status(201).json({ code, shortUrl: `${req.protocol}://${req.get('host')}/${code}` });</w:t>
              <w:br/>
            </w:r>
            <w:r>
              <w:rPr>
                <w:rFonts w:ascii="Courier New" w:hAnsi="Courier New" w:eastAsia="Courier New"/>
                <w:sz w:val="19"/>
              </w:rPr>
              <w:t>});</w:t>
              <w:br/>
            </w:r>
            <w:r>
              <w:rPr>
                <w:rFonts w:ascii="Courier New" w:hAnsi="Courier New" w:eastAsia="Courier New"/>
                <w:sz w:val="19"/>
              </w:rPr>
              <w:t>app.get('/:code', (req, res) =&gt; {</w:t>
              <w:br/>
            </w:r>
            <w:r>
              <w:rPr>
                <w:rFonts w:ascii="Courier New" w:hAnsi="Courier New" w:eastAsia="Courier New"/>
                <w:sz w:val="19"/>
              </w:rPr>
              <w:t xml:space="preserve">  const l = links.get(req.params.code);</w:t>
              <w:br/>
            </w:r>
            <w:r>
              <w:rPr>
                <w:rFonts w:ascii="Courier New" w:hAnsi="Courier New" w:eastAsia="Courier New"/>
                <w:sz w:val="19"/>
              </w:rPr>
              <w:t xml:space="preserve">  if (!l || (l.expiresAt &amp;&amp; l.expiresAt &lt; Date.now())) return res.status(404).end();</w:t>
              <w:br/>
            </w:r>
            <w:r>
              <w:rPr>
                <w:rFonts w:ascii="Courier New" w:hAnsi="Courier New" w:eastAsia="Courier New"/>
                <w:sz w:val="19"/>
              </w:rPr>
              <w:t xml:space="preserve">  res.redirect(302, l.url);</w:t>
              <w:br/>
            </w:r>
            <w:r>
              <w:rPr>
                <w:rFonts w:ascii="Courier New" w:hAnsi="Courier New" w:eastAsia="Courier New"/>
                <w:sz w:val="19"/>
              </w:rPr>
              <w:t>});</w:t>
            </w:r>
          </w:p>
        </w:tc>
      </w:tr>
    </w:tbl>
    <w:p>
      <w:pPr>
        <w:spacing w:after="40"/>
      </w:pPr>
    </w:p>
    <w:p>
      <w:r>
        <w:rPr/>
      </w:r>
      <w:r>
        <w:rPr>
          <w:b/>
        </w:rPr>
        <w:t>Say it like this:</w:t>
      </w:r>
      <w:r>
        <w:rPr/>
        <w:t xml:space="preserve"> "Codes come from a counter in base62, so they're short and never collide. Redirects are a cache-friendly lookup, and I'd record clicks asynchronously."</w:t>
      </w:r>
    </w:p>
    <w:p>
      <w:pPr>
        <w:pBdr>
          <w:bottom w:val="single" w:sz="6" w:space="1" w:color="BFC7D5"/>
        </w:pBdr>
      </w:pPr>
    </w:p>
    <w:p>
      <w:pPr>
        <w:pStyle w:val="Heading3"/>
      </w:pPr>
      <w:r>
        <w:rPr/>
        <w:t>Q7. Idempotency-key middleware</w:t>
      </w:r>
    </w:p>
    <w:p>
      <w:r>
        <w:rPr/>
      </w:r>
      <w:r>
        <w:rPr>
          <w:b/>
        </w:rPr>
        <w:t>Short answer:</w:t>
      </w:r>
      <w:r>
        <w:rPr/>
        <w:t xml:space="preserve"> Store the first response for each </w:t>
      </w:r>
      <w:r>
        <w:rPr>
          <w:rFonts w:ascii="Courier New" w:hAnsi="Courier New"/>
          <w:color w:val="B42318"/>
          <w:sz w:val="20"/>
        </w:rPr>
        <w:t>Idempotency-Key</w:t>
      </w:r>
      <w:r>
        <w:rPr/>
        <w:t xml:space="preserve"> (per user); repeat requests with the same key return the stored response; concurrent duplicates wait or get 409.</w:t>
      </w:r>
    </w:p>
    <w:p>
      <w:r>
        <w:rPr/>
      </w:r>
      <w:r>
        <w:rPr>
          <w:b/>
        </w:rPr>
        <w:t>Explanation:</w:t>
      </w:r>
      <w:r>
        <w:rPr/>
        <w:t xml:space="preserve"> Keys expire after 24 hours; in production store them in Redis or a table with a unique constraint.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store = new Map&lt;string, { status: number; body: unknown } | 'in_progress'&gt;();</w:t>
              <w:br/>
            </w:r>
            <w:r>
              <w:rPr>
                <w:rFonts w:ascii="Courier New" w:hAnsi="Courier New" w:eastAsia="Courier New"/>
                <w:sz w:val="19"/>
              </w:rPr>
              <w:br/>
            </w:r>
            <w:r>
              <w:rPr>
                <w:rFonts w:ascii="Courier New" w:hAnsi="Courier New" w:eastAsia="Courier New"/>
                <w:sz w:val="19"/>
              </w:rPr>
              <w:t>function idempotent(req: Request, res: Response, next: NextFunction) {</w:t>
              <w:br/>
            </w:r>
            <w:r>
              <w:rPr>
                <w:rFonts w:ascii="Courier New" w:hAnsi="Courier New" w:eastAsia="Courier New"/>
                <w:sz w:val="19"/>
              </w:rPr>
              <w:t xml:space="preserve">  const key = req.get('Idempotency-Key');</w:t>
              <w:br/>
            </w:r>
            <w:r>
              <w:rPr>
                <w:rFonts w:ascii="Courier New" w:hAnsi="Courier New" w:eastAsia="Courier New"/>
                <w:sz w:val="19"/>
              </w:rPr>
              <w:t xml:space="preserve">  if (!key) return next();</w:t>
              <w:br/>
            </w:r>
            <w:r>
              <w:rPr>
                <w:rFonts w:ascii="Courier New" w:hAnsi="Courier New" w:eastAsia="Courier New"/>
                <w:sz w:val="19"/>
              </w:rPr>
              <w:t xml:space="preserve">  const k = `${req.user.id}:${key}`, saved = store.get(k);</w:t>
              <w:br/>
            </w:r>
            <w:r>
              <w:rPr>
                <w:rFonts w:ascii="Courier New" w:hAnsi="Courier New" w:eastAsia="Courier New"/>
                <w:sz w:val="19"/>
              </w:rPr>
              <w:t xml:space="preserve">  if (saved === 'in_progress') return res.status(409).json({ error: 'request_in_progress' });</w:t>
              <w:br/>
            </w:r>
            <w:r>
              <w:rPr>
                <w:rFonts w:ascii="Courier New" w:hAnsi="Courier New" w:eastAsia="Courier New"/>
                <w:sz w:val="19"/>
              </w:rPr>
              <w:t xml:space="preserve">  if (saved) return res.status(saved.status).json(saved.body);</w:t>
              <w:br/>
            </w:r>
            <w:r>
              <w:rPr>
                <w:rFonts w:ascii="Courier New" w:hAnsi="Courier New" w:eastAsia="Courier New"/>
                <w:sz w:val="19"/>
              </w:rPr>
              <w:t xml:space="preserve">  store.set(k, 'in_progress');</w:t>
              <w:br/>
            </w:r>
            <w:r>
              <w:rPr>
                <w:rFonts w:ascii="Courier New" w:hAnsi="Courier New" w:eastAsia="Courier New"/>
                <w:sz w:val="19"/>
              </w:rPr>
              <w:t xml:space="preserve">  const json = res.json.bind(res);</w:t>
              <w:br/>
            </w:r>
            <w:r>
              <w:rPr>
                <w:rFonts w:ascii="Courier New" w:hAnsi="Courier New" w:eastAsia="Courier New"/>
                <w:sz w:val="19"/>
              </w:rPr>
              <w:t xml:space="preserve">  res.json = (body) =&gt; { store.set(k, { status: res.statusCode, body }); return json(body); };</w:t>
              <w:br/>
            </w:r>
            <w:r>
              <w:rPr>
                <w:rFonts w:ascii="Courier New" w:hAnsi="Courier New" w:eastAsia="Courier New"/>
                <w:sz w:val="19"/>
              </w:rPr>
              <w:t xml:space="preserve">  next();</w:t>
              <w:br/>
            </w:r>
            <w:r>
              <w:rPr>
                <w:rFonts w:ascii="Courier New" w:hAnsi="Courier New" w:eastAsia="Courier New"/>
                <w:sz w:val="19"/>
              </w:rPr>
              <w:t>}</w:t>
            </w:r>
          </w:p>
        </w:tc>
      </w:tr>
    </w:tbl>
    <w:p>
      <w:pPr>
        <w:spacing w:after="40"/>
      </w:pPr>
    </w:p>
    <w:p>
      <w:r>
        <w:rPr/>
      </w:r>
      <w:r>
        <w:rPr>
          <w:b/>
        </w:rPr>
        <w:t>Say it like this:</w:t>
      </w:r>
      <w:r>
        <w:rPr/>
        <w:t xml:space="preserve"> "The first request does the work and its response is saved; a retry with the same key just gets the saved response, so timeouts never cause double charges."</w:t>
      </w:r>
    </w:p>
    <w:p>
      <w:pPr>
        <w:pBdr>
          <w:bottom w:val="single" w:sz="6" w:space="1" w:color="BFC7D5"/>
        </w:pBdr>
      </w:pPr>
    </w:p>
    <w:p>
      <w:pPr>
        <w:pStyle w:val="Heading2"/>
        <w:pBdr>
          <w:bottom w:val="single" w:sz="6" w:space="1" w:color="BFC7D5"/>
        </w:pBdr>
      </w:pPr>
      <w:r>
        <w:rPr/>
        <w:t>🔴 Advanced Builds</w:t>
      </w:r>
    </w:p>
    <w:p>
      <w:pPr>
        <w:pStyle w:val="Heading3"/>
      </w:pPr>
      <w:r>
        <w:rPr/>
        <w:t>Q8. Webhook receiver with signature verification</w:t>
      </w:r>
    </w:p>
    <w:p>
      <w:r>
        <w:rPr/>
      </w:r>
      <w:r>
        <w:rPr>
          <w:b/>
        </w:rPr>
        <w:t>Short answer:</w:t>
      </w:r>
      <w:r>
        <w:rPr/>
        <w:t xml:space="preserve"> Read the raw body, compute an HMAC with the shared secret, compare in constant time, check the timestamp to block replays, dedupe by event ID, enqueue and return 200 quickly.</w:t>
      </w:r>
    </w:p>
    <w:p>
      <w:r>
        <w:rPr/>
      </w:r>
      <w:r>
        <w:rPr>
          <w:b/>
        </w:rPr>
        <w:t>Explanation:</w:t>
      </w:r>
      <w:r>
        <w:rPr/>
        <w:t xml:space="preserve"> Signature must be computed on the raw bytes, not the parsed JSON.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app.post('/webhooks/provider', express.raw({ type: 'application/json' }), async (req, res) =&gt; {</w:t>
              <w:br/>
            </w:r>
            <w:r>
              <w:rPr>
                <w:rFonts w:ascii="Courier New" w:hAnsi="Courier New" w:eastAsia="Courier New"/>
                <w:sz w:val="19"/>
              </w:rPr>
              <w:t xml:space="preserve">  const ts = Number(req.get('X-Timestamp')), sig = req.get('X-Signature') ?? '';</w:t>
              <w:br/>
            </w:r>
            <w:r>
              <w:rPr>
                <w:rFonts w:ascii="Courier New" w:hAnsi="Courier New" w:eastAsia="Courier New"/>
                <w:sz w:val="19"/>
              </w:rPr>
              <w:t xml:space="preserve">  if (Math.abs(Date.now() / 1000 - ts) &gt; 300) return res.status(400).end();          // replay window</w:t>
              <w:br/>
            </w:r>
            <w:r>
              <w:rPr>
                <w:rFonts w:ascii="Courier New" w:hAnsi="Courier New" w:eastAsia="Courier New"/>
                <w:sz w:val="19"/>
              </w:rPr>
              <w:t xml:space="preserve">  const expected = crypto.createHmac('sha256', env.WEBHOOK_SECRET).update(`${ts}.${req.body}`).digest('hex');</w:t>
              <w:br/>
            </w:r>
            <w:r>
              <w:rPr>
                <w:rFonts w:ascii="Courier New" w:hAnsi="Courier New" w:eastAsia="Courier New"/>
                <w:sz w:val="19"/>
              </w:rPr>
              <w:t xml:space="preserve">  if (sig.length !== expected.length || !crypto.timingSafeEqual(Buffer.from(sig), Buffer.from(expected)))</w:t>
              <w:br/>
            </w:r>
            <w:r>
              <w:rPr>
                <w:rFonts w:ascii="Courier New" w:hAnsi="Courier New" w:eastAsia="Courier New"/>
                <w:sz w:val="19"/>
              </w:rPr>
              <w:t xml:space="preserve">    return res.status(401).end();</w:t>
              <w:br/>
            </w:r>
            <w:r>
              <w:rPr>
                <w:rFonts w:ascii="Courier New" w:hAnsi="Courier New" w:eastAsia="Courier New"/>
                <w:sz w:val="19"/>
              </w:rPr>
              <w:t xml:space="preserve">  const event = JSON.parse(req.body.toString());</w:t>
              <w:br/>
            </w:r>
            <w:r>
              <w:rPr>
                <w:rFonts w:ascii="Courier New" w:hAnsi="Courier New" w:eastAsia="Courier New"/>
                <w:sz w:val="19"/>
              </w:rPr>
              <w:t xml:space="preserve">  if (await processedEvents.has(event.id)) return res.status(200).end();               // dedupe</w:t>
              <w:br/>
            </w:r>
            <w:r>
              <w:rPr>
                <w:rFonts w:ascii="Courier New" w:hAnsi="Courier New" w:eastAsia="Courier New"/>
                <w:sz w:val="19"/>
              </w:rPr>
              <w:t xml:space="preserve">  await queue.add('webhook', event); await processedEvents.add(event.id);</w:t>
              <w:br/>
            </w:r>
            <w:r>
              <w:rPr>
                <w:rFonts w:ascii="Courier New" w:hAnsi="Courier New" w:eastAsia="Courier New"/>
                <w:sz w:val="19"/>
              </w:rPr>
              <w:t xml:space="preserve">  res.status(200).end();</w:t>
              <w:br/>
            </w:r>
            <w:r>
              <w:rPr>
                <w:rFonts w:ascii="Courier New" w:hAnsi="Courier New" w:eastAsia="Courier New"/>
                <w:sz w:val="19"/>
              </w:rPr>
              <w:t>});</w:t>
            </w:r>
          </w:p>
        </w:tc>
      </w:tr>
    </w:tbl>
    <w:p>
      <w:pPr>
        <w:spacing w:after="40"/>
      </w:pPr>
    </w:p>
    <w:p>
      <w:r>
        <w:rPr/>
      </w:r>
      <w:r>
        <w:rPr>
          <w:b/>
        </w:rPr>
        <w:t>Say it like this:</w:t>
      </w:r>
      <w:r>
        <w:rPr/>
        <w:t xml:space="preserve"> "Verify the signature on the raw body in constant time, reject old timestamps, dedupe by event ID, and hand off to a queue so the sender gets a fast 200."</w:t>
      </w:r>
    </w:p>
    <w:p>
      <w:pPr>
        <w:pBdr>
          <w:bottom w:val="single" w:sz="6" w:space="1" w:color="BFC7D5"/>
        </w:pBdr>
      </w:pPr>
    </w:p>
    <w:p>
      <w:pPr>
        <w:pStyle w:val="Heading3"/>
      </w:pPr>
      <w:r>
        <w:rPr/>
        <w:t>Q9. Paginated, filtered list endpoint over PostgreSQL</w:t>
      </w:r>
    </w:p>
    <w:p>
      <w:r>
        <w:rPr/>
      </w:r>
      <w:r>
        <w:rPr>
          <w:b/>
        </w:rPr>
        <w:t>Short answer:</w:t>
      </w:r>
      <w:r>
        <w:rPr/>
        <w:t xml:space="preserve"> Validate query params, allowlist sort fields, use keyset (cursor) pagination with a unique tiebreaker, scope by tenant, and return </w:t>
      </w:r>
      <w:r>
        <w:rPr>
          <w:rFonts w:ascii="Courier New" w:hAnsi="Courier New"/>
          <w:color w:val="B42318"/>
          <w:sz w:val="20"/>
        </w:rPr>
        <w:t>nextCursor</w:t>
      </w:r>
      <w:r>
        <w:rPr/>
        <w:t>.</w:t>
      </w:r>
    </w:p>
    <w:p>
      <w:r>
        <w:rPr/>
      </w:r>
      <w:r>
        <w:rPr>
          <w:b/>
        </w:rPr>
        <w:t>Explanation:</w:t>
      </w:r>
      <w:r>
        <w:rPr/>
        <w:t xml:space="preserve"> The cursor encodes the last row's sort key and 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app.get('/calls', async (req, res) =&gt; {</w:t>
              <w:br/>
            </w:r>
            <w:r>
              <w:rPr>
                <w:rFonts w:ascii="Courier New" w:hAnsi="Courier New" w:eastAsia="Courier New"/>
                <w:sz w:val="19"/>
              </w:rPr>
              <w:t xml:space="preserve">  const q = z.object({ status: z.enum(['open', 'flagged', 'done']).optional(),</w:t>
              <w:br/>
            </w:r>
            <w:r>
              <w:rPr>
                <w:rFonts w:ascii="Courier New" w:hAnsi="Courier New" w:eastAsia="Courier New"/>
                <w:sz w:val="19"/>
              </w:rPr>
              <w:t xml:space="preserve">                       limit: z.coerce.number().int().min(1).max(100).default(50),</w:t>
              <w:br/>
            </w:r>
            <w:r>
              <w:rPr>
                <w:rFonts w:ascii="Courier New" w:hAnsi="Courier New" w:eastAsia="Courier New"/>
                <w:sz w:val="19"/>
              </w:rPr>
              <w:t xml:space="preserve">                       cursor: z.string().optional() }).parse(req.query);</w:t>
              <w:br/>
            </w:r>
            <w:r>
              <w:rPr>
                <w:rFonts w:ascii="Courier New" w:hAnsi="Courier New" w:eastAsia="Courier New"/>
                <w:sz w:val="19"/>
              </w:rPr>
              <w:t xml:space="preserve">  const after = q.cursor ? JSON.parse(Buffer.from(q.cursor, 'base64url').toString()) : null;</w:t>
              <w:br/>
            </w:r>
            <w:r>
              <w:rPr>
                <w:rFonts w:ascii="Courier New" w:hAnsi="Courier New" w:eastAsia="Courier New"/>
                <w:sz w:val="19"/>
              </w:rPr>
              <w:t xml:space="preserve">  const rows = await db.query(</w:t>
              <w:br/>
            </w:r>
            <w:r>
              <w:rPr>
                <w:rFonts w:ascii="Courier New" w:hAnsi="Courier New" w:eastAsia="Courier New"/>
                <w:sz w:val="19"/>
              </w:rPr>
              <w:t xml:space="preserve">    `SELECT id, started_at, status FROM calls</w:t>
              <w:br/>
            </w:r>
            <w:r>
              <w:rPr>
                <w:rFonts w:ascii="Courier New" w:hAnsi="Courier New" w:eastAsia="Courier New"/>
                <w:sz w:val="19"/>
              </w:rPr>
              <w:t xml:space="preserve">     WHERE tenant_id = $1 AND ($2::text IS NULL OR status = $2)</w:t>
              <w:br/>
            </w:r>
            <w:r>
              <w:rPr>
                <w:rFonts w:ascii="Courier New" w:hAnsi="Courier New" w:eastAsia="Courier New"/>
                <w:sz w:val="19"/>
              </w:rPr>
              <w:t xml:space="preserve">       AND ($3::timestamptz IS NULL OR (started_at, id) &lt; ($3, $4))</w:t>
              <w:br/>
            </w:r>
            <w:r>
              <w:rPr>
                <w:rFonts w:ascii="Courier New" w:hAnsi="Courier New" w:eastAsia="Courier New"/>
                <w:sz w:val="19"/>
              </w:rPr>
              <w:t xml:space="preserve">     ORDER BY started_at DESC, id DESC LIMIT $5`,</w:t>
              <w:br/>
            </w:r>
            <w:r>
              <w:rPr>
                <w:rFonts w:ascii="Courier New" w:hAnsi="Courier New" w:eastAsia="Courier New"/>
                <w:sz w:val="19"/>
              </w:rPr>
              <w:t xml:space="preserve">    [req.user.tenantId, q.status ?? null, after?.t ?? null, after?.id ?? null, q.limit + 1]);</w:t>
              <w:br/>
            </w:r>
            <w:r>
              <w:rPr>
                <w:rFonts w:ascii="Courier New" w:hAnsi="Courier New" w:eastAsia="Courier New"/>
                <w:sz w:val="19"/>
              </w:rPr>
              <w:t xml:space="preserve">  const page = rows.slice(0, q.limit), last = page.at(-1);</w:t>
              <w:br/>
            </w:r>
            <w:r>
              <w:rPr>
                <w:rFonts w:ascii="Courier New" w:hAnsi="Courier New" w:eastAsia="Courier New"/>
                <w:sz w:val="19"/>
              </w:rPr>
              <w:t xml:space="preserve">  res.json({ items: page,</w:t>
              <w:br/>
            </w:r>
            <w:r>
              <w:rPr>
                <w:rFonts w:ascii="Courier New" w:hAnsi="Courier New" w:eastAsia="Courier New"/>
                <w:sz w:val="19"/>
              </w:rPr>
              <w:t xml:space="preserve">             nextCursor: rows.length &gt; q.limit ? Buffer.from(JSON.stringify({ t: last.started_at, id: last.id })).toString('base64url') : null });</w:t>
              <w:br/>
            </w:r>
            <w:r>
              <w:rPr>
                <w:rFonts w:ascii="Courier New" w:hAnsi="Courier New" w:eastAsia="Courier New"/>
                <w:sz w:val="19"/>
              </w:rPr>
              <w:t>});</w:t>
            </w:r>
          </w:p>
        </w:tc>
      </w:tr>
    </w:tbl>
    <w:p>
      <w:pPr>
        <w:spacing w:after="40"/>
      </w:pPr>
    </w:p>
    <w:p>
      <w:r>
        <w:rPr/>
      </w:r>
      <w:r>
        <w:rPr>
          <w:b/>
        </w:rPr>
        <w:t>Say it like this:</w:t>
      </w:r>
      <w:r>
        <w:rPr/>
        <w:t xml:space="preserve"> "Keyset pagination stays fast at any depth and never repeats rows, the tenant filter is always in the query, and fetching limit plus one tells me if there's a next page."</w:t>
      </w:r>
    </w:p>
    <w:p>
      <w:pPr>
        <w:pBdr>
          <w:bottom w:val="single" w:sz="6" w:space="1" w:color="BFC7D5"/>
        </w:pBdr>
      </w:pPr>
    </w:p>
    <w:p>
      <w:pPr>
        <w:pStyle w:val="Heading3"/>
      </w:pPr>
      <w:r>
        <w:rPr/>
        <w:t>Q10. Graceful shutdown for an API with a worker</w:t>
      </w:r>
    </w:p>
    <w:p>
      <w:r>
        <w:rPr/>
      </w:r>
      <w:r>
        <w:rPr>
          <w:b/>
        </w:rPr>
        <w:t>Short answer:</w:t>
      </w:r>
      <w:r>
        <w:rPr/>
        <w:t xml:space="preserve"> On SIGTERM, stop accepting connections, mark the service not ready, let in-flight requests and the current jobs finish, close pools, and exit with a timeout.</w:t>
      </w:r>
    </w:p>
    <w:p>
      <w:r>
        <w:rPr/>
      </w:r>
      <w:r>
        <w:rPr>
          <w:b/>
        </w:rPr>
        <w:t>Explanation:</w:t>
      </w:r>
      <w:r>
        <w:rPr/>
        <w:t xml:space="preserve"> Readiness should fail first so the load balancer stops routing new traffic.</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let ready = true;</w:t>
              <w:br/>
            </w:r>
            <w:r>
              <w:rPr>
                <w:rFonts w:ascii="Courier New" w:hAnsi="Courier New" w:eastAsia="Courier New"/>
                <w:sz w:val="19"/>
              </w:rPr>
              <w:t>app.get('/readyz', (_req, res) =&gt; res.status(ready ? 200 : 503).end());</w:t>
              <w:br/>
            </w:r>
            <w:r>
              <w:rPr>
                <w:rFonts w:ascii="Courier New" w:hAnsi="Courier New" w:eastAsia="Courier New"/>
                <w:sz w:val="19"/>
              </w:rPr>
              <w:br/>
            </w:r>
            <w:r>
              <w:rPr>
                <w:rFonts w:ascii="Courier New" w:hAnsi="Courier New" w:eastAsia="Courier New"/>
                <w:sz w:val="19"/>
              </w:rPr>
              <w:t>process.on('SIGTERM', async () =&gt; {</w:t>
              <w:br/>
            </w:r>
            <w:r>
              <w:rPr>
                <w:rFonts w:ascii="Courier New" w:hAnsi="Courier New" w:eastAsia="Courier New"/>
                <w:sz w:val="19"/>
              </w:rPr>
              <w:t xml:space="preserve">  ready = false;                                  // load balancer stops sending traffic</w:t>
              <w:br/>
            </w:r>
            <w:r>
              <w:rPr>
                <w:rFonts w:ascii="Courier New" w:hAnsi="Courier New" w:eastAsia="Courier New"/>
                <w:sz w:val="19"/>
              </w:rPr>
              <w:t xml:space="preserve">  await new Promise((r) =&gt; setTimeout(r, 5_000)); // let the LB notice</w:t>
              <w:br/>
            </w:r>
            <w:r>
              <w:rPr>
                <w:rFonts w:ascii="Courier New" w:hAnsi="Courier New" w:eastAsia="Courier New"/>
                <w:sz w:val="19"/>
              </w:rPr>
              <w:t xml:space="preserve">  server.close();</w:t>
              <w:br/>
            </w:r>
            <w:r>
              <w:rPr>
                <w:rFonts w:ascii="Courier New" w:hAnsi="Courier New" w:eastAsia="Courier New"/>
                <w:sz w:val="19"/>
              </w:rPr>
              <w:t xml:space="preserve">  jobQueue.stop();</w:t>
              <w:br/>
            </w:r>
            <w:r>
              <w:rPr>
                <w:rFonts w:ascii="Courier New" w:hAnsi="Courier New" w:eastAsia="Courier New"/>
                <w:sz w:val="19"/>
              </w:rPr>
              <w:t xml:space="preserve">  await Promise.allSettled([db.end(), redis.quit()]);</w:t>
              <w:br/>
            </w:r>
            <w:r>
              <w:rPr>
                <w:rFonts w:ascii="Courier New" w:hAnsi="Courier New" w:eastAsia="Courier New"/>
                <w:sz w:val="19"/>
              </w:rPr>
              <w:t xml:space="preserve">  process.exit(0);</w:t>
              <w:br/>
            </w:r>
            <w:r>
              <w:rPr>
                <w:rFonts w:ascii="Courier New" w:hAnsi="Courier New" w:eastAsia="Courier New"/>
                <w:sz w:val="19"/>
              </w:rPr>
              <w:t>});</w:t>
              <w:br/>
            </w:r>
            <w:r>
              <w:rPr>
                <w:rFonts w:ascii="Courier New" w:hAnsi="Courier New" w:eastAsia="Courier New"/>
                <w:sz w:val="19"/>
              </w:rPr>
              <w:t>setTimeout(() =&gt; process.exit(1), 30_000).unref?.();</w:t>
            </w:r>
          </w:p>
        </w:tc>
      </w:tr>
    </w:tbl>
    <w:p>
      <w:pPr>
        <w:spacing w:after="40"/>
      </w:pPr>
    </w:p>
    <w:p>
      <w:r>
        <w:rPr/>
      </w:r>
      <w:r>
        <w:rPr>
          <w:b/>
        </w:rPr>
        <w:t>Say it like this:</w:t>
      </w:r>
      <w:r>
        <w:rPr/>
        <w:t xml:space="preserve"> "Fail readiness first, wait for the load balancer to notice, finish what's in flight, close connections, then exit, with a hard timeout as a safety net."</w:t>
      </w:r>
    </w:p>
    <w:p>
      <w:pPr>
        <w:pBdr>
          <w:bottom w:val="single" w:sz="6" w:space="1" w:color="BFC7D5"/>
        </w:pBdr>
      </w:pPr>
    </w:p>
    <w:p>
      <w:pPr>
        <w:pStyle w:val="Heading2"/>
        <w:pBdr>
          <w:bottom w:val="single" w:sz="6" w:space="1" w:color="BFC7D5"/>
        </w:pBdr>
      </w:pPr>
      <w:r>
        <w:rPr/>
        <w:t>🟡 More Intermediate Builds</w:t>
      </w:r>
    </w:p>
    <w:p>
      <w:pPr>
        <w:pStyle w:val="Heading3"/>
      </w:pPr>
      <w:r>
        <w:rPr/>
        <w:t>Q11. Debounced batch writer (collect events, flush in batches)</w:t>
      </w:r>
    </w:p>
    <w:p>
      <w:r>
        <w:rPr/>
      </w:r>
      <w:r>
        <w:rPr>
          <w:b/>
        </w:rPr>
        <w:t>Short answer:</w:t>
      </w:r>
      <w:r>
        <w:rPr/>
        <w:t xml:space="preserve"> Buffer events in memory and flush when the buffer reaches N items or T milliseconds pass, whichever comes first; flush on shutdown too.</w:t>
      </w:r>
    </w:p>
    <w:p>
      <w:r>
        <w:rPr/>
      </w:r>
      <w:r>
        <w:rPr>
          <w:b/>
        </w:rPr>
        <w:t>Explanation:</w:t>
      </w:r>
      <w:r>
        <w:rPr/>
        <w:t xml:space="preserve"> Reduces database or API calls for high-volume events like analytics or audit logs. Handle flush failures by retrying or re-queueing.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BatchWriter&lt;T&gt; {</w:t>
              <w:br/>
            </w:r>
            <w:r>
              <w:rPr>
                <w:rFonts w:ascii="Courier New" w:hAnsi="Courier New" w:eastAsia="Courier New"/>
                <w:sz w:val="19"/>
              </w:rPr>
              <w:t xml:space="preserve">  private buf: T[] = []; private timer?: NodeJS.Timeout;</w:t>
              <w:br/>
            </w:r>
            <w:r>
              <w:rPr>
                <w:rFonts w:ascii="Courier New" w:hAnsi="Courier New" w:eastAsia="Courier New"/>
                <w:sz w:val="19"/>
              </w:rPr>
              <w:t xml:space="preserve">  constructor(private flushFn: (items: T[]) =&gt; Promise&lt;void&gt;, private max = 100, private waitMs = 1000) {}</w:t>
              <w:br/>
            </w:r>
            <w:r>
              <w:rPr>
                <w:rFonts w:ascii="Courier New" w:hAnsi="Courier New" w:eastAsia="Courier New"/>
                <w:sz w:val="19"/>
              </w:rPr>
              <w:t xml:space="preserve">  add(item: T) {</w:t>
              <w:br/>
            </w:r>
            <w:r>
              <w:rPr>
                <w:rFonts w:ascii="Courier New" w:hAnsi="Courier New" w:eastAsia="Courier New"/>
                <w:sz w:val="19"/>
              </w:rPr>
              <w:t xml:space="preserve">    this.buf.push(item);</w:t>
              <w:br/>
            </w:r>
            <w:r>
              <w:rPr>
                <w:rFonts w:ascii="Courier New" w:hAnsi="Courier New" w:eastAsia="Courier New"/>
                <w:sz w:val="19"/>
              </w:rPr>
              <w:t xml:space="preserve">    if (this.buf.length &gt;= this.max) void this.flush();</w:t>
              <w:br/>
            </w:r>
            <w:r>
              <w:rPr>
                <w:rFonts w:ascii="Courier New" w:hAnsi="Courier New" w:eastAsia="Courier New"/>
                <w:sz w:val="19"/>
              </w:rPr>
              <w:t xml:space="preserve">    else this.timer ??= setTimeout(() =&gt; void this.flush(), this.waitMs);</w:t>
              <w:br/>
            </w:r>
            <w:r>
              <w:rPr>
                <w:rFonts w:ascii="Courier New" w:hAnsi="Courier New" w:eastAsia="Courier New"/>
                <w:sz w:val="19"/>
              </w:rPr>
              <w:t xml:space="preserve">  }</w:t>
              <w:br/>
            </w:r>
            <w:r>
              <w:rPr>
                <w:rFonts w:ascii="Courier New" w:hAnsi="Courier New" w:eastAsia="Courier New"/>
                <w:sz w:val="19"/>
              </w:rPr>
              <w:t xml:space="preserve">  async flush() {</w:t>
              <w:br/>
            </w:r>
            <w:r>
              <w:rPr>
                <w:rFonts w:ascii="Courier New" w:hAnsi="Courier New" w:eastAsia="Courier New"/>
                <w:sz w:val="19"/>
              </w:rPr>
              <w:t xml:space="preserve">    clearTimeout(this.timer); this.timer = undefined;</w:t>
              <w:br/>
            </w:r>
            <w:r>
              <w:rPr>
                <w:rFonts w:ascii="Courier New" w:hAnsi="Courier New" w:eastAsia="Courier New"/>
                <w:sz w:val="19"/>
              </w:rPr>
              <w:t xml:space="preserve">    const items = this.buf.splice(0);</w:t>
              <w:br/>
            </w:r>
            <w:r>
              <w:rPr>
                <w:rFonts w:ascii="Courier New" w:hAnsi="Courier New" w:eastAsia="Courier New"/>
                <w:sz w:val="19"/>
              </w:rPr>
              <w:t xml:space="preserve">    if (items.length) await this.flushFn(items).catch((e) =&gt; { this.buf.unshift(...items); throw 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"Flush by size or time, whichever comes first, and put items back if the flush fails, so nothing is lost."</w:t>
      </w:r>
    </w:p>
    <w:p>
      <w:pPr>
        <w:pBdr>
          <w:bottom w:val="single" w:sz="6" w:space="1" w:color="BFC7D5"/>
        </w:pBdr>
      </w:pPr>
    </w:p>
    <w:p>
      <w:pPr>
        <w:pStyle w:val="Heading3"/>
      </w:pPr>
      <w:r>
        <w:rPr/>
        <w:t>Q12. Pub/sub event bus in memory</w:t>
      </w:r>
    </w:p>
    <w:p>
      <w:r>
        <w:rPr/>
      </w:r>
      <w:r>
        <w:rPr>
          <w:b/>
        </w:rPr>
        <w:t>Short answer:</w:t>
      </w:r>
      <w:r>
        <w:rPr/>
        <w:t xml:space="preserve"> A map from topic to a set of handlers; </w:t>
      </w:r>
      <w:r>
        <w:rPr>
          <w:rFonts w:ascii="Courier New" w:hAnsi="Courier New"/>
          <w:color w:val="B42318"/>
          <w:sz w:val="20"/>
        </w:rPr>
        <w:t>subscribe</w:t>
      </w:r>
      <w:r>
        <w:rPr/>
        <w:t xml:space="preserve"> returns an unsubscribe function; </w:t>
      </w:r>
      <w:r>
        <w:rPr>
          <w:rFonts w:ascii="Courier New" w:hAnsi="Courier New"/>
          <w:color w:val="B42318"/>
          <w:sz w:val="20"/>
        </w:rPr>
        <w:t>publish</w:t>
      </w:r>
      <w:r>
        <w:rPr/>
        <w:t xml:space="preserve"> calls handlers and isolates their errors.</w:t>
      </w:r>
    </w:p>
    <w:p>
      <w:r>
        <w:rPr/>
      </w:r>
      <w:r>
        <w:rPr>
          <w:b/>
        </w:rPr>
        <w:t>Explanation:</w:t>
      </w:r>
      <w:r>
        <w:rPr/>
        <w:t xml:space="preserve"> One failing handler must not stop others. Mention moving to Redis or a broker across processes.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EventBus {</w:t>
              <w:br/>
            </w:r>
            <w:r>
              <w:rPr>
                <w:rFonts w:ascii="Courier New" w:hAnsi="Courier New" w:eastAsia="Courier New"/>
                <w:sz w:val="19"/>
              </w:rPr>
              <w:t xml:space="preserve">  private handlers = new Map&lt;string, Set&lt;(p: unknown) =&gt; void | Promise&lt;void&gt;&gt;&gt;();</w:t>
              <w:br/>
            </w:r>
            <w:r>
              <w:rPr>
                <w:rFonts w:ascii="Courier New" w:hAnsi="Courier New" w:eastAsia="Courier New"/>
                <w:sz w:val="19"/>
              </w:rPr>
              <w:t xml:space="preserve">  subscribe(topic: string, fn: (p: unknown) =&gt; void | Promise&lt;void&gt;) {</w:t>
              <w:br/>
            </w:r>
            <w:r>
              <w:rPr>
                <w:rFonts w:ascii="Courier New" w:hAnsi="Courier New" w:eastAsia="Courier New"/>
                <w:sz w:val="19"/>
              </w:rPr>
              <w:t xml:space="preserve">    if (!this.handlers.has(topic)) this.handlers.set(topic, new Set());</w:t>
              <w:br/>
            </w:r>
            <w:r>
              <w:rPr>
                <w:rFonts w:ascii="Courier New" w:hAnsi="Courier New" w:eastAsia="Courier New"/>
                <w:sz w:val="19"/>
              </w:rPr>
              <w:t xml:space="preserve">    this.handlers.get(topic)!.add(fn);</w:t>
              <w:br/>
            </w:r>
            <w:r>
              <w:rPr>
                <w:rFonts w:ascii="Courier New" w:hAnsi="Courier New" w:eastAsia="Courier New"/>
                <w:sz w:val="19"/>
              </w:rPr>
              <w:t xml:space="preserve">    return () =&gt; this.handlers.get(topic)!.delete(fn);</w:t>
              <w:br/>
            </w:r>
            <w:r>
              <w:rPr>
                <w:rFonts w:ascii="Courier New" w:hAnsi="Courier New" w:eastAsia="Courier New"/>
                <w:sz w:val="19"/>
              </w:rPr>
              <w:t xml:space="preserve">  }</w:t>
              <w:br/>
            </w:r>
            <w:r>
              <w:rPr>
                <w:rFonts w:ascii="Courier New" w:hAnsi="Courier New" w:eastAsia="Courier New"/>
                <w:sz w:val="19"/>
              </w:rPr>
              <w:t xml:space="preserve">  async publish(topic: string, payload: unknown) {</w:t>
              <w:br/>
            </w:r>
            <w:r>
              <w:rPr>
                <w:rFonts w:ascii="Courier New" w:hAnsi="Courier New" w:eastAsia="Courier New"/>
                <w:sz w:val="19"/>
              </w:rPr>
              <w:t xml:space="preserve">    const results = await Promise.allSettled([...(this.handlers.get(topic) ?? [])].map((h) =&gt; h(payload)));</w:t>
              <w:br/>
            </w:r>
            <w:r>
              <w:rPr>
                <w:rFonts w:ascii="Courier New" w:hAnsi="Courier New" w:eastAsia="Courier New"/>
                <w:sz w:val="19"/>
              </w:rPr>
              <w:t xml:space="preserve">    results.filter((r) =&gt; r.status === 'rejected').forEach((r) =&gt; logger.error((r as PromiseRejectedResult).reason));</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"Handlers are isolated with allSettled, so one failing subscriber doesn't block the rest."</w:t>
      </w:r>
    </w:p>
    <w:p>
      <w:pPr>
        <w:pBdr>
          <w:bottom w:val="single" w:sz="6" w:space="1" w:color="BFC7D5"/>
        </w:pBdr>
      </w:pPr>
    </w:p>
    <w:p>
      <w:pPr>
        <w:pStyle w:val="Heading3"/>
      </w:pPr>
      <w:r>
        <w:rPr/>
        <w:t>Q13. Circuit breaker</w:t>
      </w:r>
    </w:p>
    <w:p>
      <w:r>
        <w:rPr/>
      </w:r>
      <w:r>
        <w:rPr>
          <w:b/>
        </w:rPr>
        <w:t>Short answer:</w:t>
      </w:r>
      <w:r>
        <w:rPr/>
        <w:t xml:space="preserve"> Track failures; after N failures, open the circuit and fail fast for a cool-down period; then allow a trial request (half-open) and close on success.</w:t>
      </w:r>
    </w:p>
    <w:p>
      <w:r>
        <w:rPr/>
      </w:r>
      <w:r>
        <w:rPr>
          <w:b/>
        </w:rPr>
        <w:t>Explanation:</w:t>
      </w:r>
      <w:r>
        <w:rPr/>
        <w:t xml:space="preserve"> Protects the system from a failing dependency and gives it time to recover.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CircuitBreaker {</w:t>
              <w:br/>
            </w:r>
            <w:r>
              <w:rPr>
                <w:rFonts w:ascii="Courier New" w:hAnsi="Courier New" w:eastAsia="Courier New"/>
                <w:sz w:val="19"/>
              </w:rPr>
              <w:t xml:space="preserve">  private failures = 0; private openedAt = 0; private state: 'closed' | 'open' | 'half' = 'closed';</w:t>
              <w:br/>
            </w:r>
            <w:r>
              <w:rPr>
                <w:rFonts w:ascii="Courier New" w:hAnsi="Courier New" w:eastAsia="Courier New"/>
                <w:sz w:val="19"/>
              </w:rPr>
              <w:t xml:space="preserve">  constructor(private threshold = 5, private coolDownMs = 30_000) {}</w:t>
              <w:br/>
            </w:r>
            <w:r>
              <w:rPr>
                <w:rFonts w:ascii="Courier New" w:hAnsi="Courier New" w:eastAsia="Courier New"/>
                <w:sz w:val="19"/>
              </w:rPr>
              <w:t xml:space="preserve">  async call&lt;T&gt;(fn: () =&gt; Promise&lt;T&gt;): Promise&lt;T&gt; {</w:t>
              <w:br/>
            </w:r>
            <w:r>
              <w:rPr>
                <w:rFonts w:ascii="Courier New" w:hAnsi="Courier New" w:eastAsia="Courier New"/>
                <w:sz w:val="19"/>
              </w:rPr>
              <w:t xml:space="preserve">    if (this.state === 'open') {</w:t>
              <w:br/>
            </w:r>
            <w:r>
              <w:rPr>
                <w:rFonts w:ascii="Courier New" w:hAnsi="Courier New" w:eastAsia="Courier New"/>
                <w:sz w:val="19"/>
              </w:rPr>
              <w:t xml:space="preserve">      if (Date.now() - this.openedAt &lt; this.coolDownMs) throw new Error('circuit_open');</w:t>
              <w:br/>
            </w:r>
            <w:r>
              <w:rPr>
                <w:rFonts w:ascii="Courier New" w:hAnsi="Courier New" w:eastAsia="Courier New"/>
                <w:sz w:val="19"/>
              </w:rPr>
              <w:t xml:space="preserve">      this.state = 'half';</w:t>
              <w:br/>
            </w:r>
            <w:r>
              <w:rPr>
                <w:rFonts w:ascii="Courier New" w:hAnsi="Courier New" w:eastAsia="Courier New"/>
                <w:sz w:val="19"/>
              </w:rPr>
              <w:t xml:space="preserve">    }</w:t>
              <w:br/>
            </w:r>
            <w:r>
              <w:rPr>
                <w:rFonts w:ascii="Courier New" w:hAnsi="Courier New" w:eastAsia="Courier New"/>
                <w:sz w:val="19"/>
              </w:rPr>
              <w:t xml:space="preserve">    try { const r = await fn(); this.failures = 0; this.state = 'closed'; return r; }</w:t>
              <w:br/>
            </w:r>
            <w:r>
              <w:rPr>
                <w:rFonts w:ascii="Courier New" w:hAnsi="Courier New" w:eastAsia="Courier New"/>
                <w:sz w:val="19"/>
              </w:rPr>
              <w:t xml:space="preserve">    catch (e) {</w:t>
              <w:br/>
            </w:r>
            <w:r>
              <w:rPr>
                <w:rFonts w:ascii="Courier New" w:hAnsi="Courier New" w:eastAsia="Courier New"/>
                <w:sz w:val="19"/>
              </w:rPr>
              <w:t xml:space="preserve">      if (this.state === 'half' || ++this.failures &gt;= this.threshold) { this.state = 'open'; this.openedAt = Date.now(); }</w:t>
              <w:br/>
            </w:r>
            <w:r>
              <w:rPr>
                <w:rFonts w:ascii="Courier New" w:hAnsi="Courier New" w:eastAsia="Courier New"/>
                <w:sz w:val="19"/>
              </w:rPr>
              <w:t xml:space="preserve">      throw 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"Closed, open, half-open: after repeated failures we stop calling for a while, then test with one request before trusting it again."</w:t>
      </w:r>
    </w:p>
    <w:p>
      <w:pPr>
        <w:pBdr>
          <w:bottom w:val="single" w:sz="6" w:space="1" w:color="BFC7D5"/>
        </w:pBdr>
      </w:pPr>
    </w:p>
    <w:p>
      <w:pPr>
        <w:pStyle w:val="Heading3"/>
      </w:pPr>
      <w:r>
        <w:rPr/>
        <w:t>Q14. Simple in-memory key-value store with transactions</w:t>
      </w:r>
    </w:p>
    <w:p>
      <w:r>
        <w:rPr/>
      </w:r>
      <w:r>
        <w:rPr>
          <w:b/>
        </w:rPr>
        <w:t>Short answer:</w:t>
      </w:r>
      <w:r>
        <w:rPr/>
        <w:t xml:space="preserve"> A map plus a stack of transaction layers; </w:t>
      </w:r>
      <w:r>
        <w:rPr>
          <w:rFonts w:ascii="Courier New" w:hAnsi="Courier New"/>
          <w:color w:val="B42318"/>
          <w:sz w:val="20"/>
        </w:rPr>
        <w:t>begin</w:t>
      </w:r>
      <w:r>
        <w:rPr/>
        <w:t xml:space="preserve"> pushes a layer, writes go to the top layer, </w:t>
      </w:r>
      <w:r>
        <w:rPr>
          <w:rFonts w:ascii="Courier New" w:hAnsi="Courier New"/>
          <w:color w:val="B42318"/>
          <w:sz w:val="20"/>
        </w:rPr>
        <w:t>rollback</w:t>
      </w:r>
      <w:r>
        <w:rPr/>
        <w:t xml:space="preserve"> pops it, </w:t>
      </w:r>
      <w:r>
        <w:rPr>
          <w:rFonts w:ascii="Courier New" w:hAnsi="Courier New"/>
          <w:color w:val="B42318"/>
          <w:sz w:val="20"/>
        </w:rPr>
        <w:t>commit</w:t>
      </w:r>
      <w:r>
        <w:rPr/>
        <w:t xml:space="preserve"> merges layers down.</w:t>
      </w:r>
    </w:p>
    <w:p>
      <w:r>
        <w:rPr/>
      </w:r>
      <w:r>
        <w:rPr>
          <w:b/>
        </w:rPr>
        <w:t>Explanation:</w:t>
      </w:r>
      <w:r>
        <w:rPr/>
        <w:t xml:space="preserve"> A common interview problem testing data structure design.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class TxStore {</w:t>
              <w:br/>
            </w:r>
            <w:r>
              <w:rPr>
                <w:rFonts w:ascii="Courier New" w:hAnsi="Courier New" w:eastAsia="Courier New"/>
                <w:sz w:val="19"/>
              </w:rPr>
              <w:t xml:space="preserve">  private base = new Map&lt;string, string | null&gt;(); private tx: Map&lt;string, string | null&gt;[] = [];</w:t>
              <w:br/>
            </w:r>
            <w:r>
              <w:rPr>
                <w:rFonts w:ascii="Courier New" w:hAnsi="Courier New" w:eastAsia="Courier New"/>
                <w:sz w:val="19"/>
              </w:rPr>
              <w:t xml:space="preserve">  get(k: string) { for (let i = this.tx.length - 1; i &gt;= 0; i--) if (this.tx[i].has(k)) return this.tx[i].get(k) ?? null; return this.base.get(k) ?? null; }</w:t>
              <w:br/>
            </w:r>
            <w:r>
              <w:rPr>
                <w:rFonts w:ascii="Courier New" w:hAnsi="Courier New" w:eastAsia="Courier New"/>
                <w:sz w:val="19"/>
              </w:rPr>
              <w:t xml:space="preserve">  set(k: string, v: string | null) { (this.tx.at(-1) ?? this.base).set(k, v); }</w:t>
              <w:br/>
            </w:r>
            <w:r>
              <w:rPr>
                <w:rFonts w:ascii="Courier New" w:hAnsi="Courier New" w:eastAsia="Courier New"/>
                <w:sz w:val="19"/>
              </w:rPr>
              <w:t xml:space="preserve">  begin() { this.tx.push(new Map()); }</w:t>
              <w:br/>
            </w:r>
            <w:r>
              <w:rPr>
                <w:rFonts w:ascii="Courier New" w:hAnsi="Courier New" w:eastAsia="Courier New"/>
                <w:sz w:val="19"/>
              </w:rPr>
              <w:t xml:space="preserve">  rollback() { if (!this.tx.pop()) throw new Error('no transaction'); }</w:t>
              <w:br/>
            </w:r>
            <w:r>
              <w:rPr>
                <w:rFonts w:ascii="Courier New" w:hAnsi="Courier New" w:eastAsia="Courier New"/>
                <w:sz w:val="19"/>
              </w:rPr>
              <w:t xml:space="preserve">  commit() { const top = this.tx.pop(); if (!top) throw new Error('no transaction'); for (const [k, v] of top) this.set(k, v); }</w:t>
              <w:br/>
            </w:r>
            <w:r>
              <w:rPr>
                <w:rFonts w:ascii="Courier New" w:hAnsi="Courier New" w:eastAsia="Courier New"/>
                <w:sz w:val="19"/>
              </w:rPr>
              <w:t>}</w:t>
            </w:r>
          </w:p>
        </w:tc>
      </w:tr>
    </w:tbl>
    <w:p>
      <w:pPr>
        <w:spacing w:after="40"/>
      </w:pPr>
    </w:p>
    <w:p>
      <w:r>
        <w:rPr/>
      </w:r>
      <w:r>
        <w:rPr>
          <w:b/>
        </w:rPr>
        <w:t>Say it like this:</w:t>
      </w:r>
      <w:r>
        <w:rPr/>
        <w:t xml:space="preserve"> "Each transaction is a layer on top; reads look from the top down, rollback drops a layer, commit folds it into the one below."</w:t>
      </w:r>
    </w:p>
    <w:p>
      <w:pPr>
        <w:pBdr>
          <w:bottom w:val="single" w:sz="6" w:space="1" w:color="BFC7D5"/>
        </w:pBdr>
      </w:pPr>
    </w:p>
    <w:p>
      <w:pPr>
        <w:pStyle w:val="Heading2"/>
        <w:pBdr>
          <w:bottom w:val="single" w:sz="6" w:space="1" w:color="BFC7D5"/>
        </w:pBdr>
      </w:pPr>
      <w:r>
        <w:rPr/>
        <w:t>🔴 More Advanced Builds</w:t>
      </w:r>
    </w:p>
    <w:p>
      <w:pPr>
        <w:pStyle w:val="Heading3"/>
      </w:pPr>
      <w:r>
        <w:rPr/>
        <w:t>Q15. Job scheduler that runs tasks at specific times</w:t>
      </w:r>
    </w:p>
    <w:p>
      <w:r>
        <w:rPr/>
      </w:r>
      <w:r>
        <w:rPr>
          <w:b/>
        </w:rPr>
        <w:t>Short answer:</w:t>
      </w:r>
      <w:r>
        <w:rPr/>
        <w:t xml:space="preserve"> A min-heap ordered by run time; a loop sleeps until the next task is due, runs it, and reschedules recurring tasks.</w:t>
      </w:r>
    </w:p>
    <w:p>
      <w:r>
        <w:rPr/>
      </w:r>
      <w:r>
        <w:rPr>
          <w:b/>
        </w:rPr>
        <w:t>Explanation:</w:t>
      </w:r>
      <w:r>
        <w:rPr/>
        <w:t xml:space="preserve"> Mention persistence and leader election for production.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Task = { at: number; run: () =&gt; Promise&lt;void&gt;; everyMs?: number };</w:t>
              <w:br/>
            </w:r>
            <w:r>
              <w:rPr>
                <w:rFonts w:ascii="Courier New" w:hAnsi="Courier New" w:eastAsia="Courier New"/>
                <w:sz w:val="19"/>
              </w:rPr>
              <w:t>class Scheduler {</w:t>
              <w:br/>
            </w:r>
            <w:r>
              <w:rPr>
                <w:rFonts w:ascii="Courier New" w:hAnsi="Courier New" w:eastAsia="Courier New"/>
                <w:sz w:val="19"/>
              </w:rPr>
              <w:t xml:space="preserve">  private tasks: Task[] = []; private timer?: NodeJS.Timeout;</w:t>
              <w:br/>
            </w:r>
            <w:r>
              <w:rPr>
                <w:rFonts w:ascii="Courier New" w:hAnsi="Courier New" w:eastAsia="Courier New"/>
                <w:sz w:val="19"/>
              </w:rPr>
              <w:t xml:space="preserve">  schedule(t: Task) { this.tasks.push(t); this.tasks.sort((a, b) =&gt; a.at - b.at); this.arm(); }</w:t>
              <w:br/>
            </w:r>
            <w:r>
              <w:rPr>
                <w:rFonts w:ascii="Courier New" w:hAnsi="Courier New" w:eastAsia="Courier New"/>
                <w:sz w:val="19"/>
              </w:rPr>
              <w:t xml:space="preserve">  private arm() {</w:t>
              <w:br/>
            </w:r>
            <w:r>
              <w:rPr>
                <w:rFonts w:ascii="Courier New" w:hAnsi="Courier New" w:eastAsia="Courier New"/>
                <w:sz w:val="19"/>
              </w:rPr>
              <w:t xml:space="preserve">    clearTimeout(this.timer);</w:t>
              <w:br/>
            </w:r>
            <w:r>
              <w:rPr>
                <w:rFonts w:ascii="Courier New" w:hAnsi="Courier New" w:eastAsia="Courier New"/>
                <w:sz w:val="19"/>
              </w:rPr>
              <w:t xml:space="preserve">    const next = this.tasks[0]; if (!next) return;</w:t>
              <w:br/>
            </w:r>
            <w:r>
              <w:rPr>
                <w:rFonts w:ascii="Courier New" w:hAnsi="Courier New" w:eastAsia="Courier New"/>
                <w:sz w:val="19"/>
              </w:rPr>
              <w:t xml:space="preserve">    this.timer = setTimeout(async () =&gt; {</w:t>
              <w:br/>
            </w:r>
            <w:r>
              <w:rPr>
                <w:rFonts w:ascii="Courier New" w:hAnsi="Courier New" w:eastAsia="Courier New"/>
                <w:sz w:val="19"/>
              </w:rPr>
              <w:t xml:space="preserve">      const t = this.tasks.shift()!;</w:t>
              <w:br/>
            </w:r>
            <w:r>
              <w:rPr>
                <w:rFonts w:ascii="Courier New" w:hAnsi="Courier New" w:eastAsia="Courier New"/>
                <w:sz w:val="19"/>
              </w:rPr>
              <w:t xml:space="preserve">      try { await t.run(); } catch (e) { logger.error(e); }</w:t>
              <w:br/>
            </w:r>
            <w:r>
              <w:rPr>
                <w:rFonts w:ascii="Courier New" w:hAnsi="Courier New" w:eastAsia="Courier New"/>
                <w:sz w:val="19"/>
              </w:rPr>
              <w:t xml:space="preserve">      if (t.everyMs) this.schedule({ ...t, at: Date.now() + t.everyMs }); else this.arm();</w:t>
              <w:br/>
            </w:r>
            <w:r>
              <w:rPr>
                <w:rFonts w:ascii="Courier New" w:hAnsi="Courier New" w:eastAsia="Courier New"/>
                <w:sz w:val="19"/>
              </w:rPr>
              <w:t xml:space="preserve">    }, Math.max(0, next.at - Date.now()));</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"Tasks are ordered by due time and one timer always points at the next one. In production I'd swap the array for a heap and persist tasks."</w:t>
      </w:r>
    </w:p>
    <w:p>
      <w:pPr>
        <w:pBdr>
          <w:bottom w:val="single" w:sz="6" w:space="1" w:color="BFC7D5"/>
        </w:pBdr>
      </w:pPr>
    </w:p>
    <w:p>
      <w:pPr>
        <w:pStyle w:val="Heading3"/>
      </w:pPr>
      <w:r>
        <w:rPr/>
        <w:t>Q16. Paginated export to CSV with streaming</w:t>
      </w:r>
    </w:p>
    <w:p>
      <w:r>
        <w:rPr/>
      </w:r>
      <w:r>
        <w:rPr>
          <w:b/>
        </w:rPr>
        <w:t>Short answer:</w:t>
      </w:r>
      <w:r>
        <w:rPr/>
        <w:t xml:space="preserve"> Stream rows from the database with a cursor, convert to CSV lines with escaping, and pipe to the response with backpressure.</w:t>
      </w:r>
    </w:p>
    <w:p>
      <w:r>
        <w:rPr/>
      </w:r>
      <w:r>
        <w:rPr>
          <w:b/>
        </w:rPr>
        <w:t>Explanation:</w:t>
      </w:r>
      <w:r>
        <w:rPr/>
        <w:t xml:space="preserve"> Memory stays flat regardless of export size.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app.get('/exports/calls.csv', async (req, res) =&gt; {</w:t>
              <w:br/>
            </w:r>
            <w:r>
              <w:rPr>
                <w:rFonts w:ascii="Courier New" w:hAnsi="Courier New" w:eastAsia="Courier New"/>
                <w:sz w:val="19"/>
              </w:rPr>
              <w:t xml:space="preserve">  res.setHeader('Content-Type', 'text/csv');</w:t>
              <w:br/>
            </w:r>
            <w:r>
              <w:rPr>
                <w:rFonts w:ascii="Courier New" w:hAnsi="Courier New" w:eastAsia="Courier New"/>
                <w:sz w:val="19"/>
              </w:rPr>
              <w:t xml:space="preserve">  res.setHeader('Content-Disposition', 'attachment; filename="calls.csv"');</w:t>
              <w:br/>
            </w:r>
            <w:r>
              <w:rPr>
                <w:rFonts w:ascii="Courier New" w:hAnsi="Courier New" w:eastAsia="Courier New"/>
                <w:sz w:val="19"/>
              </w:rPr>
              <w:t xml:space="preserve">  const esc = (v: unknown) =&gt; `"${String(v ?? '').replace(/"/g, '""')}"`;</w:t>
              <w:br/>
            </w:r>
            <w:r>
              <w:rPr>
                <w:rFonts w:ascii="Courier New" w:hAnsi="Courier New" w:eastAsia="Courier New"/>
                <w:sz w:val="19"/>
              </w:rPr>
              <w:t xml:space="preserve">  const rows = db.stream('SELECT id, started_at, score FROM calls WHERE tenant_id = $1 ORDER BY started_at', [req.user.tenantId]);</w:t>
              <w:br/>
            </w:r>
            <w:r>
              <w:rPr>
                <w:rFonts w:ascii="Courier New" w:hAnsi="Courier New" w:eastAsia="Courier New"/>
                <w:sz w:val="19"/>
              </w:rPr>
              <w:t xml:space="preserve">  const toCsv = new Transform({ objectMode: true, transform(r, _e, cb) { cb(null, [r.id, r.started_at.toISOString(), r.score].map(esc).join(',') + '\n'); } });</w:t>
              <w:br/>
            </w:r>
            <w:r>
              <w:rPr>
                <w:rFonts w:ascii="Courier New" w:hAnsi="Courier New" w:eastAsia="Courier New"/>
                <w:sz w:val="19"/>
              </w:rPr>
              <w:t xml:space="preserve">  res.write('id,started_at,score\n');</w:t>
              <w:br/>
            </w:r>
            <w:r>
              <w:rPr>
                <w:rFonts w:ascii="Courier New" w:hAnsi="Courier New" w:eastAsia="Courier New"/>
                <w:sz w:val="19"/>
              </w:rPr>
              <w:t xml:space="preserve">  await pipeline(rows, toCsv, res);</w:t>
              <w:br/>
            </w:r>
            <w:r>
              <w:rPr>
                <w:rFonts w:ascii="Courier New" w:hAnsi="Courier New" w:eastAsia="Courier New"/>
                <w:sz w:val="19"/>
              </w:rPr>
              <w:t>});</w:t>
            </w:r>
          </w:p>
        </w:tc>
      </w:tr>
    </w:tbl>
    <w:p>
      <w:pPr>
        <w:spacing w:after="40"/>
      </w:pPr>
    </w:p>
    <w:p>
      <w:r>
        <w:rPr/>
      </w:r>
      <w:r>
        <w:rPr>
          <w:b/>
        </w:rPr>
        <w:t>Say it like this:</w:t>
      </w:r>
      <w:r>
        <w:rPr/>
        <w:t xml:space="preserve"> "Rows stream from the database through a CSV transform to the client, so a million-row export uses the same memory as ten rows."</w:t>
      </w:r>
    </w:p>
    <w:p>
      <w:pPr>
        <w:pBdr>
          <w:bottom w:val="single" w:sz="6" w:space="1" w:color="BFC7D5"/>
        </w:pBdr>
      </w:pPr>
    </w:p>
    <w:p>
      <w:pPr>
        <w:pStyle w:val="Heading3"/>
      </w:pPr>
      <w:r>
        <w:rPr/>
        <w:t>Q17. Request coalescing (single-flight)</w:t>
      </w:r>
    </w:p>
    <w:p>
      <w:r>
        <w:rPr/>
      </w:r>
      <w:r>
        <w:rPr>
          <w:b/>
        </w:rPr>
        <w:t>Short answer:</w:t>
      </w:r>
      <w:r>
        <w:rPr/>
        <w:t xml:space="preserve"> If a request for the same key is already in flight, return the same promise instead of starting another.</w:t>
      </w:r>
    </w:p>
    <w:p>
      <w:r>
        <w:rPr/>
      </w:r>
      <w:r>
        <w:rPr>
          <w:b/>
        </w:rPr>
        <w:t>Explanation:</w:t>
      </w:r>
      <w:r>
        <w:rPr/>
        <w:t xml:space="preserve"> Prevents cache stampedes and duplicate downstream calls.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inflight = new Map&lt;string, Promise&lt;unknown&gt;&gt;();</w:t>
              <w:br/>
            </w:r>
            <w:r>
              <w:rPr>
                <w:rFonts w:ascii="Courier New" w:hAnsi="Courier New" w:eastAsia="Courier New"/>
                <w:sz w:val="19"/>
              </w:rPr>
              <w:t>function singleFlight&lt;T&gt;(key: string, fn: () =&gt; Promise&lt;T&gt;): Promise&lt;T&gt; {</w:t>
              <w:br/>
            </w:r>
            <w:r>
              <w:rPr>
                <w:rFonts w:ascii="Courier New" w:hAnsi="Courier New" w:eastAsia="Courier New"/>
                <w:sz w:val="19"/>
              </w:rPr>
              <w:t xml:space="preserve">  if (inflight.has(key)) return inflight.get(key) as Promise&lt;T&gt;;</w:t>
              <w:br/>
            </w:r>
            <w:r>
              <w:rPr>
                <w:rFonts w:ascii="Courier New" w:hAnsi="Courier New" w:eastAsia="Courier New"/>
                <w:sz w:val="19"/>
              </w:rPr>
              <w:t xml:space="preserve">  const p = fn().finally(() =&gt; inflight.delete(key));</w:t>
              <w:br/>
            </w:r>
            <w:r>
              <w:rPr>
                <w:rFonts w:ascii="Courier New" w:hAnsi="Courier New" w:eastAsia="Courier New"/>
                <w:sz w:val="19"/>
              </w:rPr>
              <w:t xml:space="preserve">  inflight.set(key, p);</w:t>
              <w:br/>
            </w:r>
            <w:r>
              <w:rPr>
                <w:rFonts w:ascii="Courier New" w:hAnsi="Courier New" w:eastAsia="Courier New"/>
                <w:sz w:val="19"/>
              </w:rPr>
              <w:t xml:space="preserve">  return p;</w:t>
              <w:br/>
            </w:r>
            <w:r>
              <w:rPr>
                <w:rFonts w:ascii="Courier New" w:hAnsi="Courier New" w:eastAsia="Courier New"/>
                <w:sz w:val="19"/>
              </w:rPr>
              <w:t>}</w:t>
            </w:r>
          </w:p>
        </w:tc>
      </w:tr>
    </w:tbl>
    <w:p>
      <w:pPr>
        <w:spacing w:after="40"/>
      </w:pPr>
    </w:p>
    <w:p>
      <w:r>
        <w:rPr/>
      </w:r>
      <w:r>
        <w:rPr>
          <w:b/>
        </w:rPr>
        <w:t>Say it like this:</w:t>
      </w:r>
      <w:r>
        <w:rPr/>
        <w:t xml:space="preserve"> "Concurrent requests for the same thing share one call, which stops stampedes when a hot cache key expires."</w:t>
      </w:r>
    </w:p>
    <w:p>
      <w:pPr>
        <w:pBdr>
          <w:bottom w:val="single" w:sz="6" w:space="1" w:color="BFC7D5"/>
        </w:pBdr>
      </w:pPr>
    </w:p>
    <w:p>
      <w:pPr>
        <w:pStyle w:val="Heading3"/>
      </w:pPr>
      <w:r>
        <w:rPr/>
        <w:t>Q18. Simple permission checker (RBAC with ownership)</w:t>
      </w:r>
    </w:p>
    <w:p>
      <w:r>
        <w:rPr/>
      </w:r>
      <w:r>
        <w:rPr>
          <w:b/>
        </w:rPr>
        <w:t>Short answer:</w:t>
      </w:r>
      <w:r>
        <w:rPr/>
        <w:t xml:space="preserve"> A permission map per role plus ownership rules evaluated in one </w:t>
      </w:r>
      <w:r>
        <w:rPr>
          <w:rFonts w:ascii="Courier New" w:hAnsi="Courier New"/>
          <w:color w:val="B42318"/>
          <w:sz w:val="20"/>
        </w:rPr>
        <w:t>can(user, action, resource)</w:t>
      </w:r>
      <w:r>
        <w:rPr/>
        <w:t xml:space="preserve"> function, used by every endpoint.</w:t>
      </w:r>
    </w:p>
    <w:p>
      <w:r>
        <w:rPr/>
      </w:r>
      <w:r>
        <w:rPr>
          <w:b/>
        </w:rPr>
        <w:t>Explanation:</w:t>
      </w:r>
      <w:r>
        <w:rPr/>
        <w:t xml:space="preserve"> Centralising rules makes them testable as a matrix.</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ROLE_PERMS: Record&lt;Role, string[]&gt; = {</w:t>
              <w:br/>
            </w:r>
            <w:r>
              <w:rPr>
                <w:rFonts w:ascii="Courier New" w:hAnsi="Courier New" w:eastAsia="Courier New"/>
                <w:sz w:val="19"/>
              </w:rPr>
              <w:t xml:space="preserve">  admin: ['*'], qa: ['calls:read', 'scorecards:write'], agent: ['calls:read:own'],</w:t>
              <w:br/>
            </w:r>
            <w:r>
              <w:rPr>
                <w:rFonts w:ascii="Courier New" w:hAnsi="Courier New" w:eastAsia="Courier New"/>
                <w:sz w:val="19"/>
              </w:rPr>
              <w:t>};</w:t>
              <w:br/>
            </w:r>
            <w:r>
              <w:rPr>
                <w:rFonts w:ascii="Courier New" w:hAnsi="Courier New" w:eastAsia="Courier New"/>
                <w:sz w:val="19"/>
              </w:rPr>
              <w:t>function can(user: User, action: string, resource?: { tenantId: string; agentId?: string }) {</w:t>
              <w:br/>
            </w:r>
            <w:r>
              <w:rPr>
                <w:rFonts w:ascii="Courier New" w:hAnsi="Courier New" w:eastAsia="Courier New"/>
                <w:sz w:val="19"/>
              </w:rPr>
              <w:t xml:space="preserve">  if (resource &amp;&amp; resource.tenantId !== user.tenantId) return false;</w:t>
              <w:br/>
            </w:r>
            <w:r>
              <w:rPr>
                <w:rFonts w:ascii="Courier New" w:hAnsi="Courier New" w:eastAsia="Courier New"/>
                <w:sz w:val="19"/>
              </w:rPr>
              <w:t xml:space="preserve">  const perms = ROLE_PERMS[user.role];</w:t>
              <w:br/>
            </w:r>
            <w:r>
              <w:rPr>
                <w:rFonts w:ascii="Courier New" w:hAnsi="Courier New" w:eastAsia="Courier New"/>
                <w:sz w:val="19"/>
              </w:rPr>
              <w:t xml:space="preserve">  if (perms.includes('*') || perms.includes(action)) return true;</w:t>
              <w:br/>
            </w:r>
            <w:r>
              <w:rPr>
                <w:rFonts w:ascii="Courier New" w:hAnsi="Courier New" w:eastAsia="Courier New"/>
                <w:sz w:val="19"/>
              </w:rPr>
              <w:t xml:space="preserve">  return perms.includes(`${action}:own`) &amp;&amp; resource?.agentId === user.id;</w:t>
              <w:br/>
            </w:r>
            <w:r>
              <w:rPr>
                <w:rFonts w:ascii="Courier New" w:hAnsi="Courier New" w:eastAsia="Courier New"/>
                <w:sz w:val="19"/>
              </w:rPr>
              <w:t>}</w:t>
            </w:r>
          </w:p>
        </w:tc>
      </w:tr>
    </w:tbl>
    <w:p>
      <w:pPr>
        <w:spacing w:after="40"/>
      </w:pPr>
    </w:p>
    <w:p>
      <w:r>
        <w:rPr/>
      </w:r>
      <w:r>
        <w:rPr>
          <w:b/>
        </w:rPr>
        <w:t>Say it like this:</w:t>
      </w:r>
      <w:r>
        <w:rPr/>
        <w:t xml:space="preserve"> "One function answers every permission question: tenant first, then role, then ownership, and it's tested as a full matrix."</w:t>
      </w:r>
    </w:p>
    <w:p>
      <w:pPr>
        <w:pBdr>
          <w:bottom w:val="single" w:sz="6" w:space="1" w:color="BFC7D5"/>
        </w:pBdr>
      </w:pPr>
    </w:p>
    <w:p>
      <w:pPr>
        <w:pStyle w:val="Heading2"/>
        <w:pBdr>
          <w:bottom w:val="single" w:sz="6" w:space="1" w:color="BFC7D5"/>
        </w:pBdr>
      </w:pPr>
      <w:r>
        <w:rPr/>
        <w:t>✅ Self-Review Checklist (Say These Out Loud at the End)</w:t>
      </w:r>
    </w:p>
    <w:p>
      <w:pPr>
        <w:pStyle w:val="ListBullet"/>
        <w:spacing w:after="40"/>
      </w:pPr>
      <w:r>
        <w:rPr/>
        <w:t>Input is validated and unknown fields are rejected.</w:t>
      </w:r>
    </w:p>
    <w:p>
      <w:pPr>
        <w:pStyle w:val="ListBullet"/>
        <w:spacing w:after="40"/>
      </w:pPr>
      <w:r>
        <w:rPr/>
        <w:t>Errors return correct status codes in one consistent format.</w:t>
      </w:r>
    </w:p>
    <w:p>
      <w:pPr>
        <w:pStyle w:val="ListBullet"/>
        <w:spacing w:after="40"/>
      </w:pPr>
      <w:r>
        <w:rPr/>
        <w:t>Edge cases: empty input, huge input, duplicates, concurrency, timeouts.</w:t>
      </w:r>
    </w:p>
    <w:p>
      <w:pPr>
        <w:pStyle w:val="ListBullet"/>
        <w:spacing w:after="40"/>
      </w:pPr>
      <w:r>
        <w:rPr/>
        <w:t>No secrets in code; config from the environment.</w:t>
      </w:r>
    </w:p>
    <w:p>
      <w:pPr>
        <w:pStyle w:val="ListBullet"/>
        <w:spacing w:after="40"/>
      </w:pPr>
      <w:r>
        <w:rPr/>
        <w:t>What changes for production: persistence, Redis for shared state, metrics, logs, tests.</w:t>
      </w:r>
    </w:p>
    <w:p>
      <w:pPr>
        <w:spacing w:after="0"/>
      </w:pPr>
    </w:p>
    <w:p>
      <w:r>
        <w:rPr/>
      </w:r>
      <w:r>
        <w:rPr>
          <w:b/>
        </w:rPr>
        <w:t>Say it like this (closing):</w:t>
      </w:r>
      <w:r>
        <w:rPr/>
        <w:t xml:space="preserve"> "The core works end to end with validation and clear errors. For production I'd move state to Postgres and Redis, add structured logging and metrics, and cover the edge cases with integration tests."</w:t>
      </w:r>
    </w:p>
    <w:p>
      <w:r>
        <w:br w:type="page"/>
      </w:r>
    </w:p>
    <w:p>
      <w:pPr>
        <w:pStyle w:val="Heading1"/>
      </w:pPr>
      <w:r>
        <w:rPr/>
        <w:t>19 — Backend Quick Memory Sheet (Read in 10–15 Minutes Before Any Interview)</w:t>
      </w:r>
    </w:p>
    <w:p>
      <w:pPr>
        <w:pStyle w:val="Heading2"/>
        <w:pBdr>
          <w:bottom w:val="single" w:sz="6" w:space="1" w:color="BFC7D5"/>
        </w:pBdr>
      </w:pPr>
      <w:r>
        <w:rPr/>
        <w:t>What this sheet is for</w:t>
      </w:r>
    </w:p>
    <w:p>
      <w:r>
        <w:rPr/>
        <w:t xml:space="preserve">A </w:t>
      </w:r>
      <w:r>
        <w:rPr>
          <w:b/>
        </w:rPr>
        <w:t>revision sheet</w:t>
      </w:r>
      <w:r>
        <w:rPr/>
        <w:t>, not a lesson. Each line is a fact or phrase worth having ready. If a line doesn't make sense, go back to the full topic file.</w:t>
      </w:r>
    </w:p>
    <w:p>
      <w:r>
        <w:rPr/>
      </w:r>
      <w:r>
        <w:rPr>
          <w:b/>
        </w:rPr>
        <w:t>How to use it:</w:t>
      </w:r>
      <w:r>
        <w:rPr/>
      </w:r>
    </w:p>
    <w:p>
      <w:pPr>
        <w:spacing w:after="40"/>
        <w:ind w:left="425" w:hanging="340"/>
      </w:pPr>
      <w:r>
        <w:t xml:space="preserve">1. </w:t>
      </w:r>
      <w:r>
        <w:rPr/>
        <w:t>Read it the morning of an interview.</w:t>
      </w:r>
    </w:p>
    <w:p>
      <w:pPr>
        <w:spacing w:after="40"/>
        <w:ind w:left="425" w:hanging="340"/>
      </w:pPr>
      <w:r>
        <w:t xml:space="preserve">2. </w:t>
      </w:r>
      <w:r>
        <w:rPr/>
        <w:t>Say the bolded phrases out loud once.</w:t>
      </w:r>
    </w:p>
    <w:p>
      <w:pPr>
        <w:spacing w:after="40"/>
        <w:ind w:left="425" w:hanging="340"/>
      </w:pPr>
      <w:r>
        <w:t xml:space="preserve">3. </w:t>
      </w:r>
      <w:r>
        <w:rPr/>
        <w:t>Re-read your resume's backend numbers and how each was measured.</w:t>
      </w:r>
    </w:p>
    <w:p>
      <w:pPr>
        <w:spacing w:after="0"/>
      </w:pPr>
    </w:p>
    <w:p>
      <w:pPr>
        <w:pBdr>
          <w:bottom w:val="single" w:sz="6" w:space="1" w:color="BFC7D5"/>
        </w:pBdr>
      </w:pPr>
    </w:p>
    <w:p>
      <w:pPr>
        <w:pStyle w:val="Heading2"/>
        <w:pBdr>
          <w:bottom w:val="single" w:sz="6" w:space="1" w:color="BFC7D5"/>
        </w:pBdr>
      </w:pPr>
      <w:r>
        <w:rPr/>
        <w:t>Node.js</w:t>
      </w:r>
    </w:p>
    <w:p>
      <w:pPr>
        <w:pStyle w:val="ListBullet"/>
        <w:spacing w:after="40"/>
      </w:pPr>
      <w:r>
        <w:rPr/>
        <w:t xml:space="preserve">One main JavaScript thread; I/O is non-blocking via libuv. </w:t>
      </w:r>
      <w:r>
        <w:rPr>
          <w:b/>
        </w:rPr>
        <w:t>Never block the event loop.</w:t>
      </w:r>
      <w:r>
        <w:rPr/>
      </w:r>
    </w:p>
    <w:p>
      <w:pPr>
        <w:pStyle w:val="ListBullet"/>
        <w:spacing w:after="40"/>
      </w:pPr>
      <w:r>
        <w:rPr/>
        <w:t xml:space="preserve">Order: sync code → </w:t>
      </w:r>
      <w:r>
        <w:rPr>
          <w:rFonts w:ascii="Courier New" w:hAnsi="Courier New"/>
          <w:color w:val="B42318"/>
          <w:sz w:val="20"/>
        </w:rPr>
        <w:t>process.nextTick</w:t>
      </w:r>
      <w:r>
        <w:rPr/>
        <w:t xml:space="preserve"> → Promise microtasks → timers / poll / check phases.</w:t>
      </w:r>
    </w:p>
    <w:p>
      <w:pPr>
        <w:pStyle w:val="ListBullet"/>
        <w:spacing w:after="40"/>
      </w:pPr>
      <w:r>
        <w:rPr/>
        <w:t>Thread pool (4 by default): fs, DNS, crypto, zlib. Network I/O doesn't use it.</w:t>
      </w:r>
    </w:p>
    <w:p>
      <w:pPr>
        <w:pStyle w:val="ListBullet"/>
        <w:spacing w:after="40"/>
      </w:pPr>
      <w:r>
        <w:rPr/>
        <w:t xml:space="preserve">Streams + </w:t>
      </w:r>
      <w:r>
        <w:rPr>
          <w:rFonts w:ascii="Courier New" w:hAnsi="Courier New"/>
          <w:color w:val="B42318"/>
          <w:sz w:val="20"/>
        </w:rPr>
        <w:t>pipeline()</w:t>
      </w:r>
      <w:r>
        <w:rPr/>
        <w:t xml:space="preserve"> for big data; backpressure prevents memory blow-ups.</w:t>
      </w:r>
    </w:p>
    <w:p>
      <w:pPr>
        <w:pStyle w:val="ListBullet"/>
        <w:spacing w:after="40"/>
      </w:pPr>
      <w:r>
        <w:rPr/>
        <w:t xml:space="preserve">Scale: stateless instances behind a load balancer; </w:t>
      </w:r>
      <w:r>
        <w:rPr>
          <w:rFonts w:ascii="Courier New" w:hAnsi="Courier New"/>
          <w:color w:val="B42318"/>
          <w:sz w:val="20"/>
        </w:rPr>
        <w:t>worker_threads</w:t>
      </w:r>
      <w:r>
        <w:rPr/>
        <w:t xml:space="preserve"> or queues for CPU work.</w:t>
      </w:r>
    </w:p>
    <w:p>
      <w:pPr>
        <w:pStyle w:val="ListBullet"/>
        <w:spacing w:after="40"/>
      </w:pPr>
      <w:r>
        <w:rPr/>
        <w:t>Graceful shutdown on SIGTERM: fail readiness → stop accepting → finish in-flight → close pools → exit.</w:t>
      </w:r>
    </w:p>
    <w:p>
      <w:pPr>
        <w:spacing w:after="0"/>
      </w:pPr>
    </w:p>
    <w:p>
      <w:pPr>
        <w:pStyle w:val="Heading2"/>
        <w:pBdr>
          <w:bottom w:val="single" w:sz="6" w:space="1" w:color="BFC7D5"/>
        </w:pBdr>
      </w:pPr>
      <w:r>
        <w:rPr/>
        <w:t>Express and NestJS</w:t>
      </w:r>
    </w:p>
    <w:p>
      <w:pPr>
        <w:pStyle w:val="ListBullet"/>
        <w:spacing w:after="40"/>
      </w:pPr>
      <w:r>
        <w:rPr/>
        <w:t>Express: middleware pipeline in registration order; 4-argument error middleware last.</w:t>
      </w:r>
    </w:p>
    <w:p>
      <w:pPr>
        <w:pStyle w:val="ListBullet"/>
        <w:spacing w:after="40"/>
      </w:pPr>
      <w:r>
        <w:rPr/>
        <w:t>Express 4 needs async error wrappers; Express 5 handles rejected promises.</w:t>
      </w:r>
    </w:p>
    <w:p>
      <w:pPr>
        <w:pStyle w:val="ListBullet"/>
        <w:spacing w:after="40"/>
      </w:pPr>
      <w:r>
        <w:rPr/>
        <w:t>Baseline: helmet, strict CORS allowlist, body size limit, rate limits, validation (Zod).</w:t>
      </w:r>
    </w:p>
    <w:p>
      <w:pPr>
        <w:pStyle w:val="ListBullet"/>
        <w:spacing w:after="40"/>
      </w:pPr>
      <w:r>
        <w:rPr/>
        <w:t xml:space="preserve">Nest lifecycle: </w:t>
      </w:r>
      <w:r>
        <w:rPr>
          <w:b/>
        </w:rPr>
        <w:t>middleware → guards → interceptors → pipes → handler → interceptors → filters.</w:t>
      </w:r>
      <w:r>
        <w:rPr/>
      </w:r>
    </w:p>
    <w:p>
      <w:pPr>
        <w:pStyle w:val="ListBullet"/>
        <w:spacing w:after="40"/>
      </w:pPr>
      <w:r>
        <w:rPr/>
        <w:t>Nest: guards for access, pipes for input, interceptors for wrapping behaviour, filters for errors.</w:t>
      </w:r>
    </w:p>
    <w:p>
      <w:pPr>
        <w:pStyle w:val="ListBullet"/>
        <w:spacing w:after="40"/>
      </w:pPr>
      <w:r>
        <w:rPr>
          <w:rFonts w:ascii="Courier New" w:hAnsi="Courier New"/>
          <w:color w:val="B42318"/>
          <w:sz w:val="20"/>
        </w:rPr>
        <w:t>ValidationPipe({ whitelist: true, forbidNonWhitelisted: true })</w:t>
      </w:r>
      <w:r>
        <w:rPr/>
        <w:t xml:space="preserve"> blocks mass assignment.</w:t>
      </w:r>
    </w:p>
    <w:p>
      <w:pPr>
        <w:spacing w:after="0"/>
      </w:pPr>
    </w:p>
    <w:p>
      <w:pPr>
        <w:pStyle w:val="Heading2"/>
        <w:pBdr>
          <w:bottom w:val="single" w:sz="6" w:space="1" w:color="BFC7D5"/>
        </w:pBdr>
      </w:pPr>
      <w:r>
        <w:rPr/>
        <w:t>REST and GraphQL</w:t>
      </w:r>
    </w:p>
    <w:p>
      <w:pPr>
        <w:pStyle w:val="ListBullet"/>
        <w:spacing w:after="40"/>
      </w:pPr>
      <w:r>
        <w:rPr/>
        <w:t xml:space="preserve">201 + Location on create, 204 on delete, 401 vs 403, </w:t>
      </w:r>
      <w:r>
        <w:rPr>
          <w:b/>
        </w:rPr>
        <w:t>404 for other tenants' data</w:t>
      </w:r>
      <w:r>
        <w:rPr/>
        <w:t>.</w:t>
      </w:r>
    </w:p>
    <w:p>
      <w:pPr>
        <w:pStyle w:val="ListBullet"/>
        <w:spacing w:after="40"/>
      </w:pPr>
      <w:r>
        <w:rPr/>
        <w:t xml:space="preserve">Idempotent: GET, PUT, DELETE. POST needs an </w:t>
      </w:r>
      <w:r>
        <w:rPr>
          <w:b/>
        </w:rPr>
        <w:t>Idempotency-Key</w:t>
      </w:r>
      <w:r>
        <w:rPr/>
        <w:t>.</w:t>
      </w:r>
    </w:p>
    <w:p>
      <w:pPr>
        <w:pStyle w:val="ListBullet"/>
        <w:spacing w:after="40"/>
      </w:pPr>
      <w:r>
        <w:rPr/>
        <w:t>Cursor pagination with a unique tiebreaker (</w:t>
      </w:r>
      <w:r>
        <w:rPr>
          <w:rFonts w:ascii="Courier New" w:hAnsi="Courier New"/>
          <w:color w:val="B42318"/>
          <w:sz w:val="20"/>
        </w:rPr>
        <w:t>created_at, id</w:t>
      </w:r>
      <w:r>
        <w:rPr/>
        <w:t>) beats offset on live data.</w:t>
      </w:r>
    </w:p>
    <w:p>
      <w:pPr>
        <w:pStyle w:val="ListBullet"/>
        <w:spacing w:after="40"/>
      </w:pPr>
      <w:r>
        <w:rPr/>
        <w:t xml:space="preserve">Long work: </w:t>
      </w:r>
      <w:r>
        <w:rPr>
          <w:b/>
        </w:rPr>
        <w:t>202 Accepted + job resource</w:t>
      </w:r>
      <w:r>
        <w:rPr/>
        <w:t>, then poll or push.</w:t>
      </w:r>
    </w:p>
    <w:p>
      <w:pPr>
        <w:pStyle w:val="ListBullet"/>
        <w:spacing w:after="40"/>
      </w:pPr>
      <w:r>
        <w:rPr/>
        <w:t>Version by adding; breaking changes use expand-and-contract and a new version.</w:t>
      </w:r>
    </w:p>
    <w:p>
      <w:pPr>
        <w:pStyle w:val="ListBullet"/>
        <w:spacing w:after="40"/>
      </w:pPr>
      <w:r>
        <w:rPr/>
        <w:t xml:space="preserve">GraphQL: </w:t>
      </w:r>
      <w:r>
        <w:rPr>
          <w:b/>
        </w:rPr>
        <w:t>DataLoader per request</w:t>
      </w:r>
      <w:r>
        <w:rPr/>
        <w:t xml:space="preserve"> fixes N+1; limit depth and cost; persisted queries.</w:t>
      </w:r>
    </w:p>
    <w:p>
      <w:pPr>
        <w:spacing w:after="0"/>
      </w:pPr>
    </w:p>
    <w:p>
      <w:pPr>
        <w:pStyle w:val="Heading2"/>
        <w:pBdr>
          <w:bottom w:val="single" w:sz="6" w:space="1" w:color="BFC7D5"/>
        </w:pBdr>
      </w:pPr>
      <w:r>
        <w:rPr/>
        <w:t>PostgreSQL</w:t>
      </w:r>
    </w:p>
    <w:p>
      <w:pPr>
        <w:pStyle w:val="ListBullet"/>
        <w:spacing w:after="40"/>
      </w:pPr>
      <w:r>
        <w:rPr/>
        <w:t>ACID; MVCC means readers don't block writers.</w:t>
      </w:r>
    </w:p>
    <w:p>
      <w:pPr>
        <w:pStyle w:val="ListBullet"/>
        <w:spacing w:after="40"/>
      </w:pPr>
      <w:r>
        <w:rPr/>
        <w:t xml:space="preserve">Composite index: </w:t>
      </w:r>
      <w:r>
        <w:rPr>
          <w:b/>
        </w:rPr>
        <w:t>equality columns first, then sort/range.</w:t>
      </w:r>
      <w:r>
        <w:rPr/>
        <w:t xml:space="preserve"> Verify with </w:t>
      </w:r>
      <w:r>
        <w:rPr>
          <w:rFonts w:ascii="Courier New" w:hAnsi="Courier New"/>
          <w:color w:val="B42318"/>
          <w:sz w:val="20"/>
        </w:rPr>
        <w:t>EXPLAIN ANALYZE</w:t>
      </w:r>
      <w:r>
        <w:rPr/>
        <w:t>.</w:t>
      </w:r>
    </w:p>
    <w:p>
      <w:pPr>
        <w:pStyle w:val="ListBullet"/>
        <w:spacing w:after="40"/>
      </w:pPr>
      <w:r>
        <w:rPr/>
        <w:t xml:space="preserve">Isolation default Read Committed; use </w:t>
      </w:r>
      <w:r>
        <w:rPr>
          <w:rFonts w:ascii="Courier New" w:hAnsi="Courier New"/>
          <w:color w:val="B42318"/>
          <w:sz w:val="20"/>
        </w:rPr>
        <w:t>FOR UPDATE SKIP LOCKED</w:t>
      </w:r>
      <w:r>
        <w:rPr/>
        <w:t xml:space="preserve"> for work queues.</w:t>
      </w:r>
    </w:p>
    <w:p>
      <w:pPr>
        <w:pStyle w:val="ListBullet"/>
        <w:spacing w:after="40"/>
      </w:pPr>
      <w:r>
        <w:rPr/>
        <w:t xml:space="preserve">Optimistic locking: </w:t>
      </w:r>
      <w:r>
        <w:rPr>
          <w:rFonts w:ascii="Courier New" w:hAnsi="Courier New"/>
          <w:color w:val="B42318"/>
          <w:sz w:val="20"/>
        </w:rPr>
        <w:t>WHERE id = $1 AND version = $2</w:t>
      </w:r>
      <w:r>
        <w:rPr/>
        <w:t>.</w:t>
      </w:r>
    </w:p>
    <w:p>
      <w:pPr>
        <w:pStyle w:val="ListBullet"/>
        <w:spacing w:after="40"/>
      </w:pPr>
      <w:r>
        <w:rPr/>
        <w:t xml:space="preserve">Multi-tenant: </w:t>
      </w:r>
      <w:r>
        <w:rPr>
          <w:rFonts w:ascii="Courier New" w:hAnsi="Courier New"/>
          <w:color w:val="B42318"/>
          <w:sz w:val="20"/>
        </w:rPr>
        <w:t>tenant_id</w:t>
      </w:r>
      <w:r>
        <w:rPr/>
        <w:t xml:space="preserve"> everywhere + </w:t>
      </w:r>
      <w:r>
        <w:rPr>
          <w:b/>
        </w:rPr>
        <w:t>row-level security</w:t>
      </w:r>
      <w:r>
        <w:rPr/>
        <w:t>.</w:t>
      </w:r>
    </w:p>
    <w:p>
      <w:pPr>
        <w:pStyle w:val="ListBullet"/>
        <w:spacing w:after="40"/>
      </w:pPr>
      <w:r>
        <w:rPr/>
        <w:t xml:space="preserve">Migrations: backward compatible; </w:t>
      </w:r>
      <w:r>
        <w:rPr>
          <w:rFonts w:ascii="Courier New" w:hAnsi="Courier New"/>
          <w:color w:val="B42318"/>
          <w:sz w:val="20"/>
        </w:rPr>
        <w:t>CREATE INDEX CONCURRENTLY</w:t>
      </w:r>
      <w:r>
        <w:rPr/>
        <w:t>; expand-and-contract.</w:t>
      </w:r>
    </w:p>
    <w:p>
      <w:pPr>
        <w:pStyle w:val="ListBullet"/>
        <w:spacing w:after="40"/>
      </w:pPr>
      <w:r>
        <w:rPr/>
        <w:t xml:space="preserve">Pool connections; PgBouncer when instances × pool size gets close to </w:t>
      </w:r>
      <w:r>
        <w:rPr>
          <w:rFonts w:ascii="Courier New" w:hAnsi="Courier New"/>
          <w:color w:val="B42318"/>
          <w:sz w:val="20"/>
        </w:rPr>
        <w:t>max_connections</w:t>
      </w:r>
      <w:r>
        <w:rPr/>
        <w:t>.</w:t>
      </w:r>
    </w:p>
    <w:p>
      <w:pPr>
        <w:spacing w:after="0"/>
      </w:pPr>
    </w:p>
    <w:p>
      <w:pPr>
        <w:pStyle w:val="Heading2"/>
        <w:pBdr>
          <w:bottom w:val="single" w:sz="6" w:space="1" w:color="BFC7D5"/>
        </w:pBdr>
      </w:pPr>
      <w:r>
        <w:rPr/>
        <w:t>MongoDB</w:t>
      </w:r>
    </w:p>
    <w:p>
      <w:pPr>
        <w:pStyle w:val="ListBullet"/>
        <w:spacing w:after="40"/>
      </w:pPr>
      <w:r>
        <w:rPr/>
        <w:t xml:space="preserve">Model for your queries: </w:t>
      </w:r>
      <w:r>
        <w:rPr>
          <w:b/>
        </w:rPr>
        <w:t>embed bounded data read together; reference growing or shared data.</w:t>
      </w:r>
      <w:r>
        <w:rPr/>
      </w:r>
    </w:p>
    <w:p>
      <w:pPr>
        <w:pStyle w:val="ListBullet"/>
        <w:spacing w:after="40"/>
      </w:pPr>
      <w:r>
        <w:rPr/>
        <w:t>16 MB document limit; unbounded arrays are a design bug.</w:t>
      </w:r>
    </w:p>
    <w:p>
      <w:pPr>
        <w:pStyle w:val="ListBullet"/>
        <w:spacing w:after="40"/>
      </w:pPr>
      <w:r>
        <w:rPr/>
        <w:t xml:space="preserve">Compound index order (equality, sort, range); </w:t>
      </w:r>
      <w:r>
        <w:rPr>
          <w:rFonts w:ascii="Courier New" w:hAnsi="Courier New"/>
          <w:color w:val="B42318"/>
          <w:sz w:val="20"/>
        </w:rPr>
        <w:t>explain('executionStats')</w:t>
      </w:r>
      <w:r>
        <w:rPr/>
        <w:t>.</w:t>
      </w:r>
    </w:p>
    <w:p>
      <w:pPr>
        <w:pStyle w:val="ListBullet"/>
        <w:spacing w:after="40"/>
      </w:pPr>
      <w:r>
        <w:rPr/>
        <w:t>Atomic single-document updates (</w:t>
      </w:r>
      <w:r>
        <w:rPr>
          <w:rFonts w:ascii="Courier New" w:hAnsi="Courier New"/>
          <w:color w:val="B42318"/>
          <w:sz w:val="20"/>
        </w:rPr>
        <w:t>$inc</w:t>
      </w:r>
      <w:r>
        <w:rPr/>
        <w:t xml:space="preserve"> with a condition) before multi-document transactions.</w:t>
      </w:r>
    </w:p>
    <w:p>
      <w:pPr>
        <w:pStyle w:val="ListBullet"/>
        <w:spacing w:after="40"/>
      </w:pPr>
      <w:r>
        <w:rPr/>
        <w:t xml:space="preserve">Page by </w:t>
      </w:r>
      <w:r>
        <w:rPr>
          <w:rFonts w:ascii="Courier New" w:hAnsi="Courier New"/>
          <w:color w:val="B42318"/>
          <w:sz w:val="20"/>
        </w:rPr>
        <w:t>_id</w:t>
      </w:r>
      <w:r>
        <w:rPr/>
        <w:t xml:space="preserve">/date range, not deep </w:t>
      </w:r>
      <w:r>
        <w:rPr>
          <w:rFonts w:ascii="Courier New" w:hAnsi="Courier New"/>
          <w:color w:val="B42318"/>
          <w:sz w:val="20"/>
        </w:rPr>
        <w:t>skip()</w:t>
      </w:r>
      <w:r>
        <w:rPr/>
        <w:t>.</w:t>
      </w:r>
    </w:p>
    <w:p>
      <w:pPr>
        <w:spacing w:after="0"/>
      </w:pPr>
    </w:p>
    <w:p>
      <w:pPr>
        <w:pStyle w:val="Heading2"/>
        <w:pBdr>
          <w:bottom w:val="single" w:sz="6" w:space="1" w:color="BFC7D5"/>
        </w:pBdr>
      </w:pPr>
      <w:r>
        <w:rPr/>
        <w:t>Redis and Caching</w:t>
      </w:r>
    </w:p>
    <w:p>
      <w:pPr>
        <w:pStyle w:val="ListBullet"/>
        <w:spacing w:after="40"/>
      </w:pPr>
      <w:r>
        <w:rPr/>
        <w:t xml:space="preserve">Cache-aside: read cache → miss → DB → set with TTL. </w:t>
      </w:r>
      <w:r>
        <w:rPr>
          <w:b/>
        </w:rPr>
        <w:t>Delete the key on write.</w:t>
      </w:r>
      <w:r>
        <w:rPr/>
      </w:r>
    </w:p>
    <w:p>
      <w:pPr>
        <w:pStyle w:val="ListBullet"/>
        <w:spacing w:after="40"/>
      </w:pPr>
      <w:r>
        <w:rPr/>
        <w:t>TTL + jitter; prevent stampedes with a rebuild lock or stale-while-revalidate.</w:t>
      </w:r>
    </w:p>
    <w:p>
      <w:pPr>
        <w:pStyle w:val="ListBullet"/>
        <w:spacing w:after="40"/>
      </w:pPr>
      <w:r>
        <w:rPr/>
      </w:r>
      <w:r>
        <w:rPr>
          <w:b/>
        </w:rPr>
        <w:t>Cache keys include tenant and user</w:t>
      </w:r>
      <w:r>
        <w:rPr/>
        <w:t xml:space="preserve"> when the result depends on them.</w:t>
      </w:r>
    </w:p>
    <w:p>
      <w:pPr>
        <w:pStyle w:val="ListBullet"/>
        <w:spacing w:after="40"/>
      </w:pPr>
      <w:r>
        <w:rPr/>
        <w:t xml:space="preserve">Broker/sessions: </w:t>
      </w:r>
      <w:r>
        <w:rPr>
          <w:rFonts w:ascii="Courier New" w:hAnsi="Courier New"/>
          <w:color w:val="B42318"/>
          <w:sz w:val="20"/>
        </w:rPr>
        <w:t>noeviction</w:t>
      </w:r>
      <w:r>
        <w:rPr/>
        <w:t xml:space="preserve"> + AOF. Cache: </w:t>
      </w:r>
      <w:r>
        <w:rPr>
          <w:rFonts w:ascii="Courier New" w:hAnsi="Courier New"/>
          <w:color w:val="B42318"/>
          <w:sz w:val="20"/>
        </w:rPr>
        <w:t>allkeys-lru</w:t>
      </w:r>
      <w:r>
        <w:rPr/>
        <w:t>. Keep them separate.</w:t>
      </w:r>
    </w:p>
    <w:p>
      <w:pPr>
        <w:pStyle w:val="ListBullet"/>
        <w:spacing w:after="40"/>
      </w:pPr>
      <w:r>
        <w:rPr/>
        <w:t xml:space="preserve">Rate limiting: INCR per window, or token bucket in Lua. Locks: </w:t>
      </w:r>
      <w:r>
        <w:rPr>
          <w:rFonts w:ascii="Courier New" w:hAnsi="Courier New"/>
          <w:color w:val="B42318"/>
          <w:sz w:val="20"/>
        </w:rPr>
        <w:t>SET NX PX</w:t>
      </w:r>
      <w:r>
        <w:rPr/>
        <w:t xml:space="preserve"> + token check.</w:t>
      </w:r>
    </w:p>
    <w:p>
      <w:pPr>
        <w:spacing w:after="0"/>
      </w:pPr>
    </w:p>
    <w:p>
      <w:pPr>
        <w:pStyle w:val="Heading2"/>
        <w:pBdr>
          <w:bottom w:val="single" w:sz="6" w:space="1" w:color="BFC7D5"/>
        </w:pBdr>
      </w:pPr>
      <w:r>
        <w:rPr/>
        <w:t>Auth and Security</w:t>
      </w:r>
    </w:p>
    <w:p>
      <w:pPr>
        <w:pStyle w:val="ListBullet"/>
        <w:spacing w:after="40"/>
      </w:pPr>
      <w:r>
        <w:rPr/>
        <w:t xml:space="preserve">AuthN = who (401); AuthZ = what (403/404). </w:t>
      </w:r>
      <w:r>
        <w:rPr>
          <w:b/>
        </w:rPr>
        <w:t>Server enforces both on every request.</w:t>
      </w:r>
      <w:r>
        <w:rPr/>
      </w:r>
    </w:p>
    <w:p>
      <w:pPr>
        <w:pStyle w:val="ListBullet"/>
        <w:spacing w:after="40"/>
      </w:pPr>
      <w:r>
        <w:rPr/>
        <w:t>Passwords: Argon2id or bcrypt. JWT: pin algorithm, check exp, iss, aud; no PHI in payload.</w:t>
      </w:r>
    </w:p>
    <w:p>
      <w:pPr>
        <w:pStyle w:val="ListBullet"/>
        <w:spacing w:after="40"/>
      </w:pPr>
      <w:r>
        <w:rPr/>
        <w:t xml:space="preserve">Short access tokens + </w:t>
      </w:r>
      <w:r>
        <w:rPr>
          <w:b/>
        </w:rPr>
        <w:t>rotating refresh tokens</w:t>
      </w:r>
      <w:r>
        <w:rPr/>
        <w:t xml:space="preserve"> in HttpOnly cookies; reuse → revoke family.</w:t>
      </w:r>
    </w:p>
    <w:p>
      <w:pPr>
        <w:pStyle w:val="ListBullet"/>
        <w:spacing w:after="40"/>
      </w:pPr>
      <w:r>
        <w:rPr/>
        <w:t xml:space="preserve">OAuth for apps: Authorization Code + PKCE, validate </w:t>
      </w:r>
      <w:r>
        <w:rPr>
          <w:rFonts w:ascii="Courier New" w:hAnsi="Courier New"/>
          <w:color w:val="B42318"/>
          <w:sz w:val="20"/>
        </w:rPr>
        <w:t>state</w:t>
      </w:r>
      <w:r>
        <w:rPr/>
        <w:t>.</w:t>
      </w:r>
    </w:p>
    <w:p>
      <w:pPr>
        <w:pStyle w:val="ListBullet"/>
        <w:spacing w:after="40"/>
      </w:pPr>
      <w:r>
        <w:rPr/>
        <w:t xml:space="preserve">Top API risk: </w:t>
      </w:r>
      <w:r>
        <w:rPr>
          <w:b/>
        </w:rPr>
        <w:t>broken object-level authorisation (IDOR)</w:t>
      </w:r>
      <w:r>
        <w:rPr/>
        <w:t>. Scope every query.</w:t>
      </w:r>
    </w:p>
    <w:p>
      <w:pPr>
        <w:pStyle w:val="ListBullet"/>
        <w:spacing w:after="40"/>
      </w:pPr>
      <w:r>
        <w:rPr/>
        <w:t>Secrets in a secret manager; CI uses OIDC, not stored keys.</w:t>
      </w:r>
    </w:p>
    <w:p>
      <w:pPr>
        <w:pStyle w:val="ListBullet"/>
        <w:spacing w:after="40"/>
      </w:pPr>
      <w:r>
        <w:rPr/>
        <w:t>PHI: encrypt, least privilege, audit access, keep out of logs and vendors.</w:t>
      </w:r>
    </w:p>
    <w:p>
      <w:pPr>
        <w:spacing w:after="0"/>
      </w:pPr>
    </w:p>
    <w:p>
      <w:pPr>
        <w:pStyle w:val="Heading2"/>
        <w:pBdr>
          <w:bottom w:val="single" w:sz="6" w:space="1" w:color="BFC7D5"/>
        </w:pBdr>
      </w:pPr>
      <w:r>
        <w:rPr/>
        <w:t>Queues and Async</w:t>
      </w:r>
    </w:p>
    <w:p>
      <w:pPr>
        <w:pStyle w:val="ListBullet"/>
        <w:spacing w:after="40"/>
      </w:pPr>
      <w:r>
        <w:rPr/>
        <w:t xml:space="preserve">At-least-once delivery → </w:t>
      </w:r>
      <w:r>
        <w:rPr>
          <w:b/>
        </w:rPr>
        <w:t>consumers must be idempotent</w:t>
      </w:r>
      <w:r>
        <w:rPr/>
        <w:t>.</w:t>
      </w:r>
    </w:p>
    <w:p>
      <w:pPr>
        <w:pStyle w:val="ListBullet"/>
        <w:spacing w:after="40"/>
      </w:pPr>
      <w:r>
        <w:rPr/>
        <w:t xml:space="preserve">Retries: exponential backoff + jitter for transient errors only; </w:t>
      </w:r>
      <w:r>
        <w:rPr>
          <w:b/>
        </w:rPr>
        <w:t>dead-letter queue</w:t>
      </w:r>
      <w:r>
        <w:rPr/>
        <w:t xml:space="preserve"> after max attempts.</w:t>
      </w:r>
    </w:p>
    <w:p>
      <w:pPr>
        <w:pStyle w:val="ListBullet"/>
        <w:spacing w:after="40"/>
      </w:pPr>
      <w:r>
        <w:rPr/>
        <w:t>Late acks so crashes cause redelivery, not loss.</w:t>
      </w:r>
    </w:p>
    <w:p>
      <w:pPr>
        <w:pStyle w:val="ListBullet"/>
        <w:spacing w:after="40"/>
      </w:pPr>
      <w:r>
        <w:rPr/>
        <w:t xml:space="preserve">Scale workers on </w:t>
      </w:r>
      <w:r>
        <w:rPr>
          <w:b/>
        </w:rPr>
        <w:t>queue age</w:t>
      </w:r>
      <w:r>
        <w:rPr/>
        <w:t>; I/O-bound work → high concurrency.</w:t>
      </w:r>
    </w:p>
    <w:p>
      <w:pPr>
        <w:pStyle w:val="ListBullet"/>
        <w:spacing w:after="40"/>
      </w:pPr>
      <w:r>
        <w:rPr/>
        <w:t>Transactional outbox for "save and publish" atomically; sagas for multi-service workflows.</w:t>
      </w:r>
    </w:p>
    <w:p>
      <w:pPr>
        <w:spacing w:after="0"/>
      </w:pPr>
    </w:p>
    <w:p>
      <w:pPr>
        <w:pStyle w:val="Heading2"/>
        <w:pBdr>
          <w:bottom w:val="single" w:sz="6" w:space="1" w:color="BFC7D5"/>
        </w:pBdr>
      </w:pPr>
      <w:r>
        <w:rPr/>
        <w:t>Real-Time</w:t>
      </w:r>
    </w:p>
    <w:p>
      <w:pPr>
        <w:pStyle w:val="ListBullet"/>
        <w:spacing w:after="40"/>
      </w:pPr>
      <w:r>
        <w:rPr/>
        <w:t xml:space="preserve">SSE: one-way, HTTP, auto-reconnect, </w:t>
      </w:r>
      <w:r>
        <w:rPr>
          <w:rFonts w:ascii="Courier New" w:hAnsi="Courier New"/>
          <w:color w:val="B42318"/>
          <w:sz w:val="20"/>
        </w:rPr>
        <w:t>Last-Event-ID</w:t>
      </w:r>
      <w:r>
        <w:rPr/>
        <w:t>. WebSocket: two-way.</w:t>
      </w:r>
    </w:p>
    <w:p>
      <w:pPr>
        <w:pStyle w:val="ListBullet"/>
        <w:spacing w:after="40"/>
      </w:pPr>
      <w:r>
        <w:rPr/>
        <w:t xml:space="preserve">Scale sockets with a </w:t>
      </w:r>
      <w:r>
        <w:rPr>
          <w:b/>
        </w:rPr>
        <w:t>pub/sub backplane</w:t>
      </w:r>
      <w:r>
        <w:rPr/>
        <w:t xml:space="preserve"> (Redis); authorise every subscription.</w:t>
      </w:r>
    </w:p>
    <w:p>
      <w:pPr>
        <w:pStyle w:val="ListBullet"/>
        <w:spacing w:after="40"/>
      </w:pPr>
      <w:r>
        <w:rPr/>
        <w:t>Reconnect with backoff + jitter; drain on deploy.</w:t>
      </w:r>
    </w:p>
    <w:p>
      <w:pPr>
        <w:pStyle w:val="ListBullet"/>
        <w:spacing w:after="40"/>
      </w:pPr>
      <w:r>
        <w:rPr/>
        <w:t xml:space="preserve">WebRTC: SFU forwards streams; </w:t>
      </w:r>
      <w:r>
        <w:rPr>
          <w:b/>
        </w:rPr>
        <w:t>TURN/TLS on 443</w:t>
      </w:r>
      <w:r>
        <w:rPr/>
        <w:t xml:space="preserve"> for hospital networks; Redis routes rooms across nodes.</w:t>
      </w:r>
    </w:p>
    <w:p>
      <w:pPr>
        <w:spacing w:after="0"/>
      </w:pPr>
    </w:p>
    <w:p>
      <w:pPr>
        <w:pStyle w:val="Heading2"/>
        <w:pBdr>
          <w:bottom w:val="single" w:sz="6" w:space="1" w:color="BFC7D5"/>
        </w:pBdr>
      </w:pPr>
      <w:r>
        <w:rPr/>
        <w:t>Docker, AWS, CI/CD</w:t>
      </w:r>
    </w:p>
    <w:p>
      <w:pPr>
        <w:pStyle w:val="ListBullet"/>
        <w:spacing w:after="40"/>
      </w:pPr>
      <w:r>
        <w:rPr/>
        <w:t>Dockerfile: multi-stage, deps before source, non-root user, no secrets.</w:t>
      </w:r>
    </w:p>
    <w:p>
      <w:pPr>
        <w:pStyle w:val="ListBullet"/>
        <w:spacing w:after="40"/>
      </w:pPr>
      <w:r>
        <w:rPr/>
        <w:t>Only the load balancer is public; app and DB in private subnets; security groups chain layers.</w:t>
      </w:r>
    </w:p>
    <w:p>
      <w:pPr>
        <w:pStyle w:val="ListBullet"/>
        <w:spacing w:after="40"/>
      </w:pPr>
      <w:r>
        <w:rPr/>
        <w:t>IAM roles with least privilege; S3 private + presigned URLs.</w:t>
      </w:r>
    </w:p>
    <w:p>
      <w:pPr>
        <w:pStyle w:val="ListBullet"/>
        <w:spacing w:after="40"/>
      </w:pPr>
      <w:r>
        <w:rPr/>
        <w:t>Two AZs for HA; RDS Multi-AZ; backups you've restored.</w:t>
      </w:r>
    </w:p>
    <w:p>
      <w:pPr>
        <w:pStyle w:val="ListBullet"/>
        <w:spacing w:after="40"/>
      </w:pPr>
      <w:r>
        <w:rPr/>
        <w:t>CI: lint, types, tests with a real DB, build, scan. CD: rolling or canary with auto-rollback.</w:t>
      </w:r>
    </w:p>
    <w:p>
      <w:pPr>
        <w:spacing w:after="0"/>
      </w:pPr>
    </w:p>
    <w:p>
      <w:pPr>
        <w:pStyle w:val="Heading2"/>
        <w:pBdr>
          <w:bottom w:val="single" w:sz="6" w:space="1" w:color="BFC7D5"/>
        </w:pBdr>
      </w:pPr>
      <w:r>
        <w:rPr/>
        <w:t>Observability and Performance</w:t>
      </w:r>
    </w:p>
    <w:p>
      <w:pPr>
        <w:pStyle w:val="ListBullet"/>
        <w:spacing w:after="40"/>
      </w:pPr>
      <w:r>
        <w:rPr/>
        <w:t>Logs (what happened), metrics (is it OK), traces (where time went), Sentry (which error, which release).</w:t>
      </w:r>
    </w:p>
    <w:p>
      <w:pPr>
        <w:pStyle w:val="ListBullet"/>
        <w:spacing w:after="40"/>
      </w:pPr>
      <w:r>
        <w:rPr/>
      </w:r>
      <w:r>
        <w:rPr>
          <w:b/>
        </w:rPr>
        <w:t>RED:</w:t>
      </w:r>
      <w:r>
        <w:rPr/>
        <w:t xml:space="preserve"> rate, errors, duration. Track </w:t>
      </w:r>
      <w:r>
        <w:rPr>
          <w:b/>
        </w:rPr>
        <w:t>p95/p99</w:t>
      </w:r>
      <w:r>
        <w:rPr/>
        <w:t>, not averages.</w:t>
      </w:r>
    </w:p>
    <w:p>
      <w:pPr>
        <w:pStyle w:val="ListBullet"/>
        <w:spacing w:after="40"/>
      </w:pPr>
      <w:r>
        <w:rPr/>
        <w:t>Alert on user-facing symptoms; dashboards for causes.</w:t>
      </w:r>
    </w:p>
    <w:p>
      <w:pPr>
        <w:pStyle w:val="ListBullet"/>
        <w:spacing w:after="40"/>
      </w:pPr>
      <w:r>
        <w:rPr/>
        <w:t xml:space="preserve">Performance loop: </w:t>
      </w:r>
      <w:r>
        <w:rPr>
          <w:b/>
        </w:rPr>
        <w:t>measure → find bottleneck → fix the biggest → measure again.</w:t>
      </w:r>
      <w:r>
        <w:rPr/>
      </w:r>
    </w:p>
    <w:p>
      <w:pPr>
        <w:pStyle w:val="ListBullet"/>
        <w:spacing w:after="40"/>
      </w:pPr>
      <w:r>
        <w:rPr/>
        <w:t>Every metric you quote has a numerator, denominator and time window.</w:t>
      </w:r>
    </w:p>
    <w:p>
      <w:pPr>
        <w:spacing w:after="0"/>
      </w:pPr>
    </w:p>
    <w:p>
      <w:pPr>
        <w:pStyle w:val="Heading2"/>
        <w:pBdr>
          <w:bottom w:val="single" w:sz="6" w:space="1" w:color="BFC7D5"/>
        </w:pBdr>
      </w:pPr>
      <w:r>
        <w:rPr/>
        <w:t>Testing</w:t>
      </w:r>
    </w:p>
    <w:p>
      <w:pPr>
        <w:pStyle w:val="ListBullet"/>
        <w:spacing w:after="40"/>
      </w:pPr>
      <w:r>
        <w:rPr/>
        <w:t xml:space="preserve">Integration tests against a </w:t>
      </w:r>
      <w:r>
        <w:rPr>
          <w:b/>
        </w:rPr>
        <w:t>real Postgres</w:t>
      </w:r>
      <w:r>
        <w:rPr/>
        <w:t>; mock only external services.</w:t>
      </w:r>
    </w:p>
    <w:p>
      <w:pPr>
        <w:pStyle w:val="ListBullet"/>
        <w:spacing w:after="40"/>
      </w:pPr>
      <w:r>
        <w:rPr/>
        <w:t>Role × endpoint × tenant permission matrix in CI.</w:t>
      </w:r>
    </w:p>
    <w:p>
      <w:pPr>
        <w:pStyle w:val="ListBullet"/>
        <w:spacing w:after="40"/>
      </w:pPr>
      <w:r>
        <w:rPr/>
        <w:t>Run tasks twice to prove idempotency; every bug fix ships with a regression test.</w:t>
      </w:r>
    </w:p>
    <w:p>
      <w:pPr>
        <w:spacing w:after="0"/>
      </w:pPr>
    </w:p>
    <w:p>
      <w:pPr>
        <w:pStyle w:val="Heading2"/>
        <w:pBdr>
          <w:bottom w:val="single" w:sz="6" w:space="1" w:color="BFC7D5"/>
        </w:pBdr>
      </w:pPr>
      <w:r>
        <w:rPr/>
        <w:t>Python / FastAPI / Celery</w:t>
      </w:r>
    </w:p>
    <w:p>
      <w:pPr>
        <w:pStyle w:val="ListBullet"/>
        <w:spacing w:after="40"/>
      </w:pPr>
      <w:r>
        <w:rPr/>
        <w:t xml:space="preserve">Pydantic input and output models; </w:t>
      </w:r>
      <w:r>
        <w:rPr>
          <w:rFonts w:ascii="Courier New" w:hAnsi="Courier New"/>
          <w:color w:val="B42318"/>
          <w:sz w:val="20"/>
        </w:rPr>
        <w:t>Depends()</w:t>
      </w:r>
      <w:r>
        <w:rPr/>
        <w:t xml:space="preserve"> for DB session, current user, permissions.</w:t>
      </w:r>
    </w:p>
    <w:p>
      <w:pPr>
        <w:pStyle w:val="ListBullet"/>
        <w:spacing w:after="40"/>
      </w:pPr>
      <w:r>
        <w:rPr/>
        <w:t xml:space="preserve">No blocking calls in </w:t>
      </w:r>
      <w:r>
        <w:rPr>
          <w:rFonts w:ascii="Courier New" w:hAnsi="Courier New"/>
          <w:color w:val="B42318"/>
          <w:sz w:val="20"/>
        </w:rPr>
        <w:t>async def</w:t>
      </w:r>
      <w:r>
        <w:rPr/>
        <w:t xml:space="preserve">; use plain </w:t>
      </w:r>
      <w:r>
        <w:rPr>
          <w:rFonts w:ascii="Courier New" w:hAnsi="Courier New"/>
          <w:color w:val="B42318"/>
          <w:sz w:val="20"/>
        </w:rPr>
        <w:t>def</w:t>
      </w:r>
      <w:r>
        <w:rPr/>
        <w:t xml:space="preserve"> for sync libraries.</w:t>
      </w:r>
    </w:p>
    <w:p>
      <w:pPr>
        <w:pStyle w:val="ListBullet"/>
        <w:spacing w:after="40"/>
      </w:pPr>
      <w:r>
        <w:rPr/>
        <w:t>GIL: processes for CPU, async/threads for I/O.</w:t>
      </w:r>
    </w:p>
    <w:p>
      <w:pPr>
        <w:pStyle w:val="ListBullet"/>
        <w:spacing w:after="40"/>
      </w:pPr>
      <w:r>
        <w:rPr/>
        <w:t>Celery: late acks, reject on worker lost, prefetch 1, time limits, idempotent tasks.</w:t>
      </w:r>
    </w:p>
    <w:p>
      <w:pPr>
        <w:spacing w:after="0"/>
      </w:pPr>
    </w:p>
    <w:p>
      <w:pPr>
        <w:pStyle w:val="Heading2"/>
        <w:pBdr>
          <w:bottom w:val="single" w:sz="6" w:space="1" w:color="BFC7D5"/>
        </w:pBdr>
      </w:pPr>
      <w:r>
        <w:rPr/>
        <w:t>Your 30-Second Backend Pitch</w:t>
      </w:r>
    </w:p>
    <w:p>
      <w:r>
        <w:rPr/>
        <w:t>"I'm a full-stack engineer with a frontend-architecture core and real backend ownership: I secured a healthcare API in FastAPI, scoping every query by tenant and adding a permission test matrix, which cut audit findings by 85%; I built an AI scoring pipeline on Celery that processes over 40,000 calls a month at 5x the original throughput; and I designed self-hosted LiveKit video infrastructure on AWS. Earlier I built Node, NestJS and Express APIs with GraphQL, MongoDB and PostgreSQL."</w:t>
      </w:r>
    </w:p>
    <w:p>
      <w:r>
        <w:br w:type="page"/>
      </w:r>
    </w:p>
    <w:p>
      <w:pPr>
        <w:pStyle w:val="Heading1"/>
      </w:pPr>
      <w:r>
        <w:rPr/>
        <w:t>20 — SQL Practice (Write the Query)</w:t>
      </w:r>
    </w:p>
    <w:p>
      <w:r>
        <w:rPr/>
        <w:t>Many backend and full-stack interviews include a live SQL round: "write a query that…". This file gives you common problems on a schema close to BpoBox, with the query and what to say while you write it.</w:t>
      </w:r>
    </w:p>
    <w:p>
      <w:r>
        <w:rPr/>
      </w:r>
      <w:r>
        <w:rPr>
          <w:b/>
        </w:rPr>
        <w:t>How this file is organised</w:t>
      </w:r>
      <w:r>
        <w:rPr/>
      </w:r>
    </w:p>
    <w:p>
      <w:pPr>
        <w:pStyle w:val="ListBullet"/>
        <w:spacing w:after="40"/>
      </w:pPr>
      <w:r>
        <w:rPr/>
      </w:r>
      <w:r>
        <w:rPr>
          <w:b/>
        </w:rPr>
        <w:t>Part A — Understand the topic:</w:t>
      </w:r>
      <w:r>
        <w:rPr/>
        <w:t xml:space="preserve"> the practice schema and a method for writing queries under pressure.</w:t>
      </w:r>
    </w:p>
    <w:p>
      <w:pPr>
        <w:pStyle w:val="ListBullet"/>
        <w:spacing w:after="40"/>
      </w:pPr>
      <w:r>
        <w:rPr/>
      </w:r>
      <w:r>
        <w:rPr>
          <w:b/>
        </w:rPr>
        <w:t>Part B — Query problems with answers:</w:t>
      </w:r>
      <w:r>
        <w:rPr/>
        <w:t xml:space="preserve"> Basic → Intermediate → Advanced.</w:t>
      </w:r>
    </w:p>
    <w:p>
      <w:pPr>
        <w:spacing w:after="0"/>
      </w:pPr>
    </w:p>
    <w:p>
      <w:r>
        <w:rPr/>
        <w:t xml:space="preserve">Each problem has a </w:t>
      </w:r>
      <w:r>
        <w:rPr>
          <w:b/>
        </w:rPr>
        <w:t>Short answer</w:t>
      </w:r>
      <w:r>
        <w:rPr/>
        <w:t xml:space="preserve"> (the approach), an </w:t>
      </w:r>
      <w:r>
        <w:rPr>
          <w:b/>
        </w:rPr>
        <w:t>Explanation</w:t>
      </w:r>
      <w:r>
        <w:rPr/>
        <w:t xml:space="preserve"> (why it works and edge cases), an </w:t>
      </w:r>
      <w:r>
        <w:rPr>
          <w:b/>
        </w:rPr>
        <w:t>Example</w:t>
      </w:r>
      <w:r>
        <w:rPr/>
        <w:t xml:space="preserve"> (the SQL) and </w:t>
      </w:r>
      <w:r>
        <w:rPr>
          <w:b/>
        </w:rPr>
        <w:t>Say it like this</w:t>
      </w:r>
      <w:r>
        <w:rPr/>
        <w:t xml:space="preserve"> (what to say while you write it).</w:t>
      </w:r>
    </w:p>
    <w:p>
      <w:pPr>
        <w:pBdr>
          <w:bottom w:val="single" w:sz="6" w:space="1" w:color="BFC7D5"/>
        </w:pBdr>
      </w:pPr>
    </w:p>
    <w:p>
      <w:pPr>
        <w:pStyle w:val="Heading2"/>
        <w:pBdr>
          <w:bottom w:val="single" w:sz="6" w:space="1" w:color="BFC7D5"/>
        </w:pBdr>
      </w:pPr>
      <w:r>
        <w:rPr/>
        <w:t>Part A — Understand the Topic</w:t>
      </w:r>
    </w:p>
    <w:p>
      <w:pPr>
        <w:pStyle w:val="Heading3"/>
      </w:pPr>
      <w:r>
        <w:rPr/>
        <w:t>The practice schema</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tenants    (id, name, created_at)</w:t>
              <w:br/>
            </w:r>
            <w:r>
              <w:rPr>
                <w:rFonts w:ascii="Courier New" w:hAnsi="Courier New" w:eastAsia="Courier New"/>
                <w:sz w:val="19"/>
              </w:rPr>
              <w:t>users      (id, tenant_id, name, email, role, active, created_at)        -- role: admin | qa | agent</w:t>
              <w:br/>
            </w:r>
            <w:r>
              <w:rPr>
                <w:rFonts w:ascii="Courier New" w:hAnsi="Courier New" w:eastAsia="Courier New"/>
                <w:sz w:val="19"/>
              </w:rPr>
              <w:t>calls      (id, tenant_id, agent_id → users, started_at, duration_s, status) -- status: open | flagged | done</w:t>
              <w:br/>
            </w:r>
            <w:r>
              <w:rPr>
                <w:rFonts w:ascii="Courier New" w:hAnsi="Courier New" w:eastAsia="Courier New"/>
                <w:sz w:val="19"/>
              </w:rPr>
              <w:t>scorecards (id, call_id → calls, reviewer_id → users, score, status, created_at) -- status: draft | final</w:t>
              <w:br/>
            </w:r>
            <w:r>
              <w:rPr>
                <w:rFonts w:ascii="Courier New" w:hAnsi="Courier New" w:eastAsia="Courier New"/>
                <w:sz w:val="19"/>
              </w:rPr>
              <w:t>ai_scores  (id, call_id → calls, prompt_version, score, sentiment, created_at)</w:t>
            </w:r>
          </w:p>
        </w:tc>
      </w:tr>
    </w:tbl>
    <w:p>
      <w:pPr>
        <w:spacing w:after="40"/>
      </w:pPr>
    </w:p>
    <w:p>
      <w:pPr>
        <w:pStyle w:val="Heading3"/>
      </w:pPr>
      <w:r>
        <w:rPr/>
        <w:t>A method for live SQL</w:t>
      </w:r>
    </w:p>
    <w:p>
      <w:pPr>
        <w:spacing w:after="40"/>
        <w:ind w:left="425" w:hanging="340"/>
      </w:pPr>
      <w:r>
        <w:t xml:space="preserve">1. </w:t>
      </w:r>
      <w:r>
        <w:rPr/>
      </w:r>
      <w:r>
        <w:rPr>
          <w:b/>
        </w:rPr>
        <w:t>Restate the output:</w:t>
      </w:r>
      <w:r>
        <w:rPr/>
        <w:t xml:space="preserve"> "one row per agent, with their average score this month".</w:t>
      </w:r>
    </w:p>
    <w:p>
      <w:pPr>
        <w:spacing w:after="40"/>
        <w:ind w:left="425" w:hanging="340"/>
      </w:pPr>
      <w:r>
        <w:t xml:space="preserve">2. </w:t>
      </w:r>
      <w:r>
        <w:rPr/>
      </w:r>
      <w:r>
        <w:rPr>
          <w:b/>
        </w:rPr>
        <w:t>Find the tables and joins</w:t>
      </w:r>
      <w:r>
        <w:rPr/>
        <w:t xml:space="preserve"> needed.</w:t>
      </w:r>
    </w:p>
    <w:p>
      <w:pPr>
        <w:spacing w:after="40"/>
        <w:ind w:left="425" w:hanging="340"/>
      </w:pPr>
      <w:r>
        <w:t xml:space="preserve">3. </w:t>
      </w:r>
      <w:r>
        <w:rPr/>
      </w:r>
      <w:r>
        <w:rPr>
          <w:b/>
        </w:rPr>
        <w:t>Filter</w:t>
      </w:r>
      <w:r>
        <w:rPr/>
        <w:t xml:space="preserve"> (WHERE), </w:t>
      </w:r>
      <w:r>
        <w:rPr>
          <w:b/>
        </w:rPr>
        <w:t>group</w:t>
      </w:r>
      <w:r>
        <w:rPr/>
        <w:t xml:space="preserve"> (GROUP BY), </w:t>
      </w:r>
      <w:r>
        <w:rPr>
          <w:b/>
        </w:rPr>
        <w:t>filter groups</w:t>
      </w:r>
      <w:r>
        <w:rPr/>
        <w:t xml:space="preserve"> (HAVING), </w:t>
      </w:r>
      <w:r>
        <w:rPr>
          <w:b/>
        </w:rPr>
        <w:t>sort and limit</w:t>
      </w:r>
      <w:r>
        <w:rPr/>
        <w:t>.</w:t>
      </w:r>
    </w:p>
    <w:p>
      <w:pPr>
        <w:spacing w:after="40"/>
        <w:ind w:left="425" w:hanging="340"/>
      </w:pPr>
      <w:r>
        <w:t xml:space="preserve">4. </w:t>
      </w:r>
      <w:r>
        <w:rPr/>
      </w:r>
      <w:r>
        <w:rPr>
          <w:b/>
        </w:rPr>
        <w:t>Think about edge cases:</w:t>
      </w:r>
      <w:r>
        <w:rPr/>
        <w:t xml:space="preserve"> NULLs, ties, missing rows (LEFT JOIN), duplicates, time zones.</w:t>
      </w:r>
    </w:p>
    <w:p>
      <w:pPr>
        <w:spacing w:after="40"/>
        <w:ind w:left="425" w:hanging="340"/>
      </w:pPr>
      <w:r>
        <w:t xml:space="preserve">5. </w:t>
      </w:r>
      <w:r>
        <w:rPr/>
      </w:r>
      <w:r>
        <w:rPr>
          <w:b/>
        </w:rPr>
        <w:t>Mention indexes</w:t>
      </w:r>
      <w:r>
        <w:rPr/>
        <w:t xml:space="preserve"> that would make it fast.</w:t>
      </w:r>
    </w:p>
    <w:p>
      <w:pPr>
        <w:spacing w:after="0"/>
      </w:pPr>
    </w:p>
    <w:p>
      <w:r>
        <w:rPr/>
      </w:r>
      <w:r>
        <w:rPr>
          <w:b/>
        </w:rPr>
        <w:t>Say it like this (opening):</w:t>
      </w:r>
      <w:r>
        <w:rPr/>
        <w:t xml:space="preserve"> "Let me restate what one output row represents, then I'll build the joins and filters step by step."</w:t>
      </w:r>
    </w:p>
    <w:p>
      <w:pPr>
        <w:pBdr>
          <w:bottom w:val="single" w:sz="6" w:space="1" w:color="BFC7D5"/>
        </w:pBdr>
      </w:pPr>
    </w:p>
    <w:p>
      <w:pPr>
        <w:pStyle w:val="Heading2"/>
        <w:pBdr>
          <w:bottom w:val="single" w:sz="6" w:space="1" w:color="BFC7D5"/>
        </w:pBdr>
      </w:pPr>
      <w:r>
        <w:rPr/>
        <w:t>Part B — Query Problems with Answers</w:t>
      </w:r>
    </w:p>
    <w:p>
      <w:pPr>
        <w:pStyle w:val="Heading2"/>
        <w:pBdr>
          <w:bottom w:val="single" w:sz="6" w:space="1" w:color="BFC7D5"/>
        </w:pBdr>
      </w:pPr>
      <w:r>
        <w:rPr/>
        <w:t>🟢 Basic</w:t>
      </w:r>
    </w:p>
    <w:p>
      <w:pPr>
        <w:keepNext/>
        <w:spacing w:before="200"/>
      </w:pPr>
      <w:r>
        <w:rPr>
          <w:color w:val="1F3A5F"/>
          <w:sz w:val="24"/>
        </w:rPr>
      </w:r>
      <w:r>
        <w:rPr>
          <w:b/>
          <w:color w:val="1F3A5F"/>
          <w:sz w:val="24"/>
        </w:rPr>
        <w:t>Q1. List all active QA reviewers in tenant 1, sorted by name.</w:t>
      </w:r>
      <w:r>
        <w:rPr>
          <w:color w:val="1F3A5F"/>
          <w:sz w:val="24"/>
        </w:rPr>
      </w:r>
    </w:p>
    <w:p>
      <w:r>
        <w:rPr/>
      </w:r>
      <w:r>
        <w:rPr>
          <w:b/>
        </w:rPr>
        <w:t>Short answer:</w:t>
      </w:r>
      <w:r>
        <w:rPr/>
        <w:t xml:space="preserve"> Filter </w:t>
      </w:r>
      <w:r>
        <w:rPr>
          <w:rFonts w:ascii="Courier New" w:hAnsi="Courier New"/>
          <w:color w:val="B42318"/>
          <w:sz w:val="20"/>
        </w:rPr>
        <w:t>users</w:t>
      </w:r>
      <w:r>
        <w:rPr/>
        <w:t xml:space="preserve"> by tenant, role and active, then order by name.</w:t>
      </w:r>
    </w:p>
    <w:p>
      <w:r>
        <w:rPr/>
      </w:r>
      <w:r>
        <w:rPr>
          <w:b/>
        </w:rPr>
        <w:t>Explanation:</w:t>
      </w:r>
      <w:r>
        <w:rPr/>
        <w:t xml:space="preserve"> Simple filtering; an index on </w:t>
      </w:r>
      <w:r>
        <w:rPr>
          <w:rFonts w:ascii="Courier New" w:hAnsi="Courier New"/>
          <w:color w:val="B42318"/>
          <w:sz w:val="20"/>
        </w:rPr>
        <w:t>(tenant_id, role)</w:t>
      </w:r>
      <w:r>
        <w:rPr/>
        <w:t xml:space="preserve"> helps.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id, name, email FROM users</w:t>
              <w:br/>
            </w:r>
            <w:r>
              <w:rPr>
                <w:rFonts w:ascii="Courier New" w:hAnsi="Courier New" w:eastAsia="Courier New"/>
                <w:sz w:val="19"/>
              </w:rPr>
              <w:t>WHERE tenant_id = 1 AND role = 'qa' AND active</w:t>
              <w:br/>
            </w:r>
            <w:r>
              <w:rPr>
                <w:rFonts w:ascii="Courier New" w:hAnsi="Courier New" w:eastAsia="Courier New"/>
                <w:sz w:val="19"/>
              </w:rPr>
              <w:t>ORDER BY name;</w:t>
            </w:r>
          </w:p>
        </w:tc>
      </w:tr>
    </w:tbl>
    <w:p>
      <w:pPr>
        <w:spacing w:after="40"/>
      </w:pPr>
    </w:p>
    <w:p>
      <w:r>
        <w:rPr/>
      </w:r>
      <w:r>
        <w:rPr>
          <w:b/>
        </w:rPr>
        <w:t>Say it like this:</w:t>
      </w:r>
      <w:r>
        <w:rPr/>
        <w:t xml:space="preserve"> "Filter on tenant, role and active, then sort. In production every query starts with the tenant."</w:t>
      </w:r>
    </w:p>
    <w:p>
      <w:pPr>
        <w:pBdr>
          <w:bottom w:val="single" w:sz="6" w:space="1" w:color="BFC7D5"/>
        </w:pBdr>
      </w:pPr>
    </w:p>
    <w:p>
      <w:pPr>
        <w:keepNext/>
        <w:spacing w:before="200"/>
      </w:pPr>
      <w:r>
        <w:rPr>
          <w:color w:val="1F3A5F"/>
          <w:sz w:val="24"/>
        </w:rPr>
      </w:r>
      <w:r>
        <w:rPr>
          <w:b/>
          <w:color w:val="1F3A5F"/>
          <w:sz w:val="24"/>
        </w:rPr>
        <w:t>Q2. Count calls per status for a tenant.</w:t>
      </w:r>
      <w:r>
        <w:rPr>
          <w:color w:val="1F3A5F"/>
          <w:sz w:val="24"/>
        </w:rPr>
      </w:r>
    </w:p>
    <w:p>
      <w:r>
        <w:rPr/>
      </w:r>
      <w:r>
        <w:rPr>
          <w:b/>
        </w:rPr>
        <w:t>Short answer:</w:t>
      </w:r>
      <w:r>
        <w:rPr/>
        <w:t xml:space="preserve"> Group by status and count.</w:t>
      </w:r>
    </w:p>
    <w:p>
      <w:r>
        <w:rPr/>
      </w:r>
      <w:r>
        <w:rPr>
          <w:b/>
        </w:rPr>
        <w:t>Explanation:</w:t>
      </w:r>
      <w:r>
        <w:rPr/>
        <w:t xml:space="preserve"> Statuses with zero calls won't appear; use a list of statuses with a LEFT JOIN if they must.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status, count(*) AS calls FROM calls</w:t>
              <w:br/>
            </w:r>
            <w:r>
              <w:rPr>
                <w:rFonts w:ascii="Courier New" w:hAnsi="Courier New" w:eastAsia="Courier New"/>
                <w:sz w:val="19"/>
              </w:rPr>
              <w:t>WHERE tenant_id = 1 GROUP BY status ORDER BY calls DESC;</w:t>
            </w:r>
          </w:p>
        </w:tc>
      </w:tr>
    </w:tbl>
    <w:p>
      <w:pPr>
        <w:spacing w:after="40"/>
      </w:pPr>
    </w:p>
    <w:p>
      <w:r>
        <w:rPr/>
      </w:r>
      <w:r>
        <w:rPr>
          <w:b/>
        </w:rPr>
        <w:t>Say it like this:</w:t>
      </w:r>
      <w:r>
        <w:rPr/>
        <w:t xml:space="preserve"> "GROUP BY status with COUNT; if zero-count statuses must show, I'd LEFT JOIN from a status list."</w:t>
      </w:r>
    </w:p>
    <w:p>
      <w:pPr>
        <w:pBdr>
          <w:bottom w:val="single" w:sz="6" w:space="1" w:color="BFC7D5"/>
        </w:pBdr>
      </w:pPr>
    </w:p>
    <w:p>
      <w:pPr>
        <w:keepNext/>
        <w:spacing w:before="200"/>
      </w:pPr>
      <w:r>
        <w:rPr>
          <w:color w:val="1F3A5F"/>
          <w:sz w:val="24"/>
        </w:rPr>
      </w:r>
      <w:r>
        <w:rPr>
          <w:b/>
          <w:color w:val="1F3A5F"/>
          <w:sz w:val="24"/>
        </w:rPr>
        <w:t>Q3. Find calls longer than 10 minutes in the last 7 days.</w:t>
      </w:r>
      <w:r>
        <w:rPr>
          <w:color w:val="1F3A5F"/>
          <w:sz w:val="24"/>
        </w:rPr>
      </w:r>
    </w:p>
    <w:p>
      <w:r>
        <w:rPr/>
      </w:r>
      <w:r>
        <w:rPr>
          <w:b/>
        </w:rPr>
        <w:t>Short answer:</w:t>
      </w:r>
      <w:r>
        <w:rPr/>
        <w:t xml:space="preserve"> Filter by duration and a time window on </w:t>
      </w:r>
      <w:r>
        <w:rPr>
          <w:rFonts w:ascii="Courier New" w:hAnsi="Courier New"/>
          <w:color w:val="B42318"/>
          <w:sz w:val="20"/>
        </w:rPr>
        <w:t>started_at</w:t>
      </w:r>
      <w:r>
        <w:rPr/>
        <w:t>.</w:t>
      </w:r>
    </w:p>
    <w:p>
      <w:r>
        <w:rPr/>
      </w:r>
      <w:r>
        <w:rPr>
          <w:b/>
        </w:rPr>
        <w:t>Explanation:</w:t>
      </w:r>
      <w:r>
        <w:rPr/>
        <w:t xml:space="preserve"> Use </w:t>
      </w:r>
      <w:r>
        <w:rPr>
          <w:rFonts w:ascii="Courier New" w:hAnsi="Courier New"/>
          <w:color w:val="B42318"/>
          <w:sz w:val="20"/>
        </w:rPr>
        <w:t>timestamptz</w:t>
      </w:r>
      <w:r>
        <w:rPr/>
        <w:t xml:space="preserve"> and </w:t>
      </w:r>
      <w:r>
        <w:rPr>
          <w:rFonts w:ascii="Courier New" w:hAnsi="Courier New"/>
          <w:color w:val="B42318"/>
          <w:sz w:val="20"/>
        </w:rPr>
        <w:t>now() - interval</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id, agent_id, duration_s FROM calls</w:t>
              <w:br/>
            </w:r>
            <w:r>
              <w:rPr>
                <w:rFonts w:ascii="Courier New" w:hAnsi="Courier New" w:eastAsia="Courier New"/>
                <w:sz w:val="19"/>
              </w:rPr>
              <w:t>WHERE tenant_id = 1 AND duration_s &gt; 600 AND started_at &gt;= now() - interval '7 days'</w:t>
              <w:br/>
            </w:r>
            <w:r>
              <w:rPr>
                <w:rFonts w:ascii="Courier New" w:hAnsi="Courier New" w:eastAsia="Courier New"/>
                <w:sz w:val="19"/>
              </w:rPr>
              <w:t>ORDER BY duration_s DESC;</w:t>
            </w:r>
          </w:p>
        </w:tc>
      </w:tr>
    </w:tbl>
    <w:p>
      <w:pPr>
        <w:spacing w:after="40"/>
      </w:pPr>
    </w:p>
    <w:p>
      <w:r>
        <w:rPr/>
      </w:r>
      <w:r>
        <w:rPr>
          <w:b/>
        </w:rPr>
        <w:t>Say it like this:</w:t>
      </w:r>
      <w:r>
        <w:rPr/>
        <w:t xml:space="preserve"> "Duration over 600 seconds within the last 7 days, newest window computed by the database."</w:t>
      </w:r>
    </w:p>
    <w:p>
      <w:pPr>
        <w:pBdr>
          <w:bottom w:val="single" w:sz="6" w:space="1" w:color="BFC7D5"/>
        </w:pBdr>
      </w:pPr>
    </w:p>
    <w:p>
      <w:pPr>
        <w:keepNext/>
        <w:spacing w:before="200"/>
      </w:pPr>
      <w:r>
        <w:rPr>
          <w:color w:val="1F3A5F"/>
          <w:sz w:val="24"/>
        </w:rPr>
      </w:r>
      <w:r>
        <w:rPr>
          <w:b/>
          <w:color w:val="1F3A5F"/>
          <w:sz w:val="24"/>
        </w:rPr>
        <w:t>Q4. Show each call with its agent's name.</w:t>
      </w:r>
      <w:r>
        <w:rPr>
          <w:color w:val="1F3A5F"/>
          <w:sz w:val="24"/>
        </w:rPr>
      </w:r>
    </w:p>
    <w:p>
      <w:r>
        <w:rPr/>
      </w:r>
      <w:r>
        <w:rPr>
          <w:b/>
        </w:rPr>
        <w:t>Short answer:</w:t>
      </w:r>
      <w:r>
        <w:rPr/>
        <w:t xml:space="preserve"> Inner join </w:t>
      </w:r>
      <w:r>
        <w:rPr>
          <w:rFonts w:ascii="Courier New" w:hAnsi="Courier New"/>
          <w:color w:val="B42318"/>
          <w:sz w:val="20"/>
        </w:rPr>
        <w:t>calls</w:t>
      </w:r>
      <w:r>
        <w:rPr/>
        <w:t xml:space="preserve"> to </w:t>
      </w:r>
      <w:r>
        <w:rPr>
          <w:rFonts w:ascii="Courier New" w:hAnsi="Courier New"/>
          <w:color w:val="B42318"/>
          <w:sz w:val="20"/>
        </w:rPr>
        <w:t>users</w:t>
      </w:r>
      <w:r>
        <w:rPr/>
        <w:t xml:space="preserve"> on </w:t>
      </w:r>
      <w:r>
        <w:rPr>
          <w:rFonts w:ascii="Courier New" w:hAnsi="Courier New"/>
          <w:color w:val="B42318"/>
          <w:sz w:val="20"/>
        </w:rPr>
        <w:t>agent_id</w:t>
      </w:r>
      <w:r>
        <w:rPr/>
        <w:t>.</w:t>
      </w:r>
    </w:p>
    <w:p>
      <w:r>
        <w:rPr/>
      </w:r>
      <w:r>
        <w:rPr>
          <w:b/>
        </w:rPr>
        <w:t>Explanation:</w:t>
      </w:r>
      <w:r>
        <w:rPr/>
        <w:t xml:space="preserve"> Use LEFT JOIN if agents can be deleted and calls must still appear.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c.id, c.started_at, u.name AS agent</w:t>
              <w:br/>
            </w:r>
            <w:r>
              <w:rPr>
                <w:rFonts w:ascii="Courier New" w:hAnsi="Courier New" w:eastAsia="Courier New"/>
                <w:sz w:val="19"/>
              </w:rPr>
              <w:t>FROM calls c JOIN users u ON u.id = c.agent_id</w:t>
              <w:br/>
            </w:r>
            <w:r>
              <w:rPr>
                <w:rFonts w:ascii="Courier New" w:hAnsi="Courier New" w:eastAsia="Courier New"/>
                <w:sz w:val="19"/>
              </w:rPr>
              <w:t>WHERE c.tenant_id = 1;</w:t>
            </w:r>
          </w:p>
        </w:tc>
      </w:tr>
    </w:tbl>
    <w:p>
      <w:pPr>
        <w:spacing w:after="40"/>
      </w:pPr>
    </w:p>
    <w:p>
      <w:r>
        <w:rPr/>
      </w:r>
      <w:r>
        <w:rPr>
          <w:b/>
        </w:rPr>
        <w:t>Say it like this:</w:t>
      </w:r>
      <w:r>
        <w:rPr/>
        <w:t xml:space="preserve"> "A simple join on agent_id. If users can be removed, I'd switch to LEFT JOIN so calls don't disappear."</w:t>
      </w:r>
    </w:p>
    <w:p>
      <w:pPr>
        <w:pBdr>
          <w:bottom w:val="single" w:sz="6" w:space="1" w:color="BFC7D5"/>
        </w:pBdr>
      </w:pPr>
    </w:p>
    <w:p>
      <w:pPr>
        <w:keepNext/>
        <w:spacing w:before="200"/>
      </w:pPr>
      <w:r>
        <w:rPr>
          <w:color w:val="1F3A5F"/>
          <w:sz w:val="24"/>
        </w:rPr>
      </w:r>
      <w:r>
        <w:rPr>
          <w:b/>
          <w:color w:val="1F3A5F"/>
          <w:sz w:val="24"/>
        </w:rPr>
        <w:t>Q5. Find calls that have no scorecard.</w:t>
      </w:r>
      <w:r>
        <w:rPr>
          <w:color w:val="1F3A5F"/>
          <w:sz w:val="24"/>
        </w:rPr>
      </w:r>
    </w:p>
    <w:p>
      <w:r>
        <w:rPr/>
      </w:r>
      <w:r>
        <w:rPr>
          <w:b/>
        </w:rPr>
        <w:t>Short answer:</w:t>
      </w:r>
      <w:r>
        <w:rPr/>
        <w:t xml:space="preserve"> LEFT JOIN scorecards and keep rows where the scorecard is NULL, or use NOT EXISTS.</w:t>
      </w:r>
    </w:p>
    <w:p>
      <w:r>
        <w:rPr/>
      </w:r>
      <w:r>
        <w:rPr>
          <w:b/>
        </w:rPr>
        <w:t>Explanation:</w:t>
      </w:r>
      <w:r>
        <w:rPr/>
        <w:t xml:space="preserve"> </w:t>
      </w:r>
      <w:r>
        <w:rPr>
          <w:rFonts w:ascii="Courier New" w:hAnsi="Courier New"/>
          <w:color w:val="B42318"/>
          <w:sz w:val="20"/>
        </w:rPr>
        <w:t>NOT EXISTS</w:t>
      </w:r>
      <w:r>
        <w:rPr/>
        <w:t xml:space="preserve"> is clear and handles NULLs safely (</w:t>
      </w:r>
      <w:r>
        <w:rPr>
          <w:rFonts w:ascii="Courier New" w:hAnsi="Courier New"/>
          <w:color w:val="B42318"/>
          <w:sz w:val="20"/>
        </w:rPr>
        <w:t>NOT IN</w:t>
      </w:r>
      <w:r>
        <w:rPr/>
        <w:t xml:space="preserve"> with NULLs returns nothing).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c.id FROM calls c</w:t>
              <w:br/>
            </w:r>
            <w:r>
              <w:rPr>
                <w:rFonts w:ascii="Courier New" w:hAnsi="Courier New" w:eastAsia="Courier New"/>
                <w:sz w:val="19"/>
              </w:rPr>
              <w:t>WHERE c.tenant_id = 1</w:t>
              <w:br/>
            </w:r>
            <w:r>
              <w:rPr>
                <w:rFonts w:ascii="Courier New" w:hAnsi="Courier New" w:eastAsia="Courier New"/>
                <w:sz w:val="19"/>
              </w:rPr>
              <w:t xml:space="preserve">  AND NOT EXISTS (SELECT 1 FROM scorecards s WHERE s.call_id = c.id);</w:t>
            </w:r>
          </w:p>
        </w:tc>
      </w:tr>
    </w:tbl>
    <w:p>
      <w:pPr>
        <w:spacing w:after="40"/>
      </w:pPr>
    </w:p>
    <w:p>
      <w:r>
        <w:rPr/>
      </w:r>
      <w:r>
        <w:rPr>
          <w:b/>
        </w:rPr>
        <w:t>Say it like this:</w:t>
      </w:r>
      <w:r>
        <w:rPr/>
        <w:t xml:space="preserve"> "NOT EXISTS reads well and avoids the NOT IN with NULL trap."</w:t>
      </w:r>
    </w:p>
    <w:p>
      <w:pPr>
        <w:pBdr>
          <w:bottom w:val="single" w:sz="6" w:space="1" w:color="BFC7D5"/>
        </w:pBdr>
      </w:pPr>
    </w:p>
    <w:p>
      <w:pPr>
        <w:keepNext/>
        <w:spacing w:before="200"/>
      </w:pPr>
      <w:r>
        <w:rPr>
          <w:color w:val="1F3A5F"/>
          <w:sz w:val="24"/>
        </w:rPr>
      </w:r>
      <w:r>
        <w:rPr>
          <w:b/>
          <w:color w:val="1F3A5F"/>
          <w:sz w:val="24"/>
        </w:rPr>
        <w:t>Q6. Average score per reviewer for final scorecards.</w:t>
      </w:r>
      <w:r>
        <w:rPr>
          <w:color w:val="1F3A5F"/>
          <w:sz w:val="24"/>
        </w:rPr>
      </w:r>
    </w:p>
    <w:p>
      <w:r>
        <w:rPr/>
      </w:r>
      <w:r>
        <w:rPr>
          <w:b/>
        </w:rPr>
        <w:t>Short answer:</w:t>
      </w:r>
      <w:r>
        <w:rPr/>
        <w:t xml:space="preserve"> Filter final scorecards, group by reviewer, average the score.</w:t>
      </w:r>
    </w:p>
    <w:p>
      <w:r>
        <w:rPr/>
      </w:r>
      <w:r>
        <w:rPr>
          <w:b/>
        </w:rPr>
        <w:t>Explanation:</w:t>
      </w:r>
      <w:r>
        <w:rPr/>
        <w:t xml:space="preserve"> Round for display; join users for names.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u.name, round(avg(s.score), 1) AS avg_score, count(*) AS reviews</w:t>
              <w:br/>
            </w:r>
            <w:r>
              <w:rPr>
                <w:rFonts w:ascii="Courier New" w:hAnsi="Courier New" w:eastAsia="Courier New"/>
                <w:sz w:val="19"/>
              </w:rPr>
              <w:t>FROM scorecards s JOIN users u ON u.id = s.reviewer_id</w:t>
              <w:br/>
            </w:r>
            <w:r>
              <w:rPr>
                <w:rFonts w:ascii="Courier New" w:hAnsi="Courier New" w:eastAsia="Courier New"/>
                <w:sz w:val="19"/>
              </w:rPr>
              <w:t>WHERE s.status = 'final' AND u.tenant_id = 1</w:t>
              <w:br/>
            </w:r>
            <w:r>
              <w:rPr>
                <w:rFonts w:ascii="Courier New" w:hAnsi="Courier New" w:eastAsia="Courier New"/>
                <w:sz w:val="19"/>
              </w:rPr>
              <w:t>GROUP BY u.name ORDER BY avg_score DESC;</w:t>
            </w:r>
          </w:p>
        </w:tc>
      </w:tr>
    </w:tbl>
    <w:p>
      <w:pPr>
        <w:spacing w:after="40"/>
      </w:pPr>
    </w:p>
    <w:p>
      <w:r>
        <w:rPr/>
      </w:r>
      <w:r>
        <w:rPr>
          <w:b/>
        </w:rPr>
        <w:t>Say it like this:</w:t>
      </w:r>
      <w:r>
        <w:rPr/>
        <w:t xml:space="preserve"> "Group by reviewer, average and count, so we see both the score and how many reviews it's based on."</w:t>
      </w:r>
    </w:p>
    <w:p>
      <w:pPr>
        <w:pBdr>
          <w:bottom w:val="single" w:sz="6" w:space="1" w:color="BFC7D5"/>
        </w:pBdr>
      </w:pPr>
    </w:p>
    <w:p>
      <w:pPr>
        <w:keepNext/>
        <w:spacing w:before="200"/>
      </w:pPr>
      <w:r>
        <w:rPr>
          <w:color w:val="1F3A5F"/>
          <w:sz w:val="24"/>
        </w:rPr>
      </w:r>
      <w:r>
        <w:rPr>
          <w:b/>
          <w:color w:val="1F3A5F"/>
          <w:sz w:val="24"/>
        </w:rPr>
        <w:t>Q7. Agents with more than 50 calls this month.</w:t>
      </w:r>
      <w:r>
        <w:rPr>
          <w:color w:val="1F3A5F"/>
          <w:sz w:val="24"/>
        </w:rPr>
      </w:r>
    </w:p>
    <w:p>
      <w:r>
        <w:rPr/>
      </w:r>
      <w:r>
        <w:rPr>
          <w:b/>
        </w:rPr>
        <w:t>Short answer:</w:t>
      </w:r>
      <w:r>
        <w:rPr/>
        <w:t xml:space="preserve"> Group calls by agent for the current month and use HAVING.</w:t>
      </w:r>
    </w:p>
    <w:p>
      <w:r>
        <w:rPr/>
      </w:r>
      <w:r>
        <w:rPr>
          <w:b/>
        </w:rPr>
        <w:t>Explanation:</w:t>
      </w:r>
      <w:r>
        <w:rPr/>
        <w:t xml:space="preserve"> </w:t>
      </w:r>
      <w:r>
        <w:rPr>
          <w:rFonts w:ascii="Courier New" w:hAnsi="Courier New"/>
          <w:color w:val="B42318"/>
          <w:sz w:val="20"/>
        </w:rPr>
        <w:t>date_trunc('month', now())</w:t>
      </w:r>
      <w:r>
        <w:rPr/>
        <w:t xml:space="preserve"> gives the month start; mind time zones.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agent_id, count(*) AS calls FROM calls</w:t>
              <w:br/>
            </w:r>
            <w:r>
              <w:rPr>
                <w:rFonts w:ascii="Courier New" w:hAnsi="Courier New" w:eastAsia="Courier New"/>
                <w:sz w:val="19"/>
              </w:rPr>
              <w:t>WHERE tenant_id = 1 AND started_at &gt;= date_trunc('month', now())</w:t>
              <w:br/>
            </w:r>
            <w:r>
              <w:rPr>
                <w:rFonts w:ascii="Courier New" w:hAnsi="Courier New" w:eastAsia="Courier New"/>
                <w:sz w:val="19"/>
              </w:rPr>
              <w:t>GROUP BY agent_id HAVING count(*) &gt; 50;</w:t>
            </w:r>
          </w:p>
        </w:tc>
      </w:tr>
    </w:tbl>
    <w:p>
      <w:pPr>
        <w:spacing w:after="40"/>
      </w:pPr>
    </w:p>
    <w:p>
      <w:r>
        <w:rPr/>
      </w:r>
      <w:r>
        <w:rPr>
          <w:b/>
        </w:rPr>
        <w:t>Say it like this:</w:t>
      </w:r>
      <w:r>
        <w:rPr/>
        <w:t xml:space="preserve"> "WHERE limits rows to this month, HAVING filters the grouped counts."</w:t>
      </w:r>
    </w:p>
    <w:p>
      <w:pPr>
        <w:pBdr>
          <w:bottom w:val="single" w:sz="6" w:space="1" w:color="BFC7D5"/>
        </w:pBdr>
      </w:pPr>
    </w:p>
    <w:p>
      <w:pPr>
        <w:keepNext/>
        <w:spacing w:before="200"/>
      </w:pPr>
      <w:r>
        <w:rPr>
          <w:color w:val="1F3A5F"/>
          <w:sz w:val="24"/>
        </w:rPr>
      </w:r>
      <w:r>
        <w:rPr>
          <w:b/>
          <w:color w:val="1F3A5F"/>
          <w:sz w:val="24"/>
        </w:rPr>
        <w:t>Q8. The 10 most recent flagged calls.</w:t>
      </w:r>
      <w:r>
        <w:rPr>
          <w:color w:val="1F3A5F"/>
          <w:sz w:val="24"/>
        </w:rPr>
      </w:r>
    </w:p>
    <w:p>
      <w:r>
        <w:rPr/>
      </w:r>
      <w:r>
        <w:rPr>
          <w:b/>
        </w:rPr>
        <w:t>Short answer:</w:t>
      </w:r>
      <w:r>
        <w:rPr/>
        <w:t xml:space="preserve"> Filter by status, order by </w:t>
      </w:r>
      <w:r>
        <w:rPr>
          <w:rFonts w:ascii="Courier New" w:hAnsi="Courier New"/>
          <w:color w:val="B42318"/>
          <w:sz w:val="20"/>
        </w:rPr>
        <w:t>started_at DESC</w:t>
      </w:r>
      <w:r>
        <w:rPr/>
        <w:t>, limit 10.</w:t>
      </w:r>
    </w:p>
    <w:p>
      <w:r>
        <w:rPr/>
      </w:r>
      <w:r>
        <w:rPr>
          <w:b/>
        </w:rPr>
        <w:t>Explanation:</w:t>
      </w:r>
      <w:r>
        <w:rPr/>
        <w:t xml:space="preserve"> Index </w:t>
      </w:r>
      <w:r>
        <w:rPr>
          <w:rFonts w:ascii="Courier New" w:hAnsi="Courier New"/>
          <w:color w:val="B42318"/>
          <w:sz w:val="20"/>
        </w:rPr>
        <w:t>(tenant_id, status, started_at DESC)</w:t>
      </w:r>
      <w:r>
        <w:rPr/>
        <w:t xml:space="preserve"> makes this instant.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id, agent_id, started_at FROM calls</w:t>
              <w:br/>
            </w:r>
            <w:r>
              <w:rPr>
                <w:rFonts w:ascii="Courier New" w:hAnsi="Courier New" w:eastAsia="Courier New"/>
                <w:sz w:val="19"/>
              </w:rPr>
              <w:t>WHERE tenant_id = 1 AND status = 'flagged'</w:t>
              <w:br/>
            </w:r>
            <w:r>
              <w:rPr>
                <w:rFonts w:ascii="Courier New" w:hAnsi="Courier New" w:eastAsia="Courier New"/>
                <w:sz w:val="19"/>
              </w:rPr>
              <w:t>ORDER BY started_at DESC LIMIT 10;</w:t>
            </w:r>
          </w:p>
        </w:tc>
      </w:tr>
    </w:tbl>
    <w:p>
      <w:pPr>
        <w:spacing w:after="40"/>
      </w:pPr>
    </w:p>
    <w:p>
      <w:r>
        <w:rPr/>
      </w:r>
      <w:r>
        <w:rPr>
          <w:b/>
        </w:rPr>
        <w:t>Say it like this:</w:t>
      </w:r>
      <w:r>
        <w:rPr/>
        <w:t xml:space="preserve"> "Filter, sort newest first, limit, and a composite index on tenant, status and time keeps it fast."</w:t>
      </w:r>
    </w:p>
    <w:p>
      <w:pPr>
        <w:pBdr>
          <w:bottom w:val="single" w:sz="6" w:space="1" w:color="BFC7D5"/>
        </w:pBdr>
      </w:pPr>
    </w:p>
    <w:p>
      <w:pPr>
        <w:pStyle w:val="Heading2"/>
        <w:pBdr>
          <w:bottom w:val="single" w:sz="6" w:space="1" w:color="BFC7D5"/>
        </w:pBdr>
      </w:pPr>
      <w:r>
        <w:rPr/>
        <w:t>🟡 Intermediate</w:t>
      </w:r>
    </w:p>
    <w:p>
      <w:pPr>
        <w:keepNext/>
        <w:spacing w:before="200"/>
      </w:pPr>
      <w:r>
        <w:rPr>
          <w:color w:val="1F3A5F"/>
          <w:sz w:val="24"/>
        </w:rPr>
      </w:r>
      <w:r>
        <w:rPr>
          <w:b/>
          <w:color w:val="1F3A5F"/>
          <w:sz w:val="24"/>
        </w:rPr>
        <w:t>Q9. Calls per day for the last 30 days, including days with zero calls.</w:t>
      </w:r>
      <w:r>
        <w:rPr>
          <w:color w:val="1F3A5F"/>
          <w:sz w:val="24"/>
        </w:rPr>
      </w:r>
    </w:p>
    <w:p>
      <w:r>
        <w:rPr/>
      </w:r>
      <w:r>
        <w:rPr>
          <w:b/>
        </w:rPr>
        <w:t>Short answer:</w:t>
      </w:r>
      <w:r>
        <w:rPr/>
        <w:t xml:space="preserve"> Generate a series of days and LEFT JOIN aggregated calls onto it.</w:t>
      </w:r>
    </w:p>
    <w:p>
      <w:r>
        <w:rPr/>
      </w:r>
      <w:r>
        <w:rPr>
          <w:b/>
        </w:rPr>
        <w:t>Explanation:</w:t>
      </w:r>
      <w:r>
        <w:rPr/>
        <w:t xml:space="preserve"> Without the generated series, empty days are missing from charts.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d::date AS day, count(c.id) AS calls</w:t>
              <w:br/>
            </w:r>
            <w:r>
              <w:rPr>
                <w:rFonts w:ascii="Courier New" w:hAnsi="Courier New" w:eastAsia="Courier New"/>
                <w:sz w:val="19"/>
              </w:rPr>
              <w:t>FROM generate_series(current_date - 29, current_date, interval '1 day') d</w:t>
              <w:br/>
            </w:r>
            <w:r>
              <w:rPr>
                <w:rFonts w:ascii="Courier New" w:hAnsi="Courier New" w:eastAsia="Courier New"/>
                <w:sz w:val="19"/>
              </w:rPr>
              <w:t>LEFT JOIN calls c ON c.tenant_id = 1 AND c.started_at &gt;= d AND c.started_at &lt; d + interval '1 day'</w:t>
              <w:br/>
            </w:r>
            <w:r>
              <w:rPr>
                <w:rFonts w:ascii="Courier New" w:hAnsi="Courier New" w:eastAsia="Courier New"/>
                <w:sz w:val="19"/>
              </w:rPr>
              <w:t>GROUP BY d ORDER BY d;</w:t>
            </w:r>
          </w:p>
        </w:tc>
      </w:tr>
    </w:tbl>
    <w:p>
      <w:pPr>
        <w:spacing w:after="40"/>
      </w:pPr>
    </w:p>
    <w:p>
      <w:r>
        <w:rPr/>
      </w:r>
      <w:r>
        <w:rPr>
          <w:b/>
        </w:rPr>
        <w:t>Say it like this:</w:t>
      </w:r>
      <w:r>
        <w:rPr/>
        <w:t xml:space="preserve"> "generate_series gives every day, and the LEFT JOIN keeps days with no calls as zero."</w:t>
      </w:r>
    </w:p>
    <w:p>
      <w:pPr>
        <w:pBdr>
          <w:bottom w:val="single" w:sz="6" w:space="1" w:color="BFC7D5"/>
        </w:pBdr>
      </w:pPr>
    </w:p>
    <w:p>
      <w:pPr>
        <w:keepNext/>
        <w:spacing w:before="200"/>
      </w:pPr>
      <w:r>
        <w:rPr>
          <w:color w:val="1F3A5F"/>
          <w:sz w:val="24"/>
        </w:rPr>
      </w:r>
      <w:r>
        <w:rPr>
          <w:b/>
          <w:color w:val="1F3A5F"/>
          <w:sz w:val="24"/>
        </w:rPr>
        <w:t>Q10. Top 3 calls by score for each agent.</w:t>
      </w:r>
      <w:r>
        <w:rPr>
          <w:color w:val="1F3A5F"/>
          <w:sz w:val="24"/>
        </w:rPr>
      </w:r>
    </w:p>
    <w:p>
      <w:r>
        <w:rPr/>
      </w:r>
      <w:r>
        <w:rPr>
          <w:b/>
        </w:rPr>
        <w:t>Short answer:</w:t>
      </w:r>
      <w:r>
        <w:rPr/>
        <w:t xml:space="preserve"> Rank scores within each agent using a window function, then keep rank ≤ 3.</w:t>
      </w:r>
    </w:p>
    <w:p>
      <w:r>
        <w:rPr/>
      </w:r>
      <w:r>
        <w:rPr>
          <w:b/>
        </w:rPr>
        <w:t>Explanation:</w:t>
      </w:r>
      <w:r>
        <w:rPr/>
        <w:t xml:space="preserve"> </w:t>
      </w:r>
      <w:r>
        <w:rPr>
          <w:rFonts w:ascii="Courier New" w:hAnsi="Courier New"/>
          <w:color w:val="B42318"/>
          <w:sz w:val="20"/>
        </w:rPr>
        <w:t>row_number</w:t>
      </w:r>
      <w:r>
        <w:rPr/>
        <w:t xml:space="preserve"> gives exactly 3; </w:t>
      </w:r>
      <w:r>
        <w:rPr>
          <w:rFonts w:ascii="Courier New" w:hAnsi="Courier New"/>
          <w:color w:val="B42318"/>
          <w:sz w:val="20"/>
        </w:rPr>
        <w:t>rank</w:t>
      </w:r>
      <w:r>
        <w:rPr/>
        <w:t xml:space="preserve"> or </w:t>
      </w:r>
      <w:r>
        <w:rPr>
          <w:rFonts w:ascii="Courier New" w:hAnsi="Courier New"/>
          <w:color w:val="B42318"/>
          <w:sz w:val="20"/>
        </w:rPr>
        <w:t>dense_rank</w:t>
      </w:r>
      <w:r>
        <w:rPr/>
        <w:t xml:space="preserve"> keeps ties.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 FROM (</w:t>
              <w:br/>
            </w:r>
            <w:r>
              <w:rPr>
                <w:rFonts w:ascii="Courier New" w:hAnsi="Courier New" w:eastAsia="Courier New"/>
                <w:sz w:val="19"/>
              </w:rPr>
              <w:t xml:space="preserve">  SELECT c.agent_id, s.call_id, s.score,</w:t>
              <w:br/>
            </w:r>
            <w:r>
              <w:rPr>
                <w:rFonts w:ascii="Courier New" w:hAnsi="Courier New" w:eastAsia="Courier New"/>
                <w:sz w:val="19"/>
              </w:rPr>
              <w:t xml:space="preserve">         row_number() OVER (PARTITION BY c.agent_id ORDER BY s.score DESC) AS rn</w:t>
              <w:br/>
            </w:r>
            <w:r>
              <w:rPr>
                <w:rFonts w:ascii="Courier New" w:hAnsi="Courier New" w:eastAsia="Courier New"/>
                <w:sz w:val="19"/>
              </w:rPr>
              <w:t xml:space="preserve">  FROM scorecards s JOIN calls c ON c.id = s.call_id</w:t>
              <w:br/>
            </w:r>
            <w:r>
              <w:rPr>
                <w:rFonts w:ascii="Courier New" w:hAnsi="Courier New" w:eastAsia="Courier New"/>
                <w:sz w:val="19"/>
              </w:rPr>
              <w:t xml:space="preserve">  WHERE c.tenant_id = 1 AND s.status = 'final') t</w:t>
              <w:br/>
            </w:r>
            <w:r>
              <w:rPr>
                <w:rFonts w:ascii="Courier New" w:hAnsi="Courier New" w:eastAsia="Courier New"/>
                <w:sz w:val="19"/>
              </w:rPr>
              <w:t>WHERE rn &lt;= 3;</w:t>
            </w:r>
          </w:p>
        </w:tc>
      </w:tr>
    </w:tbl>
    <w:p>
      <w:pPr>
        <w:spacing w:after="40"/>
      </w:pPr>
    </w:p>
    <w:p>
      <w:r>
        <w:rPr/>
      </w:r>
      <w:r>
        <w:rPr>
          <w:b/>
        </w:rPr>
        <w:t>Say it like this:</w:t>
      </w:r>
      <w:r>
        <w:rPr/>
        <w:t xml:space="preserve"> "Top N per group is a window function: number rows per agent by score and keep the first three."</w:t>
      </w:r>
    </w:p>
    <w:p>
      <w:pPr>
        <w:pBdr>
          <w:bottom w:val="single" w:sz="6" w:space="1" w:color="BFC7D5"/>
        </w:pBdr>
      </w:pPr>
    </w:p>
    <w:p>
      <w:pPr>
        <w:keepNext/>
        <w:spacing w:before="200"/>
      </w:pPr>
      <w:r>
        <w:rPr>
          <w:color w:val="1F3A5F"/>
          <w:sz w:val="24"/>
        </w:rPr>
      </w:r>
      <w:r>
        <w:rPr>
          <w:b/>
          <w:color w:val="1F3A5F"/>
          <w:sz w:val="24"/>
        </w:rPr>
        <w:t>Q11. Compare AI score with human score per call, and show the difference.</w:t>
      </w:r>
      <w:r>
        <w:rPr>
          <w:color w:val="1F3A5F"/>
          <w:sz w:val="24"/>
        </w:rPr>
      </w:r>
    </w:p>
    <w:p>
      <w:r>
        <w:rPr/>
      </w:r>
      <w:r>
        <w:rPr>
          <w:b/>
        </w:rPr>
        <w:t>Short answer:</w:t>
      </w:r>
      <w:r>
        <w:rPr/>
        <w:t xml:space="preserve"> Join </w:t>
      </w:r>
      <w:r>
        <w:rPr>
          <w:rFonts w:ascii="Courier New" w:hAnsi="Courier New"/>
          <w:color w:val="B42318"/>
          <w:sz w:val="20"/>
        </w:rPr>
        <w:t>ai_scores</w:t>
      </w:r>
      <w:r>
        <w:rPr/>
        <w:t xml:space="preserve"> and final </w:t>
      </w:r>
      <w:r>
        <w:rPr>
          <w:rFonts w:ascii="Courier New" w:hAnsi="Courier New"/>
          <w:color w:val="B42318"/>
          <w:sz w:val="20"/>
        </w:rPr>
        <w:t>scorecards</w:t>
      </w:r>
      <w:r>
        <w:rPr/>
        <w:t xml:space="preserve"> on </w:t>
      </w:r>
      <w:r>
        <w:rPr>
          <w:rFonts w:ascii="Courier New" w:hAnsi="Courier New"/>
          <w:color w:val="B42318"/>
          <w:sz w:val="20"/>
        </w:rPr>
        <w:t>call_id</w:t>
      </w:r>
      <w:r>
        <w:rPr/>
        <w:t>, compute the absolute difference.</w:t>
      </w:r>
    </w:p>
    <w:p>
      <w:r>
        <w:rPr/>
      </w:r>
      <w:r>
        <w:rPr>
          <w:b/>
        </w:rPr>
        <w:t>Explanation:</w:t>
      </w:r>
      <w:r>
        <w:rPr/>
        <w:t xml:space="preserve"> Pick one AI score per call (latest prompt version) to avoid duplicates.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WITH latest_ai AS (</w:t>
              <w:br/>
            </w:r>
            <w:r>
              <w:rPr>
                <w:rFonts w:ascii="Courier New" w:hAnsi="Courier New" w:eastAsia="Courier New"/>
                <w:sz w:val="19"/>
              </w:rPr>
              <w:t xml:space="preserve">  SELECT DISTINCT ON (call_id) call_id, score FROM ai_scores ORDER BY call_id, created_at DESC)</w:t>
              <w:br/>
            </w:r>
            <w:r>
              <w:rPr>
                <w:rFonts w:ascii="Courier New" w:hAnsi="Courier New" w:eastAsia="Courier New"/>
                <w:sz w:val="19"/>
              </w:rPr>
              <w:t>SELECT s.call_id, s.score AS human, a.score AS ai, abs(s.score - a.score) AS diff</w:t>
              <w:br/>
            </w:r>
            <w:r>
              <w:rPr>
                <w:rFonts w:ascii="Courier New" w:hAnsi="Courier New" w:eastAsia="Courier New"/>
                <w:sz w:val="19"/>
              </w:rPr>
              <w:t>FROM scorecards s JOIN latest_ai a ON a.call_id = s.call_id</w:t>
              <w:br/>
            </w:r>
            <w:r>
              <w:rPr>
                <w:rFonts w:ascii="Courier New" w:hAnsi="Courier New" w:eastAsia="Courier New"/>
                <w:sz w:val="19"/>
              </w:rPr>
              <w:t>WHERE s.status = 'final'</w:t>
              <w:br/>
            </w:r>
            <w:r>
              <w:rPr>
                <w:rFonts w:ascii="Courier New" w:hAnsi="Courier New" w:eastAsia="Courier New"/>
                <w:sz w:val="19"/>
              </w:rPr>
              <w:t>ORDER BY diff DESC;</w:t>
            </w:r>
          </w:p>
        </w:tc>
      </w:tr>
    </w:tbl>
    <w:p>
      <w:pPr>
        <w:spacing w:after="40"/>
      </w:pPr>
    </w:p>
    <w:p>
      <w:r>
        <w:rPr/>
      </w:r>
      <w:r>
        <w:rPr>
          <w:b/>
        </w:rPr>
        <w:t>Say it like this:</w:t>
      </w:r>
      <w:r>
        <w:rPr/>
        <w:t xml:space="preserve"> "DISTINCT ON picks the latest AI score per call, then I compare it with the final human score. This is exactly the query behind our AI-vs-human agreement checks."</w:t>
      </w:r>
    </w:p>
    <w:p>
      <w:pPr>
        <w:pBdr>
          <w:bottom w:val="single" w:sz="6" w:space="1" w:color="BFC7D5"/>
        </w:pBdr>
      </w:pPr>
    </w:p>
    <w:p>
      <w:pPr>
        <w:keepNext/>
        <w:spacing w:before="200"/>
      </w:pPr>
      <w:r>
        <w:rPr>
          <w:color w:val="1F3A5F"/>
          <w:sz w:val="24"/>
        </w:rPr>
      </w:r>
      <w:r>
        <w:rPr>
          <w:b/>
          <w:color w:val="1F3A5F"/>
          <w:sz w:val="24"/>
        </w:rPr>
        <w:t>Q12. Percentage of calls flagged per agent.</w:t>
      </w:r>
      <w:r>
        <w:rPr>
          <w:color w:val="1F3A5F"/>
          <w:sz w:val="24"/>
        </w:rPr>
      </w:r>
    </w:p>
    <w:p>
      <w:r>
        <w:rPr/>
      </w:r>
      <w:r>
        <w:rPr>
          <w:b/>
        </w:rPr>
        <w:t>Short answer:</w:t>
      </w:r>
      <w:r>
        <w:rPr/>
        <w:t xml:space="preserve"> Group by agent and use a conditional aggregate: </w:t>
      </w:r>
      <w:r>
        <w:rPr>
          <w:rFonts w:ascii="Courier New" w:hAnsi="Courier New"/>
          <w:color w:val="B42318"/>
          <w:sz w:val="20"/>
        </w:rPr>
        <w:t>count(*) FILTER (WHERE status = 'flagged')</w:t>
      </w:r>
      <w:r>
        <w:rPr/>
        <w:t xml:space="preserve"> divided by total.</w:t>
      </w:r>
    </w:p>
    <w:p>
      <w:r>
        <w:rPr/>
      </w:r>
      <w:r>
        <w:rPr>
          <w:b/>
        </w:rPr>
        <w:t>Explanation:</w:t>
      </w:r>
      <w:r>
        <w:rPr/>
        <w:t xml:space="preserve"> Multiply by 100.0 to avoid integer division.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agent_id,</w:t>
              <w:br/>
            </w:r>
            <w:r>
              <w:rPr>
                <w:rFonts w:ascii="Courier New" w:hAnsi="Courier New" w:eastAsia="Courier New"/>
                <w:sz w:val="19"/>
              </w:rPr>
              <w:t xml:space="preserve">       round(100.0 * count(*) FILTER (WHERE status = 'flagged') / count(*), 1) AS flagged_pct</w:t>
              <w:br/>
            </w:r>
            <w:r>
              <w:rPr>
                <w:rFonts w:ascii="Courier New" w:hAnsi="Courier New" w:eastAsia="Courier New"/>
                <w:sz w:val="19"/>
              </w:rPr>
              <w:t>FROM calls WHERE tenant_id = 1</w:t>
              <w:br/>
            </w:r>
            <w:r>
              <w:rPr>
                <w:rFonts w:ascii="Courier New" w:hAnsi="Courier New" w:eastAsia="Courier New"/>
                <w:sz w:val="19"/>
              </w:rPr>
              <w:t>GROUP BY agent_id ORDER BY flagged_pct DESC;</w:t>
            </w:r>
          </w:p>
        </w:tc>
      </w:tr>
    </w:tbl>
    <w:p>
      <w:pPr>
        <w:spacing w:after="40"/>
      </w:pPr>
    </w:p>
    <w:p>
      <w:r>
        <w:rPr/>
      </w:r>
      <w:r>
        <w:rPr>
          <w:b/>
        </w:rPr>
        <w:t>Say it like this:</w:t>
      </w:r>
      <w:r>
        <w:rPr/>
        <w:t xml:space="preserve"> "FILTER inside the aggregate gives the flagged count, and 100.0 avoids integer division."</w:t>
      </w:r>
    </w:p>
    <w:p>
      <w:pPr>
        <w:pBdr>
          <w:bottom w:val="single" w:sz="6" w:space="1" w:color="BFC7D5"/>
        </w:pBdr>
      </w:pPr>
    </w:p>
    <w:p>
      <w:pPr>
        <w:keepNext/>
        <w:spacing w:before="200"/>
      </w:pPr>
      <w:r>
        <w:rPr>
          <w:color w:val="1F3A5F"/>
          <w:sz w:val="24"/>
        </w:rPr>
      </w:r>
      <w:r>
        <w:rPr>
          <w:b/>
          <w:color w:val="1F3A5F"/>
          <w:sz w:val="24"/>
        </w:rPr>
        <w:t>Q13. Find duplicate users (same email within a tenant).</w:t>
      </w:r>
      <w:r>
        <w:rPr>
          <w:color w:val="1F3A5F"/>
          <w:sz w:val="24"/>
        </w:rPr>
      </w:r>
    </w:p>
    <w:p>
      <w:r>
        <w:rPr/>
      </w:r>
      <w:r>
        <w:rPr>
          <w:b/>
        </w:rPr>
        <w:t>Short answer:</w:t>
      </w:r>
      <w:r>
        <w:rPr/>
        <w:t xml:space="preserve"> Group by tenant and lower-cased email, keep groups with count &gt; 1.</w:t>
      </w:r>
    </w:p>
    <w:p>
      <w:r>
        <w:rPr/>
      </w:r>
      <w:r>
        <w:rPr>
          <w:b/>
        </w:rPr>
        <w:t>Explanation:</w:t>
      </w:r>
      <w:r>
        <w:rPr/>
        <w:t xml:space="preserve"> Then fix with a unique index on </w:t>
      </w:r>
      <w:r>
        <w:rPr>
          <w:rFonts w:ascii="Courier New" w:hAnsi="Courier New"/>
          <w:color w:val="B42318"/>
          <w:sz w:val="20"/>
        </w:rPr>
        <w:t>(tenant_id, lower(email))</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tenant_id, lower(email) AS email, count(*) FROM users</w:t>
              <w:br/>
            </w:r>
            <w:r>
              <w:rPr>
                <w:rFonts w:ascii="Courier New" w:hAnsi="Courier New" w:eastAsia="Courier New"/>
                <w:sz w:val="19"/>
              </w:rPr>
              <w:t>GROUP BY tenant_id, lower(email) HAVING count(*) &gt; 1;</w:t>
            </w:r>
          </w:p>
        </w:tc>
      </w:tr>
    </w:tbl>
    <w:p>
      <w:pPr>
        <w:spacing w:after="40"/>
      </w:pPr>
    </w:p>
    <w:p>
      <w:r>
        <w:rPr/>
      </w:r>
      <w:r>
        <w:rPr>
          <w:b/>
        </w:rPr>
        <w:t>Say it like this:</w:t>
      </w:r>
      <w:r>
        <w:rPr/>
        <w:t xml:space="preserve"> "Group by the normalised email to find duplicates, then prevent them with a unique index on the same expression."</w:t>
      </w:r>
    </w:p>
    <w:p>
      <w:pPr>
        <w:pBdr>
          <w:bottom w:val="single" w:sz="6" w:space="1" w:color="BFC7D5"/>
        </w:pBdr>
      </w:pPr>
    </w:p>
    <w:p>
      <w:pPr>
        <w:keepNext/>
        <w:spacing w:before="200"/>
      </w:pPr>
      <w:r>
        <w:rPr>
          <w:color w:val="1F3A5F"/>
          <w:sz w:val="24"/>
        </w:rPr>
      </w:r>
      <w:r>
        <w:rPr>
          <w:b/>
          <w:color w:val="1F3A5F"/>
          <w:sz w:val="24"/>
        </w:rPr>
        <w:t>Q14. Running total of calls per day this month.</w:t>
      </w:r>
      <w:r>
        <w:rPr>
          <w:color w:val="1F3A5F"/>
          <w:sz w:val="24"/>
        </w:rPr>
      </w:r>
    </w:p>
    <w:p>
      <w:r>
        <w:rPr/>
      </w:r>
      <w:r>
        <w:rPr>
          <w:b/>
        </w:rPr>
        <w:t>Short answer:</w:t>
      </w:r>
      <w:r>
        <w:rPr/>
        <w:t xml:space="preserve"> Aggregate per day, then a window </w:t>
      </w:r>
      <w:r>
        <w:rPr>
          <w:rFonts w:ascii="Courier New" w:hAnsi="Courier New"/>
          <w:color w:val="B42318"/>
          <w:sz w:val="20"/>
        </w:rPr>
        <w:t>sum(...) OVER (ORDER BY day)</w:t>
      </w:r>
      <w:r>
        <w:rPr/>
        <w:t>.</w:t>
      </w:r>
    </w:p>
    <w:p>
      <w:r>
        <w:rPr/>
      </w:r>
      <w:r>
        <w:rPr>
          <w:b/>
        </w:rPr>
        <w:t>Explanation:</w:t>
      </w:r>
      <w:r>
        <w:rPr/>
        <w:t xml:space="preserve"> Window functions run after GROUP BY.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day, calls, sum(calls) OVER (ORDER BY day) AS running_total FROM (</w:t>
              <w:br/>
            </w:r>
            <w:r>
              <w:rPr>
                <w:rFonts w:ascii="Courier New" w:hAnsi="Courier New" w:eastAsia="Courier New"/>
                <w:sz w:val="19"/>
              </w:rPr>
              <w:t xml:space="preserve">  SELECT date_trunc('day', started_at)::date AS day, count(*) AS calls FROM calls</w:t>
              <w:br/>
            </w:r>
            <w:r>
              <w:rPr>
                <w:rFonts w:ascii="Courier New" w:hAnsi="Courier New" w:eastAsia="Courier New"/>
                <w:sz w:val="19"/>
              </w:rPr>
              <w:t xml:space="preserve">  WHERE tenant_id = 1 AND started_at &gt;= date_trunc('month', now()) GROUP BY 1) d</w:t>
              <w:br/>
            </w:r>
            <w:r>
              <w:rPr>
                <w:rFonts w:ascii="Courier New" w:hAnsi="Courier New" w:eastAsia="Courier New"/>
                <w:sz w:val="19"/>
              </w:rPr>
              <w:t>ORDER BY day;</w:t>
            </w:r>
          </w:p>
        </w:tc>
      </w:tr>
    </w:tbl>
    <w:p>
      <w:pPr>
        <w:spacing w:after="40"/>
      </w:pPr>
    </w:p>
    <w:p>
      <w:r>
        <w:rPr/>
      </w:r>
      <w:r>
        <w:rPr>
          <w:b/>
        </w:rPr>
        <w:t>Say it like this:</w:t>
      </w:r>
      <w:r>
        <w:rPr/>
        <w:t xml:space="preserve"> "Daily counts first, then a running sum window over them."</w:t>
      </w:r>
    </w:p>
    <w:p>
      <w:pPr>
        <w:pBdr>
          <w:bottom w:val="single" w:sz="6" w:space="1" w:color="BFC7D5"/>
        </w:pBdr>
      </w:pPr>
    </w:p>
    <w:p>
      <w:pPr>
        <w:keepNext/>
        <w:spacing w:before="200"/>
      </w:pPr>
      <w:r>
        <w:rPr>
          <w:color w:val="1F3A5F"/>
          <w:sz w:val="24"/>
        </w:rPr>
      </w:r>
      <w:r>
        <w:rPr>
          <w:b/>
          <w:color w:val="1F3A5F"/>
          <w:sz w:val="24"/>
        </w:rPr>
        <w:t>Q15. Each agent's score compared to their team average.</w:t>
      </w:r>
      <w:r>
        <w:rPr>
          <w:color w:val="1F3A5F"/>
          <w:sz w:val="24"/>
        </w:rPr>
      </w:r>
    </w:p>
    <w:p>
      <w:r>
        <w:rPr/>
      </w:r>
      <w:r>
        <w:rPr>
          <w:b/>
        </w:rPr>
        <w:t>Short answer:</w:t>
      </w:r>
      <w:r>
        <w:rPr/>
        <w:t xml:space="preserve"> Compute each agent's average and the tenant average with a window function over all agents.</w:t>
      </w:r>
    </w:p>
    <w:p>
      <w:r>
        <w:rPr/>
      </w:r>
      <w:r>
        <w:rPr>
          <w:b/>
        </w:rPr>
        <w:t>Explanation:</w:t>
      </w:r>
      <w:r>
        <w:rPr/>
        <w:t xml:space="preserve"> </w:t>
      </w:r>
      <w:r>
        <w:rPr>
          <w:rFonts w:ascii="Courier New" w:hAnsi="Courier New"/>
          <w:color w:val="B42318"/>
          <w:sz w:val="20"/>
        </w:rPr>
        <w:t>avg(...) OVER ()</w:t>
      </w:r>
      <w:r>
        <w:rPr/>
        <w:t xml:space="preserve"> gives the overall average on every row.</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agent_id, avg_score, round(avg(avg_score) OVER (), 1) AS team_avg,</w:t>
              <w:br/>
            </w:r>
            <w:r>
              <w:rPr>
                <w:rFonts w:ascii="Courier New" w:hAnsi="Courier New" w:eastAsia="Courier New"/>
                <w:sz w:val="19"/>
              </w:rPr>
              <w:t xml:space="preserve">       round(avg_score - avg(avg_score) OVER (), 1) AS vs_team</w:t>
              <w:br/>
            </w:r>
            <w:r>
              <w:rPr>
                <w:rFonts w:ascii="Courier New" w:hAnsi="Courier New" w:eastAsia="Courier New"/>
                <w:sz w:val="19"/>
              </w:rPr>
              <w:t>FROM (SELECT c.agent_id, avg(s.score) AS avg_score FROM scorecards s JOIN calls c ON c.id = s.call_id</w:t>
              <w:br/>
            </w:r>
            <w:r>
              <w:rPr>
                <w:rFonts w:ascii="Courier New" w:hAnsi="Courier New" w:eastAsia="Courier New"/>
                <w:sz w:val="19"/>
              </w:rPr>
              <w:t xml:space="preserve">      WHERE c.tenant_id = 1 AND s.status = 'final' GROUP BY c.agent_id) a;</w:t>
            </w:r>
          </w:p>
        </w:tc>
      </w:tr>
    </w:tbl>
    <w:p>
      <w:pPr>
        <w:spacing w:after="40"/>
      </w:pPr>
    </w:p>
    <w:p>
      <w:r>
        <w:rPr/>
      </w:r>
      <w:r>
        <w:rPr>
          <w:b/>
        </w:rPr>
        <w:t>Say it like this:</w:t>
      </w:r>
      <w:r>
        <w:rPr/>
        <w:t xml:space="preserve"> "An empty OVER clause puts the team average on every row, so the difference is one subtraction."</w:t>
      </w:r>
    </w:p>
    <w:p>
      <w:pPr>
        <w:pBdr>
          <w:bottom w:val="single" w:sz="6" w:space="1" w:color="BFC7D5"/>
        </w:pBdr>
      </w:pPr>
    </w:p>
    <w:p>
      <w:pPr>
        <w:keepNext/>
        <w:spacing w:before="200"/>
      </w:pPr>
      <w:r>
        <w:rPr>
          <w:color w:val="1F3A5F"/>
          <w:sz w:val="24"/>
        </w:rPr>
      </w:r>
      <w:r>
        <w:rPr>
          <w:b/>
          <w:color w:val="1F3A5F"/>
          <w:sz w:val="24"/>
        </w:rPr>
        <w:t>Q16. Day-over-day change in call volume.</w:t>
      </w:r>
      <w:r>
        <w:rPr>
          <w:color w:val="1F3A5F"/>
          <w:sz w:val="24"/>
        </w:rPr>
      </w:r>
    </w:p>
    <w:p>
      <w:r>
        <w:rPr/>
      </w:r>
      <w:r>
        <w:rPr>
          <w:b/>
        </w:rPr>
        <w:t>Short answer:</w:t>
      </w:r>
      <w:r>
        <w:rPr/>
        <w:t xml:space="preserve"> Daily counts, then </w:t>
      </w:r>
      <w:r>
        <w:rPr>
          <w:rFonts w:ascii="Courier New" w:hAnsi="Courier New"/>
          <w:color w:val="B42318"/>
          <w:sz w:val="20"/>
        </w:rPr>
        <w:t>lag()</w:t>
      </w:r>
      <w:r>
        <w:rPr/>
        <w:t xml:space="preserve"> to get the previous day's count.</w:t>
      </w:r>
    </w:p>
    <w:p>
      <w:r>
        <w:rPr/>
      </w:r>
      <w:r>
        <w:rPr>
          <w:b/>
        </w:rPr>
        <w:t>Explanation:</w:t>
      </w:r>
      <w:r>
        <w:rPr/>
        <w:t xml:space="preserve"> Handle the first day's NULL.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day, calls, calls - lag(calls) OVER (ORDER BY day) AS change FROM (</w:t>
              <w:br/>
            </w:r>
            <w:r>
              <w:rPr>
                <w:rFonts w:ascii="Courier New" w:hAnsi="Courier New" w:eastAsia="Courier New"/>
                <w:sz w:val="19"/>
              </w:rPr>
              <w:t xml:space="preserve">  SELECT started_at::date AS day, count(*) AS calls FROM calls WHERE tenant_id = 1 GROUP BY 1) d;</w:t>
            </w:r>
          </w:p>
        </w:tc>
      </w:tr>
    </w:tbl>
    <w:p>
      <w:pPr>
        <w:spacing w:after="40"/>
      </w:pPr>
    </w:p>
    <w:p>
      <w:r>
        <w:rPr/>
      </w:r>
      <w:r>
        <w:rPr>
          <w:b/>
        </w:rPr>
        <w:t>Say it like this:</w:t>
      </w:r>
      <w:r>
        <w:rPr/>
        <w:t xml:space="preserve"> "lag reads the previous row's value, which makes period-over-period changes easy."</w:t>
      </w:r>
    </w:p>
    <w:p>
      <w:pPr>
        <w:pBdr>
          <w:bottom w:val="single" w:sz="6" w:space="1" w:color="BFC7D5"/>
        </w:pBdr>
      </w:pPr>
    </w:p>
    <w:p>
      <w:pPr>
        <w:keepNext/>
        <w:spacing w:before="200"/>
      </w:pPr>
      <w:r>
        <w:rPr>
          <w:color w:val="1F3A5F"/>
          <w:sz w:val="24"/>
        </w:rPr>
      </w:r>
      <w:r>
        <w:rPr>
          <w:b/>
          <w:color w:val="1F3A5F"/>
          <w:sz w:val="24"/>
        </w:rPr>
        <w:t>Q17. Reviewers who haven't reviewed anything in 14 days.</w:t>
      </w:r>
      <w:r>
        <w:rPr>
          <w:color w:val="1F3A5F"/>
          <w:sz w:val="24"/>
        </w:rPr>
      </w:r>
    </w:p>
    <w:p>
      <w:r>
        <w:rPr/>
      </w:r>
      <w:r>
        <w:rPr>
          <w:b/>
        </w:rPr>
        <w:t>Short answer:</w:t>
      </w:r>
      <w:r>
        <w:rPr/>
        <w:t xml:space="preserve"> LEFT JOIN recent scorecards to QA users and keep those with none.</w:t>
      </w:r>
    </w:p>
    <w:p>
      <w:r>
        <w:rPr/>
      </w:r>
      <w:r>
        <w:rPr>
          <w:b/>
        </w:rPr>
        <w:t>Explanation:</w:t>
      </w:r>
      <w:r>
        <w:rPr/>
        <w:t xml:space="preserve"> Put the date condition in the JOIN, not WHERE, or the LEFT JOIN becomes an inner join.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u.id, u.name FROM users u</w:t>
              <w:br/>
            </w:r>
            <w:r>
              <w:rPr>
                <w:rFonts w:ascii="Courier New" w:hAnsi="Courier New" w:eastAsia="Courier New"/>
                <w:sz w:val="19"/>
              </w:rPr>
              <w:t>LEFT JOIN scorecards s ON s.reviewer_id = u.id AND s.created_at &gt;= now() - interval '14 days'</w:t>
              <w:br/>
            </w:r>
            <w:r>
              <w:rPr>
                <w:rFonts w:ascii="Courier New" w:hAnsi="Courier New" w:eastAsia="Courier New"/>
                <w:sz w:val="19"/>
              </w:rPr>
              <w:t>WHERE u.tenant_id = 1 AND u.role = 'qa' AND u.active AND s.id IS NULL;</w:t>
            </w:r>
          </w:p>
        </w:tc>
      </w:tr>
    </w:tbl>
    <w:p>
      <w:pPr>
        <w:spacing w:after="40"/>
      </w:pPr>
    </w:p>
    <w:p>
      <w:r>
        <w:rPr/>
      </w:r>
      <w:r>
        <w:rPr>
          <w:b/>
        </w:rPr>
        <w:t>Say it like this:</w:t>
      </w:r>
      <w:r>
        <w:rPr/>
        <w:t xml:space="preserve"> "The date filter lives in the ON clause; putting it in WHERE would silently remove the reviewers I'm looking for."</w:t>
      </w:r>
    </w:p>
    <w:p>
      <w:pPr>
        <w:pBdr>
          <w:bottom w:val="single" w:sz="6" w:space="1" w:color="BFC7D5"/>
        </w:pBdr>
      </w:pPr>
    </w:p>
    <w:p>
      <w:pPr>
        <w:keepNext/>
        <w:spacing w:before="200"/>
      </w:pPr>
      <w:r>
        <w:rPr>
          <w:color w:val="1F3A5F"/>
          <w:sz w:val="24"/>
        </w:rPr>
      </w:r>
      <w:r>
        <w:rPr>
          <w:b/>
          <w:color w:val="1F3A5F"/>
          <w:sz w:val="24"/>
        </w:rPr>
        <w:t>Q18. Median call duration per agent.</w:t>
      </w:r>
      <w:r>
        <w:rPr>
          <w:color w:val="1F3A5F"/>
          <w:sz w:val="24"/>
        </w:rPr>
      </w:r>
    </w:p>
    <w:p>
      <w:r>
        <w:rPr/>
      </w:r>
      <w:r>
        <w:rPr>
          <w:b/>
        </w:rPr>
        <w:t>Short answer:</w:t>
      </w:r>
      <w:r>
        <w:rPr/>
        <w:t xml:space="preserve"> </w:t>
      </w:r>
      <w:r>
        <w:rPr>
          <w:rFonts w:ascii="Courier New" w:hAnsi="Courier New"/>
          <w:color w:val="B42318"/>
          <w:sz w:val="20"/>
        </w:rPr>
        <w:t>percentile_cont(0.5) WITHIN GROUP (ORDER BY duration_s)</w:t>
      </w:r>
      <w:r>
        <w:rPr/>
        <w:t xml:space="preserve"> grouped by agent.</w:t>
      </w:r>
    </w:p>
    <w:p>
      <w:r>
        <w:rPr/>
      </w:r>
      <w:r>
        <w:rPr>
          <w:b/>
        </w:rPr>
        <w:t>Explanation:</w:t>
      </w:r>
      <w:r>
        <w:rPr/>
        <w:t xml:space="preserve"> Median is more robust to outliers than average.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agent_id, percentile_cont(0.5) WITHIN GROUP (ORDER BY duration_s) AS median_s</w:t>
              <w:br/>
            </w:r>
            <w:r>
              <w:rPr>
                <w:rFonts w:ascii="Courier New" w:hAnsi="Courier New" w:eastAsia="Courier New"/>
                <w:sz w:val="19"/>
              </w:rPr>
              <w:t>FROM calls WHERE tenant_id = 1 GROUP BY agent_id;</w:t>
            </w:r>
          </w:p>
        </w:tc>
      </w:tr>
    </w:tbl>
    <w:p>
      <w:pPr>
        <w:spacing w:after="40"/>
      </w:pPr>
    </w:p>
    <w:p>
      <w:r>
        <w:rPr/>
      </w:r>
      <w:r>
        <w:rPr>
          <w:b/>
        </w:rPr>
        <w:t>Say it like this:</w:t>
      </w:r>
      <w:r>
        <w:rPr/>
        <w:t xml:space="preserve"> "Median with percentile_cont, because a few very long calls would distort the average."</w:t>
      </w:r>
    </w:p>
    <w:p>
      <w:pPr>
        <w:pBdr>
          <w:bottom w:val="single" w:sz="6" w:space="1" w:color="BFC7D5"/>
        </w:pBdr>
      </w:pPr>
    </w:p>
    <w:p>
      <w:pPr>
        <w:pStyle w:val="Heading2"/>
        <w:pBdr>
          <w:bottom w:val="single" w:sz="6" w:space="1" w:color="BFC7D5"/>
        </w:pBdr>
      </w:pPr>
      <w:r>
        <w:rPr/>
        <w:t>🔴 Advanced</w:t>
      </w:r>
    </w:p>
    <w:p>
      <w:pPr>
        <w:keepNext/>
        <w:spacing w:before="200"/>
      </w:pPr>
      <w:r>
        <w:rPr>
          <w:color w:val="1F3A5F"/>
          <w:sz w:val="24"/>
        </w:rPr>
      </w:r>
      <w:r>
        <w:rPr>
          <w:b/>
          <w:color w:val="1F3A5F"/>
          <w:sz w:val="24"/>
        </w:rPr>
        <w:t>Q19. Claim the next unreviewed call for a reviewer, safely under concurrency.</w:t>
      </w:r>
      <w:r>
        <w:rPr>
          <w:color w:val="1F3A5F"/>
          <w:sz w:val="24"/>
        </w:rPr>
      </w:r>
    </w:p>
    <w:p>
      <w:r>
        <w:rPr/>
      </w:r>
      <w:r>
        <w:rPr>
          <w:b/>
        </w:rPr>
        <w:t>Short answer:</w:t>
      </w:r>
      <w:r>
        <w:rPr/>
        <w:t xml:space="preserve"> Select one unassigned call </w:t>
      </w:r>
      <w:r>
        <w:rPr>
          <w:rFonts w:ascii="Courier New" w:hAnsi="Courier New"/>
          <w:color w:val="B42318"/>
          <w:sz w:val="20"/>
        </w:rPr>
        <w:t>FOR UPDATE SKIP LOCKED</w:t>
      </w:r>
      <w:r>
        <w:rPr/>
        <w:t xml:space="preserve"> and update it in the same statement.</w:t>
      </w:r>
    </w:p>
    <w:p>
      <w:r>
        <w:rPr/>
      </w:r>
      <w:r>
        <w:rPr>
          <w:b/>
        </w:rPr>
        <w:t>Explanation:</w:t>
      </w:r>
      <w:r>
        <w:rPr/>
        <w:t xml:space="preserve"> Concurrent reviewers each get a different call.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UPDATE calls SET reviewer_id = $1, claimed_at = now()</w:t>
              <w:br/>
            </w:r>
            <w:r>
              <w:rPr>
                <w:rFonts w:ascii="Courier New" w:hAnsi="Courier New" w:eastAsia="Courier New"/>
                <w:sz w:val="19"/>
              </w:rPr>
              <w:t>WHERE id = (SELECT id FROM calls</w:t>
              <w:br/>
            </w:r>
            <w:r>
              <w:rPr>
                <w:rFonts w:ascii="Courier New" w:hAnsi="Courier New" w:eastAsia="Courier New"/>
                <w:sz w:val="19"/>
              </w:rPr>
              <w:t xml:space="preserve">            WHERE tenant_id = $2 AND status = 'flagged' AND reviewer_id IS NULL</w:t>
              <w:br/>
            </w:r>
            <w:r>
              <w:rPr>
                <w:rFonts w:ascii="Courier New" w:hAnsi="Courier New" w:eastAsia="Courier New"/>
                <w:sz w:val="19"/>
              </w:rPr>
              <w:t xml:space="preserve">            ORDER BY started_at LIMIT 1 FOR UPDATE SKIP LOCKED)</w:t>
              <w:br/>
            </w:r>
            <w:r>
              <w:rPr>
                <w:rFonts w:ascii="Courier New" w:hAnsi="Courier New" w:eastAsia="Courier New"/>
                <w:sz w:val="19"/>
              </w:rPr>
              <w:t>RETURNING id;</w:t>
            </w:r>
          </w:p>
        </w:tc>
      </w:tr>
    </w:tbl>
    <w:p>
      <w:pPr>
        <w:spacing w:after="40"/>
      </w:pPr>
    </w:p>
    <w:p>
      <w:r>
        <w:rPr/>
      </w:r>
      <w:r>
        <w:rPr>
          <w:b/>
        </w:rPr>
        <w:t>Say it like this:</w:t>
      </w:r>
      <w:r>
        <w:rPr/>
        <w:t xml:space="preserve"> "SKIP LOCKED makes this a safe work queue: two reviewers clicking at once get different calls."</w:t>
      </w:r>
    </w:p>
    <w:p>
      <w:pPr>
        <w:pBdr>
          <w:bottom w:val="single" w:sz="6" w:space="1" w:color="BFC7D5"/>
        </w:pBdr>
      </w:pPr>
    </w:p>
    <w:p>
      <w:pPr>
        <w:keepNext/>
        <w:spacing w:before="200"/>
      </w:pPr>
      <w:r>
        <w:rPr>
          <w:color w:val="1F3A5F"/>
          <w:sz w:val="24"/>
        </w:rPr>
      </w:r>
      <w:r>
        <w:rPr>
          <w:b/>
          <w:color w:val="1F3A5F"/>
          <w:sz w:val="24"/>
        </w:rPr>
        <w:t>Q20. Find sessions: group an agent's calls into "shifts" where gaps are under 30 minutes.</w:t>
      </w:r>
      <w:r>
        <w:rPr>
          <w:color w:val="1F3A5F"/>
          <w:sz w:val="24"/>
        </w:rPr>
      </w:r>
    </w:p>
    <w:p>
      <w:r>
        <w:rPr/>
      </w:r>
      <w:r>
        <w:rPr>
          <w:b/>
        </w:rPr>
        <w:t>Short answer:</w:t>
      </w:r>
      <w:r>
        <w:rPr/>
        <w:t xml:space="preserve"> Gaps-and-islands: use </w:t>
      </w:r>
      <w:r>
        <w:rPr>
          <w:rFonts w:ascii="Courier New" w:hAnsi="Courier New"/>
          <w:color w:val="B42318"/>
          <w:sz w:val="20"/>
        </w:rPr>
        <w:t>lag()</w:t>
      </w:r>
      <w:r>
        <w:rPr/>
        <w:t xml:space="preserve"> to detect gaps over 30 minutes, a running sum to number shifts, then group.</w:t>
      </w:r>
    </w:p>
    <w:p>
      <w:r>
        <w:rPr/>
      </w:r>
      <w:r>
        <w:rPr>
          <w:b/>
        </w:rPr>
        <w:t>Explanation:</w:t>
      </w:r>
      <w:r>
        <w:rPr/>
        <w:t xml:space="preserve"> Classic pattern for sessions and streaks.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WITH marked AS (</w:t>
              <w:br/>
            </w:r>
            <w:r>
              <w:rPr>
                <w:rFonts w:ascii="Courier New" w:hAnsi="Courier New" w:eastAsia="Courier New"/>
                <w:sz w:val="19"/>
              </w:rPr>
              <w:t xml:space="preserve">  SELECT agent_id, started_at,</w:t>
              <w:br/>
            </w:r>
            <w:r>
              <w:rPr>
                <w:rFonts w:ascii="Courier New" w:hAnsi="Courier New" w:eastAsia="Courier New"/>
                <w:sz w:val="19"/>
              </w:rPr>
              <w:t xml:space="preserve">         CASE WHEN started_at - lag(started_at) OVER w &gt; interval '30 minutes' OR lag(started_at) OVER w IS NULL THEN 1 ELSE 0 END AS new_shift</w:t>
              <w:br/>
            </w:r>
            <w:r>
              <w:rPr>
                <w:rFonts w:ascii="Courier New" w:hAnsi="Courier New" w:eastAsia="Courier New"/>
                <w:sz w:val="19"/>
              </w:rPr>
              <w:t xml:space="preserve">  FROM calls WHERE tenant_id = 1 WINDOW w AS (PARTITION BY agent_id ORDER BY started_at)),</w:t>
              <w:br/>
            </w:r>
            <w:r>
              <w:rPr>
                <w:rFonts w:ascii="Courier New" w:hAnsi="Courier New" w:eastAsia="Courier New"/>
                <w:sz w:val="19"/>
              </w:rPr>
              <w:t>numbered AS (</w:t>
              <w:br/>
            </w:r>
            <w:r>
              <w:rPr>
                <w:rFonts w:ascii="Courier New" w:hAnsi="Courier New" w:eastAsia="Courier New"/>
                <w:sz w:val="19"/>
              </w:rPr>
              <w:t xml:space="preserve">  SELECT *, sum(new_shift) OVER (PARTITION BY agent_id ORDER BY started_at) AS shift_no FROM marked)</w:t>
              <w:br/>
            </w:r>
            <w:r>
              <w:rPr>
                <w:rFonts w:ascii="Courier New" w:hAnsi="Courier New" w:eastAsia="Courier New"/>
                <w:sz w:val="19"/>
              </w:rPr>
              <w:t>SELECT agent_id, shift_no, min(started_at) AS shift_start, max(started_at) AS shift_end, count(*) AS calls</w:t>
              <w:br/>
            </w:r>
            <w:r>
              <w:rPr>
                <w:rFonts w:ascii="Courier New" w:hAnsi="Courier New" w:eastAsia="Courier New"/>
                <w:sz w:val="19"/>
              </w:rPr>
              <w:t>FROM numbered GROUP BY agent_id, shift_no ORDER BY agent_id, shift_start;</w:t>
            </w:r>
          </w:p>
        </w:tc>
      </w:tr>
    </w:tbl>
    <w:p>
      <w:pPr>
        <w:spacing w:after="40"/>
      </w:pPr>
    </w:p>
    <w:p>
      <w:r>
        <w:rPr/>
      </w:r>
      <w:r>
        <w:rPr>
          <w:b/>
        </w:rPr>
        <w:t>Say it like this:</w:t>
      </w:r>
      <w:r>
        <w:rPr/>
        <w:t xml:space="preserve"> "Mark where a new shift starts, turn the marks into shift numbers with a running sum, then group. That's the gaps-and-islands pattern."</w:t>
      </w:r>
    </w:p>
    <w:p>
      <w:pPr>
        <w:pBdr>
          <w:bottom w:val="single" w:sz="6" w:space="1" w:color="BFC7D5"/>
        </w:pBdr>
      </w:pPr>
    </w:p>
    <w:p>
      <w:pPr>
        <w:keepNext/>
        <w:spacing w:before="200"/>
      </w:pPr>
      <w:r>
        <w:rPr>
          <w:color w:val="1F3A5F"/>
          <w:sz w:val="24"/>
        </w:rPr>
      </w:r>
      <w:r>
        <w:rPr>
          <w:b/>
          <w:color w:val="1F3A5F"/>
          <w:sz w:val="24"/>
        </w:rPr>
        <w:t>Q21. Upsert daily stats from new scorecards.</w:t>
      </w:r>
      <w:r>
        <w:rPr>
          <w:color w:val="1F3A5F"/>
          <w:sz w:val="24"/>
        </w:rPr>
      </w:r>
    </w:p>
    <w:p>
      <w:r>
        <w:rPr/>
      </w:r>
      <w:r>
        <w:rPr>
          <w:b/>
        </w:rPr>
        <w:t>Short answer:</w:t>
      </w:r>
      <w:r>
        <w:rPr/>
        <w:t xml:space="preserve"> </w:t>
      </w:r>
      <w:r>
        <w:rPr>
          <w:rFonts w:ascii="Courier New" w:hAnsi="Courier New"/>
          <w:color w:val="B42318"/>
          <w:sz w:val="20"/>
        </w:rPr>
        <w:t>INSERT ... SELECT ... GROUP BY ... ON CONFLICT DO UPDATE</w:t>
      </w:r>
      <w:r>
        <w:rPr/>
        <w:t xml:space="preserve"> to add or refresh aggregates.</w:t>
      </w:r>
    </w:p>
    <w:p>
      <w:r>
        <w:rPr/>
      </w:r>
      <w:r>
        <w:rPr>
          <w:b/>
        </w:rPr>
        <w:t>Explanation:</w:t>
      </w:r>
      <w:r>
        <w:rPr/>
        <w:t xml:space="preserve"> Idempotent if you recompute the day fully rather than incrementing.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INSERT INTO agent_daily_stats (agent_id, day, reviews, avg_score)</w:t>
              <w:br/>
            </w:r>
            <w:r>
              <w:rPr>
                <w:rFonts w:ascii="Courier New" w:hAnsi="Courier New" w:eastAsia="Courier New"/>
                <w:sz w:val="19"/>
              </w:rPr>
              <w:t>SELECT c.agent_id, s.created_at::date, count(*), avg(s.score)</w:t>
              <w:br/>
            </w:r>
            <w:r>
              <w:rPr>
                <w:rFonts w:ascii="Courier New" w:hAnsi="Courier New" w:eastAsia="Courier New"/>
                <w:sz w:val="19"/>
              </w:rPr>
              <w:t>FROM scorecards s JOIN calls c ON c.id = s.call_id</w:t>
              <w:br/>
            </w:r>
            <w:r>
              <w:rPr>
                <w:rFonts w:ascii="Courier New" w:hAnsi="Courier New" w:eastAsia="Courier New"/>
                <w:sz w:val="19"/>
              </w:rPr>
              <w:t>WHERE s.status = 'final' AND s.created_at::date = current_date - 1</w:t>
              <w:br/>
            </w:r>
            <w:r>
              <w:rPr>
                <w:rFonts w:ascii="Courier New" w:hAnsi="Courier New" w:eastAsia="Courier New"/>
                <w:sz w:val="19"/>
              </w:rPr>
              <w:t>GROUP BY 1, 2</w:t>
              <w:br/>
            </w:r>
            <w:r>
              <w:rPr>
                <w:rFonts w:ascii="Courier New" w:hAnsi="Courier New" w:eastAsia="Courier New"/>
                <w:sz w:val="19"/>
              </w:rPr>
              <w:t>ON CONFLICT (agent_id, day) DO UPDATE SET reviews = EXCLUDED.reviews, avg_score = EXCLUDED.avg_score;</w:t>
            </w:r>
          </w:p>
        </w:tc>
      </w:tr>
    </w:tbl>
    <w:p>
      <w:pPr>
        <w:spacing w:after="40"/>
      </w:pPr>
    </w:p>
    <w:p>
      <w:r>
        <w:rPr/>
      </w:r>
      <w:r>
        <w:rPr>
          <w:b/>
        </w:rPr>
        <w:t>Say it like this:</w:t>
      </w:r>
      <w:r>
        <w:rPr/>
        <w:t xml:space="preserve"> "Recomputing the whole day and upserting makes the job safe to rerun."</w:t>
      </w:r>
    </w:p>
    <w:p>
      <w:pPr>
        <w:pBdr>
          <w:bottom w:val="single" w:sz="6" w:space="1" w:color="BFC7D5"/>
        </w:pBdr>
      </w:pPr>
    </w:p>
    <w:p>
      <w:pPr>
        <w:keepNext/>
        <w:spacing w:before="200"/>
      </w:pPr>
      <w:r>
        <w:rPr>
          <w:color w:val="1F3A5F"/>
          <w:sz w:val="24"/>
        </w:rPr>
      </w:r>
      <w:r>
        <w:rPr>
          <w:b/>
          <w:color w:val="1F3A5F"/>
          <w:sz w:val="24"/>
        </w:rPr>
        <w:t>Q22. Write a recursive query to get a manager's full reporting tree.</w:t>
      </w:r>
      <w:r>
        <w:rPr>
          <w:color w:val="1F3A5F"/>
          <w:sz w:val="24"/>
        </w:rPr>
      </w:r>
    </w:p>
    <w:p>
      <w:r>
        <w:rPr/>
      </w:r>
      <w:r>
        <w:rPr>
          <w:b/>
        </w:rPr>
        <w:t>Short answer:</w:t>
      </w:r>
      <w:r>
        <w:rPr/>
        <w:t xml:space="preserve"> A recursive CTE starting from the manager and repeatedly joining direct reports.</w:t>
      </w:r>
    </w:p>
    <w:p>
      <w:r>
        <w:rPr/>
      </w:r>
      <w:r>
        <w:rPr>
          <w:b/>
        </w:rPr>
        <w:t>Explanation:</w:t>
      </w:r>
      <w:r>
        <w:rPr/>
        <w:t xml:space="preserve"> Add a depth column and a cycle guard for safety.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WITH RECURSIVE tree AS (</w:t>
              <w:br/>
            </w:r>
            <w:r>
              <w:rPr>
                <w:rFonts w:ascii="Courier New" w:hAnsi="Courier New" w:eastAsia="Courier New"/>
                <w:sz w:val="19"/>
              </w:rPr>
              <w:t xml:space="preserve">  SELECT id, name, manager_id, 0 AS depth FROM users WHERE id = $1</w:t>
              <w:br/>
            </w:r>
            <w:r>
              <w:rPr>
                <w:rFonts w:ascii="Courier New" w:hAnsi="Courier New" w:eastAsia="Courier New"/>
                <w:sz w:val="19"/>
              </w:rPr>
              <w:t xml:space="preserve">  UNION ALL</w:t>
              <w:br/>
            </w:r>
            <w:r>
              <w:rPr>
                <w:rFonts w:ascii="Courier New" w:hAnsi="Courier New" w:eastAsia="Courier New"/>
                <w:sz w:val="19"/>
              </w:rPr>
              <w:t xml:space="preserve">  SELECT u.id, u.name, u.manager_id, t.depth + 1 FROM users u JOIN tree t ON u.manager_id = t.id</w:t>
              <w:br/>
            </w:r>
            <w:r>
              <w:rPr>
                <w:rFonts w:ascii="Courier New" w:hAnsi="Courier New" w:eastAsia="Courier New"/>
                <w:sz w:val="19"/>
              </w:rPr>
              <w:t xml:space="preserve">  WHERE t.depth &lt; 10)</w:t>
              <w:br/>
            </w:r>
            <w:r>
              <w:rPr>
                <w:rFonts w:ascii="Courier New" w:hAnsi="Courier New" w:eastAsia="Courier New"/>
                <w:sz w:val="19"/>
              </w:rPr>
              <w:t>SELECT * FROM tree;</w:t>
            </w:r>
          </w:p>
        </w:tc>
      </w:tr>
    </w:tbl>
    <w:p>
      <w:pPr>
        <w:spacing w:after="40"/>
      </w:pPr>
    </w:p>
    <w:p>
      <w:r>
        <w:rPr/>
      </w:r>
      <w:r>
        <w:rPr>
          <w:b/>
        </w:rPr>
        <w:t>Say it like this:</w:t>
      </w:r>
      <w:r>
        <w:rPr/>
        <w:t xml:space="preserve"> "A recursive CTE walks the hierarchy level by level, with a depth limit as a guard against bad data."</w:t>
      </w:r>
    </w:p>
    <w:p>
      <w:pPr>
        <w:pBdr>
          <w:bottom w:val="single" w:sz="6" w:space="1" w:color="BFC7D5"/>
        </w:pBdr>
      </w:pPr>
    </w:p>
    <w:p>
      <w:pPr>
        <w:keepNext/>
        <w:spacing w:before="200"/>
      </w:pPr>
      <w:r>
        <w:rPr>
          <w:color w:val="1F3A5F"/>
          <w:sz w:val="24"/>
        </w:rPr>
      </w:r>
      <w:r>
        <w:rPr>
          <w:b/>
          <w:color w:val="1F3A5F"/>
          <w:sz w:val="24"/>
        </w:rPr>
        <w:t>Q23. Delete old data in batches without locking the table for long.</w:t>
      </w:r>
      <w:r>
        <w:rPr>
          <w:color w:val="1F3A5F"/>
          <w:sz w:val="24"/>
        </w:rPr>
      </w:r>
    </w:p>
    <w:p>
      <w:r>
        <w:rPr/>
      </w:r>
      <w:r>
        <w:rPr>
          <w:b/>
        </w:rPr>
        <w:t>Short answer:</w:t>
      </w:r>
      <w:r>
        <w:rPr/>
        <w:t xml:space="preserve"> Delete in small batches using a CTE with LIMIT, repeated until no rows remain.</w:t>
      </w:r>
    </w:p>
    <w:p>
      <w:r>
        <w:rPr/>
      </w:r>
      <w:r>
        <w:rPr>
          <w:b/>
        </w:rPr>
        <w:t>Explanation:</w:t>
      </w:r>
      <w:r>
        <w:rPr/>
        <w:t xml:space="preserve"> Better still, partition by time and drop old partitions.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WITH batch AS (SELECT id FROM ai_scores WHERE created_at &lt; now() - interval '2 years' LIMIT 5000)</w:t>
              <w:br/>
            </w:r>
            <w:r>
              <w:rPr>
                <w:rFonts w:ascii="Courier New" w:hAnsi="Courier New" w:eastAsia="Courier New"/>
                <w:sz w:val="19"/>
              </w:rPr>
              <w:t>DELETE FROM ai_scores WHERE id IN (SELECT id FROM batch);</w:t>
              <w:br/>
            </w:r>
            <w:r>
              <w:rPr>
                <w:rFonts w:ascii="Courier New" w:hAnsi="Courier New" w:eastAsia="Courier New"/>
                <w:sz w:val="19"/>
              </w:rPr>
              <w:t>-- repeat until 0 rows deleted</w:t>
            </w:r>
          </w:p>
        </w:tc>
      </w:tr>
    </w:tbl>
    <w:p>
      <w:pPr>
        <w:spacing w:after="40"/>
      </w:pPr>
    </w:p>
    <w:p>
      <w:r>
        <w:rPr/>
      </w:r>
      <w:r>
        <w:rPr>
          <w:b/>
        </w:rPr>
        <w:t>Say it like this:</w:t>
      </w:r>
      <w:r>
        <w:rPr/>
        <w:t xml:space="preserve"> "Small batches keep locks and WAL spikes small. For time-series data, partition drops are even better."</w:t>
      </w:r>
    </w:p>
    <w:p>
      <w:pPr>
        <w:pBdr>
          <w:bottom w:val="single" w:sz="6" w:space="1" w:color="BFC7D5"/>
        </w:pBdr>
      </w:pPr>
    </w:p>
    <w:p>
      <w:pPr>
        <w:keepNext/>
        <w:spacing w:before="200"/>
      </w:pPr>
      <w:r>
        <w:rPr>
          <w:color w:val="1F3A5F"/>
          <w:sz w:val="24"/>
        </w:rPr>
      </w:r>
      <w:r>
        <w:rPr>
          <w:b/>
          <w:color w:val="1F3A5F"/>
          <w:sz w:val="24"/>
        </w:rPr>
        <w:t>Q24. Detect scorecards where the reviewer reviewed their own calls.</w:t>
      </w:r>
      <w:r>
        <w:rPr>
          <w:color w:val="1F3A5F"/>
          <w:sz w:val="24"/>
        </w:rPr>
      </w:r>
    </w:p>
    <w:p>
      <w:r>
        <w:rPr/>
      </w:r>
      <w:r>
        <w:rPr>
          <w:b/>
        </w:rPr>
        <w:t>Short answer:</w:t>
      </w:r>
      <w:r>
        <w:rPr/>
        <w:t xml:space="preserve"> Join scorecards to calls and compare </w:t>
      </w:r>
      <w:r>
        <w:rPr>
          <w:rFonts w:ascii="Courier New" w:hAnsi="Courier New"/>
          <w:color w:val="B42318"/>
          <w:sz w:val="20"/>
        </w:rPr>
        <w:t>reviewer_id</w:t>
      </w:r>
      <w:r>
        <w:rPr/>
        <w:t xml:space="preserve"> with </w:t>
      </w:r>
      <w:r>
        <w:rPr>
          <w:rFonts w:ascii="Courier New" w:hAnsi="Courier New"/>
          <w:color w:val="B42318"/>
          <w:sz w:val="20"/>
        </w:rPr>
        <w:t>agent_id</w:t>
      </w:r>
      <w:r>
        <w:rPr/>
        <w:t>.</w:t>
      </w:r>
    </w:p>
    <w:p>
      <w:r>
        <w:rPr/>
      </w:r>
      <w:r>
        <w:rPr>
          <w:b/>
        </w:rPr>
        <w:t>Explanation:</w:t>
      </w:r>
      <w:r>
        <w:rPr/>
        <w:t xml:space="preserve"> Then prevent it with an application rule or a check via trigger.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s.id, s.call_id, s.reviewer_id FROM scorecards s</w:t>
              <w:br/>
            </w:r>
            <w:r>
              <w:rPr>
                <w:rFonts w:ascii="Courier New" w:hAnsi="Courier New" w:eastAsia="Courier New"/>
                <w:sz w:val="19"/>
              </w:rPr>
              <w:t>JOIN calls c ON c.id = s.call_id WHERE s.reviewer_id = c.agent_id;</w:t>
            </w:r>
          </w:p>
        </w:tc>
      </w:tr>
    </w:tbl>
    <w:p>
      <w:pPr>
        <w:spacing w:after="40"/>
      </w:pPr>
    </w:p>
    <w:p>
      <w:r>
        <w:rPr/>
      </w:r>
      <w:r>
        <w:rPr>
          <w:b/>
        </w:rPr>
        <w:t>Say it like this:</w:t>
      </w:r>
      <w:r>
        <w:rPr/>
        <w:t xml:space="preserve"> "A join comparing reviewer and agent finds conflicts of interest; then I'd block it in the service layer."</w:t>
      </w:r>
    </w:p>
    <w:p>
      <w:pPr>
        <w:pBdr>
          <w:bottom w:val="single" w:sz="6" w:space="1" w:color="BFC7D5"/>
        </w:pBdr>
      </w:pPr>
    </w:p>
    <w:p>
      <w:pPr>
        <w:keepNext/>
        <w:spacing w:before="200"/>
      </w:pPr>
      <w:r>
        <w:rPr>
          <w:color w:val="1F3A5F"/>
          <w:sz w:val="24"/>
        </w:rPr>
      </w:r>
      <w:r>
        <w:rPr>
          <w:b/>
          <w:color w:val="1F3A5F"/>
          <w:sz w:val="24"/>
        </w:rPr>
        <w:t>Q25. How would you speed up the "top 3 per agent" query on millions of rows?</w:t>
      </w:r>
      <w:r>
        <w:rPr>
          <w:color w:val="1F3A5F"/>
          <w:sz w:val="24"/>
        </w:rPr>
      </w:r>
    </w:p>
    <w:p>
      <w:r>
        <w:rPr/>
      </w:r>
      <w:r>
        <w:rPr>
          <w:b/>
        </w:rPr>
        <w:t>Short answer:</w:t>
      </w:r>
      <w:r>
        <w:rPr/>
        <w:t xml:space="preserve"> Index on </w:t>
      </w:r>
      <w:r>
        <w:rPr>
          <w:rFonts w:ascii="Courier New" w:hAnsi="Courier New"/>
          <w:color w:val="B42318"/>
          <w:sz w:val="20"/>
        </w:rPr>
        <w:t>(agent_id, score DESC)</w:t>
      </w:r>
      <w:r>
        <w:rPr/>
        <w:t xml:space="preserve"> for the window partition and order, limit to a date range, or use a </w:t>
      </w:r>
      <w:r>
        <w:rPr>
          <w:rFonts w:ascii="Courier New" w:hAnsi="Courier New"/>
          <w:color w:val="B42318"/>
          <w:sz w:val="20"/>
        </w:rPr>
        <w:t>LATERAL</w:t>
      </w:r>
      <w:r>
        <w:rPr/>
        <w:t xml:space="preserve"> join with </w:t>
      </w:r>
      <w:r>
        <w:rPr>
          <w:rFonts w:ascii="Courier New" w:hAnsi="Courier New"/>
          <w:color w:val="B42318"/>
          <w:sz w:val="20"/>
        </w:rPr>
        <w:t>LIMIT 3</w:t>
      </w:r>
      <w:r>
        <w:rPr/>
        <w:t xml:space="preserve"> per agent.</w:t>
      </w:r>
    </w:p>
    <w:p>
      <w:r>
        <w:rPr/>
      </w:r>
      <w:r>
        <w:rPr>
          <w:b/>
        </w:rPr>
        <w:t>Explanation:</w:t>
      </w:r>
      <w:r>
        <w:rPr/>
        <w:t xml:space="preserve"> LATERAL lets the database use the index for each agent's top 3.</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a.id AS agent_id, t.* FROM users a</w:t>
              <w:br/>
            </w:r>
            <w:r>
              <w:rPr>
                <w:rFonts w:ascii="Courier New" w:hAnsi="Courier New" w:eastAsia="Courier New"/>
                <w:sz w:val="19"/>
              </w:rPr>
              <w:t>CROSS JOIN LATERAL (</w:t>
              <w:br/>
            </w:r>
            <w:r>
              <w:rPr>
                <w:rFonts w:ascii="Courier New" w:hAnsi="Courier New" w:eastAsia="Courier New"/>
                <w:sz w:val="19"/>
              </w:rPr>
              <w:t xml:space="preserve">  SELECT s.call_id, s.score FROM scorecards s JOIN calls c ON c.id = s.call_id</w:t>
              <w:br/>
            </w:r>
            <w:r>
              <w:rPr>
                <w:rFonts w:ascii="Courier New" w:hAnsi="Courier New" w:eastAsia="Courier New"/>
                <w:sz w:val="19"/>
              </w:rPr>
              <w:t xml:space="preserve">  WHERE c.agent_id = a.id AND s.status = 'final' ORDER BY s.score DESC LIMIT 3) t</w:t>
              <w:br/>
            </w:r>
            <w:r>
              <w:rPr>
                <w:rFonts w:ascii="Courier New" w:hAnsi="Courier New" w:eastAsia="Courier New"/>
                <w:sz w:val="19"/>
              </w:rPr>
              <w:t>WHERE a.tenant_id = 1 AND a.role = 'agent';</w:t>
            </w:r>
          </w:p>
        </w:tc>
      </w:tr>
    </w:tbl>
    <w:p>
      <w:pPr>
        <w:spacing w:after="40"/>
      </w:pPr>
    </w:p>
    <w:p>
      <w:r>
        <w:rPr/>
      </w:r>
      <w:r>
        <w:rPr>
          <w:b/>
        </w:rPr>
        <w:t>Say it like this:</w:t>
      </w:r>
      <w:r>
        <w:rPr/>
        <w:t xml:space="preserve"> "LATERAL with LIMIT 3 per agent lets each lookup use an index instead of ranking every row."</w:t>
      </w:r>
    </w:p>
    <w:p>
      <w:pPr>
        <w:pBdr>
          <w:bottom w:val="single" w:sz="6" w:space="1" w:color="BFC7D5"/>
        </w:pBdr>
      </w:pPr>
    </w:p>
    <w:p>
      <w:pPr>
        <w:pStyle w:val="Heading2"/>
        <w:pBdr>
          <w:bottom w:val="single" w:sz="6" w:space="1" w:color="BFC7D5"/>
        </w:pBdr>
      </w:pPr>
      <w:r>
        <w:rPr/>
        <w:t>✅ SQL Round Checklist (Say These Out Loud)</w:t>
      </w:r>
    </w:p>
    <w:p>
      <w:pPr>
        <w:pStyle w:val="ListBullet"/>
        <w:spacing w:after="40"/>
      </w:pPr>
      <w:r>
        <w:rPr/>
        <w:t>Every query is scoped by tenant.</w:t>
      </w:r>
    </w:p>
    <w:p>
      <w:pPr>
        <w:pStyle w:val="ListBullet"/>
        <w:spacing w:after="40"/>
      </w:pPr>
      <w:r>
        <w:rPr/>
        <w:t xml:space="preserve">LEFT JOIN conditions for optional data go in </w:t>
      </w:r>
      <w:r>
        <w:rPr>
          <w:rFonts w:ascii="Courier New" w:hAnsi="Courier New"/>
          <w:color w:val="B42318"/>
          <w:sz w:val="20"/>
        </w:rPr>
        <w:t>ON</w:t>
      </w:r>
      <w:r>
        <w:rPr/>
        <w:t xml:space="preserve">, not </w:t>
      </w:r>
      <w:r>
        <w:rPr>
          <w:rFonts w:ascii="Courier New" w:hAnsi="Courier New"/>
          <w:color w:val="B42318"/>
          <w:sz w:val="20"/>
        </w:rPr>
        <w:t>WHERE</w:t>
      </w:r>
      <w:r>
        <w:rPr/>
        <w:t>.</w:t>
      </w:r>
    </w:p>
    <w:p>
      <w:pPr>
        <w:pStyle w:val="ListBullet"/>
        <w:spacing w:after="40"/>
      </w:pPr>
      <w:r>
        <w:rPr>
          <w:rFonts w:ascii="Courier New" w:hAnsi="Courier New"/>
          <w:color w:val="B42318"/>
          <w:sz w:val="20"/>
        </w:rPr>
        <w:t>NOT EXISTS</w:t>
      </w:r>
      <w:r>
        <w:rPr/>
        <w:t xml:space="preserve"> instead of </w:t>
      </w:r>
      <w:r>
        <w:rPr>
          <w:rFonts w:ascii="Courier New" w:hAnsi="Courier New"/>
          <w:color w:val="B42318"/>
          <w:sz w:val="20"/>
        </w:rPr>
        <w:t>NOT IN</w:t>
      </w:r>
      <w:r>
        <w:rPr/>
        <w:t xml:space="preserve"> when NULLs are possible.</w:t>
      </w:r>
    </w:p>
    <w:p>
      <w:pPr>
        <w:pStyle w:val="ListBullet"/>
        <w:spacing w:after="40"/>
      </w:pPr>
      <w:r>
        <w:rPr/>
        <w:t>Integer division avoided (</w:t>
      </w:r>
      <w:r>
        <w:rPr>
          <w:rFonts w:ascii="Courier New" w:hAnsi="Courier New"/>
          <w:color w:val="B42318"/>
          <w:sz w:val="20"/>
        </w:rPr>
        <w:t>100.0 *</w:t>
      </w:r>
      <w:r>
        <w:rPr/>
        <w:t>).</w:t>
      </w:r>
    </w:p>
    <w:p>
      <w:pPr>
        <w:pStyle w:val="ListBullet"/>
        <w:spacing w:after="40"/>
      </w:pPr>
      <w:r>
        <w:rPr/>
        <w:t>Time zones and date boundaries are explicit.</w:t>
      </w:r>
    </w:p>
    <w:p>
      <w:pPr>
        <w:pStyle w:val="ListBullet"/>
        <w:spacing w:after="40"/>
      </w:pPr>
      <w:r>
        <w:rPr/>
        <w:t>I'd mention the index that makes it fast.</w:t>
      </w:r>
    </w:p>
    <w:p>
      <w:pPr>
        <w:spacing w:after="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Interview Kit</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