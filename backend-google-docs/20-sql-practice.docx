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20 — SQL Practice (Write the Query)</w:t>
      </w:r>
    </w:p>
    <w:p>
      <w:r>
        <w:rPr/>
        <w:t>Many backend and full-stack interviews include a live SQL round: "write a query that…". This file gives you common problems on a schema close to BpoBox, with the query and what to say while you write it.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the practice schema and a method for writing queries under pressure.</w:t>
      </w:r>
    </w:p>
    <w:p>
      <w:pPr>
        <w:pStyle w:val="ListBullet"/>
        <w:spacing w:after="40"/>
      </w:pPr>
      <w:r>
        <w:rPr/>
      </w:r>
      <w:r>
        <w:rPr>
          <w:b/>
        </w:rPr>
        <w:t>Part B — Query problems with answers:</w:t>
      </w:r>
      <w:r>
        <w:rPr/>
        <w:t xml:space="preserve"> Basic → Intermediate → Advanced.</w:t>
      </w:r>
    </w:p>
    <w:p>
      <w:pPr>
        <w:spacing w:after="0"/>
      </w:pPr>
    </w:p>
    <w:p>
      <w:r>
        <w:rPr/>
        <w:t xml:space="preserve">Each problem has a </w:t>
      </w:r>
      <w:r>
        <w:rPr>
          <w:b/>
        </w:rPr>
        <w:t>Short answer</w:t>
      </w:r>
      <w:r>
        <w:rPr/>
        <w:t xml:space="preserve"> (the approach), an </w:t>
      </w:r>
      <w:r>
        <w:rPr>
          <w:b/>
        </w:rPr>
        <w:t>Explanation</w:t>
      </w:r>
      <w:r>
        <w:rPr/>
        <w:t xml:space="preserve"> (why it works and edge cases), an </w:t>
      </w:r>
      <w:r>
        <w:rPr>
          <w:b/>
        </w:rPr>
        <w:t>Example</w:t>
      </w:r>
      <w:r>
        <w:rPr/>
        <w:t xml:space="preserve"> (the SQL) and </w:t>
      </w:r>
      <w:r>
        <w:rPr>
          <w:b/>
        </w:rPr>
        <w:t>Say it like this</w:t>
      </w:r>
      <w:r>
        <w:rPr/>
        <w:t xml:space="preserve"> (what to say while you write it).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The practice schema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tenants    (id, name, created_at)</w:t>
              <w:br/>
            </w:r>
            <w:r>
              <w:rPr>
                <w:rFonts w:ascii="Courier New" w:hAnsi="Courier New" w:eastAsia="Courier New"/>
                <w:sz w:val="19"/>
              </w:rPr>
              <w:t>users      (id, tenant_id, name, email, role, active, created_at)        -- role: admin | qa | agent</w:t>
              <w:br/>
            </w:r>
            <w:r>
              <w:rPr>
                <w:rFonts w:ascii="Courier New" w:hAnsi="Courier New" w:eastAsia="Courier New"/>
                <w:sz w:val="19"/>
              </w:rPr>
              <w:t>calls      (id, tenant_id, agent_id → users, started_at, duration_s, status) -- status: open | flagged | done</w:t>
              <w:br/>
            </w:r>
            <w:r>
              <w:rPr>
                <w:rFonts w:ascii="Courier New" w:hAnsi="Courier New" w:eastAsia="Courier New"/>
                <w:sz w:val="19"/>
              </w:rPr>
              <w:t>scorecards (id, call_id → calls, reviewer_id → users, score, status, created_at) -- status: draft | final</w:t>
              <w:br/>
            </w:r>
            <w:r>
              <w:rPr>
                <w:rFonts w:ascii="Courier New" w:hAnsi="Courier New" w:eastAsia="Courier New"/>
                <w:sz w:val="19"/>
              </w:rPr>
              <w:t>ai_scores  (id, call_id → calls, prompt_version, score, sentiment, created_at)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A method for live SQL</w:t>
      </w:r>
    </w:p>
    <w:p>
      <w:pPr>
        <w:spacing w:after="40"/>
        <w:ind w:left="425" w:hanging="340"/>
      </w:pPr>
      <w:r>
        <w:t xml:space="preserve">1. </w:t>
      </w:r>
      <w:r>
        <w:rPr/>
      </w:r>
      <w:r>
        <w:rPr>
          <w:b/>
        </w:rPr>
        <w:t>Restate the output:</w:t>
      </w:r>
      <w:r>
        <w:rPr/>
        <w:t xml:space="preserve"> "one row per agent, with their average score this month".</w:t>
      </w:r>
    </w:p>
    <w:p>
      <w:pPr>
        <w:spacing w:after="40"/>
        <w:ind w:left="425" w:hanging="340"/>
      </w:pPr>
      <w:r>
        <w:t xml:space="preserve">2. </w:t>
      </w:r>
      <w:r>
        <w:rPr/>
      </w:r>
      <w:r>
        <w:rPr>
          <w:b/>
        </w:rPr>
        <w:t>Find the tables and joins</w:t>
      </w:r>
      <w:r>
        <w:rPr/>
        <w:t xml:space="preserve"> needed.</w:t>
      </w:r>
    </w:p>
    <w:p>
      <w:pPr>
        <w:spacing w:after="40"/>
        <w:ind w:left="425" w:hanging="340"/>
      </w:pPr>
      <w:r>
        <w:t xml:space="preserve">3. </w:t>
      </w:r>
      <w:r>
        <w:rPr/>
      </w:r>
      <w:r>
        <w:rPr>
          <w:b/>
        </w:rPr>
        <w:t>Filter</w:t>
      </w:r>
      <w:r>
        <w:rPr/>
        <w:t xml:space="preserve"> (WHERE), </w:t>
      </w:r>
      <w:r>
        <w:rPr>
          <w:b/>
        </w:rPr>
        <w:t>group</w:t>
      </w:r>
      <w:r>
        <w:rPr/>
        <w:t xml:space="preserve"> (GROUP BY), </w:t>
      </w:r>
      <w:r>
        <w:rPr>
          <w:b/>
        </w:rPr>
        <w:t>filter groups</w:t>
      </w:r>
      <w:r>
        <w:rPr/>
        <w:t xml:space="preserve"> (HAVING), </w:t>
      </w:r>
      <w:r>
        <w:rPr>
          <w:b/>
        </w:rPr>
        <w:t>sort and limit</w:t>
      </w:r>
      <w:r>
        <w:rPr/>
        <w:t>.</w:t>
      </w:r>
    </w:p>
    <w:p>
      <w:pPr>
        <w:spacing w:after="40"/>
        <w:ind w:left="425" w:hanging="340"/>
      </w:pPr>
      <w:r>
        <w:t xml:space="preserve">4. </w:t>
      </w:r>
      <w:r>
        <w:rPr/>
      </w:r>
      <w:r>
        <w:rPr>
          <w:b/>
        </w:rPr>
        <w:t>Think about edge cases:</w:t>
      </w:r>
      <w:r>
        <w:rPr/>
        <w:t xml:space="preserve"> NULLs, ties, missing rows (LEFT JOIN), duplicates, time zones.</w:t>
      </w:r>
    </w:p>
    <w:p>
      <w:pPr>
        <w:spacing w:after="40"/>
        <w:ind w:left="425" w:hanging="340"/>
      </w:pPr>
      <w:r>
        <w:t xml:space="preserve">5. </w:t>
      </w:r>
      <w:r>
        <w:rPr/>
      </w:r>
      <w:r>
        <w:rPr>
          <w:b/>
        </w:rPr>
        <w:t>Mention indexes</w:t>
      </w:r>
      <w:r>
        <w:rPr/>
        <w:t xml:space="preserve"> that would make it fast.</w:t>
      </w:r>
    </w:p>
    <w:p>
      <w:pPr>
        <w:spacing w:after="0"/>
      </w:pPr>
    </w:p>
    <w:p>
      <w:r>
        <w:rPr/>
      </w:r>
      <w:r>
        <w:rPr>
          <w:b/>
        </w:rPr>
        <w:t>Say it like this (opening):</w:t>
      </w:r>
      <w:r>
        <w:rPr/>
        <w:t xml:space="preserve"> "Let me restate what one output row represents, then I'll build the joins and filters step by step."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Query Problems with Answers</w:t>
      </w:r>
    </w:p>
    <w:p>
      <w:pPr>
        <w:pStyle w:val="Heading2"/>
        <w:pBdr>
          <w:bottom w:val="single" w:sz="6" w:space="1" w:color="BFC7D5"/>
        </w:pBdr>
      </w:pPr>
      <w:r>
        <w:rPr/>
        <w:t>🟢 Basic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List all active QA reviewers in tenant 1, sorted by name.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Filter </w:t>
      </w:r>
      <w:r>
        <w:rPr>
          <w:rFonts w:ascii="Courier New" w:hAnsi="Courier New"/>
          <w:color w:val="B42318"/>
          <w:sz w:val="20"/>
        </w:rPr>
        <w:t>users</w:t>
      </w:r>
      <w:r>
        <w:rPr/>
        <w:t xml:space="preserve"> by tenant, role and active, then order by name.</w:t>
      </w:r>
    </w:p>
    <w:p>
      <w:r>
        <w:rPr/>
      </w:r>
      <w:r>
        <w:rPr>
          <w:b/>
        </w:rPr>
        <w:t>Explanation:</w:t>
      </w:r>
      <w:r>
        <w:rPr/>
        <w:t xml:space="preserve"> Simple filtering; an index on </w:t>
      </w:r>
      <w:r>
        <w:rPr>
          <w:rFonts w:ascii="Courier New" w:hAnsi="Courier New"/>
          <w:color w:val="B42318"/>
          <w:sz w:val="20"/>
        </w:rPr>
        <w:t>(tenant_id, role)</w:t>
      </w:r>
      <w:r>
        <w:rPr/>
        <w:t xml:space="preserve"> helps.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id, name, email FROM users</w:t>
              <w:br/>
            </w:r>
            <w:r>
              <w:rPr>
                <w:rFonts w:ascii="Courier New" w:hAnsi="Courier New" w:eastAsia="Courier New"/>
                <w:sz w:val="19"/>
              </w:rPr>
              <w:t>WHERE tenant_id = 1 AND role = 'qa' AND active</w:t>
              <w:br/>
            </w:r>
            <w:r>
              <w:rPr>
                <w:rFonts w:ascii="Courier New" w:hAnsi="Courier New" w:eastAsia="Courier New"/>
                <w:sz w:val="19"/>
              </w:rPr>
              <w:t>ORDER BY name;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"Filter on tenant, role and active, then sort. In production every query starts with the tenant."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Count calls per status for a tenant.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Group by status and count.</w:t>
      </w:r>
    </w:p>
    <w:p>
      <w:r>
        <w:rPr/>
      </w:r>
      <w:r>
        <w:rPr>
          <w:b/>
        </w:rPr>
        <w:t>Explanation:</w:t>
      </w:r>
      <w:r>
        <w:rPr/>
        <w:t xml:space="preserve"> Statuses with zero calls won't appear; use a list of statuses with a LEFT JOIN if they must.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status, count(*) AS calls FROM calls</w:t>
              <w:br/>
            </w:r>
            <w:r>
              <w:rPr>
                <w:rFonts w:ascii="Courier New" w:hAnsi="Courier New" w:eastAsia="Courier New"/>
                <w:sz w:val="19"/>
              </w:rPr>
              <w:t>WHERE tenant_id = 1 GROUP BY status ORDER BY calls DESC;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"GROUP BY status with COUNT; if zero-count statuses must show, I'd LEFT JOIN from a status list."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Find calls longer than 10 minutes in the last 7 days.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Filter by duration and a time window on </w:t>
      </w:r>
      <w:r>
        <w:rPr>
          <w:rFonts w:ascii="Courier New" w:hAnsi="Courier New"/>
          <w:color w:val="B42318"/>
          <w:sz w:val="20"/>
        </w:rPr>
        <w:t>started_at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timestamptz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now() - interval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id, agent_id, duration_s FROM calls</w:t>
              <w:br/>
            </w:r>
            <w:r>
              <w:rPr>
                <w:rFonts w:ascii="Courier New" w:hAnsi="Courier New" w:eastAsia="Courier New"/>
                <w:sz w:val="19"/>
              </w:rPr>
              <w:t>WHERE tenant_id = 1 AND duration_s &gt; 600 AND started_at &gt;= now() - interval '7 days'</w:t>
              <w:br/>
            </w:r>
            <w:r>
              <w:rPr>
                <w:rFonts w:ascii="Courier New" w:hAnsi="Courier New" w:eastAsia="Courier New"/>
                <w:sz w:val="19"/>
              </w:rPr>
              <w:t>ORDER BY duration_s DESC;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"Duration over 600 seconds within the last 7 days, newest window computed by the database."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Show each call with its agent's name.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Inner join </w:t>
      </w:r>
      <w:r>
        <w:rPr>
          <w:rFonts w:ascii="Courier New" w:hAnsi="Courier New"/>
          <w:color w:val="B42318"/>
          <w:sz w:val="20"/>
        </w:rPr>
        <w:t>calls</w:t>
      </w:r>
      <w:r>
        <w:rPr/>
        <w:t xml:space="preserve"> to </w:t>
      </w:r>
      <w:r>
        <w:rPr>
          <w:rFonts w:ascii="Courier New" w:hAnsi="Courier New"/>
          <w:color w:val="B42318"/>
          <w:sz w:val="20"/>
        </w:rPr>
        <w:t>users</w:t>
      </w:r>
      <w:r>
        <w:rPr/>
        <w:t xml:space="preserve"> on </w:t>
      </w:r>
      <w:r>
        <w:rPr>
          <w:rFonts w:ascii="Courier New" w:hAnsi="Courier New"/>
          <w:color w:val="B42318"/>
          <w:sz w:val="20"/>
        </w:rPr>
        <w:t>agent_id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Use LEFT JOIN if agents can be deleted and calls must still appear.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c.id, c.started_at, u.name AS agent</w:t>
              <w:br/>
            </w:r>
            <w:r>
              <w:rPr>
                <w:rFonts w:ascii="Courier New" w:hAnsi="Courier New" w:eastAsia="Courier New"/>
                <w:sz w:val="19"/>
              </w:rPr>
              <w:t>FROM calls c JOIN users u ON u.id = c.agent_id</w:t>
              <w:br/>
            </w:r>
            <w:r>
              <w:rPr>
                <w:rFonts w:ascii="Courier New" w:hAnsi="Courier New" w:eastAsia="Courier New"/>
                <w:sz w:val="19"/>
              </w:rPr>
              <w:t>WHERE c.tenant_id = 1;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simple join on agent_id. If users can be removed, I'd switch to LEFT JOIN so calls don't disappear."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Find calls that have no scorecard.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LEFT JOIN scorecards and keep rows where the scorecard is NULL, or use NOT EXISTS.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NOT EXISTS</w:t>
      </w:r>
      <w:r>
        <w:rPr/>
        <w:t xml:space="preserve"> is clear and handles NULLs safely (</w:t>
      </w:r>
      <w:r>
        <w:rPr>
          <w:rFonts w:ascii="Courier New" w:hAnsi="Courier New"/>
          <w:color w:val="B42318"/>
          <w:sz w:val="20"/>
        </w:rPr>
        <w:t>NOT IN</w:t>
      </w:r>
      <w:r>
        <w:rPr/>
        <w:t xml:space="preserve"> with NULLs returns nothing).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c.id FROM calls c</w:t>
              <w:br/>
            </w:r>
            <w:r>
              <w:rPr>
                <w:rFonts w:ascii="Courier New" w:hAnsi="Courier New" w:eastAsia="Courier New"/>
                <w:sz w:val="19"/>
              </w:rPr>
              <w:t>WHERE c.tenant_id = 1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AND NOT EXISTS (SELECT 1 FROM scorecards s WHERE s.call_id = c.id);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"NOT EXISTS reads well and avoids the NOT IN with NULL trap."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Average score per reviewer for final scorecards.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Filter final scorecards, group by reviewer, average the score.</w:t>
      </w:r>
    </w:p>
    <w:p>
      <w:r>
        <w:rPr/>
      </w:r>
      <w:r>
        <w:rPr>
          <w:b/>
        </w:rPr>
        <w:t>Explanation:</w:t>
      </w:r>
      <w:r>
        <w:rPr/>
        <w:t xml:space="preserve"> Round for display; join users for names.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u.name, round(avg(s.score), 1) AS avg_score, count(*) AS reviews</w:t>
              <w:br/>
            </w:r>
            <w:r>
              <w:rPr>
                <w:rFonts w:ascii="Courier New" w:hAnsi="Courier New" w:eastAsia="Courier New"/>
                <w:sz w:val="19"/>
              </w:rPr>
              <w:t>FROM scorecards s JOIN users u ON u.id = s.reviewer_id</w:t>
              <w:br/>
            </w:r>
            <w:r>
              <w:rPr>
                <w:rFonts w:ascii="Courier New" w:hAnsi="Courier New" w:eastAsia="Courier New"/>
                <w:sz w:val="19"/>
              </w:rPr>
              <w:t>WHERE s.status = 'final' AND u.tenant_id = 1</w:t>
              <w:br/>
            </w:r>
            <w:r>
              <w:rPr>
                <w:rFonts w:ascii="Courier New" w:hAnsi="Courier New" w:eastAsia="Courier New"/>
                <w:sz w:val="19"/>
              </w:rPr>
              <w:t>GROUP BY u.name ORDER BY avg_score DESC;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"Group by reviewer, average and count, so we see both the score and how many reviews it's based 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Agents with more than 50 calls this month.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Group calls by agent for the current month and use HAVING.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date_trunc('month', now())</w:t>
      </w:r>
      <w:r>
        <w:rPr/>
        <w:t xml:space="preserve"> gives the month start; mind time zones.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agent_id, count(*) AS calls FROM calls</w:t>
              <w:br/>
            </w:r>
            <w:r>
              <w:rPr>
                <w:rFonts w:ascii="Courier New" w:hAnsi="Courier New" w:eastAsia="Courier New"/>
                <w:sz w:val="19"/>
              </w:rPr>
              <w:t>WHERE tenant_id = 1 AND started_at &gt;= date_trunc('month', now())</w:t>
              <w:br/>
            </w:r>
            <w:r>
              <w:rPr>
                <w:rFonts w:ascii="Courier New" w:hAnsi="Courier New" w:eastAsia="Courier New"/>
                <w:sz w:val="19"/>
              </w:rPr>
              <w:t>GROUP BY agent_id HAVING count(*) &gt; 50;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"WHERE limits rows to this month, HAVING filters the grouped counts."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The 10 most recent flagged calls.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Filter by status, order by </w:t>
      </w:r>
      <w:r>
        <w:rPr>
          <w:rFonts w:ascii="Courier New" w:hAnsi="Courier New"/>
          <w:color w:val="B42318"/>
          <w:sz w:val="20"/>
        </w:rPr>
        <w:t>started_at DESC</w:t>
      </w:r>
      <w:r>
        <w:rPr/>
        <w:t>, limit 10.</w:t>
      </w:r>
    </w:p>
    <w:p>
      <w:r>
        <w:rPr/>
      </w:r>
      <w:r>
        <w:rPr>
          <w:b/>
        </w:rPr>
        <w:t>Explanation:</w:t>
      </w:r>
      <w:r>
        <w:rPr/>
        <w:t xml:space="preserve"> Index </w:t>
      </w:r>
      <w:r>
        <w:rPr>
          <w:rFonts w:ascii="Courier New" w:hAnsi="Courier New"/>
          <w:color w:val="B42318"/>
          <w:sz w:val="20"/>
        </w:rPr>
        <w:t>(tenant_id, status, started_at DESC)</w:t>
      </w:r>
      <w:r>
        <w:rPr/>
        <w:t xml:space="preserve"> makes this instant.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id, agent_id, started_at FROM calls</w:t>
              <w:br/>
            </w:r>
            <w:r>
              <w:rPr>
                <w:rFonts w:ascii="Courier New" w:hAnsi="Courier New" w:eastAsia="Courier New"/>
                <w:sz w:val="19"/>
              </w:rPr>
              <w:t>WHERE tenant_id = 1 AND status = 'flagged'</w:t>
              <w:br/>
            </w:r>
            <w:r>
              <w:rPr>
                <w:rFonts w:ascii="Courier New" w:hAnsi="Courier New" w:eastAsia="Courier New"/>
                <w:sz w:val="19"/>
              </w:rPr>
              <w:t>ORDER BY started_at DESC LIMIT 10;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"Filter, sort newest first, limit, and a composite index on tenant, status and time keeps it fast."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Calls per day for the last 30 days, including days with zero calls.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Generate a series of days and LEFT JOIN aggregated calls onto it.</w:t>
      </w:r>
    </w:p>
    <w:p>
      <w:r>
        <w:rPr/>
      </w:r>
      <w:r>
        <w:rPr>
          <w:b/>
        </w:rPr>
        <w:t>Explanation:</w:t>
      </w:r>
      <w:r>
        <w:rPr/>
        <w:t xml:space="preserve"> Without the generated series, empty days are missing from charts.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d::date AS day, count(c.id) AS calls</w:t>
              <w:br/>
            </w:r>
            <w:r>
              <w:rPr>
                <w:rFonts w:ascii="Courier New" w:hAnsi="Courier New" w:eastAsia="Courier New"/>
                <w:sz w:val="19"/>
              </w:rPr>
              <w:t>FROM generate_series(current_date - 29, current_date, interval '1 day') d</w:t>
              <w:br/>
            </w:r>
            <w:r>
              <w:rPr>
                <w:rFonts w:ascii="Courier New" w:hAnsi="Courier New" w:eastAsia="Courier New"/>
                <w:sz w:val="19"/>
              </w:rPr>
              <w:t>LEFT JOIN calls c ON c.tenant_id = 1 AND c.started_at &gt;= d AND c.started_at &lt; d + interval '1 day'</w:t>
              <w:br/>
            </w:r>
            <w:r>
              <w:rPr>
                <w:rFonts w:ascii="Courier New" w:hAnsi="Courier New" w:eastAsia="Courier New"/>
                <w:sz w:val="19"/>
              </w:rPr>
              <w:t>GROUP BY d ORDER BY d;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"generate_series gives every day, and the LEFT JOIN keeps days with no calls as zero."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Top 3 calls by score for each agent.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Rank scores within each agent using a window function, then keep rank ≤ 3.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row_number</w:t>
      </w:r>
      <w:r>
        <w:rPr/>
        <w:t xml:space="preserve"> gives exactly 3; </w:t>
      </w:r>
      <w:r>
        <w:rPr>
          <w:rFonts w:ascii="Courier New" w:hAnsi="Courier New"/>
          <w:color w:val="B42318"/>
          <w:sz w:val="20"/>
        </w:rPr>
        <w:t>rank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dense_rank</w:t>
      </w:r>
      <w:r>
        <w:rPr/>
        <w:t xml:space="preserve"> keeps ties.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* FROM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SELECT c.agent_id, s.call_id, s.score,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row_number() OVER (PARTITION BY c.agent_id ORDER BY s.score DESC) AS rn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FROM scorecards s JOIN calls c ON c.id = s.call_id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WHERE c.tenant_id = 1 AND s.status = 'final') t</w:t>
              <w:br/>
            </w:r>
            <w:r>
              <w:rPr>
                <w:rFonts w:ascii="Courier New" w:hAnsi="Courier New" w:eastAsia="Courier New"/>
                <w:sz w:val="19"/>
              </w:rPr>
              <w:t>WHERE rn &lt;= 3;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"Top N per group is a window function: number rows per agent by score and keep the first three."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Compare AI score with human score per call, and show the difference.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Join </w:t>
      </w:r>
      <w:r>
        <w:rPr>
          <w:rFonts w:ascii="Courier New" w:hAnsi="Courier New"/>
          <w:color w:val="B42318"/>
          <w:sz w:val="20"/>
        </w:rPr>
        <w:t>ai_scores</w:t>
      </w:r>
      <w:r>
        <w:rPr/>
        <w:t xml:space="preserve"> and final </w:t>
      </w:r>
      <w:r>
        <w:rPr>
          <w:rFonts w:ascii="Courier New" w:hAnsi="Courier New"/>
          <w:color w:val="B42318"/>
          <w:sz w:val="20"/>
        </w:rPr>
        <w:t>scorecards</w:t>
      </w:r>
      <w:r>
        <w:rPr/>
        <w:t xml:space="preserve"> on </w:t>
      </w:r>
      <w:r>
        <w:rPr>
          <w:rFonts w:ascii="Courier New" w:hAnsi="Courier New"/>
          <w:color w:val="B42318"/>
          <w:sz w:val="20"/>
        </w:rPr>
        <w:t>call_id</w:t>
      </w:r>
      <w:r>
        <w:rPr/>
        <w:t>, compute the absolute difference.</w:t>
      </w:r>
    </w:p>
    <w:p>
      <w:r>
        <w:rPr/>
      </w:r>
      <w:r>
        <w:rPr>
          <w:b/>
        </w:rPr>
        <w:t>Explanation:</w:t>
      </w:r>
      <w:r>
        <w:rPr/>
        <w:t xml:space="preserve"> Pick one AI score per call (latest prompt version) to avoid duplicates.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WITH latest_ai AS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SELECT DISTINCT ON (call_id) call_id, score FROM ai_scores ORDER BY call_id, created_at DESC)</w:t>
              <w:br/>
            </w:r>
            <w:r>
              <w:rPr>
                <w:rFonts w:ascii="Courier New" w:hAnsi="Courier New" w:eastAsia="Courier New"/>
                <w:sz w:val="19"/>
              </w:rPr>
              <w:t>SELECT s.call_id, s.score AS human, a.score AS ai, abs(s.score - a.score) AS diff</w:t>
              <w:br/>
            </w:r>
            <w:r>
              <w:rPr>
                <w:rFonts w:ascii="Courier New" w:hAnsi="Courier New" w:eastAsia="Courier New"/>
                <w:sz w:val="19"/>
              </w:rPr>
              <w:t>FROM scorecards s JOIN latest_ai a ON a.call_id = s.call_id</w:t>
              <w:br/>
            </w:r>
            <w:r>
              <w:rPr>
                <w:rFonts w:ascii="Courier New" w:hAnsi="Courier New" w:eastAsia="Courier New"/>
                <w:sz w:val="19"/>
              </w:rPr>
              <w:t>WHERE s.status = 'final'</w:t>
              <w:br/>
            </w:r>
            <w:r>
              <w:rPr>
                <w:rFonts w:ascii="Courier New" w:hAnsi="Courier New" w:eastAsia="Courier New"/>
                <w:sz w:val="19"/>
              </w:rPr>
              <w:t>ORDER BY diff DESC;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"DISTINCT ON picks the latest AI score per call, then I compare it with the final human score. This is exactly the query behind our AI-vs-human agreement checks."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Percentage of calls flagged per agent.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Group by agent and use a conditional aggregate: </w:t>
      </w:r>
      <w:r>
        <w:rPr>
          <w:rFonts w:ascii="Courier New" w:hAnsi="Courier New"/>
          <w:color w:val="B42318"/>
          <w:sz w:val="20"/>
        </w:rPr>
        <w:t>count(*) FILTER (WHERE status = 'flagged')</w:t>
      </w:r>
      <w:r>
        <w:rPr/>
        <w:t xml:space="preserve"> divided by total.</w:t>
      </w:r>
    </w:p>
    <w:p>
      <w:r>
        <w:rPr/>
      </w:r>
      <w:r>
        <w:rPr>
          <w:b/>
        </w:rPr>
        <w:t>Explanation:</w:t>
      </w:r>
      <w:r>
        <w:rPr/>
        <w:t xml:space="preserve"> Multiply by 100.0 to avoid integer division.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agent_id,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round(100.0 * count(*) FILTER (WHERE status = 'flagged') / count(*), 1) AS flagged_pct</w:t>
              <w:br/>
            </w:r>
            <w:r>
              <w:rPr>
                <w:rFonts w:ascii="Courier New" w:hAnsi="Courier New" w:eastAsia="Courier New"/>
                <w:sz w:val="19"/>
              </w:rPr>
              <w:t>FROM calls WHERE tenant_id = 1</w:t>
              <w:br/>
            </w:r>
            <w:r>
              <w:rPr>
                <w:rFonts w:ascii="Courier New" w:hAnsi="Courier New" w:eastAsia="Courier New"/>
                <w:sz w:val="19"/>
              </w:rPr>
              <w:t>GROUP BY agent_id ORDER BY flagged_pct DESC;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"FILTER inside the aggregate gives the flagged count, and 100.0 avoids integer division."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Find duplicate users (same email within a tenant).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Group by tenant and lower-cased email, keep groups with count &gt; 1.</w:t>
      </w:r>
    </w:p>
    <w:p>
      <w:r>
        <w:rPr/>
      </w:r>
      <w:r>
        <w:rPr>
          <w:b/>
        </w:rPr>
        <w:t>Explanation:</w:t>
      </w:r>
      <w:r>
        <w:rPr/>
        <w:t xml:space="preserve"> Then fix with a unique index on </w:t>
      </w:r>
      <w:r>
        <w:rPr>
          <w:rFonts w:ascii="Courier New" w:hAnsi="Courier New"/>
          <w:color w:val="B42318"/>
          <w:sz w:val="20"/>
        </w:rPr>
        <w:t>(tenant_id, lower(email))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tenant_id, lower(email) AS email, count(*) FROM users</w:t>
              <w:br/>
            </w:r>
            <w:r>
              <w:rPr>
                <w:rFonts w:ascii="Courier New" w:hAnsi="Courier New" w:eastAsia="Courier New"/>
                <w:sz w:val="19"/>
              </w:rPr>
              <w:t>GROUP BY tenant_id, lower(email) HAVING count(*) &gt; 1;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"Group by the normalised email to find duplicates, then prevent them with a unique index on the same expression."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Running total of calls per day this month.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Aggregate per day, then a window </w:t>
      </w:r>
      <w:r>
        <w:rPr>
          <w:rFonts w:ascii="Courier New" w:hAnsi="Courier New"/>
          <w:color w:val="B42318"/>
          <w:sz w:val="20"/>
        </w:rPr>
        <w:t>sum(...) OVER (ORDER BY day)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Window functions run after GROUP BY.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day, calls, sum(calls) OVER (ORDER BY day) AS running_total FROM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SELECT date_trunc('day', started_at)::date AS day, count(*) AS calls FROM calls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WHERE tenant_id = 1 AND started_at &gt;= date_trunc('month', now()) GROUP BY 1) d</w:t>
              <w:br/>
            </w:r>
            <w:r>
              <w:rPr>
                <w:rFonts w:ascii="Courier New" w:hAnsi="Courier New" w:eastAsia="Courier New"/>
                <w:sz w:val="19"/>
              </w:rPr>
              <w:t>ORDER BY day;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"Daily counts first, then a running sum window over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Each agent's score compared to their team average.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Compute each agent's average and the tenant average with a window function over all agents.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avg(...) OVER ()</w:t>
      </w:r>
      <w:r>
        <w:rPr/>
        <w:t xml:space="preserve"> gives the overall average on every row.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agent_id, avg_score, round(avg(avg_score) OVER (), 1) AS team_avg,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round(avg_score - avg(avg_score) OVER (), 1) AS vs_team</w:t>
              <w:br/>
            </w:r>
            <w:r>
              <w:rPr>
                <w:rFonts w:ascii="Courier New" w:hAnsi="Courier New" w:eastAsia="Courier New"/>
                <w:sz w:val="19"/>
              </w:rPr>
              <w:t>FROM (SELECT c.agent_id, avg(s.score) AS avg_score FROM scorecards s JOIN calls c ON c.id = s.call_id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WHERE c.tenant_id = 1 AND s.status = 'final' GROUP BY c.agent_id) a;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"An empty OVER clause puts the team average on every row, so the difference is one subtraction."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Day-over-day change in call volume.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Daily counts, then </w:t>
      </w:r>
      <w:r>
        <w:rPr>
          <w:rFonts w:ascii="Courier New" w:hAnsi="Courier New"/>
          <w:color w:val="B42318"/>
          <w:sz w:val="20"/>
        </w:rPr>
        <w:t>lag()</w:t>
      </w:r>
      <w:r>
        <w:rPr/>
        <w:t xml:space="preserve"> to get the previous day's count.</w:t>
      </w:r>
    </w:p>
    <w:p>
      <w:r>
        <w:rPr/>
      </w:r>
      <w:r>
        <w:rPr>
          <w:b/>
        </w:rPr>
        <w:t>Explanation:</w:t>
      </w:r>
      <w:r>
        <w:rPr/>
        <w:t xml:space="preserve"> Handle the first day's NULL.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day, calls, calls - lag(calls) OVER (ORDER BY day) AS change FROM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SELECT started_at::date AS day, count(*) AS calls FROM calls WHERE tenant_id = 1 GROUP BY 1) d;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"lag reads the previous row's value, which makes period-over-period changes easy."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Reviewers who haven't reviewed anything in 14 days.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LEFT JOIN recent scorecards to QA users and keep those with none.</w:t>
      </w:r>
    </w:p>
    <w:p>
      <w:r>
        <w:rPr/>
      </w:r>
      <w:r>
        <w:rPr>
          <w:b/>
        </w:rPr>
        <w:t>Explanation:</w:t>
      </w:r>
      <w:r>
        <w:rPr/>
        <w:t xml:space="preserve"> Put the date condition in the JOIN, not WHERE, or the LEFT JOIN becomes an inner join.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u.id, u.name FROM users u</w:t>
              <w:br/>
            </w:r>
            <w:r>
              <w:rPr>
                <w:rFonts w:ascii="Courier New" w:hAnsi="Courier New" w:eastAsia="Courier New"/>
                <w:sz w:val="19"/>
              </w:rPr>
              <w:t>LEFT JOIN scorecards s ON s.reviewer_id = u.id AND s.created_at &gt;= now() - interval '14 days'</w:t>
              <w:br/>
            </w:r>
            <w:r>
              <w:rPr>
                <w:rFonts w:ascii="Courier New" w:hAnsi="Courier New" w:eastAsia="Courier New"/>
                <w:sz w:val="19"/>
              </w:rPr>
              <w:t>WHERE u.tenant_id = 1 AND u.role = 'qa' AND u.active AND s.id IS NULL;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date filter lives in the ON clause; putting it in WHERE would silently remove the reviewers I'm looking for."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Median call duration per agent.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percentile_cont(0.5) WITHIN GROUP (ORDER BY duration_s)</w:t>
      </w:r>
      <w:r>
        <w:rPr/>
        <w:t xml:space="preserve"> grouped by agent.</w:t>
      </w:r>
    </w:p>
    <w:p>
      <w:r>
        <w:rPr/>
      </w:r>
      <w:r>
        <w:rPr>
          <w:b/>
        </w:rPr>
        <w:t>Explanation:</w:t>
      </w:r>
      <w:r>
        <w:rPr/>
        <w:t xml:space="preserve"> Median is more robust to outliers than average.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agent_id, percentile_cont(0.5) WITHIN GROUP (ORDER BY duration_s) AS median_s</w:t>
              <w:br/>
            </w:r>
            <w:r>
              <w:rPr>
                <w:rFonts w:ascii="Courier New" w:hAnsi="Courier New" w:eastAsia="Courier New"/>
                <w:sz w:val="19"/>
              </w:rPr>
              <w:t>FROM calls WHERE tenant_id = 1 GROUP BY agent_id;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"Median with percentile_cont, because a few very long calls would distort the average."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Q19. Claim the next unreviewed call for a reviewer, safely under concurrency.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Select one unassigned call </w:t>
      </w:r>
      <w:r>
        <w:rPr>
          <w:rFonts w:ascii="Courier New" w:hAnsi="Courier New"/>
          <w:color w:val="B42318"/>
          <w:sz w:val="20"/>
        </w:rPr>
        <w:t>FOR UPDATE SKIP LOCKED</w:t>
      </w:r>
      <w:r>
        <w:rPr/>
        <w:t xml:space="preserve"> and update it in the same statement.</w:t>
      </w:r>
    </w:p>
    <w:p>
      <w:r>
        <w:rPr/>
      </w:r>
      <w:r>
        <w:rPr>
          <w:b/>
        </w:rPr>
        <w:t>Explanation:</w:t>
      </w:r>
      <w:r>
        <w:rPr/>
        <w:t xml:space="preserve"> Concurrent reviewers each get a different call.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UPDATE calls SET reviewer_id = $1, claimed_at = now()</w:t>
              <w:br/>
            </w:r>
            <w:r>
              <w:rPr>
                <w:rFonts w:ascii="Courier New" w:hAnsi="Courier New" w:eastAsia="Courier New"/>
                <w:sz w:val="19"/>
              </w:rPr>
              <w:t>WHERE id = (SELECT id FROM calls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WHERE tenant_id = $2 AND status = 'flagged' AND reviewer_id IS NULL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   ORDER BY started_at LIMIT 1 FOR UPDATE SKIP LOCKED)</w:t>
              <w:br/>
            </w:r>
            <w:r>
              <w:rPr>
                <w:rFonts w:ascii="Courier New" w:hAnsi="Courier New" w:eastAsia="Courier New"/>
                <w:sz w:val="19"/>
              </w:rPr>
              <w:t>RETURNING id;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"SKIP LOCKED makes this a safe work queue: two reviewers clicking at once get different calls."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Q20. Find sessions: group an agent's calls into "shifts" where gaps are under 30 minutes.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Gaps-and-islands: use </w:t>
      </w:r>
      <w:r>
        <w:rPr>
          <w:rFonts w:ascii="Courier New" w:hAnsi="Courier New"/>
          <w:color w:val="B42318"/>
          <w:sz w:val="20"/>
        </w:rPr>
        <w:t>lag()</w:t>
      </w:r>
      <w:r>
        <w:rPr/>
        <w:t xml:space="preserve"> to detect gaps over 30 minutes, a running sum to number shifts, then group.</w:t>
      </w:r>
    </w:p>
    <w:p>
      <w:r>
        <w:rPr/>
      </w:r>
      <w:r>
        <w:rPr>
          <w:b/>
        </w:rPr>
        <w:t>Explanation:</w:t>
      </w:r>
      <w:r>
        <w:rPr/>
        <w:t xml:space="preserve"> Classic pattern for sessions and streaks.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WITH marked AS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SELECT agent_id, started_at,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     CASE WHEN started_at - lag(started_at) OVER w &gt; interval '30 minutes' OR lag(started_at) OVER w IS NULL THEN 1 ELSE 0 END AS new_shift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FROM calls WHERE tenant_id = 1 WINDOW w AS (PARTITION BY agent_id ORDER BY started_at)),</w:t>
              <w:br/>
            </w:r>
            <w:r>
              <w:rPr>
                <w:rFonts w:ascii="Courier New" w:hAnsi="Courier New" w:eastAsia="Courier New"/>
                <w:sz w:val="19"/>
              </w:rPr>
              <w:t>numbered AS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SELECT *, sum(new_shift) OVER (PARTITION BY agent_id ORDER BY started_at) AS shift_no FROM marked)</w:t>
              <w:br/>
            </w:r>
            <w:r>
              <w:rPr>
                <w:rFonts w:ascii="Courier New" w:hAnsi="Courier New" w:eastAsia="Courier New"/>
                <w:sz w:val="19"/>
              </w:rPr>
              <w:t>SELECT agent_id, shift_no, min(started_at) AS shift_start, max(started_at) AS shift_end, count(*) AS calls</w:t>
              <w:br/>
            </w:r>
            <w:r>
              <w:rPr>
                <w:rFonts w:ascii="Courier New" w:hAnsi="Courier New" w:eastAsia="Courier New"/>
                <w:sz w:val="19"/>
              </w:rPr>
              <w:t>FROM numbered GROUP BY agent_id, shift_no ORDER BY agent_id, shift_start;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"Mark where a new shift starts, turn the marks into shift numbers with a running sum, then group. That's the gaps-and-islands pattern."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Upsert daily stats from new scorecards.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INSERT ... SELECT ... GROUP BY ... ON CONFLICT DO UPDATE</w:t>
      </w:r>
      <w:r>
        <w:rPr/>
        <w:t xml:space="preserve"> to add or refresh aggregates.</w:t>
      </w:r>
    </w:p>
    <w:p>
      <w:r>
        <w:rPr/>
      </w:r>
      <w:r>
        <w:rPr>
          <w:b/>
        </w:rPr>
        <w:t>Explanation:</w:t>
      </w:r>
      <w:r>
        <w:rPr/>
        <w:t xml:space="preserve"> Idempotent if you recompute the day fully rather than incrementing.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INSERT INTO agent_daily_stats (agent_id, day, reviews, avg_score)</w:t>
              <w:br/>
            </w:r>
            <w:r>
              <w:rPr>
                <w:rFonts w:ascii="Courier New" w:hAnsi="Courier New" w:eastAsia="Courier New"/>
                <w:sz w:val="19"/>
              </w:rPr>
              <w:t>SELECT c.agent_id, s.created_at::date, count(*), avg(s.score)</w:t>
              <w:br/>
            </w:r>
            <w:r>
              <w:rPr>
                <w:rFonts w:ascii="Courier New" w:hAnsi="Courier New" w:eastAsia="Courier New"/>
                <w:sz w:val="19"/>
              </w:rPr>
              <w:t>FROM scorecards s JOIN calls c ON c.id = s.call_id</w:t>
              <w:br/>
            </w:r>
            <w:r>
              <w:rPr>
                <w:rFonts w:ascii="Courier New" w:hAnsi="Courier New" w:eastAsia="Courier New"/>
                <w:sz w:val="19"/>
              </w:rPr>
              <w:t>WHERE s.status = 'final' AND s.created_at::date = current_date - 1</w:t>
              <w:br/>
            </w:r>
            <w:r>
              <w:rPr>
                <w:rFonts w:ascii="Courier New" w:hAnsi="Courier New" w:eastAsia="Courier New"/>
                <w:sz w:val="19"/>
              </w:rPr>
              <w:t>GROUP BY 1, 2</w:t>
              <w:br/>
            </w:r>
            <w:r>
              <w:rPr>
                <w:rFonts w:ascii="Courier New" w:hAnsi="Courier New" w:eastAsia="Courier New"/>
                <w:sz w:val="19"/>
              </w:rPr>
              <w:t>ON CONFLICT (agent_id, day) DO UPDATE SET reviews = EXCLUDED.reviews, avg_score = EXCLUDED.avg_score;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"Recomputing the whole day and upserting makes the job safe to rerun."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Q22. Write a recursive query to get a manager's full reporting tree.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recursive CTE starting from the manager and repeatedly joining direct reports.</w:t>
      </w:r>
    </w:p>
    <w:p>
      <w:r>
        <w:rPr/>
      </w:r>
      <w:r>
        <w:rPr>
          <w:b/>
        </w:rPr>
        <w:t>Explanation:</w:t>
      </w:r>
      <w:r>
        <w:rPr/>
        <w:t xml:space="preserve"> Add a depth column and a cycle guard for safety.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WITH RECURSIVE tree AS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SELECT id, name, manager_id, 0 AS depth FROM users WHERE id = $1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UNION ALL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SELECT u.id, u.name, u.manager_id, t.depth + 1 FROM users u JOIN tree t ON u.manager_id = t.id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WHERE t.depth &lt; 10)</w:t>
              <w:br/>
            </w:r>
            <w:r>
              <w:rPr>
                <w:rFonts w:ascii="Courier New" w:hAnsi="Courier New" w:eastAsia="Courier New"/>
                <w:sz w:val="19"/>
              </w:rPr>
              <w:t>SELECT * FROM tree;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recursive CTE walks the hierarchy level by level, with a depth limit as a guard against bad data."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Delete old data in batches without locking the table for long.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Delete in small batches using a CTE with LIMIT, repeated until no rows remain.</w:t>
      </w:r>
    </w:p>
    <w:p>
      <w:r>
        <w:rPr/>
      </w:r>
      <w:r>
        <w:rPr>
          <w:b/>
        </w:rPr>
        <w:t>Explanation:</w:t>
      </w:r>
      <w:r>
        <w:rPr/>
        <w:t xml:space="preserve"> Better still, partition by time and drop old partitions.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WITH batch AS (SELECT id FROM ai_scores WHERE created_at &lt; now() - interval '2 years' LIMIT 5000)</w:t>
              <w:br/>
            </w:r>
            <w:r>
              <w:rPr>
                <w:rFonts w:ascii="Courier New" w:hAnsi="Courier New" w:eastAsia="Courier New"/>
                <w:sz w:val="19"/>
              </w:rPr>
              <w:t>DELETE FROM ai_scores WHERE id IN (SELECT id FROM batch);</w:t>
              <w:br/>
            </w:r>
            <w:r>
              <w:rPr>
                <w:rFonts w:ascii="Courier New" w:hAnsi="Courier New" w:eastAsia="Courier New"/>
                <w:sz w:val="19"/>
              </w:rPr>
              <w:t>-- repeat until 0 rows deleted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"Small batches keep locks and WAL spikes small. For time-series data, partition drops are even better."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Detect scorecards where the reviewer reviewed their own calls.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Join scorecards to calls and compare </w:t>
      </w:r>
      <w:r>
        <w:rPr>
          <w:rFonts w:ascii="Courier New" w:hAnsi="Courier New"/>
          <w:color w:val="B42318"/>
          <w:sz w:val="20"/>
        </w:rPr>
        <w:t>reviewer_id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agent_id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Then prevent it with an application rule or a check via trigger.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s.id, s.call_id, s.reviewer_id FROM scorecards s</w:t>
              <w:br/>
            </w:r>
            <w:r>
              <w:rPr>
                <w:rFonts w:ascii="Courier New" w:hAnsi="Courier New" w:eastAsia="Courier New"/>
                <w:sz w:val="19"/>
              </w:rPr>
              <w:t>JOIN calls c ON c.id = s.call_id WHERE s.reviewer_id = c.agent_id;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join comparing reviewer and agent finds conflicts of interest; then I'd block it in the service layer."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Q25. How would you speed up the "top 3 per agent" query on millions of rows?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Index on </w:t>
      </w:r>
      <w:r>
        <w:rPr>
          <w:rFonts w:ascii="Courier New" w:hAnsi="Courier New"/>
          <w:color w:val="B42318"/>
          <w:sz w:val="20"/>
        </w:rPr>
        <w:t>(agent_id, score DESC)</w:t>
      </w:r>
      <w:r>
        <w:rPr/>
        <w:t xml:space="preserve"> for the window partition and order, limit to a date range, or use a </w:t>
      </w:r>
      <w:r>
        <w:rPr>
          <w:rFonts w:ascii="Courier New" w:hAnsi="Courier New"/>
          <w:color w:val="B42318"/>
          <w:sz w:val="20"/>
        </w:rPr>
        <w:t>LATERAL</w:t>
      </w:r>
      <w:r>
        <w:rPr/>
        <w:t xml:space="preserve"> join with </w:t>
      </w:r>
      <w:r>
        <w:rPr>
          <w:rFonts w:ascii="Courier New" w:hAnsi="Courier New"/>
          <w:color w:val="B42318"/>
          <w:sz w:val="20"/>
        </w:rPr>
        <w:t>LIMIT 3</w:t>
      </w:r>
      <w:r>
        <w:rPr/>
        <w:t xml:space="preserve"> per agent.</w:t>
      </w:r>
    </w:p>
    <w:p>
      <w:r>
        <w:rPr/>
      </w:r>
      <w:r>
        <w:rPr>
          <w:b/>
        </w:rPr>
        <w:t>Explanation:</w:t>
      </w:r>
      <w:r>
        <w:rPr/>
        <w:t xml:space="preserve"> LATERAL lets the database use the index for each agent's top 3.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SQL</w:t>
              <w:br/>
            </w:r>
            <w:r>
              <w:rPr>
                <w:rFonts w:ascii="Courier New" w:hAnsi="Courier New" w:eastAsia="Courier New"/>
                <w:sz w:val="19"/>
              </w:rPr>
              <w:t>SELECT a.id AS agent_id, t.* FROM users a</w:t>
              <w:br/>
            </w:r>
            <w:r>
              <w:rPr>
                <w:rFonts w:ascii="Courier New" w:hAnsi="Courier New" w:eastAsia="Courier New"/>
                <w:sz w:val="19"/>
              </w:rPr>
              <w:t>CROSS JOIN LATERAL (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SELECT s.call_id, s.score FROM scorecards s JOIN calls c ON c.id = s.call_id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WHERE c.agent_id = a.id AND s.status = 'final' ORDER BY s.score DESC LIMIT 3) t</w:t>
              <w:br/>
            </w:r>
            <w:r>
              <w:rPr>
                <w:rFonts w:ascii="Courier New" w:hAnsi="Courier New" w:eastAsia="Courier New"/>
                <w:sz w:val="19"/>
              </w:rPr>
              <w:t>WHERE a.tenant_id = 1 AND a.role = 'agent';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"LATERAL with LIMIT 3 per agent lets each lookup use an index instead of ranking every row."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✅ SQL Round Checklist (Say These Out Loud)</w:t>
      </w:r>
    </w:p>
    <w:p>
      <w:pPr>
        <w:pStyle w:val="ListBullet"/>
        <w:spacing w:after="40"/>
      </w:pPr>
      <w:r>
        <w:rPr/>
        <w:t>Every query is scoped by tenant.</w:t>
      </w:r>
    </w:p>
    <w:p>
      <w:pPr>
        <w:pStyle w:val="ListBullet"/>
        <w:spacing w:after="40"/>
      </w:pPr>
      <w:r>
        <w:rPr/>
        <w:t xml:space="preserve">LEFT JOIN conditions for optional data go in </w:t>
      </w:r>
      <w:r>
        <w:rPr>
          <w:rFonts w:ascii="Courier New" w:hAnsi="Courier New"/>
          <w:color w:val="B42318"/>
          <w:sz w:val="20"/>
        </w:rPr>
        <w:t>ON</w:t>
      </w:r>
      <w:r>
        <w:rPr/>
        <w:t xml:space="preserve">, not </w:t>
      </w:r>
      <w:r>
        <w:rPr>
          <w:rFonts w:ascii="Courier New" w:hAnsi="Courier New"/>
          <w:color w:val="B42318"/>
          <w:sz w:val="20"/>
        </w:rPr>
        <w:t>WHERE</w:t>
      </w:r>
      <w:r>
        <w:rPr/>
        <w:t>.</w:t>
      </w:r>
    </w:p>
    <w:p>
      <w:pPr>
        <w:pStyle w:val="ListBullet"/>
        <w:spacing w:after="40"/>
      </w:pPr>
      <w:r>
        <w:rPr>
          <w:rFonts w:ascii="Courier New" w:hAnsi="Courier New"/>
          <w:color w:val="B42318"/>
          <w:sz w:val="20"/>
        </w:rPr>
        <w:t>NOT EXISTS</w:t>
      </w:r>
      <w:r>
        <w:rPr/>
        <w:t xml:space="preserve"> instead of </w:t>
      </w:r>
      <w:r>
        <w:rPr>
          <w:rFonts w:ascii="Courier New" w:hAnsi="Courier New"/>
          <w:color w:val="B42318"/>
          <w:sz w:val="20"/>
        </w:rPr>
        <w:t>NOT IN</w:t>
      </w:r>
      <w:r>
        <w:rPr/>
        <w:t xml:space="preserve"> when NULLs are possible.</w:t>
      </w:r>
    </w:p>
    <w:p>
      <w:pPr>
        <w:pStyle w:val="ListBullet"/>
        <w:spacing w:after="40"/>
      </w:pPr>
      <w:r>
        <w:rPr/>
        <w:t>Integer division avoided (</w:t>
      </w:r>
      <w:r>
        <w:rPr>
          <w:rFonts w:ascii="Courier New" w:hAnsi="Courier New"/>
          <w:color w:val="B42318"/>
          <w:sz w:val="20"/>
        </w:rPr>
        <w:t>100.0 *</w:t>
      </w:r>
      <w:r>
        <w:rPr/>
        <w:t>).</w:t>
      </w:r>
    </w:p>
    <w:p>
      <w:pPr>
        <w:pStyle w:val="ListBullet"/>
        <w:spacing w:after="40"/>
      </w:pPr>
      <w:r>
        <w:rPr/>
        <w:t>Time zones and date boundaries are explicit.</w:t>
      </w:r>
    </w:p>
    <w:p>
      <w:pPr>
        <w:pStyle w:val="ListBullet"/>
        <w:spacing w:after="40"/>
      </w:pPr>
      <w:r>
        <w:rPr/>
        <w:t>I'd mention the index that makes it fast.</w:t>
      </w:r>
    </w:p>
    <w:p>
      <w:pPr>
        <w:spacing w:after="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— SQL Practice (Write the Query)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