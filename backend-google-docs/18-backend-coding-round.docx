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18 — Backend Coding Round (Build It Live)</w:t>
      </w:r>
    </w:p>
    <w:p>
      <w:r>
        <w:rPr/>
        <w:t>Backend and full-stack loops often include a 45–90 minute practical round: build a small API, a rate limiter, a cache or a job processor. This file gives you the common tasks with working TypeScript code and what to say while you build.</w:t>
      </w:r>
    </w:p>
    <w:p>
      <w:r>
        <w:rPr/>
      </w:r>
      <w:r>
        <w:rPr>
          <w:b/>
        </w:rPr>
        <w:t>How this file is organised</w:t>
      </w:r>
      <w:r>
        <w:rPr/>
      </w:r>
    </w:p>
    <w:p>
      <w:pPr>
        <w:pStyle w:val="ListBullet"/>
        <w:spacing w:after="40"/>
      </w:pPr>
      <w:r>
        <w:rPr/>
      </w:r>
      <w:r>
        <w:rPr>
          <w:b/>
        </w:rPr>
        <w:t>Part A — Understand the topic:</w:t>
      </w:r>
      <w:r>
        <w:rPr/>
        <w:t xml:space="preserve"> what the round tests and a step-by-step approach.</w:t>
      </w:r>
    </w:p>
    <w:p>
      <w:pPr>
        <w:pStyle w:val="ListBullet"/>
        <w:spacing w:after="40"/>
      </w:pPr>
      <w:r>
        <w:rPr/>
      </w:r>
      <w:r>
        <w:rPr>
          <w:b/>
        </w:rPr>
        <w:t>Part B — Builds with explanations and code:</w:t>
      </w:r>
      <w:r>
        <w:rPr/>
        <w:t xml:space="preserve"> Basic → Intermediate → Advanced.</w:t>
      </w:r>
    </w:p>
    <w:p>
      <w:pPr>
        <w:spacing w:after="0"/>
      </w:pPr>
    </w:p>
    <w:p>
      <w:r>
        <w:rPr/>
        <w:t xml:space="preserve">Each build has a </w:t>
      </w:r>
      <w:r>
        <w:rPr>
          <w:b/>
        </w:rPr>
        <w:t>Short answer</w:t>
      </w:r>
      <w:r>
        <w:rPr/>
        <w:t xml:space="preserve"> (the approach in one breath), an </w:t>
      </w:r>
      <w:r>
        <w:rPr>
          <w:b/>
        </w:rPr>
        <w:t>Explanation</w:t>
      </w:r>
      <w:r>
        <w:rPr/>
        <w:t xml:space="preserve"> (requirements and key points), an </w:t>
      </w:r>
      <w:r>
        <w:rPr>
          <w:b/>
        </w:rPr>
        <w:t>Example</w:t>
      </w:r>
      <w:r>
        <w:rPr/>
        <w:t xml:space="preserve"> (the code) and </w:t>
      </w:r>
      <w:r>
        <w:rPr>
          <w:b/>
        </w:rPr>
        <w:t>Say it like this</w:t>
      </w:r>
      <w:r>
        <w:rPr/>
        <w:t xml:space="preserve"> (what to say while you build).</w:t>
      </w:r>
    </w:p>
    <w:p>
      <w:pPr>
        <w:pBdr>
          <w:bottom w:val="single" w:sz="6" w:space="1" w:color="BFC7D5"/>
        </w:pBdr>
      </w:pPr>
    </w:p>
    <w:p>
      <w:pPr>
        <w:pStyle w:val="Heading2"/>
        <w:pBdr>
          <w:bottom w:val="single" w:sz="6" w:space="1" w:color="BFC7D5"/>
        </w:pBdr>
      </w:pPr>
      <w:r>
        <w:rPr/>
        <w:t>Part A — Understand the Topic</w:t>
      </w:r>
    </w:p>
    <w:p>
      <w:pPr>
        <w:pStyle w:val="Heading3"/>
      </w:pPr>
      <w:r>
        <w:rPr/>
        <w:t>What the round tests</w:t>
      </w:r>
    </w:p>
    <w:p>
      <w:pPr>
        <w:pStyle w:val="ListBullet"/>
        <w:spacing w:after="40"/>
      </w:pPr>
      <w:r>
        <w:rPr/>
        <w:t>Can you turn a vague task into a working, correct piece of backend code?</w:t>
      </w:r>
    </w:p>
    <w:p>
      <w:pPr>
        <w:pStyle w:val="ListBullet"/>
        <w:spacing w:after="40"/>
      </w:pPr>
      <w:r>
        <w:rPr/>
        <w:t>Do you handle edge cases: invalid input, concurrency, failures, limits?</w:t>
      </w:r>
    </w:p>
    <w:p>
      <w:pPr>
        <w:pStyle w:val="ListBullet"/>
        <w:spacing w:after="40"/>
      </w:pPr>
      <w:r>
        <w:rPr/>
        <w:t>Is the code clean: small functions, clear names, separation of concerns?</w:t>
      </w:r>
    </w:p>
    <w:p>
      <w:pPr>
        <w:pStyle w:val="ListBullet"/>
        <w:spacing w:after="40"/>
      </w:pPr>
      <w:r>
        <w:rPr/>
        <w:t>Do you talk through trade-offs and testing?</w:t>
      </w:r>
    </w:p>
    <w:p>
      <w:pPr>
        <w:spacing w:after="0"/>
      </w:pPr>
    </w:p>
    <w:p>
      <w:pPr>
        <w:pStyle w:val="Heading3"/>
      </w:pPr>
      <w:r>
        <w:rPr/>
        <w:t>A 5-step approach</w:t>
      </w:r>
    </w:p>
    <w:p>
      <w:pPr>
        <w:spacing w:after="40"/>
        <w:ind w:left="425" w:hanging="340"/>
      </w:pPr>
      <w:r>
        <w:t xml:space="preserve">1. </w:t>
      </w:r>
      <w:r>
        <w:rPr/>
      </w:r>
      <w:r>
        <w:rPr>
          <w:b/>
        </w:rPr>
        <w:t>Clarify</w:t>
      </w:r>
      <w:r>
        <w:rPr/>
        <w:t xml:space="preserve"> inputs, outputs, limits and error cases (2–3 minutes).</w:t>
      </w:r>
    </w:p>
    <w:p>
      <w:pPr>
        <w:spacing w:after="40"/>
        <w:ind w:left="425" w:hanging="340"/>
      </w:pPr>
      <w:r>
        <w:t xml:space="preserve">2. </w:t>
      </w:r>
      <w:r>
        <w:rPr/>
      </w:r>
      <w:r>
        <w:rPr>
          <w:b/>
        </w:rPr>
        <w:t>Design</w:t>
      </w:r>
      <w:r>
        <w:rPr/>
        <w:t xml:space="preserve"> the data structures and API shape out loud.</w:t>
      </w:r>
    </w:p>
    <w:p>
      <w:pPr>
        <w:spacing w:after="40"/>
        <w:ind w:left="425" w:hanging="340"/>
      </w:pPr>
      <w:r>
        <w:t xml:space="preserve">3. </w:t>
      </w:r>
      <w:r>
        <w:rPr/>
      </w:r>
      <w:r>
        <w:rPr>
          <w:b/>
        </w:rPr>
        <w:t>Build</w:t>
      </w:r>
      <w:r>
        <w:rPr/>
        <w:t xml:space="preserve"> the simplest correct version first.</w:t>
      </w:r>
    </w:p>
    <w:p>
      <w:pPr>
        <w:spacing w:after="40"/>
        <w:ind w:left="425" w:hanging="340"/>
      </w:pPr>
      <w:r>
        <w:t xml:space="preserve">4. </w:t>
      </w:r>
      <w:r>
        <w:rPr/>
      </w:r>
      <w:r>
        <w:rPr>
          <w:b/>
        </w:rPr>
        <w:t>Harden:</w:t>
      </w:r>
      <w:r>
        <w:rPr/>
        <w:t xml:space="preserve"> validation, edge cases, concurrency, errors.</w:t>
      </w:r>
    </w:p>
    <w:p>
      <w:pPr>
        <w:spacing w:after="40"/>
        <w:ind w:left="425" w:hanging="340"/>
      </w:pPr>
      <w:r>
        <w:t xml:space="preserve">5. </w:t>
      </w:r>
      <w:r>
        <w:rPr/>
      </w:r>
      <w:r>
        <w:rPr>
          <w:b/>
        </w:rPr>
        <w:t>Test and discuss:</w:t>
      </w:r>
      <w:r>
        <w:rPr/>
        <w:t xml:space="preserve"> run examples, then say what you'd add for production (persistence, metrics, scaling).</w:t>
      </w:r>
    </w:p>
    <w:p>
      <w:pPr>
        <w:spacing w:after="0"/>
      </w:pPr>
    </w:p>
    <w:p>
      <w:r>
        <w:rPr/>
      </w:r>
      <w:r>
        <w:rPr>
          <w:b/>
        </w:rPr>
        <w:t>Say it like this (opening):</w:t>
      </w:r>
      <w:r>
        <w:rPr/>
        <w:t xml:space="preserve"> "Let me confirm the requirements and limits first, then I'll build a simple correct version and harden it from there."</w:t>
      </w:r>
    </w:p>
    <w:p>
      <w:pPr>
        <w:pBdr>
          <w:bottom w:val="single" w:sz="6" w:space="1" w:color="BFC7D5"/>
        </w:pBdr>
      </w:pPr>
    </w:p>
    <w:p>
      <w:pPr>
        <w:pStyle w:val="Heading2"/>
        <w:pBdr>
          <w:bottom w:val="single" w:sz="6" w:space="1" w:color="BFC7D5"/>
        </w:pBdr>
      </w:pPr>
      <w:r>
        <w:rPr/>
        <w:t>Part B — Builds with Explanations and Code</w:t>
      </w:r>
    </w:p>
    <w:p>
      <w:pPr>
        <w:pStyle w:val="Heading2"/>
        <w:pBdr>
          <w:bottom w:val="single" w:sz="6" w:space="1" w:color="BFC7D5"/>
        </w:pBdr>
      </w:pPr>
      <w:r>
        <w:rPr/>
        <w:t>🟢 Basic Builds</w:t>
      </w:r>
    </w:p>
    <w:p>
      <w:pPr>
        <w:pStyle w:val="Heading3"/>
      </w:pPr>
      <w:r>
        <w:rPr/>
        <w:t>Q1. In-memory LRU cache with TTL</w:t>
      </w:r>
    </w:p>
    <w:p>
      <w:r>
        <w:rPr/>
      </w:r>
      <w:r>
        <w:rPr>
          <w:b/>
        </w:rPr>
        <w:t>Short answer:</w:t>
      </w:r>
      <w:r>
        <w:rPr/>
        <w:t xml:space="preserve"> A </w:t>
      </w:r>
      <w:r>
        <w:rPr>
          <w:rFonts w:ascii="Courier New" w:hAnsi="Courier New"/>
          <w:color w:val="B42318"/>
          <w:sz w:val="20"/>
        </w:rPr>
        <w:t>Map</w:t>
      </w:r>
      <w:r>
        <w:rPr/>
        <w:t xml:space="preserve"> keeps insertion order; on </w:t>
      </w:r>
      <w:r>
        <w:rPr>
          <w:rFonts w:ascii="Courier New" w:hAnsi="Courier New"/>
          <w:color w:val="B42318"/>
          <w:sz w:val="20"/>
        </w:rPr>
        <w:t>get</w:t>
      </w:r>
      <w:r>
        <w:rPr/>
        <w:t xml:space="preserve">, delete and re-insert to mark as recently used; on </w:t>
      </w:r>
      <w:r>
        <w:rPr>
          <w:rFonts w:ascii="Courier New" w:hAnsi="Courier New"/>
          <w:color w:val="B42318"/>
          <w:sz w:val="20"/>
        </w:rPr>
        <w:t>set</w:t>
      </w:r>
      <w:r>
        <w:rPr/>
        <w:t>, evict the oldest key when over capacity; store an expiry time per entry.</w:t>
      </w:r>
    </w:p>
    <w:p>
      <w:r>
        <w:rPr/>
      </w:r>
      <w:r>
        <w:rPr>
          <w:b/>
        </w:rPr>
        <w:t>Explanation:</w:t>
      </w:r>
      <w:r>
        <w:rPr/>
        <w:t xml:space="preserve"> Requirements: </w:t>
      </w:r>
      <w:r>
        <w:rPr>
          <w:rFonts w:ascii="Courier New" w:hAnsi="Courier New"/>
          <w:color w:val="B42318"/>
          <w:sz w:val="20"/>
        </w:rPr>
        <w:t>get</w:t>
      </w:r>
      <w:r>
        <w:rPr/>
        <w:t xml:space="preserve">, </w:t>
      </w:r>
      <w:r>
        <w:rPr>
          <w:rFonts w:ascii="Courier New" w:hAnsi="Courier New"/>
          <w:color w:val="B42318"/>
          <w:sz w:val="20"/>
        </w:rPr>
        <w:t>set</w:t>
      </w:r>
      <w:r>
        <w:rPr/>
        <w:t xml:space="preserve"> with optional TTL, max size, O(1) operations. Expired entries are removed lazily on access.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class LruCache&lt;V&gt; {</w:t>
              <w:br/>
            </w:r>
            <w:r>
              <w:rPr>
                <w:rFonts w:ascii="Courier New" w:hAnsi="Courier New" w:eastAsia="Courier New"/>
                <w:sz w:val="19"/>
              </w:rPr>
              <w:t xml:space="preserve">  private map = new Map&lt;string, { value: V; expiresAt: number }&gt;();</w:t>
              <w:br/>
            </w:r>
            <w:r>
              <w:rPr>
                <w:rFonts w:ascii="Courier New" w:hAnsi="Courier New" w:eastAsia="Courier New"/>
                <w:sz w:val="19"/>
              </w:rPr>
              <w:t xml:space="preserve">  constructor(private max: number, private defaultTtlMs = 60_000) {}</w:t>
              <w:br/>
            </w:r>
            <w:r>
              <w:rPr>
                <w:rFonts w:ascii="Courier New" w:hAnsi="Courier New" w:eastAsia="Courier New"/>
                <w:sz w:val="19"/>
              </w:rPr>
              <w:br/>
            </w:r>
            <w:r>
              <w:rPr>
                <w:rFonts w:ascii="Courier New" w:hAnsi="Courier New" w:eastAsia="Courier New"/>
                <w:sz w:val="19"/>
              </w:rPr>
              <w:t xml:space="preserve">  get(key: string): V | undefined {</w:t>
              <w:br/>
            </w:r>
            <w:r>
              <w:rPr>
                <w:rFonts w:ascii="Courier New" w:hAnsi="Courier New" w:eastAsia="Courier New"/>
                <w:sz w:val="19"/>
              </w:rPr>
              <w:t xml:space="preserve">    const e = this.map.get(key);</w:t>
              <w:br/>
            </w:r>
            <w:r>
              <w:rPr>
                <w:rFonts w:ascii="Courier New" w:hAnsi="Courier New" w:eastAsia="Courier New"/>
                <w:sz w:val="19"/>
              </w:rPr>
              <w:t xml:space="preserve">    if (!e) return undefined;</w:t>
              <w:br/>
            </w:r>
            <w:r>
              <w:rPr>
                <w:rFonts w:ascii="Courier New" w:hAnsi="Courier New" w:eastAsia="Courier New"/>
                <w:sz w:val="19"/>
              </w:rPr>
              <w:t xml:space="preserve">    if (e.expiresAt &lt; Date.now()) { this.map.delete(key); return undefined; }</w:t>
              <w:br/>
            </w:r>
            <w:r>
              <w:rPr>
                <w:rFonts w:ascii="Courier New" w:hAnsi="Courier New" w:eastAsia="Courier New"/>
                <w:sz w:val="19"/>
              </w:rPr>
              <w:t xml:space="preserve">    this.map.delete(key); this.map.set(key, e);          // mark as most recent</w:t>
              <w:br/>
            </w:r>
            <w:r>
              <w:rPr>
                <w:rFonts w:ascii="Courier New" w:hAnsi="Courier New" w:eastAsia="Courier New"/>
                <w:sz w:val="19"/>
              </w:rPr>
              <w:t xml:space="preserve">    return e.value;</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set(key: string, value: V, ttlMs = this.defaultTtlMs) {</w:t>
              <w:br/>
            </w:r>
            <w:r>
              <w:rPr>
                <w:rFonts w:ascii="Courier New" w:hAnsi="Courier New" w:eastAsia="Courier New"/>
                <w:sz w:val="19"/>
              </w:rPr>
              <w:t xml:space="preserve">    this.map.delete(key);</w:t>
              <w:br/>
            </w:r>
            <w:r>
              <w:rPr>
                <w:rFonts w:ascii="Courier New" w:hAnsi="Courier New" w:eastAsia="Courier New"/>
                <w:sz w:val="19"/>
              </w:rPr>
              <w:t xml:space="preserve">    this.map.set(key, { value, expiresAt: Date.now() + ttlMs });</w:t>
              <w:br/>
            </w:r>
            <w:r>
              <w:rPr>
                <w:rFonts w:ascii="Courier New" w:hAnsi="Courier New" w:eastAsia="Courier New"/>
                <w:sz w:val="19"/>
              </w:rPr>
              <w:t xml:space="preserve">    if (this.map.size &gt; this.max) this.map.delete(this.map.keys().next().value!); // evict oldest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"Map remembers insertion order, so re-inserting on access makes it an O(1) LRU. Expiry is checked lazily, which keeps writes cheap."</w:t>
      </w:r>
    </w:p>
    <w:p>
      <w:pPr>
        <w:pBdr>
          <w:bottom w:val="single" w:sz="6" w:space="1" w:color="BFC7D5"/>
        </w:pBdr>
      </w:pPr>
    </w:p>
    <w:p>
      <w:pPr>
        <w:pStyle w:val="Heading3"/>
      </w:pPr>
      <w:r>
        <w:rPr/>
        <w:t>Q2. Express CRUD API with validation</w:t>
      </w:r>
    </w:p>
    <w:p>
      <w:r>
        <w:rPr/>
      </w:r>
      <w:r>
        <w:rPr>
          <w:b/>
        </w:rPr>
        <w:t>Short answer:</w:t>
      </w:r>
      <w:r>
        <w:rPr/>
        <w:t xml:space="preserve"> Routes for list, get, create, update and delete; a Zod schema validates input; a repository hides storage; a central error handler maps errors to status codes.</w:t>
      </w:r>
    </w:p>
    <w:p>
      <w:r>
        <w:rPr/>
      </w:r>
      <w:r>
        <w:rPr>
          <w:b/>
        </w:rPr>
        <w:t>Explanation:</w:t>
      </w:r>
      <w:r>
        <w:rPr/>
        <w:t xml:space="preserve"> Requirements: correct status codes (201, 204, 404, 400), validation, no unknown fields, pagination on list.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NoteIn = z.object({ title: z.string().min(1).max(200), body: z.string().max(5000).default('') }).strict();</w:t>
              <w:br/>
            </w:r>
            <w:r>
              <w:rPr>
                <w:rFonts w:ascii="Courier New" w:hAnsi="Courier New" w:eastAsia="Courier New"/>
                <w:sz w:val="19"/>
              </w:rPr>
              <w:t>const notes = new Map&lt;string, { id: string; title: string; body: string }&gt;();</w:t>
              <w:br/>
            </w:r>
            <w:r>
              <w:rPr>
                <w:rFonts w:ascii="Courier New" w:hAnsi="Courier New" w:eastAsia="Courier New"/>
                <w:sz w:val="19"/>
              </w:rPr>
              <w:br/>
            </w:r>
            <w:r>
              <w:rPr>
                <w:rFonts w:ascii="Courier New" w:hAnsi="Courier New" w:eastAsia="Courier New"/>
                <w:sz w:val="19"/>
              </w:rPr>
              <w:t>app.post('/notes', (req, res) =&gt; {</w:t>
              <w:br/>
            </w:r>
            <w:r>
              <w:rPr>
                <w:rFonts w:ascii="Courier New" w:hAnsi="Courier New" w:eastAsia="Courier New"/>
                <w:sz w:val="19"/>
              </w:rPr>
              <w:t xml:space="preserve">  const data = NoteIn.parse(req.body);</w:t>
              <w:br/>
            </w:r>
            <w:r>
              <w:rPr>
                <w:rFonts w:ascii="Courier New" w:hAnsi="Courier New" w:eastAsia="Courier New"/>
                <w:sz w:val="19"/>
              </w:rPr>
              <w:t xml:space="preserve">  const note = { id: crypto.randomUUID(), ...data };</w:t>
              <w:br/>
            </w:r>
            <w:r>
              <w:rPr>
                <w:rFonts w:ascii="Courier New" w:hAnsi="Courier New" w:eastAsia="Courier New"/>
                <w:sz w:val="19"/>
              </w:rPr>
              <w:t xml:space="preserve">  notes.set(note.id, note);</w:t>
              <w:br/>
            </w:r>
            <w:r>
              <w:rPr>
                <w:rFonts w:ascii="Courier New" w:hAnsi="Courier New" w:eastAsia="Courier New"/>
                <w:sz w:val="19"/>
              </w:rPr>
              <w:t xml:space="preserve">  res.status(201).location(`/notes/${note.id}`).json(note);</w:t>
              <w:br/>
            </w:r>
            <w:r>
              <w:rPr>
                <w:rFonts w:ascii="Courier New" w:hAnsi="Courier New" w:eastAsia="Courier New"/>
                <w:sz w:val="19"/>
              </w:rPr>
              <w:t>});</w:t>
              <w:br/>
            </w:r>
            <w:r>
              <w:rPr>
                <w:rFonts w:ascii="Courier New" w:hAnsi="Courier New" w:eastAsia="Courier New"/>
                <w:sz w:val="19"/>
              </w:rPr>
              <w:t>app.get('/notes/:id', (req, res) =&gt; {</w:t>
              <w:br/>
            </w:r>
            <w:r>
              <w:rPr>
                <w:rFonts w:ascii="Courier New" w:hAnsi="Courier New" w:eastAsia="Courier New"/>
                <w:sz w:val="19"/>
              </w:rPr>
              <w:t xml:space="preserve">  const n = notes.get(req.params.id);</w:t>
              <w:br/>
            </w:r>
            <w:r>
              <w:rPr>
                <w:rFonts w:ascii="Courier New" w:hAnsi="Courier New" w:eastAsia="Courier New"/>
                <w:sz w:val="19"/>
              </w:rPr>
              <w:t xml:space="preserve">  n ? res.json(n) : res.status(404).json({ error: 'not_found' });</w:t>
              <w:br/>
            </w:r>
            <w:r>
              <w:rPr>
                <w:rFonts w:ascii="Courier New" w:hAnsi="Courier New" w:eastAsia="Courier New"/>
                <w:sz w:val="19"/>
              </w:rPr>
              <w:t>});</w:t>
              <w:br/>
            </w:r>
            <w:r>
              <w:rPr>
                <w:rFonts w:ascii="Courier New" w:hAnsi="Courier New" w:eastAsia="Courier New"/>
                <w:sz w:val="19"/>
              </w:rPr>
              <w:t>app.patch('/notes/:id', (req, res) =&gt; {</w:t>
              <w:br/>
            </w:r>
            <w:r>
              <w:rPr>
                <w:rFonts w:ascii="Courier New" w:hAnsi="Courier New" w:eastAsia="Courier New"/>
                <w:sz w:val="19"/>
              </w:rPr>
              <w:t xml:space="preserve">  const n = notes.get(req.params.id);</w:t>
              <w:br/>
            </w:r>
            <w:r>
              <w:rPr>
                <w:rFonts w:ascii="Courier New" w:hAnsi="Courier New" w:eastAsia="Courier New"/>
                <w:sz w:val="19"/>
              </w:rPr>
              <w:t xml:space="preserve">  if (!n) return res.status(404).json({ error: 'not_found' });</w:t>
              <w:br/>
            </w:r>
            <w:r>
              <w:rPr>
                <w:rFonts w:ascii="Courier New" w:hAnsi="Courier New" w:eastAsia="Courier New"/>
                <w:sz w:val="19"/>
              </w:rPr>
              <w:t xml:space="preserve">  Object.assign(n, NoteIn.partial().parse(req.body));</w:t>
              <w:br/>
            </w:r>
            <w:r>
              <w:rPr>
                <w:rFonts w:ascii="Courier New" w:hAnsi="Courier New" w:eastAsia="Courier New"/>
                <w:sz w:val="19"/>
              </w:rPr>
              <w:t xml:space="preserve">  res.json(n);</w:t>
              <w:br/>
            </w:r>
            <w:r>
              <w:rPr>
                <w:rFonts w:ascii="Courier New" w:hAnsi="Courier New" w:eastAsia="Courier New"/>
                <w:sz w:val="19"/>
              </w:rPr>
              <w:t>});</w:t>
              <w:br/>
            </w:r>
            <w:r>
              <w:rPr>
                <w:rFonts w:ascii="Courier New" w:hAnsi="Courier New" w:eastAsia="Courier New"/>
                <w:sz w:val="19"/>
              </w:rPr>
              <w:t>app.delete('/notes/:id', (req, res) =&gt; { notes.delete(req.params.id); res.status(204).end(); });</w:t>
              <w:br/>
            </w:r>
            <w:r>
              <w:rPr>
                <w:rFonts w:ascii="Courier New" w:hAnsi="Courier New" w:eastAsia="Courier New"/>
                <w:sz w:val="19"/>
              </w:rPr>
              <w:t>app.use((err, _req, res, _next) =&gt;</w:t>
              <w:br/>
            </w:r>
            <w:r>
              <w:rPr>
                <w:rFonts w:ascii="Courier New" w:hAnsi="Courier New" w:eastAsia="Courier New"/>
                <w:sz w:val="19"/>
              </w:rPr>
              <w:t xml:space="preserve">  err instanceof z.ZodError ? res.status(400).json({ errors: err.flatten() }) : res.status(500).json({ error: 'internal' }));</w:t>
            </w:r>
          </w:p>
        </w:tc>
      </w:tr>
    </w:tbl>
    <w:p>
      <w:pPr>
        <w:spacing w:after="40"/>
      </w:pPr>
    </w:p>
    <w:p>
      <w:r>
        <w:rPr/>
      </w:r>
      <w:r>
        <w:rPr>
          <w:b/>
        </w:rPr>
        <w:t>Say it like this:</w:t>
      </w:r>
      <w:r>
        <w:rPr/>
        <w:t xml:space="preserve"> "Strict schemas reject unknown fields, status codes follow REST conventions, and errors go through one handler. In production the Map becomes a repository over Postgres."</w:t>
      </w:r>
    </w:p>
    <w:p>
      <w:pPr>
        <w:pBdr>
          <w:bottom w:val="single" w:sz="6" w:space="1" w:color="BFC7D5"/>
        </w:pBdr>
      </w:pPr>
    </w:p>
    <w:p>
      <w:pPr>
        <w:pStyle w:val="Heading3"/>
      </w:pPr>
      <w:r>
        <w:rPr/>
        <w:t>Q3. Retry with exponential backoff</w:t>
      </w:r>
    </w:p>
    <w:p>
      <w:r>
        <w:rPr/>
      </w:r>
      <w:r>
        <w:rPr>
          <w:b/>
        </w:rPr>
        <w:t>Short answer:</w:t>
      </w:r>
      <w:r>
        <w:rPr/>
        <w:t xml:space="preserve"> Loop up to N attempts; on a retryable error, wait </w:t>
      </w:r>
      <w:r>
        <w:rPr>
          <w:rFonts w:ascii="Courier New" w:hAnsi="Courier New"/>
          <w:color w:val="B42318"/>
          <w:sz w:val="20"/>
        </w:rPr>
        <w:t>base × 2^attempt</w:t>
      </w:r>
      <w:r>
        <w:rPr/>
        <w:t xml:space="preserve"> plus random jitter; rethrow non-retryable errors immediately.</w:t>
      </w:r>
    </w:p>
    <w:p>
      <w:r>
        <w:rPr/>
      </w:r>
      <w:r>
        <w:rPr>
          <w:b/>
        </w:rPr>
        <w:t>Explanation:</w:t>
      </w:r>
      <w:r>
        <w:rPr/>
        <w:t xml:space="preserve"> Respect </w:t>
      </w:r>
      <w:r>
        <w:rPr>
          <w:rFonts w:ascii="Courier New" w:hAnsi="Courier New"/>
          <w:color w:val="B42318"/>
          <w:sz w:val="20"/>
        </w:rPr>
        <w:t>Retry-After</w:t>
      </w:r>
      <w:r>
        <w:rPr/>
        <w:t xml:space="preserve"> if the error carries it; cap the maximum delay.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async function retry&lt;T&gt;(fn: () =&gt; Promise&lt;T&gt;, { attempts = 5, baseMs = 200, maxMs = 10_000, isRetryable = (_e: unknown) =&gt; true } = {}) {</w:t>
              <w:br/>
            </w:r>
            <w:r>
              <w:rPr>
                <w:rFonts w:ascii="Courier New" w:hAnsi="Courier New" w:eastAsia="Courier New"/>
                <w:sz w:val="19"/>
              </w:rPr>
              <w:t xml:space="preserve">  for (let i = 0; ; i++) {</w:t>
              <w:br/>
            </w:r>
            <w:r>
              <w:rPr>
                <w:rFonts w:ascii="Courier New" w:hAnsi="Courier New" w:eastAsia="Courier New"/>
                <w:sz w:val="19"/>
              </w:rPr>
              <w:t xml:space="preserve">    try { return await fn(); }</w:t>
              <w:br/>
            </w:r>
            <w:r>
              <w:rPr>
                <w:rFonts w:ascii="Courier New" w:hAnsi="Courier New" w:eastAsia="Courier New"/>
                <w:sz w:val="19"/>
              </w:rPr>
              <w:t xml:space="preserve">    catch (e) {</w:t>
              <w:br/>
            </w:r>
            <w:r>
              <w:rPr>
                <w:rFonts w:ascii="Courier New" w:hAnsi="Courier New" w:eastAsia="Courier New"/>
                <w:sz w:val="19"/>
              </w:rPr>
              <w:t xml:space="preserve">      if (i &gt;= attempts - 1 || !isRetryable(e)) throw e;</w:t>
              <w:br/>
            </w:r>
            <w:r>
              <w:rPr>
                <w:rFonts w:ascii="Courier New" w:hAnsi="Courier New" w:eastAsia="Courier New"/>
                <w:sz w:val="19"/>
              </w:rPr>
              <w:t xml:space="preserve">      const delay = Math.min(maxMs, baseMs * 2 ** i) * (0.5 + Math.random() / 2);</w:t>
              <w:br/>
            </w:r>
            <w:r>
              <w:rPr>
                <w:rFonts w:ascii="Courier New" w:hAnsi="Courier New" w:eastAsia="Courier New"/>
                <w:sz w:val="19"/>
              </w:rPr>
              <w:t xml:space="preserve">      await new Promise((r) =&gt; setTimeout(r, delay));</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"Exponential backoff with jitter spreads retries out, so many clients don't hammer a recovering service at the same moment."</w:t>
      </w:r>
    </w:p>
    <w:p>
      <w:pPr>
        <w:pBdr>
          <w:bottom w:val="single" w:sz="6" w:space="1" w:color="BFC7D5"/>
        </w:pBdr>
      </w:pPr>
    </w:p>
    <w:p>
      <w:pPr>
        <w:pStyle w:val="Heading2"/>
        <w:pBdr>
          <w:bottom w:val="single" w:sz="6" w:space="1" w:color="BFC7D5"/>
        </w:pBdr>
      </w:pPr>
      <w:r>
        <w:rPr/>
        <w:t>🟡 Intermediate Builds</w:t>
      </w:r>
    </w:p>
    <w:p>
      <w:pPr>
        <w:pStyle w:val="Heading3"/>
      </w:pPr>
      <w:r>
        <w:rPr/>
        <w:t>Q4. Rate limiter middleware (token bucket)</w:t>
      </w:r>
    </w:p>
    <w:p>
      <w:r>
        <w:rPr/>
      </w:r>
      <w:r>
        <w:rPr>
          <w:b/>
        </w:rPr>
        <w:t>Short answer:</w:t>
      </w:r>
      <w:r>
        <w:rPr/>
        <w:t xml:space="preserve"> Each key has a bucket with tokens that refill at a fixed rate; a request takes a token or gets 429 with </w:t>
      </w:r>
      <w:r>
        <w:rPr>
          <w:rFonts w:ascii="Courier New" w:hAnsi="Courier New"/>
          <w:color w:val="B42318"/>
          <w:sz w:val="20"/>
        </w:rPr>
        <w:t>Retry-After</w:t>
      </w:r>
      <w:r>
        <w:rPr/>
        <w:t>.</w:t>
      </w:r>
    </w:p>
    <w:p>
      <w:r>
        <w:rPr/>
      </w:r>
      <w:r>
        <w:rPr>
          <w:b/>
        </w:rPr>
        <w:t>Explanation:</w:t>
      </w:r>
      <w:r>
        <w:rPr/>
        <w:t xml:space="preserve"> In-memory for the interview; mention Redis plus Lua for multiple instances.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rateLimit({ capacity = 10, refillPerSec = 5, key = (req: Request) =&gt; req.ip }) {</w:t>
              <w:br/>
            </w:r>
            <w:r>
              <w:rPr>
                <w:rFonts w:ascii="Courier New" w:hAnsi="Courier New" w:eastAsia="Courier New"/>
                <w:sz w:val="19"/>
              </w:rPr>
              <w:t xml:space="preserve">  const buckets = new Map&lt;string, { tokens: number; last: number }&gt;();</w:t>
              <w:br/>
            </w:r>
            <w:r>
              <w:rPr>
                <w:rFonts w:ascii="Courier New" w:hAnsi="Courier New" w:eastAsia="Courier New"/>
                <w:sz w:val="19"/>
              </w:rPr>
              <w:t xml:space="preserve">  return (req: Request, res: Response, next: NextFunction) =&gt; {</w:t>
              <w:br/>
            </w:r>
            <w:r>
              <w:rPr>
                <w:rFonts w:ascii="Courier New" w:hAnsi="Courier New" w:eastAsia="Courier New"/>
                <w:sz w:val="19"/>
              </w:rPr>
              <w:t xml:space="preserve">    const k = key(req), now = Date.now();</w:t>
              <w:br/>
            </w:r>
            <w:r>
              <w:rPr>
                <w:rFonts w:ascii="Courier New" w:hAnsi="Courier New" w:eastAsia="Courier New"/>
                <w:sz w:val="19"/>
              </w:rPr>
              <w:t xml:space="preserve">    const b = buckets.get(k) ?? { tokens: capacity, last: now };</w:t>
              <w:br/>
            </w:r>
            <w:r>
              <w:rPr>
                <w:rFonts w:ascii="Courier New" w:hAnsi="Courier New" w:eastAsia="Courier New"/>
                <w:sz w:val="19"/>
              </w:rPr>
              <w:t xml:space="preserve">    b.tokens = Math.min(capacity, b.tokens + ((now - b.last) / 1000) * refillPerSec);</w:t>
              <w:br/>
            </w:r>
            <w:r>
              <w:rPr>
                <w:rFonts w:ascii="Courier New" w:hAnsi="Courier New" w:eastAsia="Courier New"/>
                <w:sz w:val="19"/>
              </w:rPr>
              <w:t xml:space="preserve">    b.last = now;</w:t>
              <w:br/>
            </w:r>
            <w:r>
              <w:rPr>
                <w:rFonts w:ascii="Courier New" w:hAnsi="Courier New" w:eastAsia="Courier New"/>
                <w:sz w:val="19"/>
              </w:rPr>
              <w:t xml:space="preserve">    if (b.tokens &lt; 1) {</w:t>
              <w:br/>
            </w:r>
            <w:r>
              <w:rPr>
                <w:rFonts w:ascii="Courier New" w:hAnsi="Courier New" w:eastAsia="Courier New"/>
                <w:sz w:val="19"/>
              </w:rPr>
              <w:t xml:space="preserve">      buckets.set(k, b);</w:t>
              <w:br/>
            </w:r>
            <w:r>
              <w:rPr>
                <w:rFonts w:ascii="Courier New" w:hAnsi="Courier New" w:eastAsia="Courier New"/>
                <w:sz w:val="19"/>
              </w:rPr>
              <w:t xml:space="preserve">      return res.status(429).set('Retry-After', String(Math.ceil((1 - b.tokens) / refillPerSec))).end();</w:t>
              <w:br/>
            </w:r>
            <w:r>
              <w:rPr>
                <w:rFonts w:ascii="Courier New" w:hAnsi="Courier New" w:eastAsia="Courier New"/>
                <w:sz w:val="19"/>
              </w:rPr>
              <w:t xml:space="preserve">    }</w:t>
              <w:br/>
            </w:r>
            <w:r>
              <w:rPr>
                <w:rFonts w:ascii="Courier New" w:hAnsi="Courier New" w:eastAsia="Courier New"/>
                <w:sz w:val="19"/>
              </w:rPr>
              <w:t xml:space="preserve">    b.tokens -= 1; buckets.set(k, b); next();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"A token bucket allows short bursts but enforces an average rate. Across several servers I'd move the same logic into a Redis Lua script so it's shared and atomic."</w:t>
      </w:r>
    </w:p>
    <w:p>
      <w:pPr>
        <w:pBdr>
          <w:bottom w:val="single" w:sz="6" w:space="1" w:color="BFC7D5"/>
        </w:pBdr>
      </w:pPr>
    </w:p>
    <w:p>
      <w:pPr>
        <w:pStyle w:val="Heading3"/>
      </w:pPr>
      <w:r>
        <w:rPr/>
        <w:t>Q5. Job queue with workers, retries and concurrency</w:t>
      </w:r>
    </w:p>
    <w:p>
      <w:r>
        <w:rPr/>
      </w:r>
      <w:r>
        <w:rPr>
          <w:b/>
        </w:rPr>
        <w:t>Short answer:</w:t>
      </w:r>
      <w:r>
        <w:rPr/>
        <w:t xml:space="preserve"> An in-memory queue, N workers pulling jobs, retries with backoff on failure, and a dead-letter list after max attempts.</w:t>
      </w:r>
    </w:p>
    <w:p>
      <w:r>
        <w:rPr/>
      </w:r>
      <w:r>
        <w:rPr>
          <w:b/>
        </w:rPr>
        <w:t>Explanation:</w:t>
      </w:r>
      <w:r>
        <w:rPr/>
        <w:t xml:space="preserve"> Show idempotency awareness and graceful shutdown.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Job = { id: string; payload: unknown; attempts: number };</w:t>
              <w:br/>
            </w:r>
            <w:r>
              <w:rPr>
                <w:rFonts w:ascii="Courier New" w:hAnsi="Courier New" w:eastAsia="Courier New"/>
                <w:sz w:val="19"/>
              </w:rPr>
              <w:br/>
            </w:r>
            <w:r>
              <w:rPr>
                <w:rFonts w:ascii="Courier New" w:hAnsi="Courier New" w:eastAsia="Courier New"/>
                <w:sz w:val="19"/>
              </w:rPr>
              <w:t>class JobQueue {</w:t>
              <w:br/>
            </w:r>
            <w:r>
              <w:rPr>
                <w:rFonts w:ascii="Courier New" w:hAnsi="Courier New" w:eastAsia="Courier New"/>
                <w:sz w:val="19"/>
              </w:rPr>
              <w:t xml:space="preserve">  private queue: Job[] = []; private dead: Job[] = []; private running = true;</w:t>
              <w:br/>
            </w:r>
            <w:r>
              <w:rPr>
                <w:rFonts w:ascii="Courier New" w:hAnsi="Courier New" w:eastAsia="Courier New"/>
                <w:sz w:val="19"/>
              </w:rPr>
              <w:t xml:space="preserve">  constructor(private handler: (p: unknown) =&gt; Promise&lt;void&gt;, private concurrency = 3, private maxAttempts = 3) {}</w:t>
              <w:br/>
            </w:r>
            <w:r>
              <w:rPr>
                <w:rFonts w:ascii="Courier New" w:hAnsi="Courier New" w:eastAsia="Courier New"/>
                <w:sz w:val="19"/>
              </w:rPr>
              <w:br/>
            </w:r>
            <w:r>
              <w:rPr>
                <w:rFonts w:ascii="Courier New" w:hAnsi="Courier New" w:eastAsia="Courier New"/>
                <w:sz w:val="19"/>
              </w:rPr>
              <w:t xml:space="preserve">  add(payload: unknown) { this.queue.push({ id: crypto.randomUUID(), payload, attempts: 0 }); }</w:t>
              <w:br/>
            </w:r>
            <w:r>
              <w:rPr>
                <w:rFonts w:ascii="Courier New" w:hAnsi="Courier New" w:eastAsia="Courier New"/>
                <w:sz w:val="19"/>
              </w:rPr>
              <w:br/>
            </w:r>
            <w:r>
              <w:rPr>
                <w:rFonts w:ascii="Courier New" w:hAnsi="Courier New" w:eastAsia="Courier New"/>
                <w:sz w:val="19"/>
              </w:rPr>
              <w:t xml:space="preserve">  start() { for (let i = 0; i &lt; this.concurrency; i++) this.worker(); }</w:t>
              <w:br/>
            </w:r>
            <w:r>
              <w:rPr>
                <w:rFonts w:ascii="Courier New" w:hAnsi="Courier New" w:eastAsia="Courier New"/>
                <w:sz w:val="19"/>
              </w:rPr>
              <w:t xml:space="preserve">  stop() { this.running = false; }</w:t>
              <w:br/>
            </w:r>
            <w:r>
              <w:rPr>
                <w:rFonts w:ascii="Courier New" w:hAnsi="Courier New" w:eastAsia="Courier New"/>
                <w:sz w:val="19"/>
              </w:rPr>
              <w:br/>
            </w:r>
            <w:r>
              <w:rPr>
                <w:rFonts w:ascii="Courier New" w:hAnsi="Courier New" w:eastAsia="Courier New"/>
                <w:sz w:val="19"/>
              </w:rPr>
              <w:t xml:space="preserve">  private async worker() {</w:t>
              <w:br/>
            </w:r>
            <w:r>
              <w:rPr>
                <w:rFonts w:ascii="Courier New" w:hAnsi="Courier New" w:eastAsia="Courier New"/>
                <w:sz w:val="19"/>
              </w:rPr>
              <w:t xml:space="preserve">    while (this.running) {</w:t>
              <w:br/>
            </w:r>
            <w:r>
              <w:rPr>
                <w:rFonts w:ascii="Courier New" w:hAnsi="Courier New" w:eastAsia="Courier New"/>
                <w:sz w:val="19"/>
              </w:rPr>
              <w:t xml:space="preserve">      const job = this.queue.shift();</w:t>
              <w:br/>
            </w:r>
            <w:r>
              <w:rPr>
                <w:rFonts w:ascii="Courier New" w:hAnsi="Courier New" w:eastAsia="Courier New"/>
                <w:sz w:val="19"/>
              </w:rPr>
              <w:t xml:space="preserve">      if (!job) { await sleep(50); continue; }</w:t>
              <w:br/>
            </w:r>
            <w:r>
              <w:rPr>
                <w:rFonts w:ascii="Courier New" w:hAnsi="Courier New" w:eastAsia="Courier New"/>
                <w:sz w:val="19"/>
              </w:rPr>
              <w:t xml:space="preserve">      try { await this.handler(job.payload); }</w:t>
              <w:br/>
            </w:r>
            <w:r>
              <w:rPr>
                <w:rFonts w:ascii="Courier New" w:hAnsi="Courier New" w:eastAsia="Courier New"/>
                <w:sz w:val="19"/>
              </w:rPr>
              <w:t xml:space="preserve">      catch {</w:t>
              <w:br/>
            </w:r>
            <w:r>
              <w:rPr>
                <w:rFonts w:ascii="Courier New" w:hAnsi="Courier New" w:eastAsia="Courier New"/>
                <w:sz w:val="19"/>
              </w:rPr>
              <w:t xml:space="preserve">        job.attempts++;</w:t>
              <w:br/>
            </w:r>
            <w:r>
              <w:rPr>
                <w:rFonts w:ascii="Courier New" w:hAnsi="Courier New" w:eastAsia="Courier New"/>
                <w:sz w:val="19"/>
              </w:rPr>
              <w:t xml:space="preserve">        if (job.attempts &gt;= this.maxAttempts) this.dead.push(job);</w:t>
              <w:br/>
            </w:r>
            <w:r>
              <w:rPr>
                <w:rFonts w:ascii="Courier New" w:hAnsi="Courier New" w:eastAsia="Courier New"/>
                <w:sz w:val="19"/>
              </w:rPr>
              <w:t xml:space="preserve">        else setTimeout(() =&gt; this.queue.push(job), 100 * 2 ** job.attempts);</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t>const sleep = (ms: number) =&gt; new Promise((r) =&gt; setTimeout(r, ms));</w:t>
            </w:r>
          </w:p>
        </w:tc>
      </w:tr>
    </w:tbl>
    <w:p>
      <w:pPr>
        <w:spacing w:after="40"/>
      </w:pPr>
    </w:p>
    <w:p>
      <w:r>
        <w:rPr/>
      </w:r>
      <w:r>
        <w:rPr>
          <w:b/>
        </w:rPr>
        <w:t>Say it like this:</w:t>
      </w:r>
      <w:r>
        <w:rPr/>
        <w:t xml:space="preserve"> "Workers pull jobs, failures retry with backoff, and jobs that keep failing go to a dead-letter list. In production this is BullMQ or Celery with persistence, but the logic is the same."</w:t>
      </w:r>
    </w:p>
    <w:p>
      <w:pPr>
        <w:pBdr>
          <w:bottom w:val="single" w:sz="6" w:space="1" w:color="BFC7D5"/>
        </w:pBdr>
      </w:pPr>
    </w:p>
    <w:p>
      <w:pPr>
        <w:pStyle w:val="Heading3"/>
      </w:pPr>
      <w:r>
        <w:rPr/>
        <w:t>Q6. URL shortener API</w:t>
      </w:r>
    </w:p>
    <w:p>
      <w:r>
        <w:rPr/>
      </w:r>
      <w:r>
        <w:rPr>
          <w:b/>
        </w:rPr>
        <w:t>Short answer:</w:t>
      </w:r>
      <w:r>
        <w:rPr/>
        <w:t xml:space="preserve"> </w:t>
      </w:r>
      <w:r>
        <w:rPr>
          <w:rFonts w:ascii="Courier New" w:hAnsi="Courier New"/>
          <w:color w:val="B42318"/>
          <w:sz w:val="20"/>
        </w:rPr>
        <w:t>POST /links</w:t>
      </w:r>
      <w:r>
        <w:rPr/>
        <w:t xml:space="preserve"> creates a short code from a counter in base62; </w:t>
      </w:r>
      <w:r>
        <w:rPr>
          <w:rFonts w:ascii="Courier New" w:hAnsi="Courier New"/>
          <w:color w:val="B42318"/>
          <w:sz w:val="20"/>
        </w:rPr>
        <w:t>GET /:code</w:t>
      </w:r>
      <w:r>
        <w:rPr/>
        <w:t xml:space="preserve"> redirects with 302 or returns 404; validate URLs and optionally support expiry.</w:t>
      </w:r>
    </w:p>
    <w:p>
      <w:r>
        <w:rPr/>
      </w:r>
      <w:r>
        <w:rPr>
          <w:b/>
        </w:rPr>
        <w:t>Explanation:</w:t>
      </w:r>
      <w:r>
        <w:rPr/>
        <w:t xml:space="preserve"> Base62 of an incrementing ID avoids collisions; in production use a distributed ID generator.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ALPHABET = '0123456789abcdefghijklmnopqrstuvwxyzABCDEFGHIJKLMNOPQRSTUVWXYZ';</w:t>
              <w:br/>
            </w:r>
            <w:r>
              <w:rPr>
                <w:rFonts w:ascii="Courier New" w:hAnsi="Courier New" w:eastAsia="Courier New"/>
                <w:sz w:val="19"/>
              </w:rPr>
              <w:t>const toBase62 = (n: number) =&gt; { let s = ''; do { s = ALPHABET[n % 62] + s; n = Math.floor(n / 62); } while (n &gt; 0); return s; };</w:t>
              <w:br/>
            </w:r>
            <w:r>
              <w:rPr>
                <w:rFonts w:ascii="Courier New" w:hAnsi="Courier New" w:eastAsia="Courier New"/>
                <w:sz w:val="19"/>
              </w:rPr>
              <w:br/>
            </w:r>
            <w:r>
              <w:rPr>
                <w:rFonts w:ascii="Courier New" w:hAnsi="Courier New" w:eastAsia="Courier New"/>
                <w:sz w:val="19"/>
              </w:rPr>
              <w:t>let counter = 100_000;</w:t>
              <w:br/>
            </w:r>
            <w:r>
              <w:rPr>
                <w:rFonts w:ascii="Courier New" w:hAnsi="Courier New" w:eastAsia="Courier New"/>
                <w:sz w:val="19"/>
              </w:rPr>
              <w:t>const links = new Map&lt;string, { url: string; expiresAt?: number }&gt;();</w:t>
              <w:br/>
            </w:r>
            <w:r>
              <w:rPr>
                <w:rFonts w:ascii="Courier New" w:hAnsi="Courier New" w:eastAsia="Courier New"/>
                <w:sz w:val="19"/>
              </w:rPr>
              <w:br/>
            </w:r>
            <w:r>
              <w:rPr>
                <w:rFonts w:ascii="Courier New" w:hAnsi="Courier New" w:eastAsia="Courier New"/>
                <w:sz w:val="19"/>
              </w:rPr>
              <w:t>app.post('/links', (req, res) =&gt; {</w:t>
              <w:br/>
            </w:r>
            <w:r>
              <w:rPr>
                <w:rFonts w:ascii="Courier New" w:hAnsi="Courier New" w:eastAsia="Courier New"/>
                <w:sz w:val="19"/>
              </w:rPr>
              <w:t xml:space="preserve">  const { url, ttlSec } = z.object({ url: z.string().url(), ttlSec: z.number().int().positive().optional() }).parse(req.body);</w:t>
              <w:br/>
            </w:r>
            <w:r>
              <w:rPr>
                <w:rFonts w:ascii="Courier New" w:hAnsi="Courier New" w:eastAsia="Courier New"/>
                <w:sz w:val="19"/>
              </w:rPr>
              <w:t xml:space="preserve">  const code = toBase62(counter++);</w:t>
              <w:br/>
            </w:r>
            <w:r>
              <w:rPr>
                <w:rFonts w:ascii="Courier New" w:hAnsi="Courier New" w:eastAsia="Courier New"/>
                <w:sz w:val="19"/>
              </w:rPr>
              <w:t xml:space="preserve">  links.set(code, { url, expiresAt: ttlSec ? Date.now() + ttlSec * 1000 : undefined });</w:t>
              <w:br/>
            </w:r>
            <w:r>
              <w:rPr>
                <w:rFonts w:ascii="Courier New" w:hAnsi="Courier New" w:eastAsia="Courier New"/>
                <w:sz w:val="19"/>
              </w:rPr>
              <w:t xml:space="preserve">  res.status(201).json({ code, shortUrl: `${req.protocol}://${req.get('host')}/${code}` });</w:t>
              <w:br/>
            </w:r>
            <w:r>
              <w:rPr>
                <w:rFonts w:ascii="Courier New" w:hAnsi="Courier New" w:eastAsia="Courier New"/>
                <w:sz w:val="19"/>
              </w:rPr>
              <w:t>});</w:t>
              <w:br/>
            </w:r>
            <w:r>
              <w:rPr>
                <w:rFonts w:ascii="Courier New" w:hAnsi="Courier New" w:eastAsia="Courier New"/>
                <w:sz w:val="19"/>
              </w:rPr>
              <w:t>app.get('/:code', (req, res) =&gt; {</w:t>
              <w:br/>
            </w:r>
            <w:r>
              <w:rPr>
                <w:rFonts w:ascii="Courier New" w:hAnsi="Courier New" w:eastAsia="Courier New"/>
                <w:sz w:val="19"/>
              </w:rPr>
              <w:t xml:space="preserve">  const l = links.get(req.params.code);</w:t>
              <w:br/>
            </w:r>
            <w:r>
              <w:rPr>
                <w:rFonts w:ascii="Courier New" w:hAnsi="Courier New" w:eastAsia="Courier New"/>
                <w:sz w:val="19"/>
              </w:rPr>
              <w:t xml:space="preserve">  if (!l || (l.expiresAt &amp;&amp; l.expiresAt &lt; Date.now())) return res.status(404).end();</w:t>
              <w:br/>
            </w:r>
            <w:r>
              <w:rPr>
                <w:rFonts w:ascii="Courier New" w:hAnsi="Courier New" w:eastAsia="Courier New"/>
                <w:sz w:val="19"/>
              </w:rPr>
              <w:t xml:space="preserve">  res.redirect(302, l.url);</w:t>
              <w:br/>
            </w:r>
            <w:r>
              <w:rPr>
                <w:rFonts w:ascii="Courier New" w:hAnsi="Courier New" w:eastAsia="Courier New"/>
                <w:sz w:val="19"/>
              </w:rPr>
              <w:t>});</w:t>
            </w:r>
          </w:p>
        </w:tc>
      </w:tr>
    </w:tbl>
    <w:p>
      <w:pPr>
        <w:spacing w:after="40"/>
      </w:pPr>
    </w:p>
    <w:p>
      <w:r>
        <w:rPr/>
      </w:r>
      <w:r>
        <w:rPr>
          <w:b/>
        </w:rPr>
        <w:t>Say it like this:</w:t>
      </w:r>
      <w:r>
        <w:rPr/>
        <w:t xml:space="preserve"> "Codes come from a counter in base62, so they're short and never collide. Redirects are a cache-friendly lookup, and I'd record clicks asynchronously."</w:t>
      </w:r>
    </w:p>
    <w:p>
      <w:pPr>
        <w:pBdr>
          <w:bottom w:val="single" w:sz="6" w:space="1" w:color="BFC7D5"/>
        </w:pBdr>
      </w:pPr>
    </w:p>
    <w:p>
      <w:pPr>
        <w:pStyle w:val="Heading3"/>
      </w:pPr>
      <w:r>
        <w:rPr/>
        <w:t>Q7. Idempotency-key middleware</w:t>
      </w:r>
    </w:p>
    <w:p>
      <w:r>
        <w:rPr/>
      </w:r>
      <w:r>
        <w:rPr>
          <w:b/>
        </w:rPr>
        <w:t>Short answer:</w:t>
      </w:r>
      <w:r>
        <w:rPr/>
        <w:t xml:space="preserve"> Store the first response for each </w:t>
      </w:r>
      <w:r>
        <w:rPr>
          <w:rFonts w:ascii="Courier New" w:hAnsi="Courier New"/>
          <w:color w:val="B42318"/>
          <w:sz w:val="20"/>
        </w:rPr>
        <w:t>Idempotency-Key</w:t>
      </w:r>
      <w:r>
        <w:rPr/>
        <w:t xml:space="preserve"> (per user); repeat requests with the same key return the stored response; concurrent duplicates wait or get 409.</w:t>
      </w:r>
    </w:p>
    <w:p>
      <w:r>
        <w:rPr/>
      </w:r>
      <w:r>
        <w:rPr>
          <w:b/>
        </w:rPr>
        <w:t>Explanation:</w:t>
      </w:r>
      <w:r>
        <w:rPr/>
        <w:t xml:space="preserve"> Keys expire after 24 hours; in production store them in Redis or a table with a unique constraint.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store = new Map&lt;string, { status: number; body: unknown } | 'in_progress'&gt;();</w:t>
              <w:br/>
            </w:r>
            <w:r>
              <w:rPr>
                <w:rFonts w:ascii="Courier New" w:hAnsi="Courier New" w:eastAsia="Courier New"/>
                <w:sz w:val="19"/>
              </w:rPr>
              <w:br/>
            </w:r>
            <w:r>
              <w:rPr>
                <w:rFonts w:ascii="Courier New" w:hAnsi="Courier New" w:eastAsia="Courier New"/>
                <w:sz w:val="19"/>
              </w:rPr>
              <w:t>function idempotent(req: Request, res: Response, next: NextFunction) {</w:t>
              <w:br/>
            </w:r>
            <w:r>
              <w:rPr>
                <w:rFonts w:ascii="Courier New" w:hAnsi="Courier New" w:eastAsia="Courier New"/>
                <w:sz w:val="19"/>
              </w:rPr>
              <w:t xml:space="preserve">  const key = req.get('Idempotency-Key');</w:t>
              <w:br/>
            </w:r>
            <w:r>
              <w:rPr>
                <w:rFonts w:ascii="Courier New" w:hAnsi="Courier New" w:eastAsia="Courier New"/>
                <w:sz w:val="19"/>
              </w:rPr>
              <w:t xml:space="preserve">  if (!key) return next();</w:t>
              <w:br/>
            </w:r>
            <w:r>
              <w:rPr>
                <w:rFonts w:ascii="Courier New" w:hAnsi="Courier New" w:eastAsia="Courier New"/>
                <w:sz w:val="19"/>
              </w:rPr>
              <w:t xml:space="preserve">  const k = `${req.user.id}:${key}`, saved = store.get(k);</w:t>
              <w:br/>
            </w:r>
            <w:r>
              <w:rPr>
                <w:rFonts w:ascii="Courier New" w:hAnsi="Courier New" w:eastAsia="Courier New"/>
                <w:sz w:val="19"/>
              </w:rPr>
              <w:t xml:space="preserve">  if (saved === 'in_progress') return res.status(409).json({ error: 'request_in_progress' });</w:t>
              <w:br/>
            </w:r>
            <w:r>
              <w:rPr>
                <w:rFonts w:ascii="Courier New" w:hAnsi="Courier New" w:eastAsia="Courier New"/>
                <w:sz w:val="19"/>
              </w:rPr>
              <w:t xml:space="preserve">  if (saved) return res.status(saved.status).json(saved.body);</w:t>
              <w:br/>
            </w:r>
            <w:r>
              <w:rPr>
                <w:rFonts w:ascii="Courier New" w:hAnsi="Courier New" w:eastAsia="Courier New"/>
                <w:sz w:val="19"/>
              </w:rPr>
              <w:t xml:space="preserve">  store.set(k, 'in_progress');</w:t>
              <w:br/>
            </w:r>
            <w:r>
              <w:rPr>
                <w:rFonts w:ascii="Courier New" w:hAnsi="Courier New" w:eastAsia="Courier New"/>
                <w:sz w:val="19"/>
              </w:rPr>
              <w:t xml:space="preserve">  const json = res.json.bind(res);</w:t>
              <w:br/>
            </w:r>
            <w:r>
              <w:rPr>
                <w:rFonts w:ascii="Courier New" w:hAnsi="Courier New" w:eastAsia="Courier New"/>
                <w:sz w:val="19"/>
              </w:rPr>
              <w:t xml:space="preserve">  res.json = (body) =&gt; { store.set(k, { status: res.statusCode, body }); return json(body); };</w:t>
              <w:br/>
            </w:r>
            <w:r>
              <w:rPr>
                <w:rFonts w:ascii="Courier New" w:hAnsi="Courier New" w:eastAsia="Courier New"/>
                <w:sz w:val="19"/>
              </w:rPr>
              <w:t xml:space="preserve">  next();</w:t>
              <w:br/>
            </w:r>
            <w:r>
              <w:rPr>
                <w:rFonts w:ascii="Courier New" w:hAnsi="Courier New" w:eastAsia="Courier New"/>
                <w:sz w:val="19"/>
              </w:rPr>
              <w:t>}</w:t>
            </w:r>
          </w:p>
        </w:tc>
      </w:tr>
    </w:tbl>
    <w:p>
      <w:pPr>
        <w:spacing w:after="40"/>
      </w:pPr>
    </w:p>
    <w:p>
      <w:r>
        <w:rPr/>
      </w:r>
      <w:r>
        <w:rPr>
          <w:b/>
        </w:rPr>
        <w:t>Say it like this:</w:t>
      </w:r>
      <w:r>
        <w:rPr/>
        <w:t xml:space="preserve"> "The first request does the work and its response is saved; a retry with the same key just gets the saved response, so timeouts never cause double charges."</w:t>
      </w:r>
    </w:p>
    <w:p>
      <w:pPr>
        <w:pBdr>
          <w:bottom w:val="single" w:sz="6" w:space="1" w:color="BFC7D5"/>
        </w:pBdr>
      </w:pPr>
    </w:p>
    <w:p>
      <w:pPr>
        <w:pStyle w:val="Heading2"/>
        <w:pBdr>
          <w:bottom w:val="single" w:sz="6" w:space="1" w:color="BFC7D5"/>
        </w:pBdr>
      </w:pPr>
      <w:r>
        <w:rPr/>
        <w:t>🔴 Advanced Builds</w:t>
      </w:r>
    </w:p>
    <w:p>
      <w:pPr>
        <w:pStyle w:val="Heading3"/>
      </w:pPr>
      <w:r>
        <w:rPr/>
        <w:t>Q8. Webhook receiver with signature verification</w:t>
      </w:r>
    </w:p>
    <w:p>
      <w:r>
        <w:rPr/>
      </w:r>
      <w:r>
        <w:rPr>
          <w:b/>
        </w:rPr>
        <w:t>Short answer:</w:t>
      </w:r>
      <w:r>
        <w:rPr/>
        <w:t xml:space="preserve"> Read the raw body, compute an HMAC with the shared secret, compare in constant time, check the timestamp to block replays, dedupe by event ID, enqueue and return 200 quickly.</w:t>
      </w:r>
    </w:p>
    <w:p>
      <w:r>
        <w:rPr/>
      </w:r>
      <w:r>
        <w:rPr>
          <w:b/>
        </w:rPr>
        <w:t>Explanation:</w:t>
      </w:r>
      <w:r>
        <w:rPr/>
        <w:t xml:space="preserve"> Signature must be computed on the raw bytes, not the parsed JSON.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app.post('/webhooks/provider', express.raw({ type: 'application/json' }), async (req, res) =&gt; {</w:t>
              <w:br/>
            </w:r>
            <w:r>
              <w:rPr>
                <w:rFonts w:ascii="Courier New" w:hAnsi="Courier New" w:eastAsia="Courier New"/>
                <w:sz w:val="19"/>
              </w:rPr>
              <w:t xml:space="preserve">  const ts = Number(req.get('X-Timestamp')), sig = req.get('X-Signature') ?? '';</w:t>
              <w:br/>
            </w:r>
            <w:r>
              <w:rPr>
                <w:rFonts w:ascii="Courier New" w:hAnsi="Courier New" w:eastAsia="Courier New"/>
                <w:sz w:val="19"/>
              </w:rPr>
              <w:t xml:space="preserve">  if (Math.abs(Date.now() / 1000 - ts) &gt; 300) return res.status(400).end();          // replay window</w:t>
              <w:br/>
            </w:r>
            <w:r>
              <w:rPr>
                <w:rFonts w:ascii="Courier New" w:hAnsi="Courier New" w:eastAsia="Courier New"/>
                <w:sz w:val="19"/>
              </w:rPr>
              <w:t xml:space="preserve">  const expected = crypto.createHmac('sha256', env.WEBHOOK_SECRET).update(`${ts}.${req.body}`).digest('hex');</w:t>
              <w:br/>
            </w:r>
            <w:r>
              <w:rPr>
                <w:rFonts w:ascii="Courier New" w:hAnsi="Courier New" w:eastAsia="Courier New"/>
                <w:sz w:val="19"/>
              </w:rPr>
              <w:t xml:space="preserve">  if (sig.length !== expected.length || !crypto.timingSafeEqual(Buffer.from(sig), Buffer.from(expected)))</w:t>
              <w:br/>
            </w:r>
            <w:r>
              <w:rPr>
                <w:rFonts w:ascii="Courier New" w:hAnsi="Courier New" w:eastAsia="Courier New"/>
                <w:sz w:val="19"/>
              </w:rPr>
              <w:t xml:space="preserve">    return res.status(401).end();</w:t>
              <w:br/>
            </w:r>
            <w:r>
              <w:rPr>
                <w:rFonts w:ascii="Courier New" w:hAnsi="Courier New" w:eastAsia="Courier New"/>
                <w:sz w:val="19"/>
              </w:rPr>
              <w:t xml:space="preserve">  const event = JSON.parse(req.body.toString());</w:t>
              <w:br/>
            </w:r>
            <w:r>
              <w:rPr>
                <w:rFonts w:ascii="Courier New" w:hAnsi="Courier New" w:eastAsia="Courier New"/>
                <w:sz w:val="19"/>
              </w:rPr>
              <w:t xml:space="preserve">  if (await processedEvents.has(event.id)) return res.status(200).end();               // dedupe</w:t>
              <w:br/>
            </w:r>
            <w:r>
              <w:rPr>
                <w:rFonts w:ascii="Courier New" w:hAnsi="Courier New" w:eastAsia="Courier New"/>
                <w:sz w:val="19"/>
              </w:rPr>
              <w:t xml:space="preserve">  await queue.add('webhook', event); await processedEvents.add(event.id);</w:t>
              <w:br/>
            </w:r>
            <w:r>
              <w:rPr>
                <w:rFonts w:ascii="Courier New" w:hAnsi="Courier New" w:eastAsia="Courier New"/>
                <w:sz w:val="19"/>
              </w:rPr>
              <w:t xml:space="preserve">  res.status(200).end();</w:t>
              <w:br/>
            </w:r>
            <w:r>
              <w:rPr>
                <w:rFonts w:ascii="Courier New" w:hAnsi="Courier New" w:eastAsia="Courier New"/>
                <w:sz w:val="19"/>
              </w:rPr>
              <w:t>});</w:t>
            </w:r>
          </w:p>
        </w:tc>
      </w:tr>
    </w:tbl>
    <w:p>
      <w:pPr>
        <w:spacing w:after="40"/>
      </w:pPr>
    </w:p>
    <w:p>
      <w:r>
        <w:rPr/>
      </w:r>
      <w:r>
        <w:rPr>
          <w:b/>
        </w:rPr>
        <w:t>Say it like this:</w:t>
      </w:r>
      <w:r>
        <w:rPr/>
        <w:t xml:space="preserve"> "Verify the signature on the raw body in constant time, reject old timestamps, dedupe by event ID, and hand off to a queue so the sender gets a fast 200."</w:t>
      </w:r>
    </w:p>
    <w:p>
      <w:pPr>
        <w:pBdr>
          <w:bottom w:val="single" w:sz="6" w:space="1" w:color="BFC7D5"/>
        </w:pBdr>
      </w:pPr>
    </w:p>
    <w:p>
      <w:pPr>
        <w:pStyle w:val="Heading3"/>
      </w:pPr>
      <w:r>
        <w:rPr/>
        <w:t>Q9. Paginated, filtered list endpoint over PostgreSQL</w:t>
      </w:r>
    </w:p>
    <w:p>
      <w:r>
        <w:rPr/>
      </w:r>
      <w:r>
        <w:rPr>
          <w:b/>
        </w:rPr>
        <w:t>Short answer:</w:t>
      </w:r>
      <w:r>
        <w:rPr/>
        <w:t xml:space="preserve"> Validate query params, allowlist sort fields, use keyset (cursor) pagination with a unique tiebreaker, scope by tenant, and return </w:t>
      </w:r>
      <w:r>
        <w:rPr>
          <w:rFonts w:ascii="Courier New" w:hAnsi="Courier New"/>
          <w:color w:val="B42318"/>
          <w:sz w:val="20"/>
        </w:rPr>
        <w:t>nextCursor</w:t>
      </w:r>
      <w:r>
        <w:rPr/>
        <w:t>.</w:t>
      </w:r>
    </w:p>
    <w:p>
      <w:r>
        <w:rPr/>
      </w:r>
      <w:r>
        <w:rPr>
          <w:b/>
        </w:rPr>
        <w:t>Explanation:</w:t>
      </w:r>
      <w:r>
        <w:rPr/>
        <w:t xml:space="preserve"> The cursor encodes the last row's sort key and ID.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app.get('/calls', async (req, res) =&gt; {</w:t>
              <w:br/>
            </w:r>
            <w:r>
              <w:rPr>
                <w:rFonts w:ascii="Courier New" w:hAnsi="Courier New" w:eastAsia="Courier New"/>
                <w:sz w:val="19"/>
              </w:rPr>
              <w:t xml:space="preserve">  const q = z.object({ status: z.enum(['open', 'flagged', 'done']).optional(),</w:t>
              <w:br/>
            </w:r>
            <w:r>
              <w:rPr>
                <w:rFonts w:ascii="Courier New" w:hAnsi="Courier New" w:eastAsia="Courier New"/>
                <w:sz w:val="19"/>
              </w:rPr>
              <w:t xml:space="preserve">                       limit: z.coerce.number().int().min(1).max(100).default(50),</w:t>
              <w:br/>
            </w:r>
            <w:r>
              <w:rPr>
                <w:rFonts w:ascii="Courier New" w:hAnsi="Courier New" w:eastAsia="Courier New"/>
                <w:sz w:val="19"/>
              </w:rPr>
              <w:t xml:space="preserve">                       cursor: z.string().optional() }).parse(req.query);</w:t>
              <w:br/>
            </w:r>
            <w:r>
              <w:rPr>
                <w:rFonts w:ascii="Courier New" w:hAnsi="Courier New" w:eastAsia="Courier New"/>
                <w:sz w:val="19"/>
              </w:rPr>
              <w:t xml:space="preserve">  const after = q.cursor ? JSON.parse(Buffer.from(q.cursor, 'base64url').toString()) : null;</w:t>
              <w:br/>
            </w:r>
            <w:r>
              <w:rPr>
                <w:rFonts w:ascii="Courier New" w:hAnsi="Courier New" w:eastAsia="Courier New"/>
                <w:sz w:val="19"/>
              </w:rPr>
              <w:t xml:space="preserve">  const rows = await db.query(</w:t>
              <w:br/>
            </w:r>
            <w:r>
              <w:rPr>
                <w:rFonts w:ascii="Courier New" w:hAnsi="Courier New" w:eastAsia="Courier New"/>
                <w:sz w:val="19"/>
              </w:rPr>
              <w:t xml:space="preserve">    `SELECT id, started_at, status FROM calls</w:t>
              <w:br/>
            </w:r>
            <w:r>
              <w:rPr>
                <w:rFonts w:ascii="Courier New" w:hAnsi="Courier New" w:eastAsia="Courier New"/>
                <w:sz w:val="19"/>
              </w:rPr>
              <w:t xml:space="preserve">     WHERE tenant_id = $1 AND ($2::text IS NULL OR status = $2)</w:t>
              <w:br/>
            </w:r>
            <w:r>
              <w:rPr>
                <w:rFonts w:ascii="Courier New" w:hAnsi="Courier New" w:eastAsia="Courier New"/>
                <w:sz w:val="19"/>
              </w:rPr>
              <w:t xml:space="preserve">       AND ($3::timestamptz IS NULL OR (started_at, id) &lt; ($3, $4))</w:t>
              <w:br/>
            </w:r>
            <w:r>
              <w:rPr>
                <w:rFonts w:ascii="Courier New" w:hAnsi="Courier New" w:eastAsia="Courier New"/>
                <w:sz w:val="19"/>
              </w:rPr>
              <w:t xml:space="preserve">     ORDER BY started_at DESC, id DESC LIMIT $5`,</w:t>
              <w:br/>
            </w:r>
            <w:r>
              <w:rPr>
                <w:rFonts w:ascii="Courier New" w:hAnsi="Courier New" w:eastAsia="Courier New"/>
                <w:sz w:val="19"/>
              </w:rPr>
              <w:t xml:space="preserve">    [req.user.tenantId, q.status ?? null, after?.t ?? null, after?.id ?? null, q.limit + 1]);</w:t>
              <w:br/>
            </w:r>
            <w:r>
              <w:rPr>
                <w:rFonts w:ascii="Courier New" w:hAnsi="Courier New" w:eastAsia="Courier New"/>
                <w:sz w:val="19"/>
              </w:rPr>
              <w:t xml:space="preserve">  const page = rows.slice(0, q.limit), last = page.at(-1);</w:t>
              <w:br/>
            </w:r>
            <w:r>
              <w:rPr>
                <w:rFonts w:ascii="Courier New" w:hAnsi="Courier New" w:eastAsia="Courier New"/>
                <w:sz w:val="19"/>
              </w:rPr>
              <w:t xml:space="preserve">  res.json({ items: page,</w:t>
              <w:br/>
            </w:r>
            <w:r>
              <w:rPr>
                <w:rFonts w:ascii="Courier New" w:hAnsi="Courier New" w:eastAsia="Courier New"/>
                <w:sz w:val="19"/>
              </w:rPr>
              <w:t xml:space="preserve">             nextCursor: rows.length &gt; q.limit ? Buffer.from(JSON.stringify({ t: last.started_at, id: last.id })).toString('base64url') : null });</w:t>
              <w:br/>
            </w:r>
            <w:r>
              <w:rPr>
                <w:rFonts w:ascii="Courier New" w:hAnsi="Courier New" w:eastAsia="Courier New"/>
                <w:sz w:val="19"/>
              </w:rPr>
              <w:t>});</w:t>
            </w:r>
          </w:p>
        </w:tc>
      </w:tr>
    </w:tbl>
    <w:p>
      <w:pPr>
        <w:spacing w:after="40"/>
      </w:pPr>
    </w:p>
    <w:p>
      <w:r>
        <w:rPr/>
      </w:r>
      <w:r>
        <w:rPr>
          <w:b/>
        </w:rPr>
        <w:t>Say it like this:</w:t>
      </w:r>
      <w:r>
        <w:rPr/>
        <w:t xml:space="preserve"> "Keyset pagination stays fast at any depth and never repeats rows, the tenant filter is always in the query, and fetching limit plus one tells me if there's a next page."</w:t>
      </w:r>
    </w:p>
    <w:p>
      <w:pPr>
        <w:pBdr>
          <w:bottom w:val="single" w:sz="6" w:space="1" w:color="BFC7D5"/>
        </w:pBdr>
      </w:pPr>
    </w:p>
    <w:p>
      <w:pPr>
        <w:pStyle w:val="Heading3"/>
      </w:pPr>
      <w:r>
        <w:rPr/>
        <w:t>Q10. Graceful shutdown for an API with a worker</w:t>
      </w:r>
    </w:p>
    <w:p>
      <w:r>
        <w:rPr/>
      </w:r>
      <w:r>
        <w:rPr>
          <w:b/>
        </w:rPr>
        <w:t>Short answer:</w:t>
      </w:r>
      <w:r>
        <w:rPr/>
        <w:t xml:space="preserve"> On SIGTERM, stop accepting connections, mark the service not ready, let in-flight requests and the current jobs finish, close pools, and exit with a timeout.</w:t>
      </w:r>
    </w:p>
    <w:p>
      <w:r>
        <w:rPr/>
      </w:r>
      <w:r>
        <w:rPr>
          <w:b/>
        </w:rPr>
        <w:t>Explanation:</w:t>
      </w:r>
      <w:r>
        <w:rPr/>
        <w:t xml:space="preserve"> Readiness should fail first so the load balancer stops routing new traffic.</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let ready = true;</w:t>
              <w:br/>
            </w:r>
            <w:r>
              <w:rPr>
                <w:rFonts w:ascii="Courier New" w:hAnsi="Courier New" w:eastAsia="Courier New"/>
                <w:sz w:val="19"/>
              </w:rPr>
              <w:t>app.get('/readyz', (_req, res) =&gt; res.status(ready ? 200 : 503).end());</w:t>
              <w:br/>
            </w:r>
            <w:r>
              <w:rPr>
                <w:rFonts w:ascii="Courier New" w:hAnsi="Courier New" w:eastAsia="Courier New"/>
                <w:sz w:val="19"/>
              </w:rPr>
              <w:br/>
            </w:r>
            <w:r>
              <w:rPr>
                <w:rFonts w:ascii="Courier New" w:hAnsi="Courier New" w:eastAsia="Courier New"/>
                <w:sz w:val="19"/>
              </w:rPr>
              <w:t>process.on('SIGTERM', async () =&gt; {</w:t>
              <w:br/>
            </w:r>
            <w:r>
              <w:rPr>
                <w:rFonts w:ascii="Courier New" w:hAnsi="Courier New" w:eastAsia="Courier New"/>
                <w:sz w:val="19"/>
              </w:rPr>
              <w:t xml:space="preserve">  ready = false;                                  // load balancer stops sending traffic</w:t>
              <w:br/>
            </w:r>
            <w:r>
              <w:rPr>
                <w:rFonts w:ascii="Courier New" w:hAnsi="Courier New" w:eastAsia="Courier New"/>
                <w:sz w:val="19"/>
              </w:rPr>
              <w:t xml:space="preserve">  await new Promise((r) =&gt; setTimeout(r, 5_000)); // let the LB notice</w:t>
              <w:br/>
            </w:r>
            <w:r>
              <w:rPr>
                <w:rFonts w:ascii="Courier New" w:hAnsi="Courier New" w:eastAsia="Courier New"/>
                <w:sz w:val="19"/>
              </w:rPr>
              <w:t xml:space="preserve">  server.close();</w:t>
              <w:br/>
            </w:r>
            <w:r>
              <w:rPr>
                <w:rFonts w:ascii="Courier New" w:hAnsi="Courier New" w:eastAsia="Courier New"/>
                <w:sz w:val="19"/>
              </w:rPr>
              <w:t xml:space="preserve">  jobQueue.stop();</w:t>
              <w:br/>
            </w:r>
            <w:r>
              <w:rPr>
                <w:rFonts w:ascii="Courier New" w:hAnsi="Courier New" w:eastAsia="Courier New"/>
                <w:sz w:val="19"/>
              </w:rPr>
              <w:t xml:space="preserve">  await Promise.allSettled([db.end(), redis.quit()]);</w:t>
              <w:br/>
            </w:r>
            <w:r>
              <w:rPr>
                <w:rFonts w:ascii="Courier New" w:hAnsi="Courier New" w:eastAsia="Courier New"/>
                <w:sz w:val="19"/>
              </w:rPr>
              <w:t xml:space="preserve">  process.exit(0);</w:t>
              <w:br/>
            </w:r>
            <w:r>
              <w:rPr>
                <w:rFonts w:ascii="Courier New" w:hAnsi="Courier New" w:eastAsia="Courier New"/>
                <w:sz w:val="19"/>
              </w:rPr>
              <w:t>});</w:t>
              <w:br/>
            </w:r>
            <w:r>
              <w:rPr>
                <w:rFonts w:ascii="Courier New" w:hAnsi="Courier New" w:eastAsia="Courier New"/>
                <w:sz w:val="19"/>
              </w:rPr>
              <w:t>setTimeout(() =&gt; process.exit(1), 30_000).unref?.();</w:t>
            </w:r>
          </w:p>
        </w:tc>
      </w:tr>
    </w:tbl>
    <w:p>
      <w:pPr>
        <w:spacing w:after="40"/>
      </w:pPr>
    </w:p>
    <w:p>
      <w:r>
        <w:rPr/>
      </w:r>
      <w:r>
        <w:rPr>
          <w:b/>
        </w:rPr>
        <w:t>Say it like this:</w:t>
      </w:r>
      <w:r>
        <w:rPr/>
        <w:t xml:space="preserve"> "Fail readiness first, wait for the load balancer to notice, finish what's in flight, close connections, then exit, with a hard timeout as a safety net."</w:t>
      </w:r>
    </w:p>
    <w:p>
      <w:pPr>
        <w:pBdr>
          <w:bottom w:val="single" w:sz="6" w:space="1" w:color="BFC7D5"/>
        </w:pBdr>
      </w:pPr>
    </w:p>
    <w:p>
      <w:pPr>
        <w:pStyle w:val="Heading2"/>
        <w:pBdr>
          <w:bottom w:val="single" w:sz="6" w:space="1" w:color="BFC7D5"/>
        </w:pBdr>
      </w:pPr>
      <w:r>
        <w:rPr/>
        <w:t>✅ Self-Review Checklist (Say These Out Loud at the End)</w:t>
      </w:r>
    </w:p>
    <w:p>
      <w:pPr>
        <w:pStyle w:val="ListBullet"/>
        <w:spacing w:after="40"/>
      </w:pPr>
      <w:r>
        <w:rPr/>
        <w:t>Input is validated and unknown fields are rejected.</w:t>
      </w:r>
    </w:p>
    <w:p>
      <w:pPr>
        <w:pStyle w:val="ListBullet"/>
        <w:spacing w:after="40"/>
      </w:pPr>
      <w:r>
        <w:rPr/>
        <w:t>Errors return correct status codes in one consistent format.</w:t>
      </w:r>
    </w:p>
    <w:p>
      <w:pPr>
        <w:pStyle w:val="ListBullet"/>
        <w:spacing w:after="40"/>
      </w:pPr>
      <w:r>
        <w:rPr/>
        <w:t>Edge cases: empty input, huge input, duplicates, concurrency, timeouts.</w:t>
      </w:r>
    </w:p>
    <w:p>
      <w:pPr>
        <w:pStyle w:val="ListBullet"/>
        <w:spacing w:after="40"/>
      </w:pPr>
      <w:r>
        <w:rPr/>
        <w:t>No secrets in code; config from the environment.</w:t>
      </w:r>
    </w:p>
    <w:p>
      <w:pPr>
        <w:pStyle w:val="ListBullet"/>
        <w:spacing w:after="40"/>
      </w:pPr>
      <w:r>
        <w:rPr/>
        <w:t>What changes for production: persistence, Redis for shared state, metrics, logs, tests.</w:t>
      </w:r>
    </w:p>
    <w:p>
      <w:pPr>
        <w:spacing w:after="0"/>
      </w:pPr>
    </w:p>
    <w:p>
      <w:r>
        <w:rPr/>
      </w:r>
      <w:r>
        <w:rPr>
          <w:b/>
        </w:rPr>
        <w:t>Say it like this (closing):</w:t>
      </w:r>
      <w:r>
        <w:rPr/>
        <w:t xml:space="preserve"> "The core works end to end with validation and clear errors. For production I'd move state to Postgres and Redis, add structured logging and metrics, and cover the edge cases with integration tests."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Backend Coding Round (Build It Live)</dc:title>
  <dc:subject/>
  <dc:creator>Backend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