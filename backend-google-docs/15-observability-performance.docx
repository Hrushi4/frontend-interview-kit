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15 — Observability and Backend Performance</w:t>
      </w:r>
    </w:p>
    <w:p>
      <w:r>
        <w:rPr/>
        <w:t>Sentry, Grafana and Prometheus are on your resume, and your numbers (99% reconnect success, 45 s pipeline latency, 30% fewer production bugs) only mean something if you can explain how they were measured. Expect questions on logs, metrics, traces, SLOs and finding bottlenecks.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the three pillars of observability, key metrics, SLOs and how to approach performance problems,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Monitoring vs observability</w:t>
      </w:r>
    </w:p>
    <w:p>
      <w:r>
        <w:rPr/>
      </w:r>
      <w:r>
        <w:rPr>
          <w:b/>
        </w:rPr>
        <w:t>Monitoring</w:t>
      </w:r>
      <w:r>
        <w:rPr/>
        <w:t xml:space="preserve"> tells you </w:t>
      </w:r>
      <w:r>
        <w:rPr>
          <w:i/>
        </w:rPr>
        <w:t>that</w:t>
      </w:r>
      <w:r>
        <w:rPr/>
        <w:t xml:space="preserve"> something is wrong (an alert fires). </w:t>
      </w:r>
      <w:r>
        <w:rPr>
          <w:b/>
        </w:rPr>
        <w:t>Observability</w:t>
      </w:r>
      <w:r>
        <w:rPr/>
        <w:t xml:space="preserve"> lets you find out </w:t>
      </w:r>
      <w:r>
        <w:rPr>
          <w:i/>
        </w:rPr>
        <w:t>why</w:t>
      </w:r>
      <w:r>
        <w:rPr/>
        <w:t>, by asking new questions of your system's data without shipping new code.</w:t>
      </w:r>
    </w:p>
    <w:p>
      <w:pPr>
        <w:pStyle w:val="Heading3"/>
      </w:pPr>
      <w:r>
        <w:rPr/>
        <w:t>The three pillars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Logs</w:t>
            </w: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timestamped events with context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pino, structlog, CloudWatch, Loki, ELK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Metrics</w:t>
            </w:r>
            <w:r>
              <w:rPr>
                <w:sz w:val="20"/>
              </w:rPr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numbers over time (rates, latencies, counts)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Prometheus, CloudWatch, Grafana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Traces</w:t>
            </w: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the path of one request across services, with timings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OpenTelemetry, Jaeger, Tempo, Datadog</w:t>
            </w:r>
          </w:p>
        </w:tc>
      </w:tr>
    </w:tbl>
    <w:p>
      <w:pPr>
        <w:spacing w:after="40"/>
      </w:pPr>
    </w:p>
    <w:p>
      <w:r>
        <w:rPr/>
        <w:t xml:space="preserve">Plus </w:t>
      </w:r>
      <w:r>
        <w:rPr>
          <w:b/>
        </w:rPr>
        <w:t>error tracking</w:t>
      </w:r>
      <w:r>
        <w:rPr/>
        <w:t xml:space="preserve"> (Sentry): grouped exceptions with stack traces and release info.</w:t>
      </w:r>
    </w:p>
    <w:p>
      <w:pPr>
        <w:pStyle w:val="Heading3"/>
      </w:pPr>
      <w:r>
        <w:rPr/>
        <w:t>What to measure: RED and USE</w:t>
      </w:r>
    </w:p>
    <w:p>
      <w:pPr>
        <w:pStyle w:val="ListBullet"/>
        <w:spacing w:after="40"/>
      </w:pPr>
      <w:r>
        <w:rPr/>
      </w:r>
      <w:r>
        <w:rPr>
          <w:b/>
        </w:rPr>
        <w:t>RED</w:t>
      </w:r>
      <w:r>
        <w:rPr/>
        <w:t xml:space="preserve"> for services: </w:t>
      </w:r>
      <w:r>
        <w:rPr>
          <w:b/>
        </w:rPr>
        <w:t>R</w:t>
      </w:r>
      <w:r>
        <w:rPr/>
        <w:t xml:space="preserve">ate (requests per second), </w:t>
      </w:r>
      <w:r>
        <w:rPr>
          <w:b/>
        </w:rPr>
        <w:t>E</w:t>
      </w:r>
      <w:r>
        <w:rPr/>
        <w:t xml:space="preserve">rrors (failure rate), </w:t>
      </w:r>
      <w:r>
        <w:rPr>
          <w:b/>
        </w:rPr>
        <w:t>D</w:t>
      </w:r>
      <w:r>
        <w:rPr/>
        <w:t>uration (latency percentiles).</w:t>
      </w:r>
    </w:p>
    <w:p>
      <w:pPr>
        <w:pStyle w:val="ListBullet"/>
        <w:spacing w:after="40"/>
      </w:pPr>
      <w:r>
        <w:rPr/>
      </w:r>
      <w:r>
        <w:rPr>
          <w:b/>
        </w:rPr>
        <w:t>USE</w:t>
      </w:r>
      <w:r>
        <w:rPr/>
        <w:t xml:space="preserve"> for resources: </w:t>
      </w:r>
      <w:r>
        <w:rPr>
          <w:b/>
        </w:rPr>
        <w:t>U</w:t>
      </w:r>
      <w:r>
        <w:rPr/>
        <w:t xml:space="preserve">tilisation, </w:t>
      </w:r>
      <w:r>
        <w:rPr>
          <w:b/>
        </w:rPr>
        <w:t>S</w:t>
      </w:r>
      <w:r>
        <w:rPr/>
        <w:t xml:space="preserve">aturation (queueing), </w:t>
      </w:r>
      <w:r>
        <w:rPr>
          <w:b/>
        </w:rPr>
        <w:t>E</w:t>
      </w:r>
      <w:r>
        <w:rPr/>
        <w:t>rrors.</w:t>
      </w:r>
    </w:p>
    <w:p>
      <w:pPr>
        <w:spacing w:after="0"/>
      </w:pPr>
    </w:p>
    <w:p>
      <w:r>
        <w:rPr/>
        <w:t xml:space="preserve">Always use </w:t>
      </w:r>
      <w:r>
        <w:rPr>
          <w:b/>
        </w:rPr>
        <w:t>percentiles</w:t>
      </w:r>
      <w:r>
        <w:rPr/>
        <w:t xml:space="preserve"> (p50, p95, p99), not averages. An average hides the slow requests users complain about.</w:t>
      </w:r>
    </w:p>
    <w:p>
      <w:pPr>
        <w:pStyle w:val="Heading3"/>
      </w:pPr>
      <w:r>
        <w:rPr/>
        <w:t>SLIs, SLOs and error budgets</w:t>
      </w:r>
    </w:p>
    <w:p>
      <w:pPr>
        <w:pStyle w:val="ListBullet"/>
        <w:spacing w:after="40"/>
      </w:pPr>
      <w:r>
        <w:rPr/>
      </w:r>
      <w:r>
        <w:rPr>
          <w:b/>
        </w:rPr>
        <w:t>SLI:</w:t>
      </w:r>
      <w:r>
        <w:rPr/>
        <w:t xml:space="preserve"> a measurement, e.g. "% of API requests under 300 ms".</w:t>
      </w:r>
    </w:p>
    <w:p>
      <w:pPr>
        <w:pStyle w:val="ListBullet"/>
        <w:spacing w:after="40"/>
      </w:pPr>
      <w:r>
        <w:rPr/>
      </w:r>
      <w:r>
        <w:rPr>
          <w:b/>
        </w:rPr>
        <w:t>SLO:</w:t>
      </w:r>
      <w:r>
        <w:rPr/>
        <w:t xml:space="preserve"> a target, e.g. "99.9% of requests succeed over 30 days".</w:t>
      </w:r>
    </w:p>
    <w:p>
      <w:pPr>
        <w:pStyle w:val="ListBullet"/>
        <w:spacing w:after="40"/>
      </w:pPr>
      <w:r>
        <w:rPr/>
      </w:r>
      <w:r>
        <w:rPr>
          <w:b/>
        </w:rPr>
        <w:t>Error budget:</w:t>
      </w:r>
      <w:r>
        <w:rPr/>
        <w:t xml:space="preserve"> the allowed failure (0.1%). If it's spent, slow down releases and fix reliability.</w:t>
      </w:r>
    </w:p>
    <w:p>
      <w:pPr>
        <w:spacing w:after="0"/>
      </w:pPr>
    </w:p>
    <w:p>
      <w:pPr>
        <w:pStyle w:val="Heading3"/>
      </w:pPr>
      <w:r>
        <w:rPr/>
        <w:t>Performance work, in order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Measure</w:t>
      </w:r>
      <w:r>
        <w:rPr/>
        <w:t xml:space="preserve"> under realistic load.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Find</w:t>
      </w:r>
      <w:r>
        <w:rPr/>
        <w:t xml:space="preserve"> the bottleneck (profiles, traces, database plans).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Fix</w:t>
      </w:r>
      <w:r>
        <w:rPr/>
        <w:t xml:space="preserve"> the biggest one.</w:t>
      </w:r>
    </w:p>
    <w:p>
      <w:pPr>
        <w:spacing w:after="40"/>
        <w:ind w:left="425" w:hanging="340"/>
      </w:pPr>
      <w:r>
        <w:t xml:space="preserve">4. </w:t>
      </w:r>
      <w:r>
        <w:rPr/>
      </w:r>
      <w:r>
        <w:rPr>
          <w:b/>
        </w:rPr>
        <w:t>Measure again.</w:t>
      </w:r>
      <w:r>
        <w:rPr/>
        <w:t xml:space="preserve"> Repeat.</w:t>
      </w:r>
    </w:p>
    <w:p>
      <w:pPr>
        <w:spacing w:after="0"/>
      </w:pPr>
    </w:p>
    <w:p>
      <w:pPr>
        <w:pStyle w:val="Heading3"/>
      </w:pPr>
      <w:r>
        <w:rPr/>
        <w:t>Why interviewers ask about it</w:t>
      </w:r>
    </w:p>
    <w:p>
      <w:r>
        <w:rPr/>
        <w:t>Seniors own production. Interviewers want to hear how you know a system is healthy, how you'd debug an incident, and how you prove a performance improvement.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Logs vs metrics vs traces?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Logs are detailed events, metrics are cheap numbers over time for dashboards and alerts, and traces show one request's path and timings across services.</w:t>
      </w:r>
    </w:p>
    <w:p>
      <w:r>
        <w:rPr/>
      </w:r>
      <w:r>
        <w:rPr>
          <w:b/>
        </w:rPr>
        <w:t>Explanation:</w:t>
      </w:r>
      <w:r>
        <w:rPr/>
        <w:t xml:space="preserve"> Metrics tell you something's wrong; traces tell you where; logs tell you exactly what happened.</w:t>
      </w:r>
    </w:p>
    <w:p>
      <w:r>
        <w:rPr/>
      </w:r>
      <w:r>
        <w:rPr>
          <w:b/>
        </w:rPr>
        <w:t>Example:</w:t>
      </w:r>
      <w:r>
        <w:rPr/>
        <w:t xml:space="preserve"> A latency alert (metric) → the trace shows the transcription span is slow → logs show 429 errors from the provider.</w:t>
      </w:r>
    </w:p>
    <w:p>
      <w:r>
        <w:rPr/>
      </w:r>
      <w:r>
        <w:rPr>
          <w:b/>
        </w:rPr>
        <w:t>Say it like this:</w:t>
      </w:r>
      <w:r>
        <w:rPr/>
        <w:t xml:space="preserve"> "Metrics alert me, traces point me to the slow part, logs explain it. I want all three linked by a request ID."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makes a good log line?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Structured JSON with a level, message, timestamp, request ID, user or tenant ID and relevant fields, and no secrets or PHI.</w:t>
      </w:r>
    </w:p>
    <w:p>
      <w:r>
        <w:rPr/>
      </w:r>
      <w:r>
        <w:rPr>
          <w:b/>
        </w:rPr>
        <w:t>Explanation:</w:t>
      </w:r>
      <w:r>
        <w:rPr/>
        <w:t xml:space="preserve"> Structured logs are searchable; free-text logs aren't.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JSON</w:t>
              <w:br/>
            </w:r>
            <w:r>
              <w:rPr>
                <w:rFonts w:ascii="Courier New" w:hAnsi="Courier New" w:eastAsia="Courier New"/>
                <w:sz w:val="19"/>
              </w:rPr>
              <w:t>{ "level": "info", "msg": "call scored", "requestId": "req_8f2a", "tenantId": "t_1", "callId": "c_42", "durationMs": 41200, "promptVersion": "v13"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"Logs are structured events with IDs I can search by, never free text with sensitive data in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Why percentiles instead of averages?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Averages hide outliers; p95 and p99 show what the slowest users experience.</w:t>
      </w:r>
    </w:p>
    <w:p>
      <w:r>
        <w:rPr/>
      </w:r>
      <w:r>
        <w:rPr>
          <w:b/>
        </w:rPr>
        <w:t>Explanation:</w:t>
      </w:r>
      <w:r>
        <w:rPr/>
        <w:t xml:space="preserve"> A 100 ms average can hide 5% of requests taking 5 seconds.</w:t>
      </w:r>
    </w:p>
    <w:p>
      <w:r>
        <w:rPr/>
      </w:r>
      <w:r>
        <w:rPr>
          <w:b/>
        </w:rPr>
        <w:t>Example:</w:t>
      </w:r>
      <w:r>
        <w:rPr/>
        <w:t xml:space="preserve"> Dashboard p50 120 ms, p99 2.4 s → the slow 1% were large tenants with unindexed filters.</w:t>
      </w:r>
    </w:p>
    <w:p>
      <w:r>
        <w:rPr/>
      </w:r>
      <w:r>
        <w:rPr>
          <w:b/>
        </w:rPr>
        <w:t>Say it like this:</w:t>
      </w:r>
      <w:r>
        <w:rPr/>
        <w:t xml:space="preserve"> "Users remember the slow requests, so I track p95 and p99, not the average."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What is Sentry used for on the backend?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Capturing exceptions with stack traces, request context, release versions and breadcrumbs, grouped into issues with alerts.</w:t>
      </w:r>
    </w:p>
    <w:p>
      <w:r>
        <w:rPr/>
      </w:r>
      <w:r>
        <w:rPr>
          <w:b/>
        </w:rPr>
        <w:t>Explanation:</w:t>
      </w:r>
      <w:r>
        <w:rPr/>
        <w:t xml:space="preserve"> Upload source maps or include release info; scrub sensitive data in </w:t>
      </w:r>
      <w:r>
        <w:rPr>
          <w:rFonts w:ascii="Courier New" w:hAnsi="Courier New"/>
          <w:color w:val="B42318"/>
          <w:sz w:val="20"/>
        </w:rPr>
        <w:t>before_send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A new release shows a spike in </w:t>
      </w:r>
      <w:r>
        <w:rPr>
          <w:rFonts w:ascii="Courier New" w:hAnsi="Courier New"/>
          <w:color w:val="B42318"/>
          <w:sz w:val="20"/>
        </w:rPr>
        <w:t>KeyError: 'transcript'</w:t>
      </w:r>
      <w:r>
        <w:rPr/>
        <w:t xml:space="preserve"> issues → linked to the deploy that changed the payload shape.</w:t>
      </w:r>
    </w:p>
    <w:p>
      <w:r>
        <w:rPr/>
      </w:r>
      <w:r>
        <w:rPr>
          <w:b/>
        </w:rPr>
        <w:t>Say it like this:</w:t>
      </w:r>
      <w:r>
        <w:rPr/>
        <w:t xml:space="preserve"> "Sentry tells me which release introduced an error and exactly where, and I scrub PHI before anything leaves our servers."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is Prometheus, and how does it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time-series database that scrapes metrics from your services' </w:t>
      </w:r>
      <w:r>
        <w:rPr>
          <w:rFonts w:ascii="Courier New" w:hAnsi="Courier New"/>
          <w:color w:val="B42318"/>
          <w:sz w:val="20"/>
        </w:rPr>
        <w:t>/metrics</w:t>
      </w:r>
      <w:r>
        <w:rPr/>
        <w:t xml:space="preserve"> endpoints and evaluates alert rules; Grafana visualises it.</w:t>
      </w:r>
    </w:p>
    <w:p>
      <w:r>
        <w:rPr/>
      </w:r>
      <w:r>
        <w:rPr>
          <w:b/>
        </w:rPr>
        <w:t>Explanation:</w:t>
      </w:r>
      <w:r>
        <w:rPr/>
        <w:t xml:space="preserve"> Metric types: counters, gauges, histograms, summaries. Avoid high-cardinality labels like user ID.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http_requests_total{route="/calls/:id",status="200"} 10432</w:t>
              <w:br/>
            </w:r>
            <w:r>
              <w:rPr>
                <w:rFonts w:ascii="Courier New" w:hAnsi="Courier New" w:eastAsia="Courier New"/>
                <w:sz w:val="19"/>
              </w:rPr>
              <w:t>http_request_duration_seconds_bucket{route="/calls/:id",le="0.3"} 9811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"Services expose metrics, Prometheus scrapes them, Grafana shows them, and alert rules page us. Labels stay low-cardinality so it stays fast."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 should you alert 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Symptoms users feel (error rate, latency SLO burn, queue age), not every cause; every alert must be actionable.</w:t>
      </w:r>
    </w:p>
    <w:p>
      <w:r>
        <w:rPr/>
      </w:r>
      <w:r>
        <w:rPr>
          <w:b/>
        </w:rPr>
        <w:t>Explanation:</w:t>
      </w:r>
      <w:r>
        <w:rPr/>
        <w:t xml:space="preserve"> Alert fatigue makes people ignore pages. Use dashboards for causes.</w:t>
      </w:r>
    </w:p>
    <w:p>
      <w:r>
        <w:rPr/>
      </w:r>
      <w:r>
        <w:rPr>
          <w:b/>
        </w:rPr>
        <w:t>Example:</w:t>
      </w:r>
      <w:r>
        <w:rPr/>
        <w:t xml:space="preserve"> Page if the 5xx rate is above 2% for 5 minutes or the scoring queue's oldest job is older than 10 minutes; CPU at 80% is a dashboard, not a page.</w:t>
      </w:r>
    </w:p>
    <w:p>
      <w:r>
        <w:rPr/>
      </w:r>
      <w:r>
        <w:rPr>
          <w:b/>
        </w:rPr>
        <w:t>Say it like this:</w:t>
      </w:r>
      <w:r>
        <w:rPr/>
        <w:t xml:space="preserve"> "I page on what users feel and what someone can act on. Everything else goes on a dashboard."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is distributed tracing?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Following a request across services with a trace ID propagated in headers; each operation is a span with timing and attributes.</w:t>
      </w:r>
    </w:p>
    <w:p>
      <w:r>
        <w:rPr/>
      </w:r>
      <w:r>
        <w:rPr>
          <w:b/>
        </w:rPr>
        <w:t>Explanation:</w:t>
      </w:r>
      <w:r>
        <w:rPr/>
        <w:t xml:space="preserve"> OpenTelemetry is the standard; it auto-instruments HTTP, database and queue clients.</w:t>
      </w:r>
    </w:p>
    <w:p>
      <w:r>
        <w:rPr/>
      </w:r>
      <w:r>
        <w:rPr>
          <w:b/>
        </w:rPr>
        <w:t>Example:</w:t>
      </w:r>
      <w:r>
        <w:rPr/>
        <w:t xml:space="preserve"> One trace: webhook → enqueue → worker → transcription API → LLM → database write, showing the LLM took 80% of the time.</w:t>
      </w:r>
    </w:p>
    <w:p>
      <w:r>
        <w:rPr/>
      </w:r>
      <w:r>
        <w:rPr>
          <w:b/>
        </w:rPr>
        <w:t>Say it like this:</w:t>
      </w:r>
      <w:r>
        <w:rPr/>
        <w:t xml:space="preserve"> "A trace shows exactly where one request spent its time across every service, which turns 'it's slow' into 'this call is slow'."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are SLOs and error budgets?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SLO is a reliability target for a user-facing measure; the error budget is the allowed failure, used to balance new features against reliability work.</w:t>
      </w:r>
    </w:p>
    <w:p>
      <w:r>
        <w:rPr/>
      </w:r>
      <w:r>
        <w:rPr>
          <w:b/>
        </w:rPr>
        <w:t>Explanation:</w:t>
      </w:r>
      <w:r>
        <w:rPr/>
        <w:t xml:space="preserve"> When the budget is burned, prioritise reliability.</w:t>
      </w:r>
    </w:p>
    <w:p>
      <w:r>
        <w:rPr/>
      </w:r>
      <w:r>
        <w:rPr>
          <w:b/>
        </w:rPr>
        <w:t>Example:</w:t>
      </w:r>
      <w:r>
        <w:rPr/>
        <w:t xml:space="preserve"> SLO: 99.5% of calls connect within 5 seconds over 28 days.</w:t>
      </w:r>
    </w:p>
    <w:p>
      <w:r>
        <w:rPr/>
      </w:r>
      <w:r>
        <w:rPr>
          <w:b/>
        </w:rPr>
        <w:t>Say it like this:</w:t>
      </w:r>
      <w:r>
        <w:rPr/>
        <w:t xml:space="preserve"> "SLOs turn reliability into a number the whole team agrees on, and the error budget tells us when to stop shipping features and fix things."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 you find a backend performance bottleneck?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Reproduce or observe under load, use traces to find the slow span, then profile CPU, inspect database query plans, or check downstream latency and pool waits.</w:t>
      </w:r>
    </w:p>
    <w:p>
      <w:r>
        <w:rPr/>
      </w:r>
      <w:r>
        <w:rPr>
          <w:b/>
        </w:rPr>
        <w:t>Explanation:</w:t>
      </w:r>
      <w:r>
        <w:rPr/>
        <w:t xml:space="preserve"> Don't guess; measure each layer.</w:t>
      </w:r>
    </w:p>
    <w:p>
      <w:r>
        <w:rPr/>
      </w:r>
      <w:r>
        <w:rPr>
          <w:b/>
        </w:rPr>
        <w:t>Example:</w:t>
      </w:r>
      <w:r>
        <w:rPr/>
        <w:t xml:space="preserve"> A trace shows 600 ms in one SQL query → </w:t>
      </w:r>
      <w:r>
        <w:rPr>
          <w:rFonts w:ascii="Courier New" w:hAnsi="Courier New"/>
          <w:color w:val="B42318"/>
          <w:sz w:val="20"/>
        </w:rPr>
        <w:t>EXPLAIN ANALYZE</w:t>
      </w:r>
      <w:r>
        <w:rPr/>
        <w:t xml:space="preserve"> shows a sequential scan → add an index → 12 ms.</w:t>
      </w:r>
    </w:p>
    <w:p>
      <w:r>
        <w:rPr/>
      </w:r>
      <w:r>
        <w:rPr>
          <w:b/>
        </w:rPr>
        <w:t>Say it like this:</w:t>
      </w:r>
      <w:r>
        <w:rPr/>
        <w:t xml:space="preserve"> "Trace first to find where time goes, then use the right tool for that layer: a profiler for CPU, EXPLAIN for SQL."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 you load test?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Script realistic user flows with k6, Locust, Artillery or JMeter, ramp up load, and watch latency percentiles, errors and resource saturation to find the breaking point.</w:t>
      </w:r>
    </w:p>
    <w:p>
      <w:r>
        <w:rPr/>
      </w:r>
      <w:r>
        <w:rPr>
          <w:b/>
        </w:rPr>
        <w:t>Explanation:</w:t>
      </w:r>
      <w:r>
        <w:rPr/>
        <w:t xml:space="preserve"> Test against production-like data and infrastructure; include warm-up.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</w:t>
              <w:br/>
            </w:r>
            <w:r>
              <w:rPr>
                <w:rFonts w:ascii="Courier New" w:hAnsi="Courier New" w:eastAsia="Courier New"/>
                <w:sz w:val="19"/>
              </w:rPr>
              <w:t>// k6</w:t>
              <w:br/>
            </w:r>
            <w:r>
              <w:rPr>
                <w:rFonts w:ascii="Courier New" w:hAnsi="Courier New" w:eastAsia="Courier New"/>
                <w:sz w:val="19"/>
              </w:rPr>
              <w:t>export const options = { stages: [{ duration: '2m', target: 200 }, { duration: '5m', target: 200 }] };</w:t>
              <w:br/>
            </w:r>
            <w:r>
              <w:rPr>
                <w:rFonts w:ascii="Courier New" w:hAnsi="Courier New" w:eastAsia="Courier New"/>
                <w:sz w:val="19"/>
              </w:rPr>
              <w:t>export default function () { http.get(`${BASE}/api/calls?status=flagged`, { headers }); sleep(1);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load test real flows, ramp until something breaks, and note what broke first. That's the capacity number I trust."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What are common causes of slow APIs?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Missing indexes, N+1 queries, too much data returned, chatty calls to other services, no caching, connection pool exhaustion, and blocking work on the request path.</w:t>
      </w:r>
    </w:p>
    <w:p>
      <w:r>
        <w:rPr/>
      </w:r>
      <w:r>
        <w:rPr>
          <w:b/>
        </w:rPr>
        <w:t>Explanation:</w:t>
      </w:r>
      <w:r>
        <w:rPr/>
        <w:t xml:space="preserve"> The database is the usual suspect.</w:t>
      </w:r>
    </w:p>
    <w:p>
      <w:r>
        <w:rPr/>
      </w:r>
      <w:r>
        <w:rPr>
          <w:b/>
        </w:rPr>
        <w:t>Example:</w:t>
      </w:r>
      <w:r>
        <w:rPr/>
        <w:t xml:space="preserve"> An endpoint returned full transcripts for 100 calls in a list; returning summaries cut response size by 95%.</w:t>
      </w:r>
    </w:p>
    <w:p>
      <w:r>
        <w:rPr/>
      </w:r>
      <w:r>
        <w:rPr>
          <w:b/>
        </w:rPr>
        <w:t>Say it like this:</w:t>
      </w:r>
      <w:r>
        <w:rPr/>
        <w:t xml:space="preserve"> "Nine times out of ten it's the database or doing too much work per request, so that's where I look first."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you avoid high-cardinality problems in metrics?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Keep labels bounded (route templates, status classes, tenant only if few), and put unbounded values like user ID or call ID in logs or traces.</w:t>
      </w:r>
    </w:p>
    <w:p>
      <w:r>
        <w:rPr/>
      </w:r>
      <w:r>
        <w:rPr>
          <w:b/>
        </w:rPr>
        <w:t>Explanation:</w:t>
      </w:r>
      <w:r>
        <w:rPr/>
        <w:t xml:space="preserve"> Each label combination is a separate time series; millions of them crash Prometheus.</w:t>
      </w:r>
    </w:p>
    <w:p>
      <w:r>
        <w:rPr/>
      </w:r>
      <w:r>
        <w:rPr>
          <w:b/>
        </w:rPr>
        <w:t>Example:</w:t>
      </w:r>
      <w:r>
        <w:rPr/>
        <w:t xml:space="preserve"> Label </w:t>
      </w:r>
      <w:r>
        <w:rPr>
          <w:rFonts w:ascii="Courier New" w:hAnsi="Courier New"/>
          <w:color w:val="B42318"/>
          <w:sz w:val="20"/>
        </w:rPr>
        <w:t>route="/calls/:id"</w:t>
      </w:r>
      <w:r>
        <w:rPr/>
        <w:t xml:space="preserve">, not </w:t>
      </w:r>
      <w:r>
        <w:rPr>
          <w:rFonts w:ascii="Courier New" w:hAnsi="Courier New"/>
          <w:color w:val="B42318"/>
          <w:sz w:val="20"/>
        </w:rPr>
        <w:t>path="/calls/42"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"Metrics get bounded labels; anything unique per request belongs in traces and logs."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you measure a claim like "99% reconnect success"?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Define numerator, denominator and window precisely, collect events from clients and servers, and compute it in a dashboard.</w:t>
      </w:r>
    </w:p>
    <w:p>
      <w:r>
        <w:rPr/>
      </w:r>
      <w:r>
        <w:rPr>
          <w:b/>
        </w:rPr>
        <w:t>Explanation:</w:t>
      </w:r>
      <w:r>
        <w:rPr/>
        <w:t xml:space="preserve"> Without a clear definition, the number can't be trusted or compared.</w:t>
      </w:r>
    </w:p>
    <w:p>
      <w:r>
        <w:rPr/>
      </w:r>
      <w:r>
        <w:rPr>
          <w:b/>
        </w:rPr>
        <w:t>Example:</w:t>
      </w:r>
      <w:r>
        <w:rPr/>
        <w:t xml:space="preserve"> Numerator: reconnect attempts that reached </w:t>
      </w:r>
      <w:r>
        <w:rPr>
          <w:rFonts w:ascii="Courier New" w:hAnsi="Courier New"/>
          <w:color w:val="B42318"/>
          <w:sz w:val="20"/>
        </w:rPr>
        <w:t>Reconnected</w:t>
      </w:r>
      <w:r>
        <w:rPr/>
        <w:t xml:space="preserve"> within 15 s; denominator: all </w:t>
      </w:r>
      <w:r>
        <w:rPr>
          <w:rFonts w:ascii="Courier New" w:hAnsi="Courier New"/>
          <w:color w:val="B42318"/>
          <w:sz w:val="20"/>
        </w:rPr>
        <w:t>Reconnecting</w:t>
      </w:r>
      <w:r>
        <w:rPr/>
        <w:t xml:space="preserve"> events; window: last 30 days.</w:t>
      </w:r>
    </w:p>
    <w:p>
      <w:r>
        <w:rPr/>
      </w:r>
      <w:r>
        <w:rPr>
          <w:b/>
        </w:rPr>
        <w:t>Say it like this:</w:t>
      </w:r>
      <w:r>
        <w:rPr/>
        <w:t xml:space="preserve"> "Every metric I quote has a definition: what counts, what's the total, and over what period."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What's the difference between latency and throughput, and how do they interact?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Latency is how long one request takes; throughput is how many complete per second. Near saturation, queueing makes latency rise sharply.</w:t>
      </w:r>
    </w:p>
    <w:p>
      <w:r>
        <w:rPr/>
      </w:r>
      <w:r>
        <w:rPr>
          <w:b/>
        </w:rPr>
        <w:t>Explanation:</w:t>
      </w:r>
      <w:r>
        <w:rPr/>
        <w:t xml:space="preserve"> Little's Law: concurrency = throughput × latency.</w:t>
      </w:r>
    </w:p>
    <w:p>
      <w:r>
        <w:rPr/>
      </w:r>
      <w:r>
        <w:rPr>
          <w:b/>
        </w:rPr>
        <w:t>Example:</w:t>
      </w:r>
      <w:r>
        <w:rPr/>
        <w:t xml:space="preserve"> Workers at 100% utilisation: throughput flat, queue age and latency climb.</w:t>
      </w:r>
    </w:p>
    <w:p>
      <w:r>
        <w:rPr/>
      </w:r>
      <w:r>
        <w:rPr>
          <w:b/>
        </w:rPr>
        <w:t>Say it like this:</w:t>
      </w:r>
      <w:r>
        <w:rPr/>
        <w:t xml:space="preserve"> "As utilisation approaches 100%, latency explodes because of queueing, so I scale before we get there."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Users report the app is slow, but dashboards look fine. What do you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Check percentiles per tenant and endpoint, look at client-side timing, and look for a segment the averages hide (one region, one tenant, one feature).</w:t>
      </w:r>
    </w:p>
    <w:p>
      <w:r>
        <w:rPr/>
      </w:r>
      <w:r>
        <w:rPr>
          <w:b/>
        </w:rPr>
        <w:t>Explanation:</w:t>
      </w:r>
      <w:r>
        <w:rPr/>
        <w:t xml:space="preserve"> Aggregates hide localised problems.</w:t>
      </w:r>
    </w:p>
    <w:p>
      <w:r>
        <w:rPr/>
      </w:r>
      <w:r>
        <w:rPr>
          <w:b/>
        </w:rPr>
        <w:t>Example:</w:t>
      </w:r>
      <w:r>
        <w:rPr/>
        <w:t xml:space="preserve"> p99 for one large tenant was 8 s because of a missing composite index on their biggest filter.</w:t>
      </w:r>
    </w:p>
    <w:p>
      <w:r>
        <w:rPr/>
      </w:r>
      <w:r>
        <w:rPr>
          <w:b/>
        </w:rPr>
        <w:t>Say it like this:</w:t>
      </w:r>
      <w:r>
        <w:rPr/>
        <w:t xml:space="preserve"> "When dashboards disagree with users, the averages are hiding a segment. I break the data down until the slow group shows up."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You're paged at 2 a.m. for high error rates. Walk through your response.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Acknowledge, check recent deploys and dependencies, mitigate (roll back, disable a feature flag, scale up), communicate status, then investigate the root cause and write a blameless postmortem.</w:t>
      </w:r>
    </w:p>
    <w:p>
      <w:r>
        <w:rPr/>
      </w:r>
      <w:r>
        <w:rPr>
          <w:b/>
        </w:rPr>
        <w:t>Explanation:</w:t>
      </w:r>
      <w:r>
        <w:rPr/>
        <w:t xml:space="preserve"> Mitigation comes before root cause.</w:t>
      </w:r>
    </w:p>
    <w:p>
      <w:r>
        <w:rPr/>
      </w:r>
      <w:r>
        <w:rPr>
          <w:b/>
        </w:rPr>
        <w:t>Example:</w:t>
      </w:r>
      <w:r>
        <w:rPr/>
        <w:t xml:space="preserve"> Errors started with a deploy 10 minutes earlier → roll back → errors stop → investigate in the morning.</w:t>
      </w:r>
    </w:p>
    <w:p>
      <w:r>
        <w:rPr/>
      </w:r>
      <w:r>
        <w:rPr>
          <w:b/>
        </w:rPr>
        <w:t>Say it like this:</w:t>
      </w:r>
      <w:r>
        <w:rPr/>
        <w:t xml:space="preserve"> "Stop the bleeding first, usually a rollback or flag. Then communicate, then find the real cause, then make sure it can't happen again."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"Which Grafana dashboards and alerts did you set up?"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Name real ones: for LiveKit, CPU, bandwidth and participants per node, packet loss and room counts; for the pipeline, queue age, job failure rate and per-stage latency. [Use your real ones.]</w:t>
      </w:r>
    </w:p>
    <w:p>
      <w:r>
        <w:rPr/>
      </w:r>
      <w:r>
        <w:rPr>
          <w:b/>
        </w:rPr>
        <w:t>Explanation:</w:t>
      </w:r>
      <w:r>
        <w:rPr/>
        <w:t xml:space="preserve"> Explain what each alert triggers and what someone does when it fires.</w:t>
      </w:r>
    </w:p>
    <w:p>
      <w:r>
        <w:rPr/>
      </w:r>
      <w:r>
        <w:rPr>
          <w:b/>
        </w:rPr>
        <w:t>Example:</w:t>
      </w:r>
      <w:r>
        <w:rPr/>
        <w:t xml:space="preserve"> "Alert: LiveKit node CPU above 80% for 5 minutes → scale out; queue age above 10 minutes → page."</w:t>
      </w:r>
    </w:p>
    <w:p>
      <w:r>
        <w:rPr/>
      </w:r>
      <w:r>
        <w:rPr>
          <w:b/>
        </w:rPr>
        <w:t>Say it like this:</w:t>
      </w:r>
      <w:r>
        <w:rPr/>
        <w:t xml:space="preserve"> "Each dashboard answered one question, like 'are calls healthy?' or 'is scoring keeping up?', and every alert had a runbook step attached."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"How did you measure the 45-second average latency of the scoring pipeline?"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From the recording-ready webhook timestamp to the score saved timestamp, averaged over [period], broken down per stage. [Use your real method.]</w:t>
      </w:r>
    </w:p>
    <w:p>
      <w:r>
        <w:rPr/>
      </w:r>
      <w:r>
        <w:rPr>
          <w:b/>
        </w:rPr>
        <w:t>Explanation:</w:t>
      </w:r>
      <w:r>
        <w:rPr/>
        <w:t xml:space="preserve"> Also report p95, which is more honest than the average.</w:t>
      </w:r>
    </w:p>
    <w:p>
      <w:r>
        <w:rPr/>
      </w:r>
      <w:r>
        <w:rPr>
          <w:b/>
        </w:rPr>
        <w:t>Example:</w:t>
      </w:r>
      <w:r>
        <w:rPr/>
        <w:t xml:space="preserve"> Stage timestamps stored on each job row, aggregated in a dashboard.</w:t>
      </w:r>
    </w:p>
    <w:p>
      <w:r>
        <w:rPr/>
      </w:r>
      <w:r>
        <w:rPr>
          <w:b/>
        </w:rPr>
        <w:t>Say it like this:</w:t>
      </w:r>
      <w:r>
        <w:rPr/>
        <w:t xml:space="preserve"> "We timestamped each stage of every job, so the 45 seconds breaks down into queue wait, transcription, scoring and saving, and we could see which stage to improve."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— Observability and Backend Performance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