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17 — Python and FastAPI (with Celery)</w:t>
      </w:r>
    </w:p>
    <w:p>
      <w:r>
        <w:rPr/>
        <w:t>Your current work runs on React plus FastAPI, and the AI scoring pipeline uses Celery and LangChain in Python. Even though your resume lists Node first, a full-stack interviewer may ask about the Python side, so be ready on FastAPI, async Python, Pydantic and Celery.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what FastAPI is, how dependencies and Pydantic work, async in Python, and where Celery fits,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FastAPI?</w:t>
      </w:r>
    </w:p>
    <w:p>
      <w:r>
        <w:rPr/>
        <w:t xml:space="preserve">A modern Python web framework built on </w:t>
      </w:r>
      <w:r>
        <w:rPr>
          <w:b/>
        </w:rPr>
        <w:t>Starlette</w:t>
      </w:r>
      <w:r>
        <w:rPr/>
        <w:t xml:space="preserve"> (the ASGI web layer) and </w:t>
      </w:r>
      <w:r>
        <w:rPr>
          <w:b/>
        </w:rPr>
        <w:t>Pydantic</w:t>
      </w:r>
      <w:r>
        <w:rPr/>
        <w:t xml:space="preserve"> (data validation). You declare request and response types with Python type hints, and FastAPI validates input, serialises output, and generates </w:t>
      </w:r>
      <w:r>
        <w:rPr>
          <w:b/>
        </w:rPr>
        <w:t>OpenAPI</w:t>
      </w:r>
      <w:r>
        <w:rPr/>
        <w:t xml:space="preserve"> documentation automatically.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class ScoreIn(BaseModel):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call_id: UUID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score: int = Field(ge=0, le=100)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@app.post("/scorecards", status_code=201)</w:t>
              <w:br/>
            </w:r>
            <w:r>
              <w:rPr>
                <w:rFonts w:ascii="Courier New" w:hAnsi="Courier New" w:eastAsia="Courier New"/>
                <w:sz w:val="19"/>
              </w:rPr>
              <w:t>async def create(body: ScoreIn, user: User = Depends(require("scorecards:write"))) -&gt; ScorecardOut: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await scorecards.create(body, user)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Dependencies</w:t>
      </w:r>
    </w:p>
    <w:p>
      <w:r>
        <w:rPr>
          <w:rFonts w:ascii="Courier New" w:hAnsi="Courier New"/>
          <w:color w:val="B42318"/>
          <w:sz w:val="20"/>
        </w:rPr>
        <w:t>Depends()</w:t>
      </w:r>
      <w:r>
        <w:rPr/>
        <w:t xml:space="preserve"> is FastAPI's dependency injection: functions that provide things like the database session, the current user, or a permission check. They can depend on other dependencies and clean up after the request (</w:t>
      </w:r>
      <w:r>
        <w:rPr>
          <w:rFonts w:ascii="Courier New" w:hAnsi="Courier New"/>
          <w:color w:val="B42318"/>
          <w:sz w:val="20"/>
        </w:rPr>
        <w:t>yield</w:t>
      </w:r>
      <w:r>
        <w:rPr/>
        <w:t>).</w:t>
      </w:r>
    </w:p>
    <w:p>
      <w:pPr>
        <w:pStyle w:val="Heading3"/>
      </w:pPr>
      <w:r>
        <w:rPr/>
        <w:t>Async in Python</w:t>
      </w:r>
    </w:p>
    <w:p>
      <w:pPr>
        <w:pStyle w:val="ListBullet"/>
        <w:spacing w:after="40"/>
      </w:pPr>
      <w:r>
        <w:rPr>
          <w:rFonts w:ascii="Courier New" w:hAnsi="Courier New"/>
          <w:color w:val="B42318"/>
          <w:sz w:val="20"/>
        </w:rPr>
        <w:t>async def</w:t>
      </w:r>
      <w:r>
        <w:rPr/>
        <w:t xml:space="preserve"> endpoints run on the event loop; use them with async libraries (asyncpg, httpx).</w:t>
      </w:r>
    </w:p>
    <w:p>
      <w:pPr>
        <w:pStyle w:val="ListBullet"/>
        <w:spacing w:after="40"/>
      </w:pPr>
      <w:r>
        <w:rPr/>
        <w:t xml:space="preserve">Plain </w:t>
      </w:r>
      <w:r>
        <w:rPr>
          <w:rFonts w:ascii="Courier New" w:hAnsi="Courier New"/>
          <w:color w:val="B42318"/>
          <w:sz w:val="20"/>
        </w:rPr>
        <w:t>def</w:t>
      </w:r>
      <w:r>
        <w:rPr/>
        <w:t xml:space="preserve"> endpoints run in a thread pool, so blocking libraries don't freeze the loop.</w:t>
      </w:r>
    </w:p>
    <w:p>
      <w:pPr>
        <w:pStyle w:val="ListBullet"/>
        <w:spacing w:after="40"/>
      </w:pPr>
      <w:r>
        <w:rPr/>
        <w:t xml:space="preserve">Calling blocking code (like </w:t>
      </w:r>
      <w:r>
        <w:rPr>
          <w:rFonts w:ascii="Courier New" w:hAnsi="Courier New"/>
          <w:color w:val="B42318"/>
          <w:sz w:val="20"/>
        </w:rPr>
        <w:t>requests</w:t>
      </w:r>
      <w:r>
        <w:rPr/>
        <w:t xml:space="preserve"> or a sync database driver) inside </w:t>
      </w:r>
      <w:r>
        <w:rPr>
          <w:rFonts w:ascii="Courier New" w:hAnsi="Courier New"/>
          <w:color w:val="B42318"/>
          <w:sz w:val="20"/>
        </w:rPr>
        <w:t>async def</w:t>
      </w:r>
      <w:r>
        <w:rPr/>
        <w:t xml:space="preserve"> blocks every request.</w:t>
      </w:r>
    </w:p>
    <w:p>
      <w:pPr>
        <w:spacing w:after="0"/>
      </w:pPr>
    </w:p>
    <w:p>
      <w:pPr>
        <w:pStyle w:val="Heading3"/>
      </w:pPr>
      <w:r>
        <w:rPr/>
        <w:t>The GIL</w:t>
      </w:r>
    </w:p>
    <w:p>
      <w:r>
        <w:rPr/>
        <w:t xml:space="preserve">CPython's Global Interpreter Lock allows only one thread to run Python bytecode at a time. I/O-bound work still benefits from threads and async; CPU-bound work needs multiple </w:t>
      </w:r>
      <w:r>
        <w:rPr>
          <w:b/>
        </w:rPr>
        <w:t>processes</w:t>
      </w:r>
      <w:r>
        <w:rPr/>
        <w:t xml:space="preserve"> (Celery workers, multiprocessing).</w:t>
      </w:r>
    </w:p>
    <w:p>
      <w:pPr>
        <w:pStyle w:val="Heading3"/>
      </w:pPr>
      <w:r>
        <w:rPr/>
        <w:t>Celery</w:t>
      </w:r>
    </w:p>
    <w:p>
      <w:r>
        <w:rPr/>
        <w:t>A distributed task queue for Python: the API enqueues tasks to a broker (Redis or RabbitMQ), and worker processes execute them with retries, scheduling (Celery Beat) and rate limits.</w:t>
      </w:r>
    </w:p>
    <w:p>
      <w:pPr>
        <w:pStyle w:val="Heading3"/>
      </w:pPr>
      <w:r>
        <w:rPr/>
        <w:t>Why interviewers ask about it</w:t>
      </w:r>
    </w:p>
    <w:p>
      <w:r>
        <w:rPr/>
        <w:t>They want to see that you understand the Python backend you work in: validation, dependencies, async pitfalls and background processing.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Why FastAPI over Flask or Django?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Type-hint-based validation with Pydantic, automatic OpenAPI docs, native async support, and high performance; Django suits full-featured apps with an ORM and admin, Flask suits small simple services.</w:t>
      </w:r>
    </w:p>
    <w:p>
      <w:r>
        <w:rPr/>
      </w:r>
      <w:r>
        <w:rPr>
          <w:b/>
        </w:rPr>
        <w:t>Explanation:</w:t>
      </w:r>
      <w:r>
        <w:rPr/>
        <w:t xml:space="preserve"> FastAPI's OpenAPI generation makes frontend type generation easy.</w:t>
      </w:r>
    </w:p>
    <w:p>
      <w:r>
        <w:rPr/>
      </w:r>
      <w:r>
        <w:rPr>
          <w:b/>
        </w:rPr>
        <w:t>Example:</w:t>
      </w:r>
      <w:r>
        <w:rPr/>
        <w:t xml:space="preserve"> InterpretIQ's API documented itself at </w:t>
      </w:r>
      <w:r>
        <w:rPr>
          <w:rFonts w:ascii="Courier New" w:hAnsi="Courier New"/>
          <w:color w:val="B42318"/>
          <w:sz w:val="20"/>
        </w:rPr>
        <w:t>/docs</w:t>
      </w:r>
      <w:r>
        <w:rPr/>
        <w:t>, and the React team generated TypeScript types from it [if you did].</w:t>
      </w:r>
    </w:p>
    <w:p>
      <w:r>
        <w:rPr/>
      </w:r>
      <w:r>
        <w:rPr>
          <w:b/>
        </w:rPr>
        <w:t>Say it like this:</w:t>
      </w:r>
      <w:r>
        <w:rPr/>
        <w:t xml:space="preserve"> "FastAPI gives validation and API docs for free from type hints, which suits an API consumed by a TypeScript frontend."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What is Pydantic?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library that validates and parses data into typed models using Python type hints, with clear error messages.</w:t>
      </w:r>
    </w:p>
    <w:p>
      <w:r>
        <w:rPr/>
      </w:r>
      <w:r>
        <w:rPr>
          <w:b/>
        </w:rPr>
        <w:t>Explanation:</w:t>
      </w:r>
      <w:r>
        <w:rPr/>
        <w:t xml:space="preserve"> Use separate models for input and output so internal fields (password hashes, tenant IDs) never leak.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class UserOut(BaseModel):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id: UUID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name: str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role: Role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model_config = ConfigDict(from_attributes=True)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"Pydantic models are the contract: separate input and output models mean we can't accidentally return internal fields."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How does dependency injection work in FastAPI?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Endpoints declare dependencies with </w:t>
      </w:r>
      <w:r>
        <w:rPr>
          <w:rFonts w:ascii="Courier New" w:hAnsi="Courier New"/>
          <w:color w:val="B42318"/>
          <w:sz w:val="20"/>
        </w:rPr>
        <w:t>Depends()</w:t>
      </w:r>
      <w:r>
        <w:rPr/>
        <w:t xml:space="preserve">; FastAPI resolves them per request, caches them within that request, and runs cleanup after </w:t>
      </w:r>
      <w:r>
        <w:rPr>
          <w:rFonts w:ascii="Courier New" w:hAnsi="Courier New"/>
          <w:color w:val="B42318"/>
          <w:sz w:val="20"/>
        </w:rPr>
        <w:t>yield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Dependencies are easy to override in tests with </w:t>
      </w:r>
      <w:r>
        <w:rPr>
          <w:rFonts w:ascii="Courier New" w:hAnsi="Courier New"/>
          <w:color w:val="B42318"/>
          <w:sz w:val="20"/>
        </w:rPr>
        <w:t>app.dependency_overrides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async def get_db():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async with SessionLocal() as session: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yield session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@app.get("/calls/{cid}")</w:t>
              <w:br/>
            </w:r>
            <w:r>
              <w:rPr>
                <w:rFonts w:ascii="Courier New" w:hAnsi="Courier New" w:eastAsia="Courier New"/>
                <w:sz w:val="19"/>
              </w:rPr>
              <w:t>async def get_call(cid: UUID, db: AsyncSession = Depends(get_db), user = Depends(current_user)): ...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"Dependencies give each request its database session and current user, and in tests I override them with fakes in one line."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Q4. </w:t>
      </w:r>
      <w:r>
        <w:rPr>
          <w:rFonts w:ascii="Courier New" w:hAnsi="Courier New"/>
          <w:b/>
          <w:color w:val="1F3A5F"/>
          <w:sz w:val="24"/>
        </w:rPr>
        <w:t>async def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def</w:t>
      </w:r>
      <w:r>
        <w:rPr>
          <w:b/>
          <w:color w:val="1F3A5F"/>
          <w:sz w:val="24"/>
        </w:rPr>
        <w:t xml:space="preserve"> endpoints?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async def</w:t>
      </w:r>
      <w:r>
        <w:rPr/>
        <w:t xml:space="preserve"> runs on the event loop and must only use non-blocking I/O; </w:t>
      </w:r>
      <w:r>
        <w:rPr>
          <w:rFonts w:ascii="Courier New" w:hAnsi="Courier New"/>
          <w:color w:val="B42318"/>
          <w:sz w:val="20"/>
        </w:rPr>
        <w:t>def</w:t>
      </w:r>
      <w:r>
        <w:rPr/>
        <w:t xml:space="preserve"> runs in a thread pool and can use blocking libraries safely.</w:t>
      </w:r>
    </w:p>
    <w:p>
      <w:r>
        <w:rPr/>
      </w:r>
      <w:r>
        <w:rPr>
          <w:b/>
        </w:rPr>
        <w:t>Explanation:</w:t>
      </w:r>
      <w:r>
        <w:rPr/>
        <w:t xml:space="preserve"> The worst case is blocking calls inside </w:t>
      </w:r>
      <w:r>
        <w:rPr>
          <w:rFonts w:ascii="Courier New" w:hAnsi="Courier New"/>
          <w:color w:val="B42318"/>
          <w:sz w:val="20"/>
        </w:rPr>
        <w:t>async def</w:t>
      </w:r>
      <w:r>
        <w:rPr/>
        <w:t>, which freezes all requests.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requests.get()</w:t>
      </w:r>
      <w:r>
        <w:rPr/>
        <w:t xml:space="preserve"> inside </w:t>
      </w:r>
      <w:r>
        <w:rPr>
          <w:rFonts w:ascii="Courier New" w:hAnsi="Courier New"/>
          <w:color w:val="B42318"/>
          <w:sz w:val="20"/>
        </w:rPr>
        <w:t>async def</w:t>
      </w:r>
      <w:r>
        <w:rPr/>
        <w:t xml:space="preserve"> → use </w:t>
      </w:r>
      <w:r>
        <w:rPr>
          <w:rFonts w:ascii="Courier New" w:hAnsi="Courier New"/>
          <w:color w:val="B42318"/>
          <w:sz w:val="20"/>
        </w:rPr>
        <w:t>httpx.AsyncClient</w:t>
      </w:r>
      <w:r>
        <w:rPr/>
        <w:t xml:space="preserve"> instead, or make the endpoint </w:t>
      </w:r>
      <w:r>
        <w:rPr>
          <w:rFonts w:ascii="Courier New" w:hAnsi="Courier New"/>
          <w:color w:val="B42318"/>
          <w:sz w:val="20"/>
        </w:rPr>
        <w:t>def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"async def is only faster if everything inside is async. Otherwise a plain def is safer, because FastAPI runs it in a thread."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How did you implement permission checks as dependencies?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dependency factory </w:t>
      </w:r>
      <w:r>
        <w:rPr>
          <w:rFonts w:ascii="Courier New" w:hAnsi="Courier New"/>
          <w:color w:val="B42318"/>
          <w:sz w:val="20"/>
        </w:rPr>
        <w:t>require(permission)</w:t>
      </w:r>
      <w:r>
        <w:rPr/>
        <w:t xml:space="preserve"> that gets the current user and raises 403 if the permission is missing, used on every route.</w:t>
      </w:r>
    </w:p>
    <w:p>
      <w:r>
        <w:rPr/>
      </w:r>
      <w:r>
        <w:rPr>
          <w:b/>
        </w:rPr>
        <w:t>Explanation:</w:t>
      </w:r>
      <w:r>
        <w:rPr/>
        <w:t xml:space="preserve"> Object-level checks (tenant, ownership) still happen in the query.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def require(perm: str):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async def checker(user: User = Depends(current_user)) -&gt; User: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if perm not in user.permissions: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raise HTTPException(status_code=403, detail="Forbidden")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return user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checker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@router.patch("/scorecards/{sid}")</w:t>
              <w:br/>
            </w:r>
            <w:r>
              <w:rPr>
                <w:rFonts w:ascii="Courier New" w:hAnsi="Courier New" w:eastAsia="Courier New"/>
                <w:sz w:val="19"/>
              </w:rPr>
              <w:t>async def update(sid: UUID, body: ScoreUpdate, user = Depends(require("scorecards:write")), db = Depends(get_db)):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sc = await repo.get_scoped(db, sid, tenant_id=user.tenant_id)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if not sc: raise HTTPException(404)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"Every route declares its permission through a dependency, so a missing check is visible in code review, and the query itself is scoped to the tenant."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How do you handle errors consistently?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Raise domain exceptions in services and register exception handlers that map them to HTTP responses with a consistent shape.</w:t>
      </w:r>
    </w:p>
    <w:p>
      <w:r>
        <w:rPr/>
      </w:r>
      <w:r>
        <w:rPr>
          <w:b/>
        </w:rPr>
        <w:t>Explanation:</w:t>
      </w:r>
      <w:r>
        <w:rPr/>
        <w:t xml:space="preserve"> Customise the validation error handler too, so 422 responses match your format.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@app.exception_handler(NotFound)</w:t>
              <w:br/>
            </w:r>
            <w:r>
              <w:rPr>
                <w:rFonts w:ascii="Courier New" w:hAnsi="Courier New" w:eastAsia="Courier New"/>
                <w:sz w:val="19"/>
              </w:rPr>
              <w:t>async def not_found(_req, exc): return JSONResponse({"error": "not_found", "message": str(exc)}, status_code=404)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"Services raise domain errors; one place translates them into HTTP, so every endpoint fails the same way."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How do you use SQLAlchemy with FastAPI?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async engine and session per request through a dependency, repositories for queries, Alembic for migrations.</w:t>
      </w:r>
    </w:p>
    <w:p>
      <w:r>
        <w:rPr/>
      </w:r>
      <w:r>
        <w:rPr>
          <w:b/>
        </w:rPr>
        <w:t>Explanation:</w:t>
      </w:r>
      <w:r>
        <w:rPr/>
        <w:t xml:space="preserve"> Watch lazy loading in async code (it raises errors); use </w:t>
      </w:r>
      <w:r>
        <w:rPr>
          <w:rFonts w:ascii="Courier New" w:hAnsi="Courier New"/>
          <w:color w:val="B42318"/>
          <w:sz w:val="20"/>
        </w:rPr>
        <w:t>selectinload</w:t>
      </w:r>
      <w:r>
        <w:rPr/>
        <w:t xml:space="preserve"> to load relationships explicitly and avoid N+1.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select(Call).options(selectinload(Call.scorecards)).where(Call.tenant_id == tid)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"One session per request, explicit eager loading to avoid N+1, and Alembic migrations in CI."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What are background tasks in FastAPI, and when do you use Celery instead?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BackgroundTasks</w:t>
      </w:r>
      <w:r>
        <w:rPr/>
        <w:t xml:space="preserve"> run after the response in the same process, fine for small fire-and-forget work; Celery is for heavy, retryable or long work in separate workers.</w:t>
      </w:r>
    </w:p>
    <w:p>
      <w:r>
        <w:rPr/>
      </w:r>
      <w:r>
        <w:rPr>
          <w:b/>
        </w:rPr>
        <w:t>Explanation:</w:t>
      </w:r>
      <w:r>
        <w:rPr/>
        <w:t xml:space="preserve"> Background tasks are lost if the process restarts and have no retries.</w:t>
      </w:r>
    </w:p>
    <w:p>
      <w:r>
        <w:rPr/>
      </w:r>
      <w:r>
        <w:rPr>
          <w:b/>
        </w:rPr>
        <w:t>Example:</w:t>
      </w:r>
      <w:r>
        <w:rPr/>
        <w:t xml:space="preserve"> Sending an audit event: </w:t>
      </w:r>
      <w:r>
        <w:rPr>
          <w:rFonts w:ascii="Courier New" w:hAnsi="Courier New"/>
          <w:color w:val="B42318"/>
          <w:sz w:val="20"/>
        </w:rPr>
        <w:t>BackgroundTasks</w:t>
      </w:r>
      <w:r>
        <w:rPr/>
        <w:t>. Scoring a call: Celery.</w:t>
      </w:r>
    </w:p>
    <w:p>
      <w:r>
        <w:rPr/>
      </w:r>
      <w:r>
        <w:rPr>
          <w:b/>
        </w:rPr>
        <w:t>Say it like this:</w:t>
      </w:r>
      <w:r>
        <w:rPr/>
        <w:t xml:space="preserve"> "If losing the task on a restart is acceptable, BackgroundTasks; if it must be retried and survive deploys, Celery."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How do you configure Celery for reliability?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Late acknowledgements, reject on worker loss, retries with backoff and jitter, time limits, idempotent tasks, separate queues by priority, and monitoring (Flower, metrics).</w:t>
      </w:r>
    </w:p>
    <w:p>
      <w:r>
        <w:rPr/>
      </w:r>
      <w:r>
        <w:rPr>
          <w:b/>
        </w:rPr>
        <w:t>Explanation:</w:t>
      </w:r>
      <w:r>
        <w:rPr/>
        <w:t xml:space="preserve"> Prefetch multiplier 1 for long tasks, so one worker doesn't hoard jobs.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app.conf.update(task_acks_late=True, task_reject_on_worker_lost=True, worker_prefetch_multiplier=1,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    task_time_limit=300, task_soft_time_limit=240)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"Late acks plus idempotent tasks mean a crash causes a retry, not a lost job, and time limits stop a stuck task from blocking a worker forever."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How do you stream responses (SSE) in FastAPI?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Return a </w:t>
      </w:r>
      <w:r>
        <w:rPr>
          <w:rFonts w:ascii="Courier New" w:hAnsi="Courier New"/>
          <w:color w:val="B42318"/>
          <w:sz w:val="20"/>
        </w:rPr>
        <w:t>StreamingResponse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media_type="text/event-stream"</w:t>
      </w:r>
      <w:r>
        <w:rPr/>
        <w:t xml:space="preserve"> from an async generator, checking for client disconnects.</w:t>
      </w:r>
    </w:p>
    <w:p>
      <w:r>
        <w:rPr/>
      </w:r>
      <w:r>
        <w:rPr>
          <w:b/>
        </w:rPr>
        <w:t>Explanation:</w:t>
      </w:r>
      <w:r>
        <w:rPr/>
        <w:t xml:space="preserve"> Send heartbeats and disable proxy buffering (</w:t>
      </w:r>
      <w:r>
        <w:rPr>
          <w:rFonts w:ascii="Courier New" w:hAnsi="Courier New"/>
          <w:color w:val="B42318"/>
          <w:sz w:val="20"/>
        </w:rPr>
        <w:t>X-Accel-Buffering: no</w:t>
      </w:r>
      <w:r>
        <w:rPr/>
        <w:t>).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@router.get("/compliance-chat/stream")</w:t>
              <w:br/>
            </w:r>
            <w:r>
              <w:rPr>
                <w:rFonts w:ascii="Courier New" w:hAnsi="Courier New" w:eastAsia="Courier New"/>
                <w:sz w:val="19"/>
              </w:rPr>
              <w:t>async def chat(q: str, request: Request, user = Depends(current_user)):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async def events():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async for token in answer_stream(q, tenant_id=user.tenant_id):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if await request.is_disconnected(): break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yield f"data: {json.dumps({'t': token})}\n\n"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StreamingResponse(events(), media_type="text/event-stream", headers={"X-Accel-Buffering": "no"})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"SSE in FastAPI is an async generator wrapped in a StreamingResponse. I stop when the client disconnects and disable proxy buffering so tokens arrive immediately."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What is the GIL, and how does it affect your design?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Global Interpreter Lock lets only one thread run Python bytecode at a time, so CPU-bound work needs processes; I/O-bound work is fine with async or threads.</w:t>
      </w:r>
    </w:p>
    <w:p>
      <w:r>
        <w:rPr/>
      </w:r>
      <w:r>
        <w:rPr>
          <w:b/>
        </w:rPr>
        <w:t>Explanation:</w:t>
      </w:r>
      <w:r>
        <w:rPr/>
        <w:t xml:space="preserve"> Python 3.13 has an experimental free-threaded build, but most production code still assumes the GIL.</w:t>
      </w:r>
    </w:p>
    <w:p>
      <w:r>
        <w:rPr/>
      </w:r>
      <w:r>
        <w:rPr>
          <w:b/>
        </w:rPr>
        <w:t>Example:</w:t>
      </w:r>
      <w:r>
        <w:rPr/>
        <w:t xml:space="preserve"> Transcription and LLM calls are I/O-bound (async or high Celery concurrency); audio processing is CPU-bound (separate processes).</w:t>
      </w:r>
    </w:p>
    <w:p>
      <w:r>
        <w:rPr/>
      </w:r>
      <w:r>
        <w:rPr>
          <w:b/>
        </w:rPr>
        <w:t>Say it like this:</w:t>
      </w:r>
      <w:r>
        <w:rPr/>
        <w:t xml:space="preserve"> "The GIL means I scale CPU work with processes and I/O work with async. Our scoring pipeline was I/O-bound, which is why concurrency gave us 5x."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How do you scale a FastAPI service?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Multiple Uvicorn workers per container (or one per container with more containers), async database drivers with pooling, caching, and moving heavy work to Celery.</w:t>
      </w:r>
    </w:p>
    <w:p>
      <w:r>
        <w:rPr/>
      </w:r>
      <w:r>
        <w:rPr>
          <w:b/>
        </w:rPr>
        <w:t>Explanation:</w:t>
      </w:r>
      <w:r>
        <w:rPr/>
        <w:t xml:space="preserve"> Gunicorn with Uvicorn workers is common; size pools so total connections stay under the database limit.</w:t>
      </w:r>
    </w:p>
    <w:p>
      <w:r>
        <w:rPr/>
      </w:r>
      <w:r>
        <w:rPr>
          <w:b/>
        </w:rPr>
        <w:t>Example:</w:t>
      </w:r>
      <w:r>
        <w:rPr/>
        <w:t xml:space="preserve"> 4 containers × 2 workers × pool of 5 = 40 database connections.</w:t>
      </w:r>
    </w:p>
    <w:p>
      <w:r>
        <w:rPr/>
      </w:r>
      <w:r>
        <w:rPr>
          <w:b/>
        </w:rPr>
        <w:t>Say it like this:</w:t>
      </w:r>
      <w:r>
        <w:rPr/>
        <w:t xml:space="preserve"> "Scale out stateless workers, keep database connections bounded, and push anything slow into the queue."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How do you test FastAPI apps?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TestClient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httpx.AsyncClient</w:t>
      </w:r>
      <w:r>
        <w:rPr/>
        <w:t xml:space="preserve"> against the app, dependency overrides for auth and external services, and a real database for integration tests.</w:t>
      </w:r>
    </w:p>
    <w:p>
      <w:r>
        <w:rPr/>
      </w:r>
      <w:r>
        <w:rPr>
          <w:b/>
        </w:rPr>
        <w:t>Explanation:</w:t>
      </w:r>
      <w:r>
        <w:rPr/>
        <w:t xml:space="preserve"> Override </w:t>
      </w:r>
      <w:r>
        <w:rPr>
          <w:rFonts w:ascii="Courier New" w:hAnsi="Courier New"/>
          <w:color w:val="B42318"/>
          <w:sz w:val="20"/>
        </w:rPr>
        <w:t>current_user</w:t>
      </w:r>
      <w:r>
        <w:rPr/>
        <w:t xml:space="preserve"> to test each role without real tokens.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app.dependency_overrides[current_user] = lambda: make_user(role="agent", tenant_id=t1)</w:t>
              <w:br/>
            </w:r>
            <w:r>
              <w:rPr>
                <w:rFonts w:ascii="Courier New" w:hAnsi="Courier New" w:eastAsia="Courier New"/>
                <w:sz w:val="19"/>
              </w:rPr>
              <w:t>assert client.get(f"/scorecards/{other_tenant_scorecard}").status_code == 404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"Dependency overrides let me test every role and tenant combination quickly, against a real database."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The FastAPI service becomes unresponsive under load, but CPU is low. Why?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Blocking calls inside </w:t>
      </w:r>
      <w:r>
        <w:rPr>
          <w:rFonts w:ascii="Courier New" w:hAnsi="Courier New"/>
          <w:color w:val="B42318"/>
          <w:sz w:val="20"/>
        </w:rPr>
        <w:t>async def</w:t>
      </w:r>
      <w:r>
        <w:rPr/>
        <w:t xml:space="preserve"> endpoints freeze the event loop, or the database pool or thread pool is exhausted.</w:t>
      </w:r>
    </w:p>
    <w:p>
      <w:r>
        <w:rPr/>
      </w:r>
      <w:r>
        <w:rPr>
          <w:b/>
        </w:rPr>
        <w:t>Explanation:</w:t>
      </w:r>
      <w:r>
        <w:rPr/>
        <w:t xml:space="preserve"> Find sync libraries in async paths; check pool wait metrics.</w:t>
      </w:r>
    </w:p>
    <w:p>
      <w:r>
        <w:rPr/>
      </w:r>
      <w:r>
        <w:rPr>
          <w:b/>
        </w:rPr>
        <w:t>Example:</w:t>
      </w:r>
      <w:r>
        <w:rPr/>
        <w:t xml:space="preserve"> A sync S3 client in an async endpoint blocked the loop; switching to </w:t>
      </w:r>
      <w:r>
        <w:rPr>
          <w:rFonts w:ascii="Courier New" w:hAnsi="Courier New"/>
          <w:color w:val="B42318"/>
          <w:sz w:val="20"/>
        </w:rPr>
        <w:t>aioboto3</w:t>
      </w:r>
      <w:r>
        <w:rPr/>
        <w:t xml:space="preserve"> or running it in a thread fixed it.</w:t>
      </w:r>
    </w:p>
    <w:p>
      <w:r>
        <w:rPr/>
      </w:r>
      <w:r>
        <w:rPr>
          <w:b/>
        </w:rPr>
        <w:t>Say it like this:</w:t>
      </w:r>
      <w:r>
        <w:rPr/>
        <w:t xml:space="preserve"> "Low CPU but frozen requests means something is blocking the event loop or waiting for a pool. I look for sync calls inside async endpoints first."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Celery tasks sometimes run twice. Is that a bug?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It's expected with at-least-once delivery (late acks, visibility timeouts, worker restarts); the fix is idempotent tasks, not trying to prevent all duplicates.</w:t>
      </w:r>
    </w:p>
    <w:p>
      <w:r>
        <w:rPr/>
      </w:r>
      <w:r>
        <w:rPr>
          <w:b/>
        </w:rPr>
        <w:t>Explanation:</w:t>
      </w:r>
      <w:r>
        <w:rPr/>
        <w:t xml:space="preserve"> Also check the visibility timeout is longer than the longest task, or tasks will be redelivered while still running.</w:t>
      </w:r>
    </w:p>
    <w:p>
      <w:r>
        <w:rPr/>
      </w:r>
      <w:r>
        <w:rPr>
          <w:b/>
        </w:rPr>
        <w:t>Example:</w:t>
      </w:r>
      <w:r>
        <w:rPr/>
        <w:t xml:space="preserve"> A 10-minute task with a 5-minute Redis visibility timeout was redelivered while still running.</w:t>
      </w:r>
    </w:p>
    <w:p>
      <w:r>
        <w:rPr/>
      </w:r>
      <w:r>
        <w:rPr>
          <w:b/>
        </w:rPr>
        <w:t>Say it like this:</w:t>
      </w:r>
      <w:r>
        <w:rPr/>
        <w:t xml:space="preserve"> "Duplicates are part of the contract, so tasks are idempotent. If they happen a lot, I check the visibility timeout against the task duration."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"What did you change in the FastAPI backend during the security audit?"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Permission dependencies on every route, tenant-scoped queries, token verification fixes, separate input and output models to stop data leaks, and PHI scrubbing in logs and Sentry.</w:t>
      </w:r>
    </w:p>
    <w:p>
      <w:r>
        <w:rPr/>
      </w:r>
      <w:r>
        <w:rPr>
          <w:b/>
        </w:rPr>
        <w:t>Explanation:</w:t>
      </w:r>
      <w:r>
        <w:rPr/>
        <w:t xml:space="preserve"> Mention the regression tests: the role × endpoint matrix.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Depends(require("sessions:read"))</w:t>
      </w:r>
      <w:r>
        <w:rPr/>
        <w:t xml:space="preserve"> added to all routes; a CI check that fails if a router has a route without a permission dependency.</w:t>
      </w:r>
    </w:p>
    <w:p>
      <w:r>
        <w:rPr/>
      </w:r>
      <w:r>
        <w:rPr>
          <w:b/>
        </w:rPr>
        <w:t>Say it like this:</w:t>
      </w:r>
      <w:r>
        <w:rPr/>
        <w:t xml:space="preserve"> "We made permissions impossible to forget: every route declares one, a CI check enforces it, and every query is scoped to the tenant."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"How does LangChain fit into your Celery pipeline?"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Celery tasks call a LangChain chain (prompt with rubric and examples → model → structured output parser) per chunk, then validate the result with Pydantic before saving.</w:t>
      </w:r>
    </w:p>
    <w:p>
      <w:r>
        <w:rPr/>
      </w:r>
      <w:r>
        <w:rPr>
          <w:b/>
        </w:rPr>
        <w:t>Explanation:</w:t>
      </w:r>
      <w:r>
        <w:rPr/>
        <w:t xml:space="preserve"> Mention concurrency, retries on rate limits, and prompt versioning.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chain = prompt | llm.with_structured_output(ChunkScore)</w:t>
      </w:r>
      <w:r>
        <w:rPr/>
        <w:t xml:space="preserve"> called inside </w:t>
      </w:r>
      <w:r>
        <w:rPr>
          <w:rFonts w:ascii="Courier New" w:hAnsi="Courier New"/>
          <w:color w:val="B42318"/>
          <w:sz w:val="20"/>
        </w:rPr>
        <w:t>score_chunk.delay(call_id, chunk_id)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"Each Celery task runs one chunk through a LangChain chain with structured output, validates it with Pydantic, and stores it with the prompt version so results are traceable."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 — Python and FastAPI (with Celery)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