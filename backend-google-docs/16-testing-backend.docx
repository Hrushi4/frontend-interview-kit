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16 — Backend Testing</w:t>
      </w:r>
    </w:p>
    <w:p>
      <w:r>
        <w:rPr/>
        <w:t>You established testing standards for 15 developers and cut production bugs by 30%. On the backend, interviewers expect you to know unit, integration, contract and end-to-end tests, how to test against real databases, and how to test async and external dependencies.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the testing pyramid for backends, what to mock and what not to, and test data strategies,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The testing pyramid (backend version)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/  E2E  \        few: full system through HTTP, real dependencies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/ Contract  \      between services or frontend and backend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/ Integration   \    API + real database, queues mocked or real in containers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/      Unit         \  many: pure business logic, fast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/>
      </w:r>
      <w:r>
        <w:rPr>
          <w:b/>
        </w:rPr>
        <w:t>Unit tests:</w:t>
      </w:r>
      <w:r>
        <w:rPr/>
        <w:t xml:space="preserve"> business rules in isolation (scoring maths, permission rules).</w:t>
      </w:r>
    </w:p>
    <w:p>
      <w:pPr>
        <w:pStyle w:val="ListBullet"/>
        <w:spacing w:after="40"/>
      </w:pPr>
      <w:r>
        <w:rPr/>
      </w:r>
      <w:r>
        <w:rPr>
          <w:b/>
        </w:rPr>
        <w:t>Integration tests:</w:t>
      </w:r>
      <w:r>
        <w:rPr/>
        <w:t xml:space="preserve"> your API with a </w:t>
      </w:r>
      <w:r>
        <w:rPr>
          <w:b/>
        </w:rPr>
        <w:t>real database</w:t>
      </w:r>
      <w:r>
        <w:rPr/>
        <w:t xml:space="preserve"> (in Docker or Testcontainers). These catch the most real bugs in backends.</w:t>
      </w:r>
    </w:p>
    <w:p>
      <w:pPr>
        <w:pStyle w:val="ListBullet"/>
        <w:spacing w:after="40"/>
      </w:pPr>
      <w:r>
        <w:rPr/>
      </w:r>
      <w:r>
        <w:rPr>
          <w:b/>
        </w:rPr>
        <w:t>Contract tests:</w:t>
      </w:r>
      <w:r>
        <w:rPr/>
        <w:t xml:space="preserve"> verify that a provider still matches what consumers expect.</w:t>
      </w:r>
    </w:p>
    <w:p>
      <w:pPr>
        <w:pStyle w:val="ListBullet"/>
        <w:spacing w:after="40"/>
      </w:pPr>
      <w:r>
        <w:rPr/>
      </w:r>
      <w:r>
        <w:rPr>
          <w:b/>
        </w:rPr>
        <w:t>E2E tests:</w:t>
      </w:r>
      <w:r>
        <w:rPr/>
        <w:t xml:space="preserve"> a few critical flows across the whole system.</w:t>
      </w:r>
    </w:p>
    <w:p>
      <w:pPr>
        <w:spacing w:after="0"/>
      </w:pPr>
    </w:p>
    <w:p>
      <w:pPr>
        <w:pStyle w:val="Heading3"/>
      </w:pPr>
      <w:r>
        <w:rPr/>
        <w:t>What to mock</w:t>
      </w:r>
    </w:p>
    <w:p>
      <w:pPr>
        <w:pStyle w:val="ListBullet"/>
        <w:spacing w:after="40"/>
      </w:pPr>
      <w:r>
        <w:rPr/>
      </w:r>
      <w:r>
        <w:rPr>
          <w:b/>
        </w:rPr>
        <w:t>Mock:</w:t>
      </w:r>
      <w:r>
        <w:rPr/>
        <w:t xml:space="preserve"> things you don't own and that are slow, costly or flaky: payment providers, OpenAI, Twilio, email.</w:t>
      </w:r>
    </w:p>
    <w:p>
      <w:pPr>
        <w:pStyle w:val="ListBullet"/>
        <w:spacing w:after="40"/>
      </w:pPr>
      <w:r>
        <w:rPr/>
      </w:r>
      <w:r>
        <w:rPr>
          <w:b/>
        </w:rPr>
        <w:t>Don't mock:</w:t>
      </w:r>
      <w:r>
        <w:rPr/>
        <w:t xml:space="preserve"> your own database. Mocked SQL tests pass while real queries fail.</w:t>
      </w:r>
    </w:p>
    <w:p>
      <w:pPr>
        <w:spacing w:after="0"/>
      </w:pPr>
    </w:p>
    <w:p>
      <w:pPr>
        <w:pStyle w:val="Heading3"/>
      </w:pPr>
      <w:r>
        <w:rPr/>
        <w:t>Test data</w:t>
      </w:r>
    </w:p>
    <w:p>
      <w:r>
        <w:rPr/>
        <w:t>Each test creates the data it needs (factories), and tests are isolated: wrap each in a transaction that rolls back, or truncate tables between tests.</w:t>
      </w:r>
    </w:p>
    <w:p>
      <w:pPr>
        <w:pStyle w:val="Heading3"/>
      </w:pPr>
      <w:r>
        <w:rPr/>
        <w:t>Why interviewers ask about it</w:t>
      </w:r>
    </w:p>
    <w:p>
      <w:r>
        <w:rPr/>
        <w:t>They want to know you ship code that stays correct as the team grows, and that your tests catch real bugs rather than just raising a coverage number.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Unit vs integration vs end-to-end tests?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Unit tests check one piece in isolation; integration tests check pieces working together (API plus database); end-to-end tests check a full user flow through the whole system.</w:t>
      </w:r>
    </w:p>
    <w:p>
      <w:r>
        <w:rPr/>
      </w:r>
      <w:r>
        <w:rPr>
          <w:b/>
        </w:rPr>
        <w:t>Explanation:</w:t>
      </w:r>
      <w:r>
        <w:rPr/>
        <w:t xml:space="preserve"> For APIs, integration tests give the most confidence per test.</w:t>
      </w:r>
    </w:p>
    <w:p>
      <w:r>
        <w:rPr/>
      </w:r>
      <w:r>
        <w:rPr>
          <w:b/>
        </w:rPr>
        <w:t>Example:</w:t>
      </w:r>
      <w:r>
        <w:rPr/>
        <w:t xml:space="preserve"> Unit: weighted score calculation. Integration: </w:t>
      </w:r>
      <w:r>
        <w:rPr>
          <w:rFonts w:ascii="Courier New" w:hAnsi="Courier New"/>
          <w:color w:val="B42318"/>
          <w:sz w:val="20"/>
        </w:rPr>
        <w:t>POST /scorecards</w:t>
      </w:r>
      <w:r>
        <w:rPr/>
        <w:t xml:space="preserve"> writes the right rows. E2E: login → score a call → see it in reports.</w:t>
      </w:r>
    </w:p>
    <w:p>
      <w:r>
        <w:rPr/>
      </w:r>
      <w:r>
        <w:rPr>
          <w:b/>
        </w:rPr>
        <w:t>Say it like this:</w:t>
      </w:r>
      <w:r>
        <w:rPr/>
        <w:t xml:space="preserve"> "Unit tests for logic, integration tests for the API and database together, and a few end-to-end tests for the flows that must never break."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 should a good test look like?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Arrange, act, assert; one behaviour per test; a descriptive name; independent of other tests and of order.</w:t>
      </w:r>
    </w:p>
    <w:p>
      <w:r>
        <w:rPr/>
      </w:r>
      <w:r>
        <w:rPr>
          <w:b/>
        </w:rPr>
        <w:t>Explanation:</w:t>
      </w:r>
      <w:r>
        <w:rPr/>
        <w:t xml:space="preserve"> Test behaviour (inputs and outputs), not implementation details.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it('rejects a score above 100 with 400', async ()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res = await request(app).post('/api/scorecards').set(auth(qaUser)).send({ callId, score: 120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expect(res.status).toBe(400);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test reads like a sentence about behaviour, sets up its own data, and doesn't care what ran before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When should you mock?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For external services you don't control (payments, LLMs, SMS), time and randomness; not for your own database or internal modules you're actually testing.</w:t>
      </w:r>
    </w:p>
    <w:p>
      <w:r>
        <w:rPr/>
      </w:r>
      <w:r>
        <w:rPr>
          <w:b/>
        </w:rPr>
        <w:t>Explanation:</w:t>
      </w:r>
      <w:r>
        <w:rPr/>
        <w:t xml:space="preserve"> Over-mocking produces tests that pass while the real system fails.</w:t>
      </w:r>
    </w:p>
    <w:p>
      <w:r>
        <w:rPr/>
      </w:r>
      <w:r>
        <w:rPr>
          <w:b/>
        </w:rPr>
        <w:t>Example:</w:t>
      </w:r>
      <w:r>
        <w:rPr/>
        <w:t xml:space="preserve"> Mock the OpenAI client to return a fixed JSON score; use a real PostgreSQL container for the repository.</w:t>
      </w:r>
    </w:p>
    <w:p>
      <w:r>
        <w:rPr/>
      </w:r>
      <w:r>
        <w:rPr>
          <w:b/>
        </w:rPr>
        <w:t>Say it like this:</w:t>
      </w:r>
      <w:r>
        <w:rPr/>
        <w:t xml:space="preserve"> "I mock the outside world, not my own database. Mocked SQL proves nothing about real SQL."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is test coverage, and is 100% the goal?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percentage of code executed by tests. It's useful for finding untested areas, but high coverage doesn't mean good tests.</w:t>
      </w:r>
    </w:p>
    <w:p>
      <w:r>
        <w:rPr/>
      </w:r>
      <w:r>
        <w:rPr>
          <w:b/>
        </w:rPr>
        <w:t>Explanation:</w:t>
      </w:r>
      <w:r>
        <w:rPr/>
        <w:t xml:space="preserve"> Focus coverage on critical modules (auth, permissions, billing, scoring).</w:t>
      </w:r>
    </w:p>
    <w:p>
      <w:r>
        <w:rPr/>
      </w:r>
      <w:r>
        <w:rPr>
          <w:b/>
        </w:rPr>
        <w:t>Example:</w:t>
      </w:r>
      <w:r>
        <w:rPr/>
        <w:t xml:space="preserve"> Require 80%+ on </w:t>
      </w:r>
      <w:r>
        <w:rPr>
          <w:rFonts w:ascii="Courier New" w:hAnsi="Courier New"/>
          <w:color w:val="B42318"/>
          <w:sz w:val="20"/>
        </w:rPr>
        <w:t>auth/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scoring/</w:t>
      </w:r>
      <w:r>
        <w:rPr/>
        <w:t xml:space="preserve"> modules rather than 100% everywhere.</w:t>
      </w:r>
    </w:p>
    <w:p>
      <w:r>
        <w:rPr/>
      </w:r>
      <w:r>
        <w:rPr>
          <w:b/>
        </w:rPr>
        <w:t>Say it like this:</w:t>
      </w:r>
      <w:r>
        <w:rPr/>
        <w:t xml:space="preserve"> "Coverage shows gaps, it doesn't prove quality. I set targets where bugs are expensive."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do you test against a real database?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Run PostgreSQL in Docker (Testcontainers or a CI service), apply migrations once, and isolate tests with transactions or truncation.</w:t>
      </w:r>
    </w:p>
    <w:p>
      <w:r>
        <w:rPr/>
      </w:r>
      <w:r>
        <w:rPr>
          <w:b/>
        </w:rPr>
        <w:t>Explanation:</w:t>
      </w:r>
      <w:r>
        <w:rPr/>
        <w:t xml:space="preserve"> Transactions per test are fast; truncation is needed if code under test manages its own transactions.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@pytest.fixture</w:t>
              <w:br/>
            </w:r>
            <w:r>
              <w:rPr>
                <w:rFonts w:ascii="Courier New" w:hAnsi="Courier New" w:eastAsia="Courier New"/>
                <w:sz w:val="19"/>
              </w:rPr>
              <w:t>def db_session(engine):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conn = engine.connect(); tx = conn.begin()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session = Session(bind=conn)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yield session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session.close(); tx.rollback(); conn.close()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"Integration tests hit a real Postgres in a container, and each test rolls back, so they're realistic and independent."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test authentication and authorisation?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test matrix of role × endpoint × tenant that asserts the expected status codes, including cross-tenant access returning 404.</w:t>
      </w:r>
    </w:p>
    <w:p>
      <w:r>
        <w:rPr/>
      </w:r>
      <w:r>
        <w:rPr>
          <w:b/>
        </w:rPr>
        <w:t>Explanation:</w:t>
      </w:r>
      <w:r>
        <w:rPr/>
        <w:t xml:space="preserve"> Generated from a table so new endpoints get covered automatically.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PYTHON</w:t>
              <w:br/>
            </w:r>
            <w:r>
              <w:rPr>
                <w:rFonts w:ascii="Courier New" w:hAnsi="Courier New" w:eastAsia="Courier New"/>
                <w:sz w:val="19"/>
              </w:rPr>
              <w:t>@pytest.mark.parametrize("role,method,path,status", MATRIX)</w:t>
              <w:br/>
            </w:r>
            <w:r>
              <w:rPr>
                <w:rFonts w:ascii="Courier New" w:hAnsi="Courier New" w:eastAsia="Courier New"/>
                <w:sz w:val="19"/>
              </w:rPr>
              <w:t>def test_access(client, role, method, path, status):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assert client.request(method, path, headers=token_for(role)).status_code == status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"Permissions are tested as a matrix, every role against every endpoint, so a forgotten check fails CI instead of becoming a breach."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you test background jobs and queues?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Unit test the task function directly; integration test that the API enqueues correctly; run workers eagerly (Celery </w:t>
      </w:r>
      <w:r>
        <w:rPr>
          <w:rFonts w:ascii="Courier New" w:hAnsi="Courier New"/>
          <w:color w:val="B42318"/>
          <w:sz w:val="20"/>
        </w:rPr>
        <w:t>task_always_eager</w:t>
      </w:r>
      <w:r>
        <w:rPr/>
        <w:t>) or against a real broker in a container for end-to-end checks.</w:t>
      </w:r>
    </w:p>
    <w:p>
      <w:r>
        <w:rPr/>
      </w:r>
      <w:r>
        <w:rPr>
          <w:b/>
        </w:rPr>
        <w:t>Explanation:</w:t>
      </w:r>
      <w:r>
        <w:rPr/>
        <w:t xml:space="preserve"> Also test idempotency: run the task twice and assert one result.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score_call(call_id); score_call(call_id); assert AiScore.count(call_id) == 1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"Tasks are just functions, so I test them directly, including running them twice to prove they're idempotent."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How do you test code that calls external APIs?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Mock at the HTTP boundary (nock, respx, MSW, WireMock), test success, error and timeout cases, and keep a few contract checks against sandboxes.</w:t>
      </w:r>
    </w:p>
    <w:p>
      <w:r>
        <w:rPr/>
      </w:r>
      <w:r>
        <w:rPr>
          <w:b/>
        </w:rPr>
        <w:t>Explanation:</w:t>
      </w:r>
      <w:r>
        <w:rPr/>
        <w:t xml:space="preserve"> Test your retry and timeout behaviour, not just the happy path.</w:t>
      </w:r>
    </w:p>
    <w:p>
      <w:r>
        <w:rPr/>
      </w:r>
      <w:r>
        <w:rPr>
          <w:b/>
        </w:rPr>
        <w:t>Example:</w:t>
      </w:r>
      <w:r>
        <w:rPr/>
        <w:t xml:space="preserve"> respx returns 429 twice, then 200 → assert the client retried with backoff and succeeded.</w:t>
      </w:r>
    </w:p>
    <w:p>
      <w:r>
        <w:rPr/>
      </w:r>
      <w:r>
        <w:rPr>
          <w:b/>
        </w:rPr>
        <w:t>Say it like this:</w:t>
      </w:r>
      <w:r>
        <w:rPr/>
        <w:t xml:space="preserve"> "I fake the external API at the HTTP layer and test the unhappy paths, timeouts and rate limits, because that's where integrations break."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are contract tests?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Tests that verify a provider API still satisfies what its consumers expect (Pact), or that responses match the OpenAPI schema.</w:t>
      </w:r>
    </w:p>
    <w:p>
      <w:r>
        <w:rPr/>
      </w:r>
      <w:r>
        <w:rPr>
          <w:b/>
        </w:rPr>
        <w:t>Explanation:</w:t>
      </w:r>
      <w:r>
        <w:rPr/>
        <w:t xml:space="preserve"> They catch breaking changes between teams without full end-to-end environments.</w:t>
      </w:r>
    </w:p>
    <w:p>
      <w:r>
        <w:rPr/>
      </w:r>
      <w:r>
        <w:rPr>
          <w:b/>
        </w:rPr>
        <w:t>Example:</w:t>
      </w:r>
      <w:r>
        <w:rPr/>
        <w:t xml:space="preserve"> CI validates every API response in integration tests against the OpenAPI spec the frontend types are generated from.</w:t>
      </w:r>
    </w:p>
    <w:p>
      <w:r>
        <w:rPr/>
      </w:r>
      <w:r>
        <w:rPr>
          <w:b/>
        </w:rPr>
        <w:t>Say it like this:</w:t>
      </w:r>
      <w:r>
        <w:rPr/>
        <w:t xml:space="preserve"> "Contract tests catch the frontend-backend mismatches that unit tests on each side can't see."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 you keep test data manageable?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Factories with sensible defaults (factory_boy, fishery), creating only what each test needs, with builders for complex graphs.</w:t>
      </w:r>
    </w:p>
    <w:p>
      <w:r>
        <w:rPr/>
      </w:r>
      <w:r>
        <w:rPr>
          <w:b/>
        </w:rPr>
        <w:t>Explanation:</w:t>
      </w:r>
      <w:r>
        <w:rPr/>
        <w:t xml:space="preserve"> Shared fixtures that many tests modify become fragile.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ScorecardFactory(call=CallFactory(tenant=tenant), score=85)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"Factories let each test build exactly the data it needs in one line, so tests stay readable and independent."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you deal with flaky tests?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Treat them as bugs: find the cause (shared state, time, ordering, async waits, network), fix it, and quarantine only briefly with an owner.</w:t>
      </w:r>
    </w:p>
    <w:p>
      <w:r>
        <w:rPr/>
      </w:r>
      <w:r>
        <w:rPr>
          <w:b/>
        </w:rPr>
        <w:t>Explanation:</w:t>
      </w:r>
      <w:r>
        <w:rPr/>
        <w:t xml:space="preserve"> Common fixes: fixed clocks, no sleeps (wait for conditions), isolated data, deterministic randomness.</w:t>
      </w:r>
    </w:p>
    <w:p>
      <w:r>
        <w:rPr/>
      </w:r>
      <w:r>
        <w:rPr>
          <w:b/>
        </w:rPr>
        <w:t>Example:</w:t>
      </w:r>
      <w:r>
        <w:rPr/>
        <w:t xml:space="preserve"> A test failed at midnight UTC because it used </w:t>
      </w:r>
      <w:r>
        <w:rPr>
          <w:rFonts w:ascii="Courier New" w:hAnsi="Courier New"/>
          <w:color w:val="B42318"/>
          <w:sz w:val="20"/>
        </w:rPr>
        <w:t>date.today()</w:t>
      </w:r>
      <w:r>
        <w:rPr/>
        <w:t>; freezing time fixed it.</w:t>
      </w:r>
    </w:p>
    <w:p>
      <w:r>
        <w:rPr/>
      </w:r>
      <w:r>
        <w:rPr>
          <w:b/>
        </w:rPr>
        <w:t>Say it like this:</w:t>
      </w:r>
      <w:r>
        <w:rPr/>
        <w:t xml:space="preserve"> "A flaky test erodes trust in the whole suite, so it gets fixed like a production bug, not retried until green."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test database migrations?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Run all migrations from scratch in CI, run them against a copy of production-like data for big changes, and test that the app works with both old and new schema during rollout.</w:t>
      </w:r>
    </w:p>
    <w:p>
      <w:r>
        <w:rPr/>
      </w:r>
      <w:r>
        <w:rPr>
          <w:b/>
        </w:rPr>
        <w:t>Explanation:</w:t>
      </w:r>
      <w:r>
        <w:rPr/>
        <w:t xml:space="preserve"> Test rollback scripts if you rely on them.</w:t>
      </w:r>
    </w:p>
    <w:p>
      <w:r>
        <w:rPr/>
      </w:r>
      <w:r>
        <w:rPr>
          <w:b/>
        </w:rPr>
        <w:t>Example:</w:t>
      </w:r>
      <w:r>
        <w:rPr/>
        <w:t xml:space="preserve"> CI job: create empty DB → migrate up → run integration tests.</w:t>
      </w:r>
    </w:p>
    <w:p>
      <w:r>
        <w:rPr/>
      </w:r>
      <w:r>
        <w:rPr>
          <w:b/>
        </w:rPr>
        <w:t>Say it like this:</w:t>
      </w:r>
      <w:r>
        <w:rPr/>
        <w:t xml:space="preserve"> "Every migration runs in CI from zero, and big ones get rehearsed on realistic data before production."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test LLM-based features?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Mock the model in unit tests; validate output parsing and error handling; and run an evaluation set against the real model when prompts change.</w:t>
      </w:r>
    </w:p>
    <w:p>
      <w:r>
        <w:rPr/>
      </w:r>
      <w:r>
        <w:rPr>
          <w:b/>
        </w:rPr>
        <w:t>Explanation:</w:t>
      </w:r>
      <w:r>
        <w:rPr/>
        <w:t xml:space="preserve"> Evals measure quality; unit tests measure code correctness.</w:t>
      </w:r>
    </w:p>
    <w:p>
      <w:r>
        <w:rPr/>
      </w:r>
      <w:r>
        <w:rPr>
          <w:b/>
        </w:rPr>
        <w:t>Example:</w:t>
      </w:r>
      <w:r>
        <w:rPr/>
        <w:t xml:space="preserve"> A fixture returns malformed JSON → assert the job retries once and then routes to human review.</w:t>
      </w:r>
    </w:p>
    <w:p>
      <w:r>
        <w:rPr/>
      </w:r>
      <w:r>
        <w:rPr>
          <w:b/>
        </w:rPr>
        <w:t>Say it like this:</w:t>
      </w:r>
      <w:r>
        <w:rPr/>
        <w:t xml:space="preserve"> "Code paths are tested with a fake model; quality is tested with an eval set of human-scored calls whenever the prompt changes."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A bug reached production even though all tests passed. What do you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Fix it, add a regression test that fails without the fix, and ask why existing tests missed it (mocked too much, missing case, untested path).</w:t>
      </w:r>
    </w:p>
    <w:p>
      <w:r>
        <w:rPr/>
      </w:r>
      <w:r>
        <w:rPr>
          <w:b/>
        </w:rPr>
        <w:t>Explanation:</w:t>
      </w:r>
      <w:r>
        <w:rPr/>
        <w:t xml:space="preserve"> The process fix matters more than the single test.</w:t>
      </w:r>
    </w:p>
    <w:p>
      <w:r>
        <w:rPr/>
      </w:r>
      <w:r>
        <w:rPr>
          <w:b/>
        </w:rPr>
        <w:t>Example:</w:t>
      </w:r>
      <w:r>
        <w:rPr/>
        <w:t xml:space="preserve"> Tests mocked the database, so a real unique-constraint error was never exercised; switched to a real Postgres in CI.</w:t>
      </w:r>
    </w:p>
    <w:p>
      <w:r>
        <w:rPr/>
      </w:r>
      <w:r>
        <w:rPr>
          <w:b/>
        </w:rPr>
        <w:t>Say it like this:</w:t>
      </w:r>
      <w:r>
        <w:rPr/>
        <w:t xml:space="preserve"> "Every escaped bug gets a regression test, and I ask what kind of test would have caught it, because that's usually a gap in the whole suite."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The test suite takes 30 minutes. How do you speed it up?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Measure the slowest tests, run in parallel (separate databases per worker), share expensive setup, use transactions instead of recreating databases, and move pure logic to unit tests.</w:t>
      </w:r>
    </w:p>
    <w:p>
      <w:r>
        <w:rPr/>
      </w:r>
      <w:r>
        <w:rPr>
          <w:b/>
        </w:rPr>
        <w:t>Explanation:</w:t>
      </w:r>
      <w:r>
        <w:rPr/>
        <w:t xml:space="preserve"> Fast suites get run; slow ones get skipped.</w:t>
      </w:r>
    </w:p>
    <w:p>
      <w:r>
        <w:rPr/>
      </w:r>
      <w:r>
        <w:rPr>
          <w:b/>
        </w:rPr>
        <w:t>Example:</w:t>
      </w:r>
      <w:r>
        <w:rPr/>
        <w:t xml:space="preserve"> pytest-xdist with one database per worker cut the suite from 30 to 7 minutes.</w:t>
      </w:r>
    </w:p>
    <w:p>
      <w:r>
        <w:rPr/>
      </w:r>
      <w:r>
        <w:rPr>
          <w:b/>
        </w:rPr>
        <w:t>Say it like this:</w:t>
      </w:r>
      <w:r>
        <w:rPr/>
        <w:t xml:space="preserve"> "I profile the suite, parallelise with isolated databases, and push logic down to fast unit tests."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"What backend testing standards did you introduce?"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Describe your real standards: [integration tests against a real database, an authorisation test matrix from the security audit, regression tests for every bug fix, mocked external APIs, CI gates].</w:t>
      </w:r>
    </w:p>
    <w:p>
      <w:r>
        <w:rPr/>
      </w:r>
      <w:r>
        <w:rPr>
          <w:b/>
        </w:rPr>
        <w:t>Explanation:</w:t>
      </w:r>
      <w:r>
        <w:rPr/>
        <w:t xml:space="preserve"> Connect them to the 30% reduction in production bugs, with how it was measured.</w:t>
      </w:r>
    </w:p>
    <w:p>
      <w:r>
        <w:rPr/>
      </w:r>
      <w:r>
        <w:rPr>
          <w:b/>
        </w:rPr>
        <w:t>Example:</w:t>
      </w:r>
      <w:r>
        <w:rPr/>
        <w:t xml:space="preserve"> "Every bug fix needed a failing test first; every endpoint appeared in the permission matrix."</w:t>
      </w:r>
    </w:p>
    <w:p>
      <w:r>
        <w:rPr/>
      </w:r>
      <w:r>
        <w:rPr>
          <w:b/>
        </w:rPr>
        <w:t>Say it like this:</w:t>
      </w:r>
      <w:r>
        <w:rPr/>
        <w:t xml:space="preserve"> "The two rules that mattered most were: every bug fix ships with a regression test, and every endpoint is in the permission test matrix. Together with CI gates, that's a big part of how production bugs dropped by 30%."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— Backend Testing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