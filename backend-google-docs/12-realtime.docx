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12 — Real-Time Backends: WebSocket, SSE and WebRTC Infrastructure</w:t>
      </w:r>
    </w:p>
    <w:p>
      <w:r>
        <w:rPr/>
        <w:t>Your resume combines real-time video on LiveKit (150 concurrent sessions, 99% reconnect success, under 5 s join), an SSE compliance chat, and a self-hosted LiveKit design on AWS. Backend interviews will ask how real-time servers scale and stay reliable.</w:t>
      </w:r>
    </w:p>
    <w:p>
      <w:r>
        <w:rPr/>
      </w:r>
      <w:r>
        <w:rPr>
          <w:b/>
        </w:rPr>
        <w:t>How this file is organised</w:t>
      </w:r>
      <w:r>
        <w:rPr/>
      </w:r>
    </w:p>
    <w:p>
      <w:pPr>
        <w:pStyle w:val="ListBullet"/>
        <w:spacing w:after="40"/>
      </w:pPr>
      <w:r>
        <w:rPr/>
      </w:r>
      <w:r>
        <w:rPr>
          <w:b/>
        </w:rPr>
        <w:t>Part A — Understand the topic:</w:t>
      </w:r>
      <w:r>
        <w:rPr/>
        <w:t xml:space="preserve"> polling, SSE, WebSocket and WebRTC, how real-time servers scale, and how an SFU like LiveKit works, explained simply.</w:t>
      </w:r>
    </w:p>
    <w:p>
      <w:pPr>
        <w:pStyle w:val="ListBullet"/>
        <w:spacing w:after="40"/>
      </w:pPr>
      <w:r>
        <w:rPr/>
      </w:r>
      <w:r>
        <w:rPr>
          <w:b/>
        </w:rPr>
        <w:t>Part B — Interview questions and answers:</w:t>
      </w:r>
      <w:r>
        <w:rPr/>
        <w:t xml:space="preserve"> Basics → Intermediate → Advanced → Scenario → From Your Resume.</w:t>
      </w:r>
    </w:p>
    <w:p>
      <w:pPr>
        <w:spacing w:after="0"/>
      </w:pPr>
    </w:p>
    <w:p>
      <w:r>
        <w:rPr/>
        <w:t xml:space="preserve">Each answer has a </w:t>
      </w:r>
      <w:r>
        <w:rPr>
          <w:b/>
        </w:rPr>
        <w:t>Short answer</w:t>
      </w:r>
      <w:r>
        <w:rPr/>
        <w:t xml:space="preserve"> (say this first), an </w:t>
      </w:r>
      <w:r>
        <w:rPr>
          <w:b/>
        </w:rPr>
        <w:t>Explanation</w:t>
      </w:r>
      <w:r>
        <w:rPr/>
        <w:t xml:space="preserve">, an </w:t>
      </w:r>
      <w:r>
        <w:rPr>
          <w:b/>
        </w:rPr>
        <w:t>Example</w:t>
      </w:r>
      <w:r>
        <w:rPr/>
        <w:t xml:space="preserve">, and a </w:t>
      </w:r>
      <w:r>
        <w:rPr>
          <w:b/>
        </w:rPr>
        <w:t>Say it like this</w:t>
      </w:r>
      <w:r>
        <w:rPr/>
        <w:t xml:space="preserve"> sample answer.</w:t>
      </w:r>
    </w:p>
    <w:p>
      <w:pPr>
        <w:pBdr>
          <w:bottom w:val="single" w:sz="6" w:space="1" w:color="BFC7D5"/>
        </w:pBdr>
      </w:pPr>
    </w:p>
    <w:p>
      <w:pPr>
        <w:pStyle w:val="Heading2"/>
        <w:pBdr>
          <w:bottom w:val="single" w:sz="6" w:space="1" w:color="BFC7D5"/>
        </w:pBdr>
      </w:pPr>
      <w:r>
        <w:rPr/>
        <w:t>Part A — Understand the Topic</w:t>
      </w:r>
    </w:p>
    <w:p>
      <w:pPr>
        <w:pStyle w:val="Heading3"/>
      </w:pPr>
      <w:r>
        <w:rPr/>
        <w:t>Ways to push data to clients</w:t>
      </w:r>
    </w:p>
    <w:tbl>
      <w:tblPr>
        <w:tblStyle w:val="TableGrid"/>
        <w:tblW w:type="auto" w:w="0"/>
        <w:jc w:val="center"/>
        <w:tblCellMar>
          <w:top w:w="68" w:type="dxa"/>
          <w:left w:w="68" w:type="dxa"/>
          <w:bottom w:w="68" w:type="dxa"/>
          <w:right w:w="68" w:type="dxa"/>
        </w:tblCellMar>
        <w:tblLook w:firstColumn="1" w:firstRow="1" w:lastColumn="0" w:lastRow="0" w:noHBand="0" w:noVBand="1" w:val="04A0"/>
      </w:tblPr>
      <w:tblGrid>
        <w:gridCol w:w="3324"/>
        <w:gridCol w:w="3324"/>
        <w:gridCol w:w="3324"/>
      </w:tblGrid>
      <w:tr>
        <w:tc>
          <w:tcPr>
            <w:tcW w:type="dxa" w:w="3324"/>
            <w:shd w:val="clear" w:color="auto" w:fill="1F3A5F"/>
          </w:tcPr>
          <w:p>
            <w:pPr>
              <w:spacing w:after="0"/>
            </w:pPr>
            <w:r>
              <w:rPr>
                <w:b/>
                <w:color w:val="FFFFFF"/>
                <w:sz w:val="20"/>
              </w:rPr>
              <w:t>Technique</w:t>
            </w:r>
          </w:p>
        </w:tc>
        <w:tc>
          <w:tcPr>
            <w:tcW w:type="dxa" w:w="3324"/>
            <w:shd w:val="clear" w:color="auto" w:fill="1F3A5F"/>
          </w:tcPr>
          <w:p>
            <w:pPr>
              <w:spacing w:after="0"/>
            </w:pPr>
            <w:r>
              <w:rPr>
                <w:b/>
                <w:color w:val="FFFFFF"/>
                <w:sz w:val="20"/>
              </w:rPr>
              <w:t>Direction</w:t>
            </w:r>
          </w:p>
        </w:tc>
        <w:tc>
          <w:tcPr>
            <w:tcW w:type="dxa" w:w="3324"/>
            <w:shd w:val="clear" w:color="auto" w:fill="1F3A5F"/>
          </w:tcPr>
          <w:p>
            <w:pPr>
              <w:spacing w:after="0"/>
            </w:pPr>
            <w:r>
              <w:rPr>
                <w:b/>
                <w:color w:val="FFFFFF"/>
                <w:sz w:val="20"/>
              </w:rPr>
              <w:t>Notes</w:t>
            </w:r>
          </w:p>
        </w:tc>
      </w:tr>
      <w:tr>
        <w:tc>
          <w:tcPr>
            <w:tcW w:type="dxa" w:w="3324"/>
          </w:tcPr>
          <w:p>
            <w:pPr>
              <w:spacing w:after="0"/>
            </w:pPr>
            <w:r>
              <w:rPr>
                <w:sz w:val="20"/>
              </w:rPr>
              <w:t>Short polling</w:t>
            </w:r>
          </w:p>
        </w:tc>
        <w:tc>
          <w:tcPr>
            <w:tcW w:type="dxa" w:w="3324"/>
          </w:tcPr>
          <w:p>
            <w:pPr>
              <w:spacing w:after="0"/>
            </w:pPr>
            <w:r>
              <w:rPr>
                <w:sz w:val="20"/>
              </w:rPr>
              <w:t>client asks every N seconds</w:t>
            </w:r>
          </w:p>
        </w:tc>
        <w:tc>
          <w:tcPr>
            <w:tcW w:type="dxa" w:w="3324"/>
          </w:tcPr>
          <w:p>
            <w:pPr>
              <w:spacing w:after="0"/>
            </w:pPr>
            <w:r>
              <w:rPr>
                <w:sz w:val="20"/>
              </w:rPr>
              <w:t>simple, wasteful</w:t>
            </w:r>
          </w:p>
        </w:tc>
      </w:tr>
      <w:tr>
        <w:tc>
          <w:tcPr>
            <w:tcW w:type="dxa" w:w="3324"/>
            <w:shd w:val="clear" w:color="auto" w:fill="F7F9FC"/>
          </w:tcPr>
          <w:p>
            <w:pPr>
              <w:spacing w:after="0"/>
            </w:pPr>
            <w:r>
              <w:rPr>
                <w:sz w:val="20"/>
              </w:rPr>
              <w:t>Long polling</w:t>
            </w:r>
          </w:p>
        </w:tc>
        <w:tc>
          <w:tcPr>
            <w:tcW w:type="dxa" w:w="3324"/>
            <w:shd w:val="clear" w:color="auto" w:fill="F7F9FC"/>
          </w:tcPr>
          <w:p>
            <w:pPr>
              <w:spacing w:after="0"/>
            </w:pPr>
            <w:r>
              <w:rPr>
                <w:sz w:val="20"/>
              </w:rPr>
              <w:t>client asks, server holds until data</w:t>
            </w:r>
          </w:p>
        </w:tc>
        <w:tc>
          <w:tcPr>
            <w:tcW w:type="dxa" w:w="3324"/>
            <w:shd w:val="clear" w:color="auto" w:fill="F7F9FC"/>
          </w:tcPr>
          <w:p>
            <w:pPr>
              <w:spacing w:after="0"/>
            </w:pPr>
            <w:r>
              <w:rPr>
                <w:sz w:val="20"/>
              </w:rPr>
              <w:t>works everywhere</w:t>
            </w:r>
          </w:p>
        </w:tc>
      </w:tr>
      <w:tr>
        <w:tc>
          <w:tcPr>
            <w:tcW w:type="dxa" w:w="3324"/>
          </w:tcPr>
          <w:p>
            <w:pPr>
              <w:spacing w:after="0"/>
            </w:pPr>
            <w:r>
              <w:rPr>
                <w:sz w:val="20"/>
              </w:rPr>
            </w:r>
            <w:r>
              <w:rPr>
                <w:b/>
                <w:sz w:val="20"/>
              </w:rPr>
              <w:t>SSE</w:t>
            </w:r>
            <w:r>
              <w:rPr>
                <w:sz w:val="20"/>
              </w:rPr>
            </w:r>
          </w:p>
        </w:tc>
        <w:tc>
          <w:tcPr>
            <w:tcW w:type="dxa" w:w="3324"/>
          </w:tcPr>
          <w:p>
            <w:pPr>
              <w:spacing w:after="0"/>
            </w:pPr>
            <w:r>
              <w:rPr>
                <w:sz w:val="20"/>
              </w:rPr>
              <w:t>server → client</w:t>
            </w:r>
          </w:p>
        </w:tc>
        <w:tc>
          <w:tcPr>
            <w:tcW w:type="dxa" w:w="3324"/>
          </w:tcPr>
          <w:p>
            <w:pPr>
              <w:spacing w:after="0"/>
            </w:pPr>
            <w:r>
              <w:rPr>
                <w:sz w:val="20"/>
              </w:rPr>
              <w:t>one-way stream over HTTP, auto-reconnect</w:t>
            </w:r>
          </w:p>
        </w:tc>
      </w:tr>
      <w:tr>
        <w:tc>
          <w:tcPr>
            <w:tcW w:type="dxa" w:w="3324"/>
            <w:shd w:val="clear" w:color="auto" w:fill="F7F9FC"/>
          </w:tcPr>
          <w:p>
            <w:pPr>
              <w:spacing w:after="0"/>
            </w:pPr>
            <w:r>
              <w:rPr>
                <w:sz w:val="20"/>
              </w:rPr>
            </w:r>
            <w:r>
              <w:rPr>
                <w:b/>
                <w:sz w:val="20"/>
              </w:rPr>
              <w:t>WebSocket</w:t>
            </w:r>
            <w:r>
              <w:rPr>
                <w:sz w:val="20"/>
              </w:rPr>
            </w:r>
          </w:p>
        </w:tc>
        <w:tc>
          <w:tcPr>
            <w:tcW w:type="dxa" w:w="3324"/>
            <w:shd w:val="clear" w:color="auto" w:fill="F7F9FC"/>
          </w:tcPr>
          <w:p>
            <w:pPr>
              <w:spacing w:after="0"/>
            </w:pPr>
            <w:r>
              <w:rPr>
                <w:sz w:val="20"/>
              </w:rPr>
              <w:t>both ways</w:t>
            </w:r>
          </w:p>
        </w:tc>
        <w:tc>
          <w:tcPr>
            <w:tcW w:type="dxa" w:w="3324"/>
            <w:shd w:val="clear" w:color="auto" w:fill="F7F9FC"/>
          </w:tcPr>
          <w:p>
            <w:pPr>
              <w:spacing w:after="0"/>
            </w:pPr>
            <w:r>
              <w:rPr>
                <w:sz w:val="20"/>
              </w:rPr>
              <w:t>persistent connection, custom protocol</w:t>
            </w:r>
          </w:p>
        </w:tc>
      </w:tr>
      <w:tr>
        <w:tc>
          <w:tcPr>
            <w:tcW w:type="dxa" w:w="3324"/>
          </w:tcPr>
          <w:p>
            <w:pPr>
              <w:spacing w:after="0"/>
            </w:pPr>
            <w:r>
              <w:rPr>
                <w:sz w:val="20"/>
              </w:rPr>
            </w:r>
            <w:r>
              <w:rPr>
                <w:b/>
                <w:sz w:val="20"/>
              </w:rPr>
              <w:t>WebRTC</w:t>
            </w:r>
            <w:r>
              <w:rPr>
                <w:sz w:val="20"/>
              </w:rPr>
            </w:r>
          </w:p>
        </w:tc>
        <w:tc>
          <w:tcPr>
            <w:tcW w:type="dxa" w:w="3324"/>
          </w:tcPr>
          <w:p>
            <w:pPr>
              <w:spacing w:after="0"/>
            </w:pPr>
            <w:r>
              <w:rPr>
                <w:sz w:val="20"/>
              </w:rPr>
              <w:t>peer-to-peer or via SFU</w:t>
            </w:r>
          </w:p>
        </w:tc>
        <w:tc>
          <w:tcPr>
            <w:tcW w:type="dxa" w:w="3324"/>
          </w:tcPr>
          <w:p>
            <w:pPr>
              <w:spacing w:after="0"/>
            </w:pPr>
            <w:r>
              <w:rPr>
                <w:sz w:val="20"/>
              </w:rPr>
              <w:t>audio and video, low latency, UDP</w:t>
            </w:r>
          </w:p>
        </w:tc>
      </w:tr>
    </w:tbl>
    <w:p>
      <w:pPr>
        <w:spacing w:after="40"/>
      </w:pPr>
    </w:p>
    <w:p>
      <w:pPr>
        <w:pStyle w:val="Heading3"/>
      </w:pPr>
      <w:r>
        <w:rPr/>
        <w:t>Why real-time servers are different</w:t>
      </w:r>
    </w:p>
    <w:p>
      <w:r>
        <w:rPr/>
        <w:t xml:space="preserve">A normal API request lasts milliseconds. A real-time connection lasts </w:t>
      </w:r>
      <w:r>
        <w:rPr>
          <w:b/>
        </w:rPr>
        <w:t>minutes or hours</w:t>
      </w:r>
      <w:r>
        <w:rPr/>
        <w:t>, so:</w:t>
      </w:r>
    </w:p>
    <w:p>
      <w:pPr>
        <w:pStyle w:val="ListBullet"/>
        <w:spacing w:after="40"/>
      </w:pPr>
      <w:r>
        <w:rPr/>
        <w:t>each server holds thousands of open connections (memory, file descriptors);</w:t>
      </w:r>
    </w:p>
    <w:p>
      <w:pPr>
        <w:pStyle w:val="ListBullet"/>
        <w:spacing w:after="40"/>
      </w:pPr>
      <w:r>
        <w:rPr/>
        <w:t xml:space="preserve">a message for user A may arrive at server 1 while A is connected to server 2, so you need a </w:t>
      </w:r>
      <w:r>
        <w:rPr>
          <w:b/>
        </w:rPr>
        <w:t>pub/sub backplane</w:t>
      </w:r>
      <w:r>
        <w:rPr/>
        <w:t xml:space="preserve"> (Redis, NATS);</w:t>
      </w:r>
    </w:p>
    <w:p>
      <w:pPr>
        <w:pStyle w:val="ListBullet"/>
        <w:spacing w:after="40"/>
      </w:pPr>
      <w:r>
        <w:rPr/>
        <w:t>load balancers must support long-lived connections (and sticky sessions for some protocols);</w:t>
      </w:r>
    </w:p>
    <w:p>
      <w:pPr>
        <w:pStyle w:val="ListBullet"/>
        <w:spacing w:after="40"/>
      </w:pPr>
      <w:r>
        <w:rPr/>
        <w:t>deploys must drain connections gracefully, and clients must reconnect.</w:t>
      </w:r>
    </w:p>
    <w:p>
      <w:pPr>
        <w:spacing w:after="0"/>
      </w:pPr>
    </w:p>
    <w:p>
      <w:pPr>
        <w:pStyle w:val="Heading3"/>
      </w:pPr>
      <w:r>
        <w:rPr/>
        <w:t>WebRTC and SFUs</w:t>
      </w:r>
    </w:p>
    <w:p>
      <w:r>
        <w:rPr/>
        <w:t xml:space="preserve">In a group video call, sending every stream to every participant directly doesn't scale. An </w:t>
      </w:r>
      <w:r>
        <w:rPr>
          <w:b/>
        </w:rPr>
        <w:t>SFU</w:t>
      </w:r>
      <w:r>
        <w:rPr/>
        <w:t xml:space="preserve"> (Selective Forwarding Unit) like LiveKit receives each participant's media once and forwards it to the others, choosing quality per receiver (simulcast). The signalling (who's in the room, tracks) happens over WebSocket; media flows over UDP, or over </w:t>
      </w:r>
      <w:r>
        <w:rPr>
          <w:b/>
        </w:rPr>
        <w:t>TURN</w:t>
      </w:r>
      <w:r>
        <w:rPr/>
        <w:t xml:space="preserve"> relays when networks block UDP.</w:t>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Patient ─┐                  ┌─▶ Provider</w:t>
              <w:br/>
            </w:r>
            <w:r>
              <w:rPr>
                <w:rFonts w:ascii="Courier New" w:hAnsi="Courier New" w:eastAsia="Courier New"/>
                <w:sz w:val="19"/>
              </w:rPr>
              <w:t>Provider ─┼─▶  LiveKit SFU ─┼─▶ Interpreter</w:t>
              <w:br/>
            </w:r>
            <w:r>
              <w:rPr>
                <w:rFonts w:ascii="Courier New" w:hAnsi="Courier New" w:eastAsia="Courier New"/>
                <w:sz w:val="19"/>
              </w:rPr>
              <w:t>Interpreter ┘ (forwards)    └─▶ Patient</w:t>
            </w:r>
          </w:p>
        </w:tc>
      </w:tr>
    </w:tbl>
    <w:p>
      <w:pPr>
        <w:spacing w:after="40"/>
      </w:pPr>
    </w:p>
    <w:p>
      <w:pPr>
        <w:pStyle w:val="Heading3"/>
      </w:pPr>
      <w:r>
        <w:rPr/>
        <w:t>Why interviewers ask about it</w:t>
      </w:r>
    </w:p>
    <w:p>
      <w:r>
        <w:rPr/>
        <w:t>Real-time features are where scaling and reliability get hard. They want to know you can choose the right transport, scale connections across servers, and handle disconnects gracefully.</w:t>
      </w:r>
    </w:p>
    <w:p>
      <w:pPr>
        <w:pBdr>
          <w:bottom w:val="single" w:sz="6" w:space="1" w:color="BFC7D5"/>
        </w:pBdr>
      </w:pPr>
    </w:p>
    <w:p>
      <w:pPr>
        <w:pStyle w:val="Heading2"/>
        <w:pBdr>
          <w:bottom w:val="single" w:sz="6" w:space="1" w:color="BFC7D5"/>
        </w:pBdr>
      </w:pPr>
      <w:r>
        <w:rPr/>
        <w:t>Part B — Interview Questions and Answers</w:t>
      </w:r>
    </w:p>
    <w:p>
      <w:pPr>
        <w:pStyle w:val="Heading2"/>
        <w:pBdr>
          <w:bottom w:val="single" w:sz="6" w:space="1" w:color="BFC7D5"/>
        </w:pBdr>
      </w:pPr>
      <w:r>
        <w:rPr/>
        <w:t>🟢 Level 1 — Basics</w:t>
      </w:r>
    </w:p>
    <w:p>
      <w:pPr>
        <w:keepNext/>
        <w:spacing w:before="200"/>
      </w:pPr>
      <w:r>
        <w:rPr>
          <w:color w:val="1F3A5F"/>
          <w:sz w:val="24"/>
        </w:rPr>
      </w:r>
      <w:r>
        <w:rPr>
          <w:b/>
          <w:color w:val="1F3A5F"/>
          <w:sz w:val="24"/>
        </w:rPr>
        <w:t>Q1. SSE vs WebSocket: how do you choose?</w:t>
      </w:r>
      <w:r>
        <w:rPr>
          <w:color w:val="1F3A5F"/>
          <w:sz w:val="24"/>
        </w:rPr>
      </w:r>
    </w:p>
    <w:p>
      <w:r>
        <w:rPr/>
      </w:r>
      <w:r>
        <w:rPr>
          <w:b/>
        </w:rPr>
        <w:t>Short answer:</w:t>
      </w:r>
      <w:r>
        <w:rPr/>
        <w:t xml:space="preserve"> SSE for one-way server-to-client streams over plain HTTP (with automatic reconnect); WebSocket for two-way, low-latency messaging.</w:t>
      </w:r>
    </w:p>
    <w:p>
      <w:r>
        <w:rPr/>
      </w:r>
      <w:r>
        <w:rPr>
          <w:b/>
        </w:rPr>
        <w:t>Explanation:</w:t>
      </w:r>
      <w:r>
        <w:rPr/>
        <w:t xml:space="preserve"> SSE works through most proxies and HTTP/2 multiplexes many streams. </w:t>
      </w:r>
      <w:r>
        <w:rPr>
          <w:rFonts w:ascii="Courier New" w:hAnsi="Courier New"/>
          <w:color w:val="B42318"/>
          <w:sz w:val="20"/>
        </w:rPr>
        <w:t>EventSource</w:t>
      </w:r>
      <w:r>
        <w:rPr/>
        <w:t xml:space="preserve"> can't set custom headers, so use cookies or </w:t>
      </w:r>
      <w:r>
        <w:rPr>
          <w:rFonts w:ascii="Courier New" w:hAnsi="Courier New"/>
          <w:color w:val="B42318"/>
          <w:sz w:val="20"/>
        </w:rPr>
        <w:t>fetch</w:t>
      </w:r>
      <w:r>
        <w:rPr/>
        <w:t xml:space="preserve"> streaming.</w:t>
      </w:r>
    </w:p>
    <w:p>
      <w:r>
        <w:rPr/>
      </w:r>
      <w:r>
        <w:rPr>
          <w:b/>
        </w:rPr>
        <w:t>Example:</w:t>
      </w:r>
      <w:r>
        <w:rPr/>
        <w:t xml:space="preserve"> The compliance chat streams LLM tokens with SSE; a collaborative editor uses WebSocket.</w:t>
      </w:r>
    </w:p>
    <w:p>
      <w:r>
        <w:rPr/>
      </w:r>
      <w:r>
        <w:rPr>
          <w:b/>
        </w:rPr>
        <w:t>Say it like this:</w:t>
      </w:r>
      <w:r>
        <w:rPr/>
        <w:t xml:space="preserve"> "If only the server talks, SSE is simpler. If both sides send frequently, WebSocket."</w:t>
      </w:r>
    </w:p>
    <w:p>
      <w:pPr>
        <w:pBdr>
          <w:bottom w:val="single" w:sz="6" w:space="1" w:color="BFC7D5"/>
        </w:pBdr>
      </w:pPr>
    </w:p>
    <w:p>
      <w:pPr>
        <w:keepNext/>
        <w:spacing w:before="200"/>
      </w:pPr>
      <w:r>
        <w:rPr>
          <w:color w:val="1F3A5F"/>
          <w:sz w:val="24"/>
        </w:rPr>
      </w:r>
      <w:r>
        <w:rPr>
          <w:b/>
          <w:color w:val="1F3A5F"/>
          <w:sz w:val="24"/>
        </w:rPr>
        <w:t>Q2. How does SSE work on the server?</w:t>
      </w:r>
      <w:r>
        <w:rPr>
          <w:color w:val="1F3A5F"/>
          <w:sz w:val="24"/>
        </w:rPr>
      </w:r>
    </w:p>
    <w:p>
      <w:r>
        <w:rPr/>
      </w:r>
      <w:r>
        <w:rPr>
          <w:b/>
        </w:rPr>
        <w:t>Short answer:</w:t>
      </w:r>
      <w:r>
        <w:rPr/>
        <w:t xml:space="preserve"> Respond with </w:t>
      </w:r>
      <w:r>
        <w:rPr>
          <w:rFonts w:ascii="Courier New" w:hAnsi="Courier New"/>
          <w:color w:val="B42318"/>
          <w:sz w:val="20"/>
        </w:rPr>
        <w:t>Content-Type: text/event-stream</w:t>
      </w:r>
      <w:r>
        <w:rPr/>
        <w:t xml:space="preserve">, keep the connection open, and write </w:t>
      </w:r>
      <w:r>
        <w:rPr>
          <w:rFonts w:ascii="Courier New" w:hAnsi="Courier New"/>
          <w:color w:val="B42318"/>
          <w:sz w:val="20"/>
        </w:rPr>
        <w:t>data: ...\n\n</w:t>
      </w:r>
      <w:r>
        <w:rPr/>
        <w:t xml:space="preserve"> frames; send heartbeats to keep proxies from closing it.</w:t>
      </w:r>
    </w:p>
    <w:p>
      <w:r>
        <w:rPr/>
      </w:r>
      <w:r>
        <w:rPr>
          <w:b/>
        </w:rPr>
        <w:t>Explanation:</w:t>
      </w:r>
      <w:r>
        <w:rPr/>
        <w:t xml:space="preserve"> Include </w:t>
      </w:r>
      <w:r>
        <w:rPr>
          <w:rFonts w:ascii="Courier New" w:hAnsi="Courier New"/>
          <w:color w:val="B42318"/>
          <w:sz w:val="20"/>
        </w:rPr>
        <w:t>id:</w:t>
      </w:r>
      <w:r>
        <w:rPr/>
        <w:t xml:space="preserve"> so a reconnecting client sends </w:t>
      </w:r>
      <w:r>
        <w:rPr>
          <w:rFonts w:ascii="Courier New" w:hAnsi="Courier New"/>
          <w:color w:val="B42318"/>
          <w:sz w:val="20"/>
        </w:rPr>
        <w:t>Last-Event-ID</w:t>
      </w:r>
      <w:r>
        <w:rPr/>
        <w:t xml:space="preserve"> and can resume.</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PYTHON</w:t>
              <w:br/>
            </w:r>
            <w:r>
              <w:rPr>
                <w:rFonts w:ascii="Courier New" w:hAnsi="Courier New" w:eastAsia="Courier New"/>
                <w:sz w:val="19"/>
              </w:rPr>
              <w:t>async def stream(request):</w:t>
              <w:br/>
            </w:r>
            <w:r>
              <w:rPr>
                <w:rFonts w:ascii="Courier New" w:hAnsi="Courier New" w:eastAsia="Courier New"/>
                <w:sz w:val="19"/>
              </w:rPr>
              <w:t xml:space="preserve">    async def gen():</w:t>
              <w:br/>
            </w:r>
            <w:r>
              <w:rPr>
                <w:rFonts w:ascii="Courier New" w:hAnsi="Courier New" w:eastAsia="Courier New"/>
                <w:sz w:val="19"/>
              </w:rPr>
              <w:t xml:space="preserve">        async for token in llm.stream(prompt):</w:t>
              <w:br/>
            </w:r>
            <w:r>
              <w:rPr>
                <w:rFonts w:ascii="Courier New" w:hAnsi="Courier New" w:eastAsia="Courier New"/>
                <w:sz w:val="19"/>
              </w:rPr>
              <w:t xml:space="preserve">            if await request.is_disconnected(): break</w:t>
              <w:br/>
            </w:r>
            <w:r>
              <w:rPr>
                <w:rFonts w:ascii="Courier New" w:hAnsi="Courier New" w:eastAsia="Courier New"/>
                <w:sz w:val="19"/>
              </w:rPr>
              <w:t xml:space="preserve">            yield f"data: {json.dumps({'t': token})}\n\n"</w:t>
              <w:br/>
            </w:r>
            <w:r>
              <w:rPr>
                <w:rFonts w:ascii="Courier New" w:hAnsi="Courier New" w:eastAsia="Courier New"/>
                <w:sz w:val="19"/>
              </w:rPr>
              <w:t xml:space="preserve">        yield "event: done\ndata: {}\n\n"</w:t>
              <w:br/>
            </w:r>
            <w:r>
              <w:rPr>
                <w:rFonts w:ascii="Courier New" w:hAnsi="Courier New" w:eastAsia="Courier New"/>
                <w:sz w:val="19"/>
              </w:rPr>
              <w:t xml:space="preserve">    return StreamingResponse(gen(), media_type="text/event-stream")</w:t>
            </w:r>
          </w:p>
        </w:tc>
      </w:tr>
    </w:tbl>
    <w:p>
      <w:pPr>
        <w:spacing w:after="40"/>
      </w:pPr>
    </w:p>
    <w:p>
      <w:r>
        <w:rPr/>
      </w:r>
      <w:r>
        <w:rPr>
          <w:b/>
        </w:rPr>
        <w:t>Say it like this:</w:t>
      </w:r>
      <w:r>
        <w:rPr/>
        <w:t xml:space="preserve"> "SSE is a long HTTP response of small events. I stop generating when the client disconnects so we don't pay for tokens nobody reads."</w:t>
      </w:r>
    </w:p>
    <w:p>
      <w:pPr>
        <w:pBdr>
          <w:bottom w:val="single" w:sz="6" w:space="1" w:color="BFC7D5"/>
        </w:pBdr>
      </w:pPr>
    </w:p>
    <w:p>
      <w:pPr>
        <w:keepNext/>
        <w:spacing w:before="200"/>
      </w:pPr>
      <w:r>
        <w:rPr>
          <w:color w:val="1F3A5F"/>
          <w:sz w:val="24"/>
        </w:rPr>
      </w:r>
      <w:r>
        <w:rPr>
          <w:b/>
          <w:color w:val="1F3A5F"/>
          <w:sz w:val="24"/>
        </w:rPr>
        <w:t>Q3. What is a WebSocket handshake?</w:t>
      </w:r>
      <w:r>
        <w:rPr>
          <w:color w:val="1F3A5F"/>
          <w:sz w:val="24"/>
        </w:rPr>
      </w:r>
    </w:p>
    <w:p>
      <w:r>
        <w:rPr/>
      </w:r>
      <w:r>
        <w:rPr>
          <w:b/>
        </w:rPr>
        <w:t>Short answer:</w:t>
      </w:r>
      <w:r>
        <w:rPr/>
        <w:t xml:space="preserve"> An HTTP request with </w:t>
      </w:r>
      <w:r>
        <w:rPr>
          <w:rFonts w:ascii="Courier New" w:hAnsi="Courier New"/>
          <w:color w:val="B42318"/>
          <w:sz w:val="20"/>
        </w:rPr>
        <w:t>Upgrade: websocket</w:t>
      </w:r>
      <w:r>
        <w:rPr/>
        <w:t xml:space="preserve"> that the server accepts with 101 Switching Protocols; after that, both sides exchange frames over the same TCP connection.</w:t>
      </w:r>
    </w:p>
    <w:p>
      <w:r>
        <w:rPr/>
      </w:r>
      <w:r>
        <w:rPr>
          <w:b/>
        </w:rPr>
        <w:t>Explanation:</w:t>
      </w:r>
      <w:r>
        <w:rPr/>
        <w:t xml:space="preserve"> Authenticate during the handshake (cookie or short-lived token), and check the </w:t>
      </w:r>
      <w:r>
        <w:rPr>
          <w:rFonts w:ascii="Courier New" w:hAnsi="Courier New"/>
          <w:color w:val="B42318"/>
          <w:sz w:val="20"/>
        </w:rPr>
        <w:t>Origin</w:t>
      </w:r>
      <w:r>
        <w:rPr/>
        <w:t xml:space="preserve"> header.</w:t>
      </w:r>
    </w:p>
    <w:p>
      <w:r>
        <w:rPr/>
      </w:r>
      <w:r>
        <w:rPr>
          <w:b/>
        </w:rPr>
        <w:t>Example:</w:t>
      </w:r>
      <w:r>
        <w:rPr/>
        <w:t xml:space="preserve"> </w:t>
      </w:r>
      <w:r>
        <w:rPr>
          <w:rFonts w:ascii="Courier New" w:hAnsi="Courier New"/>
          <w:color w:val="B42318"/>
          <w:sz w:val="20"/>
        </w:rPr>
        <w:t>wss://api.example.com/ws?ticket=abc</w:t>
      </w:r>
      <w:r>
        <w:rPr/>
        <w:t xml:space="preserve"> where the ticket is a one-time token from an authenticated API call.</w:t>
      </w:r>
    </w:p>
    <w:p>
      <w:r>
        <w:rPr/>
      </w:r>
      <w:r>
        <w:rPr>
          <w:b/>
        </w:rPr>
        <w:t>Say it like this:</w:t>
      </w:r>
      <w:r>
        <w:rPr/>
        <w:t xml:space="preserve"> "The connection starts as HTTP and upgrades. I authenticate at that point and reject unknown origins."</w:t>
      </w:r>
    </w:p>
    <w:p>
      <w:pPr>
        <w:pBdr>
          <w:bottom w:val="single" w:sz="6" w:space="1" w:color="BFC7D5"/>
        </w:pBdr>
      </w:pPr>
    </w:p>
    <w:p>
      <w:pPr>
        <w:keepNext/>
        <w:spacing w:before="200"/>
      </w:pPr>
      <w:r>
        <w:rPr>
          <w:color w:val="1F3A5F"/>
          <w:sz w:val="24"/>
        </w:rPr>
      </w:r>
      <w:r>
        <w:rPr>
          <w:b/>
          <w:color w:val="1F3A5F"/>
          <w:sz w:val="24"/>
        </w:rPr>
        <w:t>Q4. What are STUN and TURN?</w:t>
      </w:r>
      <w:r>
        <w:rPr>
          <w:color w:val="1F3A5F"/>
          <w:sz w:val="24"/>
        </w:rPr>
      </w:r>
    </w:p>
    <w:p>
      <w:r>
        <w:rPr/>
      </w:r>
      <w:r>
        <w:rPr>
          <w:b/>
        </w:rPr>
        <w:t>Short answer:</w:t>
      </w:r>
      <w:r>
        <w:rPr/>
        <w:t xml:space="preserve"> STUN tells a client its public address for NAT traversal; TURN relays media when direct or UDP connections are blocked.</w:t>
      </w:r>
    </w:p>
    <w:p>
      <w:r>
        <w:rPr/>
      </w:r>
      <w:r>
        <w:rPr>
          <w:b/>
        </w:rPr>
        <w:t>Explanation:</w:t>
      </w:r>
      <w:r>
        <w:rPr/>
        <w:t xml:space="preserve"> Hospital and corporate networks often block UDP, so TURN over TLS on port 443 is essential.</w:t>
      </w:r>
    </w:p>
    <w:p>
      <w:r>
        <w:rPr/>
      </w:r>
      <w:r>
        <w:rPr>
          <w:b/>
        </w:rPr>
        <w:t>Example:</w:t>
      </w:r>
      <w:r>
        <w:rPr/>
        <w:t xml:space="preserve"> InterpretIQ clients on restrictive hospital Wi-Fi connected via TURN/TLS on 443.</w:t>
      </w:r>
    </w:p>
    <w:p>
      <w:r>
        <w:rPr/>
      </w:r>
      <w:r>
        <w:rPr>
          <w:b/>
        </w:rPr>
        <w:t>Say it like this:</w:t>
      </w:r>
      <w:r>
        <w:rPr/>
        <w:t xml:space="preserve"> "STUN helps peers find each other; TURN carries the media when the network won't allow anything else, which is common in hospitals."</w:t>
      </w:r>
    </w:p>
    <w:p>
      <w:pPr>
        <w:pBdr>
          <w:bottom w:val="single" w:sz="6" w:space="1" w:color="BFC7D5"/>
        </w:pBdr>
      </w:pPr>
    </w:p>
    <w:p>
      <w:pPr>
        <w:pStyle w:val="Heading2"/>
        <w:pBdr>
          <w:bottom w:val="single" w:sz="6" w:space="1" w:color="BFC7D5"/>
        </w:pBdr>
      </w:pPr>
      <w:r>
        <w:rPr/>
        <w:t>🟡 Level 2 — Intermediate</w:t>
      </w:r>
    </w:p>
    <w:p>
      <w:pPr>
        <w:keepNext/>
        <w:spacing w:before="200"/>
      </w:pPr>
      <w:r>
        <w:rPr>
          <w:color w:val="1F3A5F"/>
          <w:sz w:val="24"/>
        </w:rPr>
      </w:r>
      <w:r>
        <w:rPr>
          <w:b/>
          <w:color w:val="1F3A5F"/>
          <w:sz w:val="24"/>
        </w:rPr>
        <w:t>Q5. How do you scale WebSocket servers horizontally?</w:t>
      </w:r>
      <w:r>
        <w:rPr>
          <w:color w:val="1F3A5F"/>
          <w:sz w:val="24"/>
        </w:rPr>
      </w:r>
    </w:p>
    <w:p>
      <w:r>
        <w:rPr/>
      </w:r>
      <w:r>
        <w:rPr>
          <w:b/>
        </w:rPr>
        <w:t>Short answer:</w:t>
      </w:r>
      <w:r>
        <w:rPr/>
        <w:t xml:space="preserve"> Run many instances behind a load balancer and use a pub/sub backplane (Redis, NATS) so a message published on one instance reaches clients on all instances.</w:t>
      </w:r>
    </w:p>
    <w:p>
      <w:r>
        <w:rPr/>
      </w:r>
      <w:r>
        <w:rPr>
          <w:b/>
        </w:rPr>
        <w:t>Explanation:</w:t>
      </w:r>
      <w:r>
        <w:rPr/>
        <w:t xml:space="preserve"> Keep connection state minimal per instance; store presence in Redis with TTLs.</w:t>
      </w:r>
    </w:p>
    <w:p>
      <w:r>
        <w:rPr/>
      </w:r>
      <w:r>
        <w:rPr>
          <w:b/>
        </w:rPr>
        <w:t>Example:</w:t>
      </w:r>
      <w:r>
        <w:rPr/>
        <w:t xml:space="preserve"> Server 1 receives "call scored" and publishes to </w:t>
      </w:r>
      <w:r>
        <w:rPr>
          <w:rFonts w:ascii="Courier New" w:hAnsi="Courier New"/>
          <w:color w:val="B42318"/>
          <w:sz w:val="20"/>
        </w:rPr>
        <w:t>tenant:1</w:t>
      </w:r>
      <w:r>
        <w:rPr/>
        <w:t>; servers 2 and 3 forward it to their connected tenant-1 clients.</w:t>
      </w:r>
    </w:p>
    <w:p>
      <w:r>
        <w:rPr/>
      </w:r>
      <w:r>
        <w:rPr>
          <w:b/>
        </w:rPr>
        <w:t>Say it like this:</w:t>
      </w:r>
      <w:r>
        <w:rPr/>
        <w:t xml:space="preserve"> "Each server only knows its own connections, so a shared pub/sub layer fans messages out to whichever server holds the user."</w:t>
      </w:r>
    </w:p>
    <w:p>
      <w:pPr>
        <w:pBdr>
          <w:bottom w:val="single" w:sz="6" w:space="1" w:color="BFC7D5"/>
        </w:pBdr>
      </w:pPr>
    </w:p>
    <w:p>
      <w:pPr>
        <w:keepNext/>
        <w:spacing w:before="200"/>
      </w:pPr>
      <w:r>
        <w:rPr>
          <w:color w:val="1F3A5F"/>
          <w:sz w:val="24"/>
        </w:rPr>
      </w:r>
      <w:r>
        <w:rPr>
          <w:b/>
          <w:color w:val="1F3A5F"/>
          <w:sz w:val="24"/>
        </w:rPr>
        <w:t>Q6. How do you handle authentication and authorisation on long-lived connections?</w:t>
      </w:r>
      <w:r>
        <w:rPr>
          <w:color w:val="1F3A5F"/>
          <w:sz w:val="24"/>
        </w:rPr>
      </w:r>
    </w:p>
    <w:p>
      <w:r>
        <w:rPr/>
      </w:r>
      <w:r>
        <w:rPr>
          <w:b/>
        </w:rPr>
        <w:t>Short answer:</w:t>
      </w:r>
      <w:r>
        <w:rPr/>
        <w:t xml:space="preserve"> Authenticate at connect, re-check or close when tokens expire or permissions change, and authorise every subscription (room or channel) server-side.</w:t>
      </w:r>
    </w:p>
    <w:p>
      <w:r>
        <w:rPr/>
      </w:r>
      <w:r>
        <w:rPr>
          <w:b/>
        </w:rPr>
        <w:t>Explanation:</w:t>
      </w:r>
      <w:r>
        <w:rPr/>
        <w:t xml:space="preserve"> A connection opened before a user was removed must not keep receiving data.</w:t>
      </w:r>
    </w:p>
    <w:p>
      <w:r>
        <w:rPr/>
      </w:r>
      <w:r>
        <w:rPr>
          <w:b/>
        </w:rPr>
        <w:t>Example:</w:t>
      </w:r>
      <w:r>
        <w:rPr/>
        <w:t xml:space="preserve"> On role revocation, publish </w:t>
      </w:r>
      <w:r>
        <w:rPr>
          <w:rFonts w:ascii="Courier New" w:hAnsi="Courier New"/>
          <w:color w:val="B42318"/>
          <w:sz w:val="20"/>
        </w:rPr>
        <w:t>user:42:revoke</w:t>
      </w:r>
      <w:r>
        <w:rPr/>
        <w:t>; servers close that user's sockets.</w:t>
      </w:r>
    </w:p>
    <w:p>
      <w:r>
        <w:rPr/>
      </w:r>
      <w:r>
        <w:rPr>
          <w:b/>
        </w:rPr>
        <w:t>Say it like this:</w:t>
      </w:r>
      <w:r>
        <w:rPr/>
        <w:t xml:space="preserve"> "Authenticating once isn't enough for hours-long connections. Subscriptions are authorised and connections are closed when access changes."</w:t>
      </w:r>
    </w:p>
    <w:p>
      <w:pPr>
        <w:pBdr>
          <w:bottom w:val="single" w:sz="6" w:space="1" w:color="BFC7D5"/>
        </w:pBdr>
      </w:pPr>
    </w:p>
    <w:p>
      <w:pPr>
        <w:keepNext/>
        <w:spacing w:before="200"/>
      </w:pPr>
      <w:r>
        <w:rPr>
          <w:color w:val="1F3A5F"/>
          <w:sz w:val="24"/>
        </w:rPr>
      </w:r>
      <w:r>
        <w:rPr>
          <w:b/>
          <w:color w:val="1F3A5F"/>
          <w:sz w:val="24"/>
        </w:rPr>
        <w:t>Q7. How do clients and servers handle reconnection?</w:t>
      </w:r>
      <w:r>
        <w:rPr>
          <w:color w:val="1F3A5F"/>
          <w:sz w:val="24"/>
        </w:rPr>
      </w:r>
    </w:p>
    <w:p>
      <w:r>
        <w:rPr/>
      </w:r>
      <w:r>
        <w:rPr>
          <w:b/>
        </w:rPr>
        <w:t>Short answer:</w:t>
      </w:r>
      <w:r>
        <w:rPr/>
        <w:t xml:space="preserve"> Clients reconnect with exponential backoff and jitter, resume from the last event ID or resync state; servers support resume and send heartbeats to detect dead connections.</w:t>
      </w:r>
    </w:p>
    <w:p>
      <w:r>
        <w:rPr/>
      </w:r>
      <w:r>
        <w:rPr>
          <w:b/>
        </w:rPr>
        <w:t>Explanation:</w:t>
      </w:r>
      <w:r>
        <w:rPr/>
        <w:t xml:space="preserve"> Avoid a thundering herd when a server restarts and thousands of clients reconnect at once.</w:t>
      </w:r>
    </w:p>
    <w:p>
      <w:r>
        <w:rPr/>
      </w:r>
      <w:r>
        <w:rPr>
          <w:b/>
        </w:rPr>
        <w:t>Example:</w:t>
      </w:r>
      <w:r>
        <w:rPr/>
        <w:t xml:space="preserve"> SSE </w:t>
      </w:r>
      <w:r>
        <w:rPr>
          <w:rFonts w:ascii="Courier New" w:hAnsi="Courier New"/>
          <w:color w:val="B42318"/>
          <w:sz w:val="20"/>
        </w:rPr>
        <w:t>Last-Event-ID</w:t>
      </w:r>
      <w:r>
        <w:rPr/>
        <w:t xml:space="preserve"> resumes the stream from the missed event.</w:t>
      </w:r>
    </w:p>
    <w:p>
      <w:r>
        <w:rPr/>
      </w:r>
      <w:r>
        <w:rPr>
          <w:b/>
        </w:rPr>
        <w:t>Say it like this:</w:t>
      </w:r>
      <w:r>
        <w:rPr/>
        <w:t xml:space="preserve"> "Reconnects are normal, so clients back off with jitter and resume where they left off, and the server can replay what was missed."</w:t>
      </w:r>
    </w:p>
    <w:p>
      <w:pPr>
        <w:pBdr>
          <w:bottom w:val="single" w:sz="6" w:space="1" w:color="BFC7D5"/>
        </w:pBdr>
      </w:pPr>
    </w:p>
    <w:p>
      <w:pPr>
        <w:keepNext/>
        <w:spacing w:before="200"/>
      </w:pPr>
      <w:r>
        <w:rPr>
          <w:color w:val="1F3A5F"/>
          <w:sz w:val="24"/>
        </w:rPr>
      </w:r>
      <w:r>
        <w:rPr>
          <w:b/>
          <w:color w:val="1F3A5F"/>
          <w:sz w:val="24"/>
        </w:rPr>
        <w:t>Q8. How do you deploy real-time servers without dropping users?</w:t>
      </w:r>
      <w:r>
        <w:rPr>
          <w:color w:val="1F3A5F"/>
          <w:sz w:val="24"/>
        </w:rPr>
      </w:r>
    </w:p>
    <w:p>
      <w:r>
        <w:rPr/>
      </w:r>
      <w:r>
        <w:rPr>
          <w:b/>
        </w:rPr>
        <w:t>Short answer:</w:t>
      </w:r>
      <w:r>
        <w:rPr/>
        <w:t xml:space="preserve"> Drain: stop sending new connections to the old instance, tell clients to reconnect elsewhere (or let them finish), then shut it down after a timeout.</w:t>
      </w:r>
    </w:p>
    <w:p>
      <w:r>
        <w:rPr/>
      </w:r>
      <w:r>
        <w:rPr>
          <w:b/>
        </w:rPr>
        <w:t>Explanation:</w:t>
      </w:r>
      <w:r>
        <w:rPr/>
        <w:t xml:space="preserve"> For video SFUs, wait for active rooms to end or migrate them before terminating.</w:t>
      </w:r>
    </w:p>
    <w:p>
      <w:r>
        <w:rPr/>
      </w:r>
      <w:r>
        <w:rPr>
          <w:b/>
        </w:rPr>
        <w:t>Example:</w:t>
      </w:r>
      <w:r>
        <w:rPr/>
        <w:t xml:space="preserve"> LiveKit nodes are marked draining in the load balancer and terminated only when their rooms are empty or a max drain time passes.</w:t>
      </w:r>
    </w:p>
    <w:p>
      <w:r>
        <w:rPr/>
      </w:r>
      <w:r>
        <w:rPr>
          <w:b/>
        </w:rPr>
        <w:t>Say it like this:</w:t>
      </w:r>
      <w:r>
        <w:rPr/>
        <w:t xml:space="preserve"> "Real-time deploys are about draining: no new sessions on the old node, and it only shuts down when its sessions are done."</w:t>
      </w:r>
    </w:p>
    <w:p>
      <w:pPr>
        <w:pBdr>
          <w:bottom w:val="single" w:sz="6" w:space="1" w:color="BFC7D5"/>
        </w:pBdr>
      </w:pPr>
    </w:p>
    <w:p>
      <w:pPr>
        <w:keepNext/>
        <w:spacing w:before="200"/>
      </w:pPr>
      <w:r>
        <w:rPr>
          <w:color w:val="1F3A5F"/>
          <w:sz w:val="24"/>
        </w:rPr>
      </w:r>
      <w:r>
        <w:rPr>
          <w:b/>
          <w:color w:val="1F3A5F"/>
          <w:sz w:val="24"/>
        </w:rPr>
        <w:t>Q9. What load balancer settings matter for real-time traffic?</w:t>
      </w:r>
      <w:r>
        <w:rPr>
          <w:color w:val="1F3A5F"/>
          <w:sz w:val="24"/>
        </w:rPr>
      </w:r>
    </w:p>
    <w:p>
      <w:r>
        <w:rPr/>
      </w:r>
      <w:r>
        <w:rPr>
          <w:b/>
        </w:rPr>
        <w:t>Short answer:</w:t>
      </w:r>
      <w:r>
        <w:rPr/>
        <w:t xml:space="preserve"> Support for WebSocket upgrades, long idle timeouts, sticky sessions if needed, health checks, and for WebRTC, UDP and TLS passthrough or direct node access.</w:t>
      </w:r>
    </w:p>
    <w:p>
      <w:r>
        <w:rPr/>
      </w:r>
      <w:r>
        <w:rPr>
          <w:b/>
        </w:rPr>
        <w:t>Explanation:</w:t>
      </w:r>
      <w:r>
        <w:rPr/>
        <w:t xml:space="preserve"> AWS ALB supports WebSocket; NLB is used for UDP or TCP passthrough.</w:t>
      </w:r>
    </w:p>
    <w:p>
      <w:r>
        <w:rPr/>
      </w:r>
      <w:r>
        <w:rPr>
          <w:b/>
        </w:rPr>
        <w:t>Example:</w:t>
      </w:r>
      <w:r>
        <w:rPr/>
        <w:t xml:space="preserve"> ALB for LiveKit signalling (WSS); media on the nodes' public UDP ports, plus TURN/TLS on 443.</w:t>
      </w:r>
    </w:p>
    <w:p>
      <w:r>
        <w:rPr/>
      </w:r>
      <w:r>
        <w:rPr>
          <w:b/>
        </w:rPr>
        <w:t>Say it like this:</w:t>
      </w:r>
      <w:r>
        <w:rPr/>
        <w:t xml:space="preserve"> "Signalling goes through a normal HTTPS load balancer; media needs direct UDP to the nodes or TURN, which a typical HTTP load balancer can't carry."</w:t>
      </w:r>
    </w:p>
    <w:p>
      <w:pPr>
        <w:pBdr>
          <w:bottom w:val="single" w:sz="6" w:space="1" w:color="BFC7D5"/>
        </w:pBdr>
      </w:pPr>
    </w:p>
    <w:p>
      <w:pPr>
        <w:pStyle w:val="Heading2"/>
        <w:pBdr>
          <w:bottom w:val="single" w:sz="6" w:space="1" w:color="BFC7D5"/>
        </w:pBdr>
      </w:pPr>
      <w:r>
        <w:rPr/>
        <w:t>🔴 Level 3 — Advanced</w:t>
      </w:r>
    </w:p>
    <w:p>
      <w:pPr>
        <w:keepNext/>
        <w:spacing w:before="200"/>
      </w:pPr>
      <w:r>
        <w:rPr>
          <w:color w:val="1F3A5F"/>
          <w:sz w:val="24"/>
        </w:rPr>
      </w:r>
      <w:r>
        <w:rPr>
          <w:b/>
          <w:color w:val="1F3A5F"/>
          <w:sz w:val="24"/>
        </w:rPr>
        <w:t>Q10. How does an SFU like LiveKit scale to many rooms?</w:t>
      </w:r>
      <w:r>
        <w:rPr>
          <w:color w:val="1F3A5F"/>
          <w:sz w:val="24"/>
        </w:rPr>
      </w:r>
    </w:p>
    <w:p>
      <w:r>
        <w:rPr/>
      </w:r>
      <w:r>
        <w:rPr>
          <w:b/>
        </w:rPr>
        <w:t>Short answer:</w:t>
      </w:r>
      <w:r>
        <w:rPr/>
        <w:t xml:space="preserve"> Each room is hosted on one node, Redis tracks which node hosts each room, and new rooms are placed on the least-loaded node; large rooms can span nodes.</w:t>
      </w:r>
    </w:p>
    <w:p>
      <w:r>
        <w:rPr/>
      </w:r>
      <w:r>
        <w:rPr>
          <w:b/>
        </w:rPr>
        <w:t>Explanation:</w:t>
      </w:r>
      <w:r>
        <w:rPr/>
        <w:t xml:space="preserve"> Capacity depends on bandwidth and CPU per stream; simulcast and dynacast reduce load by sending only layers that someone is watching.</w:t>
      </w:r>
    </w:p>
    <w:p>
      <w:r>
        <w:rPr/>
      </w:r>
      <w:r>
        <w:rPr>
          <w:b/>
        </w:rPr>
        <w:t>Example:</w:t>
      </w:r>
      <w:r>
        <w:rPr/>
        <w:t xml:space="preserve"> A three-way interpretation call uses little capacity; a 50-person webinar needs careful layer selection.</w:t>
      </w:r>
    </w:p>
    <w:p>
      <w:r>
        <w:rPr/>
      </w:r>
      <w:r>
        <w:rPr>
          <w:b/>
        </w:rPr>
        <w:t>Say it like this:</w:t>
      </w:r>
      <w:r>
        <w:rPr/>
        <w:t xml:space="preserve"> "Rooms are distributed across nodes through Redis routing, and simulcast means the server only forwards the quality each viewer actually needs."</w:t>
      </w:r>
    </w:p>
    <w:p>
      <w:pPr>
        <w:pBdr>
          <w:bottom w:val="single" w:sz="6" w:space="1" w:color="BFC7D5"/>
        </w:pBdr>
      </w:pPr>
    </w:p>
    <w:p>
      <w:pPr>
        <w:keepNext/>
        <w:spacing w:before="200"/>
      </w:pPr>
      <w:r>
        <w:rPr>
          <w:color w:val="1F3A5F"/>
          <w:sz w:val="24"/>
        </w:rPr>
      </w:r>
      <w:r>
        <w:rPr>
          <w:b/>
          <w:color w:val="1F3A5F"/>
          <w:sz w:val="24"/>
        </w:rPr>
        <w:t>Q11. How do you measure real-time reliability?</w:t>
      </w:r>
      <w:r>
        <w:rPr>
          <w:color w:val="1F3A5F"/>
          <w:sz w:val="24"/>
        </w:rPr>
      </w:r>
    </w:p>
    <w:p>
      <w:r>
        <w:rPr/>
      </w:r>
      <w:r>
        <w:rPr>
          <w:b/>
        </w:rPr>
        <w:t>Short answer:</w:t>
      </w:r>
      <w:r>
        <w:rPr/>
        <w:t xml:space="preserve"> Track connect success rate, time to connect (join latency), reconnect success, packet loss, jitter, and server CPU and bandwidth per node.</w:t>
      </w:r>
    </w:p>
    <w:p>
      <w:r>
        <w:rPr/>
      </w:r>
      <w:r>
        <w:rPr>
          <w:b/>
        </w:rPr>
        <w:t>Explanation:</w:t>
      </w:r>
      <w:r>
        <w:rPr/>
        <w:t xml:space="preserve"> Collect client-side metrics too; server metrics alone miss network problems.</w:t>
      </w:r>
    </w:p>
    <w:p>
      <w:r>
        <w:rPr/>
      </w:r>
      <w:r>
        <w:rPr>
          <w:b/>
        </w:rPr>
        <w:t>Example:</w:t>
      </w:r>
      <w:r>
        <w:rPr/>
        <w:t xml:space="preserve"> Join latency = Join click to first remote video frame; reconnect success = reconnected within N seconds ÷ all reconnect attempts.</w:t>
      </w:r>
    </w:p>
    <w:p>
      <w:r>
        <w:rPr/>
      </w:r>
      <w:r>
        <w:rPr>
          <w:b/>
        </w:rPr>
        <w:t>Say it like this:</w:t>
      </w:r>
      <w:r>
        <w:rPr/>
        <w:t xml:space="preserve"> "I measure what users feel: how fast they join and how often a dropped connection recovers on its own, plus server load per node."</w:t>
      </w:r>
    </w:p>
    <w:p>
      <w:pPr>
        <w:pBdr>
          <w:bottom w:val="single" w:sz="6" w:space="1" w:color="BFC7D5"/>
        </w:pBdr>
      </w:pPr>
    </w:p>
    <w:p>
      <w:pPr>
        <w:keepNext/>
        <w:spacing w:before="200"/>
      </w:pPr>
      <w:r>
        <w:rPr>
          <w:color w:val="1F3A5F"/>
          <w:sz w:val="24"/>
        </w:rPr>
      </w:r>
      <w:r>
        <w:rPr>
          <w:b/>
          <w:color w:val="1F3A5F"/>
          <w:sz w:val="24"/>
        </w:rPr>
        <w:t>Q12. How do you prevent one tenant or user from overwhelming a real-time server?</w:t>
      </w:r>
      <w:r>
        <w:rPr>
          <w:color w:val="1F3A5F"/>
          <w:sz w:val="24"/>
        </w:rPr>
      </w:r>
    </w:p>
    <w:p>
      <w:r>
        <w:rPr/>
      </w:r>
      <w:r>
        <w:rPr>
          <w:b/>
        </w:rPr>
        <w:t>Short answer:</w:t>
      </w:r>
      <w:r>
        <w:rPr/>
        <w:t xml:space="preserve"> Limit connections per user, messages per second per connection, message size, and subscriptions per connection; disconnect abusers.</w:t>
      </w:r>
    </w:p>
    <w:p>
      <w:r>
        <w:rPr/>
      </w:r>
      <w:r>
        <w:rPr>
          <w:b/>
        </w:rPr>
        <w:t>Explanation:</w:t>
      </w:r>
      <w:r>
        <w:rPr/>
        <w:t xml:space="preserve"> Backpressure: if a slow client can't keep up, drop or close instead of buffering forever.</w:t>
      </w:r>
    </w:p>
    <w:p>
      <w:r>
        <w:rPr/>
      </w:r>
      <w:r>
        <w:rPr>
          <w:b/>
        </w:rPr>
        <w:t>Example:</w:t>
      </w:r>
      <w:r>
        <w:rPr/>
        <w:t xml:space="preserve"> Max 5 connections per user and 20 messages per second; slow consumers are disconnected after their buffer exceeds 1 MB.</w:t>
      </w:r>
    </w:p>
    <w:p>
      <w:r>
        <w:rPr/>
      </w:r>
      <w:r>
        <w:rPr>
          <w:b/>
        </w:rPr>
        <w:t>Say it like this:</w:t>
      </w:r>
      <w:r>
        <w:rPr/>
        <w:t xml:space="preserve"> "Every real-time server needs per-connection limits and must drop slow consumers, or one bad client exhausts memory for everyone."</w:t>
      </w:r>
    </w:p>
    <w:p>
      <w:pPr>
        <w:pBdr>
          <w:bottom w:val="single" w:sz="6" w:space="1" w:color="BFC7D5"/>
        </w:pBdr>
      </w:pPr>
    </w:p>
    <w:p>
      <w:pPr>
        <w:pStyle w:val="Heading2"/>
        <w:pBdr>
          <w:bottom w:val="single" w:sz="6" w:space="1" w:color="BFC7D5"/>
        </w:pBdr>
      </w:pPr>
      <w:r>
        <w:rPr/>
        <w:t>🧩 Level 4 — Scenario-Based</w:t>
      </w:r>
    </w:p>
    <w:p>
      <w:pPr>
        <w:keepNext/>
        <w:spacing w:before="200"/>
      </w:pPr>
      <w:r>
        <w:rPr>
          <w:color w:val="1F3A5F"/>
          <w:sz w:val="24"/>
        </w:rPr>
      </w:r>
      <w:r>
        <w:rPr>
          <w:b/>
          <w:color w:val="1F3A5F"/>
          <w:sz w:val="24"/>
        </w:rPr>
        <w:t>Q13. Users on hospital Wi-Fi can't join calls but everyone else can. What's wrong?</w:t>
      </w:r>
      <w:r>
        <w:rPr>
          <w:color w:val="1F3A5F"/>
          <w:sz w:val="24"/>
        </w:rPr>
      </w:r>
    </w:p>
    <w:p>
      <w:r>
        <w:rPr/>
      </w:r>
      <w:r>
        <w:rPr>
          <w:b/>
        </w:rPr>
        <w:t>Short answer:</w:t>
      </w:r>
      <w:r>
        <w:rPr/>
        <w:t xml:space="preserve"> UDP or non-standard ports are blocked, so media can't flow; TURN over TLS on port 443 is missing or misconfigured.</w:t>
      </w:r>
    </w:p>
    <w:p>
      <w:r>
        <w:rPr/>
      </w:r>
      <w:r>
        <w:rPr>
          <w:b/>
        </w:rPr>
        <w:t>Explanation:</w:t>
      </w:r>
      <w:r>
        <w:rPr/>
        <w:t xml:space="preserve"> Check ICE candidate types in client logs; if only relay candidates could work, TURN is required.</w:t>
      </w:r>
    </w:p>
    <w:p>
      <w:r>
        <w:rPr/>
      </w:r>
      <w:r>
        <w:rPr>
          <w:b/>
        </w:rPr>
        <w:t>Example:</w:t>
      </w:r>
      <w:r>
        <w:rPr/>
        <w:t xml:space="preserve"> Adding TURN/TLS on 443 with a valid certificate fixed the joins.</w:t>
      </w:r>
    </w:p>
    <w:p>
      <w:r>
        <w:rPr/>
      </w:r>
      <w:r>
        <w:rPr>
          <w:b/>
        </w:rPr>
        <w:t>Say it like this:</w:t>
      </w:r>
      <w:r>
        <w:rPr/>
        <w:t xml:space="preserve"> "When only restrictive networks fail, it's almost always UDP being blocked, and TURN over 443 is the fix."</w:t>
      </w:r>
    </w:p>
    <w:p>
      <w:pPr>
        <w:pBdr>
          <w:bottom w:val="single" w:sz="6" w:space="1" w:color="BFC7D5"/>
        </w:pBdr>
      </w:pPr>
    </w:p>
    <w:p>
      <w:pPr>
        <w:keepNext/>
        <w:spacing w:before="200"/>
      </w:pPr>
      <w:r>
        <w:rPr>
          <w:color w:val="1F3A5F"/>
          <w:sz w:val="24"/>
        </w:rPr>
      </w:r>
      <w:r>
        <w:rPr>
          <w:b/>
          <w:color w:val="1F3A5F"/>
          <w:sz w:val="24"/>
        </w:rPr>
        <w:t>Q14. After a deploy, thousands of clients reconnect at once and overload the server. How do you prevent it?</w:t>
      </w:r>
      <w:r>
        <w:rPr>
          <w:color w:val="1F3A5F"/>
          <w:sz w:val="24"/>
        </w:rPr>
      </w:r>
    </w:p>
    <w:p>
      <w:r>
        <w:rPr/>
      </w:r>
      <w:r>
        <w:rPr>
          <w:b/>
        </w:rPr>
        <w:t>Short answer:</w:t>
      </w:r>
      <w:r>
        <w:rPr/>
        <w:t xml:space="preserve"> Client backoff with jitter, gradual draining of old instances, connection rate limits, and scaling up before deploying.</w:t>
      </w:r>
    </w:p>
    <w:p>
      <w:r>
        <w:rPr/>
      </w:r>
      <w:r>
        <w:rPr>
          <w:b/>
        </w:rPr>
        <w:t>Explanation:</w:t>
      </w:r>
      <w:r>
        <w:rPr/>
        <w:t xml:space="preserve"> This is a thundering herd problem.</w:t>
      </w:r>
    </w:p>
    <w:p>
      <w:r>
        <w:rPr/>
      </w:r>
      <w:r>
        <w:rPr>
          <w:b/>
        </w:rPr>
        <w:t>Example:</w:t>
      </w:r>
      <w:r>
        <w:rPr/>
        <w:t xml:space="preserve"> Spread reconnects over 30 seconds with random jitter.</w:t>
      </w:r>
    </w:p>
    <w:p>
      <w:r>
        <w:rPr/>
      </w:r>
      <w:r>
        <w:rPr>
          <w:b/>
        </w:rPr>
        <w:t>Say it like this:</w:t>
      </w:r>
      <w:r>
        <w:rPr/>
        <w:t xml:space="preserve"> "Jitter and gradual draining turn a reconnect stampede into a steady trickle."</w:t>
      </w:r>
    </w:p>
    <w:p>
      <w:pPr>
        <w:pBdr>
          <w:bottom w:val="single" w:sz="6" w:space="1" w:color="BFC7D5"/>
        </w:pBdr>
      </w:pPr>
    </w:p>
    <w:p>
      <w:pPr>
        <w:pStyle w:val="Heading2"/>
        <w:pBdr>
          <w:bottom w:val="single" w:sz="6" w:space="1" w:color="BFC7D5"/>
        </w:pBdr>
      </w:pPr>
      <w:r>
        <w:rPr/>
        <w:t>🟢 More Basics</w:t>
      </w:r>
    </w:p>
    <w:p>
      <w:pPr>
        <w:keepNext/>
        <w:spacing w:before="200"/>
      </w:pPr>
      <w:r>
        <w:rPr>
          <w:color w:val="1F3A5F"/>
          <w:sz w:val="24"/>
        </w:rPr>
      </w:r>
      <w:r>
        <w:rPr>
          <w:b/>
          <w:color w:val="1F3A5F"/>
          <w:sz w:val="24"/>
        </w:rPr>
        <w:t>Q15. What is long polling, and when is it still useful?</w:t>
      </w:r>
      <w:r>
        <w:rPr>
          <w:color w:val="1F3A5F"/>
          <w:sz w:val="24"/>
        </w:rPr>
      </w:r>
    </w:p>
    <w:p>
      <w:r>
        <w:rPr/>
      </w:r>
      <w:r>
        <w:rPr>
          <w:b/>
        </w:rPr>
        <w:t>Short answer:</w:t>
      </w:r>
      <w:r>
        <w:rPr/>
        <w:t xml:space="preserve"> The client sends a request and the server holds it open until there's data or a timeout, then the client immediately asks again.</w:t>
      </w:r>
    </w:p>
    <w:p>
      <w:r>
        <w:rPr/>
      </w:r>
      <w:r>
        <w:rPr>
          <w:b/>
        </w:rPr>
        <w:t>Explanation:</w:t>
      </w:r>
      <w:r>
        <w:rPr/>
        <w:t xml:space="preserve"> Works through any proxy or firewall; a fallback when WebSockets are blocked.</w:t>
      </w:r>
    </w:p>
    <w:p>
      <w:r>
        <w:rPr/>
      </w:r>
      <w:r>
        <w:rPr>
          <w:b/>
        </w:rPr>
        <w:t>Example:</w:t>
      </w:r>
      <w:r>
        <w:rPr/>
        <w:t xml:space="preserve"> </w:t>
      </w:r>
      <w:r>
        <w:rPr>
          <w:rFonts w:ascii="Courier New" w:hAnsi="Courier New"/>
          <w:color w:val="B42318"/>
          <w:sz w:val="20"/>
        </w:rPr>
        <w:t>GET /events?after=120</w:t>
      </w:r>
      <w:r>
        <w:rPr/>
        <w:t xml:space="preserve"> waits up to 30 s for new events.</w:t>
      </w:r>
    </w:p>
    <w:p>
      <w:r>
        <w:rPr/>
      </w:r>
      <w:r>
        <w:rPr>
          <w:b/>
        </w:rPr>
        <w:t>Say it like this:</w:t>
      </w:r>
      <w:r>
        <w:rPr/>
        <w:t xml:space="preserve"> "Long polling is the universal fallback: slower than sockets, but it works everywhere."</w:t>
      </w:r>
    </w:p>
    <w:p>
      <w:pPr>
        <w:pBdr>
          <w:bottom w:val="single" w:sz="6" w:space="1" w:color="BFC7D5"/>
        </w:pBdr>
      </w:pPr>
    </w:p>
    <w:p>
      <w:pPr>
        <w:keepNext/>
        <w:spacing w:before="200"/>
      </w:pPr>
      <w:r>
        <w:rPr>
          <w:color w:val="1F3A5F"/>
          <w:sz w:val="24"/>
        </w:rPr>
      </w:r>
      <w:r>
        <w:rPr>
          <w:b/>
          <w:color w:val="1F3A5F"/>
          <w:sz w:val="24"/>
        </w:rPr>
        <w:t>Q16. What is a heartbeat or ping/pong, and why is it needed?</w:t>
      </w:r>
      <w:r>
        <w:rPr>
          <w:color w:val="1F3A5F"/>
          <w:sz w:val="24"/>
        </w:rPr>
      </w:r>
    </w:p>
    <w:p>
      <w:r>
        <w:rPr/>
      </w:r>
      <w:r>
        <w:rPr>
          <w:b/>
        </w:rPr>
        <w:t>Short answer:</w:t>
      </w:r>
      <w:r>
        <w:rPr/>
        <w:t xml:space="preserve"> Small periodic messages that keep connections alive through proxies and detect dead peers.</w:t>
      </w:r>
    </w:p>
    <w:p>
      <w:r>
        <w:rPr/>
      </w:r>
      <w:r>
        <w:rPr>
          <w:b/>
        </w:rPr>
        <w:t>Explanation:</w:t>
      </w:r>
      <w:r>
        <w:rPr/>
        <w:t xml:space="preserve"> Many load balancers close idle connections after 60 seconds.</w:t>
      </w:r>
    </w:p>
    <w:p>
      <w:r>
        <w:rPr/>
      </w:r>
      <w:r>
        <w:rPr>
          <w:b/>
        </w:rPr>
        <w:t>Example:</w:t>
      </w:r>
      <w:r>
        <w:rPr/>
        <w:t xml:space="preserve"> Server sends a ping every 25 s; no pong in 60 s → close the socket.</w:t>
      </w:r>
    </w:p>
    <w:p>
      <w:r>
        <w:rPr/>
      </w:r>
      <w:r>
        <w:rPr>
          <w:b/>
        </w:rPr>
        <w:t>Say it like this:</w:t>
      </w:r>
      <w:r>
        <w:rPr/>
        <w:t xml:space="preserve"> "Heartbeats keep connections open through proxies and let us clean up clients that silently disappeared."</w:t>
      </w:r>
    </w:p>
    <w:p>
      <w:pPr>
        <w:pBdr>
          <w:bottom w:val="single" w:sz="6" w:space="1" w:color="BFC7D5"/>
        </w:pBdr>
      </w:pPr>
    </w:p>
    <w:p>
      <w:pPr>
        <w:keepNext/>
        <w:spacing w:before="200"/>
      </w:pPr>
      <w:r>
        <w:rPr>
          <w:color w:val="1F3A5F"/>
          <w:sz w:val="24"/>
        </w:rPr>
      </w:r>
      <w:r>
        <w:rPr>
          <w:b/>
          <w:color w:val="1F3A5F"/>
          <w:sz w:val="24"/>
        </w:rPr>
        <w:t>Q17. What is presence, and how do you implement it?</w:t>
      </w:r>
      <w:r>
        <w:rPr>
          <w:color w:val="1F3A5F"/>
          <w:sz w:val="24"/>
        </w:rPr>
      </w:r>
    </w:p>
    <w:p>
      <w:r>
        <w:rPr/>
      </w:r>
      <w:r>
        <w:rPr>
          <w:b/>
        </w:rPr>
        <w:t>Short answer:</w:t>
      </w:r>
      <w:r>
        <w:rPr/>
        <w:t xml:space="preserve"> Knowing who's online; store presence in Redis with a TTL refreshed by heartbeats, and publish join/leave events.</w:t>
      </w:r>
    </w:p>
    <w:p>
      <w:r>
        <w:rPr/>
      </w:r>
      <w:r>
        <w:rPr>
          <w:b/>
        </w:rPr>
        <w:t>Explanation:</w:t>
      </w:r>
      <w:r>
        <w:rPr/>
        <w:t xml:space="preserve"> TTL handles crashed clients that never send "leave".</w:t>
      </w:r>
    </w:p>
    <w:p>
      <w:r>
        <w:rPr/>
      </w:r>
      <w:r>
        <w:rPr>
          <w:b/>
        </w:rPr>
        <w:t>Example:</w:t>
      </w:r>
      <w:r>
        <w:rPr/>
        <w:t xml:space="preserve"> </w:t>
      </w:r>
      <w:r>
        <w:rPr>
          <w:rFonts w:ascii="Courier New" w:hAnsi="Courier New"/>
          <w:color w:val="B42318"/>
          <w:sz w:val="20"/>
        </w:rPr>
        <w:t>SET presence:tenant1:user42 1 EX 60</w:t>
      </w:r>
      <w:r>
        <w:rPr/>
        <w:t xml:space="preserve"> refreshed every 20 s.</w:t>
      </w:r>
    </w:p>
    <w:p>
      <w:r>
        <w:rPr/>
      </w:r>
      <w:r>
        <w:rPr>
          <w:b/>
        </w:rPr>
        <w:t>Say it like this:</w:t>
      </w:r>
      <w:r>
        <w:rPr/>
        <w:t xml:space="preserve"> "Presence is a key with a TTL: if heartbeats stop, the user goes offline automatically."</w:t>
      </w:r>
    </w:p>
    <w:p>
      <w:pPr>
        <w:pBdr>
          <w:bottom w:val="single" w:sz="6" w:space="1" w:color="BFC7D5"/>
        </w:pBdr>
      </w:pPr>
    </w:p>
    <w:p>
      <w:pPr>
        <w:keepNext/>
        <w:spacing w:before="200"/>
      </w:pPr>
      <w:r>
        <w:rPr>
          <w:color w:val="1F3A5F"/>
          <w:sz w:val="24"/>
        </w:rPr>
      </w:r>
      <w:r>
        <w:rPr>
          <w:b/>
          <w:color w:val="1F3A5F"/>
          <w:sz w:val="24"/>
        </w:rPr>
        <w:t>Q18. What is the difference between an SFU, MCU and mesh for video?</w:t>
      </w:r>
      <w:r>
        <w:rPr>
          <w:color w:val="1F3A5F"/>
          <w:sz w:val="24"/>
        </w:rPr>
      </w:r>
    </w:p>
    <w:p>
      <w:r>
        <w:rPr/>
      </w:r>
      <w:r>
        <w:rPr>
          <w:b/>
        </w:rPr>
        <w:t>Short answer:</w:t>
      </w:r>
      <w:r>
        <w:rPr/>
        <w:t xml:space="preserve"> Mesh: everyone sends to everyone (fine for 2–3 people). SFU: server forwards streams without mixing (scales well). MCU: server mixes streams into one (heavy CPU, simple for clients).</w:t>
      </w:r>
    </w:p>
    <w:p>
      <w:r>
        <w:rPr/>
      </w:r>
      <w:r>
        <w:rPr>
          <w:b/>
        </w:rPr>
        <w:t>Explanation:</w:t>
      </w:r>
      <w:r>
        <w:rPr/>
        <w:t xml:space="preserve"> SFUs are the modern default.</w:t>
      </w:r>
    </w:p>
    <w:p>
      <w:r>
        <w:rPr/>
      </w:r>
      <w:r>
        <w:rPr>
          <w:b/>
        </w:rPr>
        <w:t>Example:</w:t>
      </w:r>
      <w:r>
        <w:rPr/>
        <w:t xml:space="preserve"> LiveKit is an SFU.</w:t>
      </w:r>
    </w:p>
    <w:p>
      <w:r>
        <w:rPr/>
      </w:r>
      <w:r>
        <w:rPr>
          <w:b/>
        </w:rPr>
        <w:t>Say it like this:</w:t>
      </w:r>
      <w:r>
        <w:rPr/>
        <w:t xml:space="preserve"> "Mesh for tiny calls, MCU when clients are very weak, SFU for nearly everything else."</w:t>
      </w:r>
    </w:p>
    <w:p>
      <w:pPr>
        <w:pBdr>
          <w:bottom w:val="single" w:sz="6" w:space="1" w:color="BFC7D5"/>
        </w:pBdr>
      </w:pPr>
    </w:p>
    <w:p>
      <w:pPr>
        <w:keepNext/>
        <w:spacing w:before="200"/>
      </w:pPr>
      <w:r>
        <w:rPr>
          <w:color w:val="1F3A5F"/>
          <w:sz w:val="24"/>
        </w:rPr>
      </w:r>
      <w:r>
        <w:rPr>
          <w:b/>
          <w:color w:val="1F3A5F"/>
          <w:sz w:val="24"/>
        </w:rPr>
        <w:t>Q19. What is simulcast?</w:t>
      </w:r>
      <w:r>
        <w:rPr>
          <w:color w:val="1F3A5F"/>
          <w:sz w:val="24"/>
        </w:rPr>
      </w:r>
    </w:p>
    <w:p>
      <w:r>
        <w:rPr/>
      </w:r>
      <w:r>
        <w:rPr>
          <w:b/>
        </w:rPr>
        <w:t>Short answer:</w:t>
      </w:r>
      <w:r>
        <w:rPr/>
        <w:t xml:space="preserve"> The sender encodes several quality layers; the SFU forwards the layer that suits each receiver's bandwidth and display size.</w:t>
      </w:r>
    </w:p>
    <w:p>
      <w:r>
        <w:rPr/>
      </w:r>
      <w:r>
        <w:rPr>
          <w:b/>
        </w:rPr>
        <w:t>Explanation:</w:t>
      </w:r>
      <w:r>
        <w:rPr/>
        <w:t xml:space="preserve"> Saves bandwidth and keeps weak connections stable.</w:t>
      </w:r>
    </w:p>
    <w:p>
      <w:r>
        <w:rPr/>
      </w:r>
      <w:r>
        <w:rPr>
          <w:b/>
        </w:rPr>
        <w:t>Example:</w:t>
      </w:r>
      <w:r>
        <w:rPr/>
        <w:t xml:space="preserve"> A thumbnail tile receives the low layer; the speaker view receives the high layer.</w:t>
      </w:r>
    </w:p>
    <w:p>
      <w:r>
        <w:rPr/>
      </w:r>
      <w:r>
        <w:rPr>
          <w:b/>
        </w:rPr>
        <w:t>Say it like this:</w:t>
      </w:r>
      <w:r>
        <w:rPr/>
        <w:t xml:space="preserve"> "Simulcast lets the server send each viewer only the quality they need."</w:t>
      </w:r>
    </w:p>
    <w:p>
      <w:pPr>
        <w:pBdr>
          <w:bottom w:val="single" w:sz="6" w:space="1" w:color="BFC7D5"/>
        </w:pBdr>
      </w:pPr>
    </w:p>
    <w:p>
      <w:pPr>
        <w:keepNext/>
        <w:spacing w:before="200"/>
      </w:pPr>
      <w:r>
        <w:rPr>
          <w:color w:val="1F3A5F"/>
          <w:sz w:val="24"/>
        </w:rPr>
      </w:r>
      <w:r>
        <w:rPr>
          <w:b/>
          <w:color w:val="1F3A5F"/>
          <w:sz w:val="24"/>
        </w:rPr>
        <w:t>Q20. How are WebRTC access tokens issued in LiveKit?</w:t>
      </w:r>
      <w:r>
        <w:rPr>
          <w:color w:val="1F3A5F"/>
          <w:sz w:val="24"/>
        </w:rPr>
      </w:r>
    </w:p>
    <w:p>
      <w:r>
        <w:rPr/>
      </w:r>
      <w:r>
        <w:rPr>
          <w:b/>
        </w:rPr>
        <w:t>Short answer:</w:t>
      </w:r>
      <w:r>
        <w:rPr/>
        <w:t xml:space="preserve"> Your backend creates a short-lived signed JWT with the room name, identity and grants (publish, subscribe, data), after checking the user's permissions.</w:t>
      </w:r>
    </w:p>
    <w:p>
      <w:r>
        <w:rPr/>
      </w:r>
      <w:r>
        <w:rPr>
          <w:b/>
        </w:rPr>
        <w:t>Explanation:</w:t>
      </w:r>
      <w:r>
        <w:rPr/>
        <w:t xml:space="preserve"> Never generate tokens on the client; the API secret stays on the server.</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TS</w:t>
              <w:br/>
            </w:r>
            <w:r>
              <w:rPr>
                <w:rFonts w:ascii="Courier New" w:hAnsi="Courier New" w:eastAsia="Courier New"/>
                <w:sz w:val="19"/>
              </w:rPr>
              <w:t>const at = new AccessToken(apiKey, apiSecret, { identity: user.id, ttl: '10m' });</w:t>
              <w:br/>
            </w:r>
            <w:r>
              <w:rPr>
                <w:rFonts w:ascii="Courier New" w:hAnsi="Courier New" w:eastAsia="Courier New"/>
                <w:sz w:val="19"/>
              </w:rPr>
              <w:t>at.addGrant({ room: sessionId, roomJoin: true, canPublish: user.role !== 'observer', canSubscribe: true });</w:t>
              <w:br/>
            </w:r>
            <w:r>
              <w:rPr>
                <w:rFonts w:ascii="Courier New" w:hAnsi="Courier New" w:eastAsia="Courier New"/>
                <w:sz w:val="19"/>
              </w:rPr>
              <w:t>return at.toJwt();</w:t>
            </w:r>
          </w:p>
        </w:tc>
      </w:tr>
    </w:tbl>
    <w:p>
      <w:pPr>
        <w:spacing w:after="40"/>
      </w:pPr>
    </w:p>
    <w:p>
      <w:r>
        <w:rPr/>
      </w:r>
      <w:r>
        <w:rPr>
          <w:b/>
        </w:rPr>
        <w:t>Say it like this:</w:t>
      </w:r>
      <w:r>
        <w:rPr/>
        <w:t xml:space="preserve"> "The backend decides who joins and what they can do, and encodes it in a short-lived token signed with a secret only the server has."</w:t>
      </w:r>
    </w:p>
    <w:p>
      <w:pPr>
        <w:pBdr>
          <w:bottom w:val="single" w:sz="6" w:space="1" w:color="BFC7D5"/>
        </w:pBdr>
      </w:pPr>
    </w:p>
    <w:p>
      <w:pPr>
        <w:pStyle w:val="Heading2"/>
        <w:pBdr>
          <w:bottom w:val="single" w:sz="6" w:space="1" w:color="BFC7D5"/>
        </w:pBdr>
      </w:pPr>
      <w:r>
        <w:rPr/>
        <w:t>🟡 More Intermediate</w:t>
      </w:r>
    </w:p>
    <w:p>
      <w:pPr>
        <w:keepNext/>
        <w:spacing w:before="200"/>
      </w:pPr>
      <w:r>
        <w:rPr>
          <w:color w:val="1F3A5F"/>
          <w:sz w:val="24"/>
        </w:rPr>
      </w:r>
      <w:r>
        <w:rPr>
          <w:b/>
          <w:color w:val="1F3A5F"/>
          <w:sz w:val="24"/>
        </w:rPr>
        <w:t>Q21. How do you deliver a message to a specific user across many servers?</w:t>
      </w:r>
      <w:r>
        <w:rPr>
          <w:color w:val="1F3A5F"/>
          <w:sz w:val="24"/>
        </w:rPr>
      </w:r>
    </w:p>
    <w:p>
      <w:r>
        <w:rPr/>
      </w:r>
      <w:r>
        <w:rPr>
          <w:b/>
        </w:rPr>
        <w:t>Short answer:</w:t>
      </w:r>
      <w:r>
        <w:rPr/>
        <w:t xml:space="preserve"> Publish to a channel for that user or room in the backplane; the server holding that user's connection forwards it.</w:t>
      </w:r>
    </w:p>
    <w:p>
      <w:r>
        <w:rPr/>
      </w:r>
      <w:r>
        <w:rPr>
          <w:b/>
        </w:rPr>
        <w:t>Explanation:</w:t>
      </w:r>
      <w:r>
        <w:rPr/>
        <w:t xml:space="preserve"> Optionally keep a connection registry (user → server) to target directly.</w:t>
      </w:r>
    </w:p>
    <w:p>
      <w:r>
        <w:rPr/>
      </w:r>
      <w:r>
        <w:rPr>
          <w:b/>
        </w:rPr>
        <w:t>Example:</w:t>
      </w:r>
      <w:r>
        <w:rPr/>
        <w:t xml:space="preserve"> Publish to </w:t>
      </w:r>
      <w:r>
        <w:rPr>
          <w:rFonts w:ascii="Courier New" w:hAnsi="Courier New"/>
          <w:color w:val="B42318"/>
          <w:sz w:val="20"/>
        </w:rPr>
        <w:t>user:42</w:t>
      </w:r>
      <w:r>
        <w:rPr/>
        <w:t>; whichever gateway has user 42 subscribed delivers it.</w:t>
      </w:r>
    </w:p>
    <w:p>
      <w:r>
        <w:rPr/>
      </w:r>
      <w:r>
        <w:rPr>
          <w:b/>
        </w:rPr>
        <w:t>Say it like this:</w:t>
      </w:r>
      <w:r>
        <w:rPr/>
        <w:t xml:space="preserve"> "Messages go to a user channel, and the server that holds the user's socket delivers them."</w:t>
      </w:r>
    </w:p>
    <w:p>
      <w:pPr>
        <w:pBdr>
          <w:bottom w:val="single" w:sz="6" w:space="1" w:color="BFC7D5"/>
        </w:pBdr>
      </w:pPr>
    </w:p>
    <w:p>
      <w:pPr>
        <w:keepNext/>
        <w:spacing w:before="200"/>
      </w:pPr>
      <w:r>
        <w:rPr>
          <w:color w:val="1F3A5F"/>
          <w:sz w:val="24"/>
        </w:rPr>
      </w:r>
      <w:r>
        <w:rPr>
          <w:b/>
          <w:color w:val="1F3A5F"/>
          <w:sz w:val="24"/>
        </w:rPr>
        <w:t>Q22. How do you handle message ordering and delivery guarantees over WebSocket?</w:t>
      </w:r>
      <w:r>
        <w:rPr>
          <w:color w:val="1F3A5F"/>
          <w:sz w:val="24"/>
        </w:rPr>
      </w:r>
    </w:p>
    <w:p>
      <w:r>
        <w:rPr/>
      </w:r>
      <w:r>
        <w:rPr>
          <w:b/>
        </w:rPr>
        <w:t>Short answer:</w:t>
      </w:r>
      <w:r>
        <w:rPr/>
        <w:t xml:space="preserve"> Add sequence numbers per channel, acknowledge messages, and let clients request missed ranges after reconnecting.</w:t>
      </w:r>
    </w:p>
    <w:p>
      <w:r>
        <w:rPr/>
      </w:r>
      <w:r>
        <w:rPr>
          <w:b/>
        </w:rPr>
        <w:t>Explanation:</w:t>
      </w:r>
      <w:r>
        <w:rPr/>
        <w:t xml:space="preserve"> WebSocket over TCP preserves order per connection, but not across reconnects or servers.</w:t>
      </w:r>
    </w:p>
    <w:p>
      <w:r>
        <w:rPr/>
      </w:r>
      <w:r>
        <w:rPr>
          <w:b/>
        </w:rPr>
        <w:t>Example:</w:t>
      </w:r>
      <w:r>
        <w:rPr/>
        <w:t xml:space="preserve"> Client reconnects with </w:t>
      </w:r>
      <w:r>
        <w:rPr>
          <w:rFonts w:ascii="Courier New" w:hAnsi="Courier New"/>
          <w:color w:val="B42318"/>
          <w:sz w:val="20"/>
        </w:rPr>
        <w:t>lastSeq=120</w:t>
      </w:r>
      <w:r>
        <w:rPr/>
        <w:t>; server replays 121 onward from storage.</w:t>
      </w:r>
    </w:p>
    <w:p>
      <w:r>
        <w:rPr/>
      </w:r>
      <w:r>
        <w:rPr>
          <w:b/>
        </w:rPr>
        <w:t>Say it like this:</w:t>
      </w:r>
      <w:r>
        <w:rPr/>
        <w:t xml:space="preserve"> "Sequence numbers let clients detect gaps and ask for what they missed after reconnecting."</w:t>
      </w:r>
    </w:p>
    <w:p>
      <w:pPr>
        <w:pBdr>
          <w:bottom w:val="single" w:sz="6" w:space="1" w:color="BFC7D5"/>
        </w:pBdr>
      </w:pPr>
    </w:p>
    <w:p>
      <w:pPr>
        <w:keepNext/>
        <w:spacing w:before="200"/>
      </w:pPr>
      <w:r>
        <w:rPr>
          <w:color w:val="1F3A5F"/>
          <w:sz w:val="24"/>
        </w:rPr>
      </w:r>
      <w:r>
        <w:rPr>
          <w:b/>
          <w:color w:val="1F3A5F"/>
          <w:sz w:val="24"/>
        </w:rPr>
        <w:t>Q23. How do you scale SSE?</w:t>
      </w:r>
      <w:r>
        <w:rPr>
          <w:color w:val="1F3A5F"/>
          <w:sz w:val="24"/>
        </w:rPr>
      </w:r>
    </w:p>
    <w:p>
      <w:r>
        <w:rPr/>
      </w:r>
      <w:r>
        <w:rPr>
          <w:b/>
        </w:rPr>
        <w:t>Short answer:</w:t>
      </w:r>
      <w:r>
        <w:rPr/>
        <w:t xml:space="preserve"> Same as WebSockets: many instances, a pub/sub backplane, heartbeats, and HTTP/2 to avoid the browser's per-domain connection limit.</w:t>
      </w:r>
    </w:p>
    <w:p>
      <w:r>
        <w:rPr/>
      </w:r>
      <w:r>
        <w:rPr>
          <w:b/>
        </w:rPr>
        <w:t>Explanation:</w:t>
      </w:r>
      <w:r>
        <w:rPr/>
        <w:t xml:space="preserve"> With HTTP/1.1, browsers allow about 6 connections per domain, which SSE tabs can exhaust.</w:t>
      </w:r>
    </w:p>
    <w:p>
      <w:r>
        <w:rPr/>
      </w:r>
      <w:r>
        <w:rPr>
          <w:b/>
        </w:rPr>
        <w:t>Example:</w:t>
      </w:r>
      <w:r>
        <w:rPr/>
        <w:t xml:space="preserve"> Serve SSE over HTTP/2 through the load balancer.</w:t>
      </w:r>
    </w:p>
    <w:p>
      <w:r>
        <w:rPr/>
      </w:r>
      <w:r>
        <w:rPr>
          <w:b/>
        </w:rPr>
        <w:t>Say it like this:</w:t>
      </w:r>
      <w:r>
        <w:rPr/>
        <w:t xml:space="preserve"> "SSE scales like sockets, and HTTP/2 avoids the browser connection limit when users open many tabs."</w:t>
      </w:r>
    </w:p>
    <w:p>
      <w:pPr>
        <w:pBdr>
          <w:bottom w:val="single" w:sz="6" w:space="1" w:color="BFC7D5"/>
        </w:pBdr>
      </w:pPr>
    </w:p>
    <w:p>
      <w:pPr>
        <w:keepNext/>
        <w:spacing w:before="200"/>
      </w:pPr>
      <w:r>
        <w:rPr>
          <w:color w:val="1F3A5F"/>
          <w:sz w:val="24"/>
        </w:rPr>
      </w:r>
      <w:r>
        <w:rPr>
          <w:b/>
          <w:color w:val="1F3A5F"/>
          <w:sz w:val="24"/>
        </w:rPr>
        <w:t>Q24. How do you record calls in an SFU setup?</w:t>
      </w:r>
      <w:r>
        <w:rPr>
          <w:color w:val="1F3A5F"/>
          <w:sz w:val="24"/>
        </w:rPr>
      </w:r>
    </w:p>
    <w:p>
      <w:r>
        <w:rPr/>
      </w:r>
      <w:r>
        <w:rPr>
          <w:b/>
        </w:rPr>
        <w:t>Short answer:</w:t>
      </w:r>
      <w:r>
        <w:rPr/>
        <w:t xml:space="preserve"> Use the SFU's recording service (LiveKit Egress) to compose or record tracks to files and upload them to S3.</w:t>
      </w:r>
    </w:p>
    <w:p>
      <w:r>
        <w:rPr/>
      </w:r>
      <w:r>
        <w:rPr>
          <w:b/>
        </w:rPr>
        <w:t>Explanation:</w:t>
      </w:r>
      <w:r>
        <w:rPr/>
        <w:t xml:space="preserve"> Recording needs consent and secure storage, especially for healthcare.</w:t>
      </w:r>
    </w:p>
    <w:p>
      <w:r>
        <w:rPr/>
      </w:r>
      <w:r>
        <w:rPr>
          <w:b/>
        </w:rPr>
        <w:t>Example:</w:t>
      </w:r>
      <w:r>
        <w:rPr/>
        <w:t xml:space="preserve"> Start a room composite egress when the session starts; save MP4 to an encrypted bucket.</w:t>
      </w:r>
    </w:p>
    <w:p>
      <w:r>
        <w:rPr/>
      </w:r>
      <w:r>
        <w:rPr>
          <w:b/>
        </w:rPr>
        <w:t>Say it like this:</w:t>
      </w:r>
      <w:r>
        <w:rPr/>
        <w:t xml:space="preserve"> "Recording runs as a separate egress service writing to encrypted storage, with consent tracked per session."</w:t>
      </w:r>
    </w:p>
    <w:p>
      <w:pPr>
        <w:pBdr>
          <w:bottom w:val="single" w:sz="6" w:space="1" w:color="BFC7D5"/>
        </w:pBdr>
      </w:pPr>
    </w:p>
    <w:p>
      <w:pPr>
        <w:keepNext/>
        <w:spacing w:before="200"/>
      </w:pPr>
      <w:r>
        <w:rPr>
          <w:color w:val="1F3A5F"/>
          <w:sz w:val="24"/>
        </w:rPr>
      </w:r>
      <w:r>
        <w:rPr>
          <w:b/>
          <w:color w:val="1F3A5F"/>
          <w:sz w:val="24"/>
        </w:rPr>
        <w:t>Q25. What is TURN, and how do you deploy it?</w:t>
      </w:r>
      <w:r>
        <w:rPr>
          <w:color w:val="1F3A5F"/>
          <w:sz w:val="24"/>
        </w:rPr>
      </w:r>
    </w:p>
    <w:p>
      <w:r>
        <w:rPr/>
      </w:r>
      <w:r>
        <w:rPr>
          <w:b/>
        </w:rPr>
        <w:t>Short answer:</w:t>
      </w:r>
      <w:r>
        <w:rPr/>
        <w:t xml:space="preserve"> A relay server for media when direct connections fail; deploy with TLS on 443 and UDP, short-lived credentials, and in each region.</w:t>
      </w:r>
    </w:p>
    <w:p>
      <w:r>
        <w:rPr/>
      </w:r>
      <w:r>
        <w:rPr>
          <w:b/>
        </w:rPr>
        <w:t>Explanation:</w:t>
      </w:r>
      <w:r>
        <w:rPr/>
        <w:t xml:space="preserve"> TURN carries all media for relayed users, so bandwidth costs matter.</w:t>
      </w:r>
    </w:p>
    <w:p>
      <w:r>
        <w:rPr/>
      </w:r>
      <w:r>
        <w:rPr>
          <w:b/>
        </w:rPr>
        <w:t>Example:</w:t>
      </w:r>
      <w:r>
        <w:rPr/>
        <w:t xml:space="preserve"> coturn or LiveKit's built-in TURN with credentials issued per session.</w:t>
      </w:r>
    </w:p>
    <w:p>
      <w:r>
        <w:rPr/>
      </w:r>
      <w:r>
        <w:rPr>
          <w:b/>
        </w:rPr>
        <w:t>Say it like this:</w:t>
      </w:r>
      <w:r>
        <w:rPr/>
        <w:t xml:space="preserve"> "TURN is the safety net for blocked networks; it must run on 443 and be sized for its bandwidth."</w:t>
      </w:r>
    </w:p>
    <w:p>
      <w:pPr>
        <w:pBdr>
          <w:bottom w:val="single" w:sz="6" w:space="1" w:color="BFC7D5"/>
        </w:pBdr>
      </w:pPr>
    </w:p>
    <w:p>
      <w:pPr>
        <w:keepNext/>
        <w:spacing w:before="200"/>
      </w:pPr>
      <w:r>
        <w:rPr>
          <w:color w:val="1F3A5F"/>
          <w:sz w:val="24"/>
        </w:rPr>
      </w:r>
      <w:r>
        <w:rPr>
          <w:b/>
          <w:color w:val="1F3A5F"/>
          <w:sz w:val="24"/>
        </w:rPr>
        <w:t>Q26. How do you handle multi-region real-time?</w:t>
      </w:r>
      <w:r>
        <w:rPr>
          <w:color w:val="1F3A5F"/>
          <w:sz w:val="24"/>
        </w:rPr>
      </w:r>
    </w:p>
    <w:p>
      <w:r>
        <w:rPr/>
      </w:r>
      <w:r>
        <w:rPr>
          <w:b/>
        </w:rPr>
        <w:t>Short answer:</w:t>
      </w:r>
      <w:r>
        <w:rPr/>
        <w:t xml:space="preserve"> Route users to the nearest region, keep rooms in one region (or cascade SFUs across regions), and use a global routing layer.</w:t>
      </w:r>
    </w:p>
    <w:p>
      <w:r>
        <w:rPr/>
      </w:r>
      <w:r>
        <w:rPr>
          <w:b/>
        </w:rPr>
        <w:t>Explanation:</w:t>
      </w:r>
      <w:r>
        <w:rPr/>
        <w:t xml:space="preserve"> Cross-region latency (100 ms+) hurts calls.</w:t>
      </w:r>
    </w:p>
    <w:p>
      <w:r>
        <w:rPr/>
      </w:r>
      <w:r>
        <w:rPr>
          <w:b/>
        </w:rPr>
        <w:t>Example:</w:t>
      </w:r>
      <w:r>
        <w:rPr/>
        <w:t xml:space="preserve"> Indian users connect to Mumbai nodes; a cross-region call is relayed between regions.</w:t>
      </w:r>
    </w:p>
    <w:p>
      <w:r>
        <w:rPr/>
      </w:r>
      <w:r>
        <w:rPr>
          <w:b/>
        </w:rPr>
        <w:t>Say it like this:</w:t>
      </w:r>
      <w:r>
        <w:rPr/>
        <w:t xml:space="preserve"> "Users connect to the closest region; rooms span regions only when participants are far apart."</w:t>
      </w:r>
    </w:p>
    <w:p>
      <w:pPr>
        <w:pBdr>
          <w:bottom w:val="single" w:sz="6" w:space="1" w:color="BFC7D5"/>
        </w:pBdr>
      </w:pPr>
    </w:p>
    <w:p>
      <w:pPr>
        <w:keepNext/>
        <w:spacing w:before="200"/>
      </w:pPr>
      <w:r>
        <w:rPr>
          <w:color w:val="1F3A5F"/>
          <w:sz w:val="24"/>
        </w:rPr>
      </w:r>
      <w:r>
        <w:rPr>
          <w:b/>
          <w:color w:val="1F3A5F"/>
          <w:sz w:val="24"/>
        </w:rPr>
        <w:t>Q27. How do you test real-time systems?</w:t>
      </w:r>
      <w:r>
        <w:rPr>
          <w:color w:val="1F3A5F"/>
          <w:sz w:val="24"/>
        </w:rPr>
      </w:r>
    </w:p>
    <w:p>
      <w:r>
        <w:rPr/>
      </w:r>
      <w:r>
        <w:rPr>
          <w:b/>
        </w:rPr>
        <w:t>Short answer:</w:t>
      </w:r>
      <w:r>
        <w:rPr/>
        <w:t xml:space="preserve"> Unit tests for state logic, integration tests with real sockets, load tests that simulate thousands of connections, and network chaos (packet loss, latency).</w:t>
      </w:r>
    </w:p>
    <w:p>
      <w:r>
        <w:rPr/>
      </w:r>
      <w:r>
        <w:rPr>
          <w:b/>
        </w:rPr>
        <w:t>Explanation:</w:t>
      </w:r>
      <w:r>
        <w:rPr/>
        <w:t xml:space="preserve"> LiveKit has a load-testing CLI; k6 supports WebSockets.</w:t>
      </w:r>
    </w:p>
    <w:p>
      <w:r>
        <w:rPr/>
      </w:r>
      <w:r>
        <w:rPr>
          <w:b/>
        </w:rPr>
        <w:t>Example:</w:t>
      </w:r>
      <w:r>
        <w:rPr/>
        <w:t xml:space="preserve"> </w:t>
      </w:r>
      <w:r>
        <w:rPr>
          <w:rFonts w:ascii="Courier New" w:hAnsi="Courier New"/>
          <w:color w:val="B42318"/>
          <w:sz w:val="20"/>
        </w:rPr>
        <w:t>lk load-test --rooms 20 --publishers 3 --duration 5m</w:t>
      </w:r>
      <w:r>
        <w:rPr/>
        <w:t>.</w:t>
      </w:r>
    </w:p>
    <w:p>
      <w:r>
        <w:rPr/>
      </w:r>
      <w:r>
        <w:rPr>
          <w:b/>
        </w:rPr>
        <w:t>Say it like this:</w:t>
      </w:r>
      <w:r>
        <w:rPr/>
        <w:t xml:space="preserve"> "Real-time needs load and network-condition testing, not just functional tests."</w:t>
      </w:r>
    </w:p>
    <w:p>
      <w:pPr>
        <w:pBdr>
          <w:bottom w:val="single" w:sz="6" w:space="1" w:color="BFC7D5"/>
        </w:pBdr>
      </w:pPr>
    </w:p>
    <w:p>
      <w:pPr>
        <w:pStyle w:val="Heading2"/>
        <w:pBdr>
          <w:bottom w:val="single" w:sz="6" w:space="1" w:color="BFC7D5"/>
        </w:pBdr>
      </w:pPr>
      <w:r>
        <w:rPr/>
        <w:t>🔴 More Advanced</w:t>
      </w:r>
    </w:p>
    <w:p>
      <w:pPr>
        <w:keepNext/>
        <w:spacing w:before="200"/>
      </w:pPr>
      <w:r>
        <w:rPr>
          <w:color w:val="1F3A5F"/>
          <w:sz w:val="24"/>
        </w:rPr>
      </w:r>
      <w:r>
        <w:rPr>
          <w:b/>
          <w:color w:val="1F3A5F"/>
          <w:sz w:val="24"/>
        </w:rPr>
        <w:t>Q28. How do you design a collaborative editing backend?</w:t>
      </w:r>
      <w:r>
        <w:rPr>
          <w:color w:val="1F3A5F"/>
          <w:sz w:val="24"/>
        </w:rPr>
      </w:r>
    </w:p>
    <w:p>
      <w:r>
        <w:rPr/>
      </w:r>
      <w:r>
        <w:rPr>
          <w:b/>
        </w:rPr>
        <w:t>Short answer:</w:t>
      </w:r>
      <w:r>
        <w:rPr/>
        <w:t xml:space="preserve"> Use CRDTs (Yjs, Automerge) or operational transforms; a sync server relays updates, persists document state, and handles awareness (cursors).</w:t>
      </w:r>
    </w:p>
    <w:p>
      <w:r>
        <w:rPr/>
      </w:r>
      <w:r>
        <w:rPr>
          <w:b/>
        </w:rPr>
        <w:t>Explanation:</w:t>
      </w:r>
      <w:r>
        <w:rPr/>
        <w:t xml:space="preserve"> CRDTs merge concurrent edits without a central lock.</w:t>
      </w:r>
    </w:p>
    <w:p>
      <w:r>
        <w:rPr/>
      </w:r>
      <w:r>
        <w:rPr>
          <w:b/>
        </w:rPr>
        <w:t>Example:</w:t>
      </w:r>
      <w:r>
        <w:rPr/>
        <w:t xml:space="preserve"> y-websocket server with document snapshots saved to Postgres every 30 seconds.</w:t>
      </w:r>
    </w:p>
    <w:p>
      <w:r>
        <w:rPr/>
      </w:r>
      <w:r>
        <w:rPr>
          <w:b/>
        </w:rPr>
        <w:t>Say it like this:</w:t>
      </w:r>
      <w:r>
        <w:rPr/>
        <w:t xml:space="preserve"> "CRDTs let edits merge in any order, and the server mainly relays and persists, which keeps it simple to scale."</w:t>
      </w:r>
    </w:p>
    <w:p>
      <w:pPr>
        <w:pBdr>
          <w:bottom w:val="single" w:sz="6" w:space="1" w:color="BFC7D5"/>
        </w:pBdr>
      </w:pPr>
    </w:p>
    <w:p>
      <w:pPr>
        <w:keepNext/>
        <w:spacing w:before="200"/>
      </w:pPr>
      <w:r>
        <w:rPr>
          <w:color w:val="1F3A5F"/>
          <w:sz w:val="24"/>
        </w:rPr>
      </w:r>
      <w:r>
        <w:rPr>
          <w:b/>
          <w:color w:val="1F3A5F"/>
          <w:sz w:val="24"/>
        </w:rPr>
        <w:t>Q29. How do you protect real-time systems from abuse?</w:t>
      </w:r>
      <w:r>
        <w:rPr>
          <w:color w:val="1F3A5F"/>
          <w:sz w:val="24"/>
        </w:rPr>
      </w:r>
    </w:p>
    <w:p>
      <w:r>
        <w:rPr/>
      </w:r>
      <w:r>
        <w:rPr>
          <w:b/>
        </w:rPr>
        <w:t>Short answer:</w:t>
      </w:r>
      <w:r>
        <w:rPr/>
        <w:t xml:space="preserve"> Authenticate connections, authorise subscriptions, limit connection count, message rate and size per user, and drop slow consumers.</w:t>
      </w:r>
    </w:p>
    <w:p>
      <w:r>
        <w:rPr/>
      </w:r>
      <w:r>
        <w:rPr>
          <w:b/>
        </w:rPr>
        <w:t>Explanation:</w:t>
      </w:r>
      <w:r>
        <w:rPr/>
        <w:t xml:space="preserve"> Also validate every incoming message against a schema.</w:t>
      </w:r>
    </w:p>
    <w:p>
      <w:r>
        <w:rPr/>
      </w:r>
      <w:r>
        <w:rPr>
          <w:b/>
        </w:rPr>
        <w:t>Example:</w:t>
      </w:r>
      <w:r>
        <w:rPr/>
        <w:t xml:space="preserve"> Max 10 messages per second per socket; larger bursts close the connection.</w:t>
      </w:r>
    </w:p>
    <w:p>
      <w:r>
        <w:rPr/>
      </w:r>
      <w:r>
        <w:rPr>
          <w:b/>
        </w:rPr>
        <w:t>Say it like this:</w:t>
      </w:r>
      <w:r>
        <w:rPr/>
        <w:t xml:space="preserve"> "Every socket has limits and every message is validated, because one bad client shouldn't affect everyone."</w:t>
      </w:r>
    </w:p>
    <w:p>
      <w:pPr>
        <w:pBdr>
          <w:bottom w:val="single" w:sz="6" w:space="1" w:color="BFC7D5"/>
        </w:pBdr>
      </w:pPr>
    </w:p>
    <w:p>
      <w:pPr>
        <w:keepNext/>
        <w:spacing w:before="200"/>
      </w:pPr>
      <w:r>
        <w:rPr>
          <w:color w:val="1F3A5F"/>
          <w:sz w:val="24"/>
        </w:rPr>
      </w:r>
      <w:r>
        <w:rPr>
          <w:b/>
          <w:color w:val="1F3A5F"/>
          <w:sz w:val="24"/>
        </w:rPr>
        <w:t>Q30. How do you estimate capacity for an SFU?</w:t>
      </w:r>
      <w:r>
        <w:rPr>
          <w:color w:val="1F3A5F"/>
          <w:sz w:val="24"/>
        </w:rPr>
      </w:r>
    </w:p>
    <w:p>
      <w:r>
        <w:rPr/>
      </w:r>
      <w:r>
        <w:rPr>
          <w:b/>
        </w:rPr>
        <w:t>Short answer:</w:t>
      </w:r>
      <w:r>
        <w:rPr/>
        <w:t xml:space="preserve"> Measure CPU and bandwidth per forwarded stream in load tests, then multiply by expected rooms, participants and quality layers, with headroom.</w:t>
      </w:r>
    </w:p>
    <w:p>
      <w:r>
        <w:rPr/>
      </w:r>
      <w:r>
        <w:rPr>
          <w:b/>
        </w:rPr>
        <w:t>Explanation:</w:t>
      </w:r>
      <w:r>
        <w:rPr/>
        <w:t xml:space="preserve"> Bandwidth is usually the limit before CPU.</w:t>
      </w:r>
    </w:p>
    <w:p>
      <w:r>
        <w:rPr/>
      </w:r>
      <w:r>
        <w:rPr>
          <w:b/>
        </w:rPr>
        <w:t>Example:</w:t>
      </w:r>
      <w:r>
        <w:rPr/>
        <w:t xml:space="preserve"> A 3-person call at 720p might use ~6 Mbps per room on the server; a node with 1 Gbps supports far fewer rooms than its CPU suggests.</w:t>
      </w:r>
    </w:p>
    <w:p>
      <w:r>
        <w:rPr/>
      </w:r>
      <w:r>
        <w:rPr>
          <w:b/>
        </w:rPr>
        <w:t>Say it like this:</w:t>
      </w:r>
      <w:r>
        <w:rPr/>
        <w:t xml:space="preserve"> "Capacity comes from load tests per stream, and for video it's usually bandwidth, not CPU, that runs out first."</w:t>
      </w:r>
    </w:p>
    <w:p>
      <w:pPr>
        <w:pBdr>
          <w:bottom w:val="single" w:sz="6" w:space="1" w:color="BFC7D5"/>
        </w:pBdr>
      </w:pPr>
    </w:p>
    <w:p>
      <w:pPr>
        <w:pStyle w:val="Heading2"/>
        <w:pBdr>
          <w:bottom w:val="single" w:sz="6" w:space="1" w:color="BFC7D5"/>
        </w:pBdr>
      </w:pPr>
      <w:r>
        <w:rPr/>
        <w:t>🧩 More Scenarios</w:t>
      </w:r>
    </w:p>
    <w:p>
      <w:pPr>
        <w:keepNext/>
        <w:spacing w:before="200"/>
      </w:pPr>
      <w:r>
        <w:rPr>
          <w:color w:val="1F3A5F"/>
          <w:sz w:val="24"/>
        </w:rPr>
      </w:r>
      <w:r>
        <w:rPr>
          <w:b/>
          <w:color w:val="1F3A5F"/>
          <w:sz w:val="24"/>
        </w:rPr>
        <w:t>Q31. Users report messages arriving twice after reconnects. Why?</w:t>
      </w:r>
      <w:r>
        <w:rPr>
          <w:color w:val="1F3A5F"/>
          <w:sz w:val="24"/>
        </w:rPr>
      </w:r>
    </w:p>
    <w:p>
      <w:r>
        <w:rPr/>
      </w:r>
      <w:r>
        <w:rPr>
          <w:b/>
        </w:rPr>
        <w:t>Short answer:</w:t>
      </w:r>
      <w:r>
        <w:rPr/>
        <w:t xml:space="preserve"> The client re-subscribed and the server replayed messages the client had already processed, without dedupe.</w:t>
      </w:r>
    </w:p>
    <w:p>
      <w:r>
        <w:rPr/>
      </w:r>
      <w:r>
        <w:rPr>
          <w:b/>
        </w:rPr>
        <w:t>Explanation:</w:t>
      </w:r>
      <w:r>
        <w:rPr/>
        <w:t xml:space="preserve"> Use message IDs or sequence numbers and ignore duplicates on the client.</w:t>
      </w:r>
    </w:p>
    <w:p>
      <w:r>
        <w:rPr/>
      </w:r>
      <w:r>
        <w:rPr>
          <w:b/>
        </w:rPr>
        <w:t>Example:</w:t>
      </w:r>
      <w:r>
        <w:rPr/>
        <w:t xml:space="preserve"> Client tracks the last processed sequence per channel.</w:t>
      </w:r>
    </w:p>
    <w:p>
      <w:r>
        <w:rPr/>
      </w:r>
      <w:r>
        <w:rPr>
          <w:b/>
        </w:rPr>
        <w:t>Say it like this:</w:t>
      </w:r>
      <w:r>
        <w:rPr/>
        <w:t xml:space="preserve"> "Replays after reconnect are expected, so clients dedupe by message ID."</w:t>
      </w:r>
    </w:p>
    <w:p>
      <w:pPr>
        <w:pBdr>
          <w:bottom w:val="single" w:sz="6" w:space="1" w:color="BFC7D5"/>
        </w:pBdr>
      </w:pPr>
    </w:p>
    <w:p>
      <w:pPr>
        <w:keepNext/>
        <w:spacing w:before="200"/>
      </w:pPr>
      <w:r>
        <w:rPr>
          <w:color w:val="1F3A5F"/>
          <w:sz w:val="24"/>
        </w:rPr>
      </w:r>
      <w:r>
        <w:rPr>
          <w:b/>
          <w:color w:val="1F3A5F"/>
          <w:sz w:val="24"/>
        </w:rPr>
        <w:t>Q32. Calls drop exactly every 60 seconds for some users. What's happening?</w:t>
      </w:r>
      <w:r>
        <w:rPr>
          <w:color w:val="1F3A5F"/>
          <w:sz w:val="24"/>
        </w:rPr>
      </w:r>
    </w:p>
    <w:p>
      <w:r>
        <w:rPr/>
      </w:r>
      <w:r>
        <w:rPr>
          <w:b/>
        </w:rPr>
        <w:t>Short answer:</w:t>
      </w:r>
      <w:r>
        <w:rPr/>
        <w:t xml:space="preserve"> A proxy or load balancer idle timeout is closing the signalling connection because no heartbeat is sent within 60 seconds.</w:t>
      </w:r>
    </w:p>
    <w:p>
      <w:r>
        <w:rPr/>
      </w:r>
      <w:r>
        <w:rPr>
          <w:b/>
        </w:rPr>
        <w:t>Explanation:</w:t>
      </w:r>
      <w:r>
        <w:rPr/>
        <w:t xml:space="preserve"> Raise the idle timeout or send heartbeats more often.</w:t>
      </w:r>
    </w:p>
    <w:p>
      <w:r>
        <w:rPr/>
      </w:r>
      <w:r>
        <w:rPr>
          <w:b/>
        </w:rPr>
        <w:t>Example:</w:t>
      </w:r>
      <w:r>
        <w:rPr/>
        <w:t xml:space="preserve"> ALB idle timeout 60 s; heartbeats every 25 s fixed it.</w:t>
      </w:r>
    </w:p>
    <w:p>
      <w:r>
        <w:rPr/>
      </w:r>
      <w:r>
        <w:rPr>
          <w:b/>
        </w:rPr>
        <w:t>Say it like this:</w:t>
      </w:r>
      <w:r>
        <w:rPr/>
        <w:t xml:space="preserve"> "A drop on a regular interval is almost always an idle timeout somewhere in the path."</w:t>
      </w:r>
    </w:p>
    <w:p>
      <w:pPr>
        <w:pBdr>
          <w:bottom w:val="single" w:sz="6" w:space="1" w:color="BFC7D5"/>
        </w:pBdr>
      </w:pPr>
    </w:p>
    <w:p>
      <w:pPr>
        <w:keepNext/>
        <w:spacing w:before="200"/>
      </w:pPr>
      <w:r>
        <w:rPr>
          <w:color w:val="1F3A5F"/>
          <w:sz w:val="24"/>
        </w:rPr>
      </w:r>
      <w:r>
        <w:rPr>
          <w:b/>
          <w:color w:val="1F3A5F"/>
          <w:sz w:val="24"/>
        </w:rPr>
        <w:t>Q33. One LiveKit node is overloaded while others are idle. How do you fix it?</w:t>
      </w:r>
      <w:r>
        <w:rPr>
          <w:color w:val="1F3A5F"/>
          <w:sz w:val="24"/>
        </w:rPr>
      </w:r>
    </w:p>
    <w:p>
      <w:r>
        <w:rPr/>
      </w:r>
      <w:r>
        <w:rPr>
          <w:b/>
        </w:rPr>
        <w:t>Short answer:</w:t>
      </w:r>
      <w:r>
        <w:rPr/>
        <w:t xml:space="preserve"> Check room placement (load-based selection in the config), whether large rooms are concentrated on it, and whether autoscaling and draining are working.</w:t>
      </w:r>
    </w:p>
    <w:p>
      <w:r>
        <w:rPr/>
      </w:r>
      <w:r>
        <w:rPr>
          <w:b/>
        </w:rPr>
        <w:t>Explanation:</w:t>
      </w:r>
      <w:r>
        <w:rPr/>
        <w:t xml:space="preserve"> Rooms stay on their node, so placement decisions matter.</w:t>
      </w:r>
    </w:p>
    <w:p>
      <w:r>
        <w:rPr/>
      </w:r>
      <w:r>
        <w:rPr>
          <w:b/>
        </w:rPr>
        <w:t>Example:</w:t>
      </w:r>
      <w:r>
        <w:rPr/>
        <w:t xml:space="preserve"> Placement was "random"; switching to CPU-load-based selection balanced new rooms.</w:t>
      </w:r>
    </w:p>
    <w:p>
      <w:r>
        <w:rPr/>
      </w:r>
      <w:r>
        <w:rPr>
          <w:b/>
        </w:rPr>
        <w:t>Say it like this:</w:t>
      </w:r>
      <w:r>
        <w:rPr/>
        <w:t xml:space="preserve"> "Rooms are sticky, so placement must be load-aware; otherwise one node gets the busy rooms."</w:t>
      </w:r>
    </w:p>
    <w:p>
      <w:pPr>
        <w:pBdr>
          <w:bottom w:val="single" w:sz="6" w:space="1" w:color="BFC7D5"/>
        </w:pBdr>
      </w:pPr>
    </w:p>
    <w:p>
      <w:pPr>
        <w:pStyle w:val="Heading2"/>
        <w:pBdr>
          <w:bottom w:val="single" w:sz="6" w:space="1" w:color="BFC7D5"/>
        </w:pBdr>
      </w:pPr>
      <w:r>
        <w:rPr/>
        <w:t>🎯 From Your Resume</w:t>
      </w:r>
    </w:p>
    <w:p>
      <w:pPr>
        <w:keepNext/>
        <w:spacing w:before="200"/>
      </w:pPr>
      <w:r>
        <w:rPr>
          <w:color w:val="1F3A5F"/>
          <w:sz w:val="24"/>
        </w:rPr>
      </w:r>
      <w:r>
        <w:rPr>
          <w:b/>
          <w:color w:val="1F3A5F"/>
          <w:sz w:val="24"/>
        </w:rPr>
        <w:t>Q34. "How did your SSE compliance chat work on the backend?"</w:t>
      </w:r>
      <w:r>
        <w:rPr>
          <w:color w:val="1F3A5F"/>
          <w:sz w:val="24"/>
        </w:rPr>
      </w:r>
    </w:p>
    <w:p>
      <w:r>
        <w:rPr/>
      </w:r>
      <w:r>
        <w:rPr>
          <w:b/>
        </w:rPr>
        <w:t>Short answer:</w:t>
      </w:r>
      <w:r>
        <w:rPr/>
        <w:t xml:space="preserve"> The backend authenticated the user, retrieved tenant- and role-filtered call data in the query, built the prompt, and streamed LLM tokens as SSE events, stopping when the client disconnected.</w:t>
      </w:r>
    </w:p>
    <w:p>
      <w:r>
        <w:rPr/>
      </w:r>
      <w:r>
        <w:rPr>
          <w:b/>
        </w:rPr>
        <w:t>Explanation:</w:t>
      </w:r>
      <w:r>
        <w:rPr/>
        <w:t xml:space="preserve"> Mention heartbeats, timeouts, logging without PHI, and why SSE over WebSocket.</w:t>
      </w:r>
    </w:p>
    <w:p>
      <w:r>
        <w:rPr/>
      </w:r>
      <w:r>
        <w:rPr>
          <w:b/>
        </w:rPr>
        <w:t>Example:</w:t>
      </w:r>
      <w:r>
        <w:rPr/>
        <w:t xml:space="preserve"> </w:t>
      </w:r>
      <w:r>
        <w:rPr>
          <w:rFonts w:ascii="Courier New" w:hAnsi="Courier New"/>
          <w:color w:val="B42318"/>
          <w:sz w:val="20"/>
        </w:rPr>
        <w:t>event: token</w:t>
      </w:r>
      <w:r>
        <w:rPr/>
        <w:t xml:space="preserve"> frames, a final </w:t>
      </w:r>
      <w:r>
        <w:rPr>
          <w:rFonts w:ascii="Courier New" w:hAnsi="Courier New"/>
          <w:color w:val="B42318"/>
          <w:sz w:val="20"/>
        </w:rPr>
        <w:t>event: done</w:t>
      </w:r>
      <w:r>
        <w:rPr/>
        <w:t xml:space="preserve"> with citations.</w:t>
      </w:r>
    </w:p>
    <w:p>
      <w:r>
        <w:rPr/>
      </w:r>
      <w:r>
        <w:rPr>
          <w:b/>
        </w:rPr>
        <w:t>Say it like this:</w:t>
      </w:r>
      <w:r>
        <w:rPr/>
        <w:t xml:space="preserve"> "The answer streamed token by token over SSE. Retrieval was filtered by tenant in the query, and the server stopped generating if the user closed the chat, which also saved cost."</w:t>
      </w:r>
    </w:p>
    <w:p>
      <w:pPr>
        <w:pBdr>
          <w:bottom w:val="single" w:sz="6" w:space="1" w:color="BFC7D5"/>
        </w:pBdr>
      </w:pPr>
    </w:p>
    <w:p>
      <w:pPr>
        <w:keepNext/>
        <w:spacing w:before="200"/>
      </w:pPr>
      <w:r>
        <w:rPr>
          <w:color w:val="1F3A5F"/>
          <w:sz w:val="24"/>
        </w:rPr>
      </w:r>
      <w:r>
        <w:rPr>
          <w:b/>
          <w:color w:val="1F3A5F"/>
          <w:sz w:val="24"/>
        </w:rPr>
        <w:t>Q35. "Explain your self-hosted LiveKit design on AWS."</w:t>
      </w:r>
      <w:r>
        <w:rPr>
          <w:color w:val="1F3A5F"/>
          <w:sz w:val="24"/>
        </w:rPr>
      </w:r>
    </w:p>
    <w:p>
      <w:r>
        <w:rPr/>
      </w:r>
      <w:r>
        <w:rPr>
          <w:b/>
        </w:rPr>
        <w:t>Short answer:</w:t>
      </w:r>
      <w:r>
        <w:rPr/>
        <w:t xml:space="preserve"> SFU nodes on EC2 with host networking and a UDP port range, Redis for room routing, a load balancer for WSS signalling, TURN/TLS on 443, autoscaling on CPU and participants, Prometheus and Grafana, and Docker images deployed through CI/CD with draining.</w:t>
      </w:r>
    </w:p>
    <w:p>
      <w:r>
        <w:rPr/>
      </w:r>
      <w:r>
        <w:rPr>
          <w:b/>
        </w:rPr>
        <w:t>Explanation:</w:t>
      </w:r>
      <w:r>
        <w:rPr/>
        <w:t xml:space="preserve"> Present cost savings (40%) and capacity (10x) as projections with their assumptions.</w:t>
      </w:r>
    </w:p>
    <w:p>
      <w:r>
        <w:rPr/>
      </w:r>
      <w:r>
        <w:rPr>
          <w:b/>
        </w:rPr>
        <w:t>Example:</w:t>
      </w:r>
      <w:r>
        <w:rPr/>
      </w:r>
    </w:p>
    <w:tbl>
      <w:tblPr>
        <w:tblW w:type="auto" w:w="0"/>
        <w:jc w:val="center"/>
        <w:tblCellMar>
          <w:top w:w="141" w:type="dxa"/>
          <w:left w:w="141" w:type="dxa"/>
          <w:bottom w:w="141" w:type="dxa"/>
          <w:right w:w="141" w:type="dxa"/>
        </w:tblCellMar>
        <w:tblLook w:firstColumn="1" w:firstRow="1" w:lastColumn="0" w:lastRow="0" w:noHBand="0" w:noVBand="1" w:val="04A0"/>
      </w:tblPr>
      <w:tblGrid>
        <w:gridCol w:w="9972"/>
      </w:tblGrid>
      <w:tr>
        <w:tc>
          <w:tcPr>
            <w:tcW w:type="dxa" w:w="9972"/>
            <w:shd w:val="clear" w:color="auto" w:fill="F3F4F6"/>
          </w:tcPr>
          <w:p>
            <w:pPr>
              <w:spacing w:after="0" w:line="240" w:lineRule="auto"/>
            </w:pPr>
            <w:r>
              <w:rPr>
                <w:rFonts w:ascii="Arial" w:hAnsi="Arial"/>
                <w:b/>
                <w:color w:val="6B7280"/>
                <w:sz w:val="16"/>
              </w:rPr>
              <w:t>TEXT</w:t>
              <w:br/>
            </w:r>
            <w:r>
              <w:rPr>
                <w:rFonts w:ascii="Courier New" w:hAnsi="Courier New" w:eastAsia="Courier New"/>
                <w:sz w:val="19"/>
              </w:rPr>
              <w:t>Clients ─WSS─▶ ALB ─▶ LiveKit nodes (EC2, UDP 50000–60000) ◀─▶ Redis</w:t>
              <w:br/>
            </w:r>
            <w:r>
              <w:rPr>
                <w:rFonts w:ascii="Courier New" w:hAnsi="Courier New" w:eastAsia="Courier New"/>
                <w:sz w:val="19"/>
              </w:rPr>
              <w:t xml:space="preserve">        └─TURN/TLS :443 ─▶ TURN servers</w:t>
              <w:br/>
            </w:r>
            <w:r>
              <w:rPr>
                <w:rFonts w:ascii="Courier New" w:hAnsi="Courier New" w:eastAsia="Courier New"/>
                <w:sz w:val="19"/>
              </w:rPr>
              <w:t>Prometheus ◀─ metrics ─ nodes → Grafana dashboards + alerts</w:t>
            </w:r>
          </w:p>
        </w:tc>
      </w:tr>
    </w:tbl>
    <w:p>
      <w:pPr>
        <w:spacing w:after="40"/>
      </w:pPr>
    </w:p>
    <w:p>
      <w:r>
        <w:rPr/>
      </w:r>
      <w:r>
        <w:rPr>
          <w:b/>
        </w:rPr>
        <w:t>Say it like this:</w:t>
      </w:r>
      <w:r>
        <w:rPr/>
        <w:t xml:space="preserve"> "Nodes on EC2 with direct UDP for media, Redis to route rooms, WSS signalling behind a load balancer, TURN on 443 for hospital networks, and autoscaling with draining. The 40% saving and 10x capacity are projections from a cost model that we planned to validate with load tests."</w:t>
      </w:r>
    </w:p>
    <w:p>
      <w:pPr>
        <w:pBdr>
          <w:bottom w:val="single" w:sz="6" w:space="1" w:color="BFC7D5"/>
        </w:pBdr>
      </w:pPr>
    </w:p>
    <w:p>
      <w:pPr>
        <w:keepNext/>
        <w:spacing w:before="200"/>
      </w:pPr>
      <w:r>
        <w:rPr>
          <w:color w:val="1F3A5F"/>
          <w:sz w:val="24"/>
        </w:rPr>
      </w:r>
      <w:r>
        <w:rPr>
          <w:b/>
          <w:color w:val="1F3A5F"/>
          <w:sz w:val="24"/>
        </w:rPr>
        <w:t>Q36. "How did you get 99% reconnect success?"</w:t>
      </w:r>
      <w:r>
        <w:rPr>
          <w:color w:val="1F3A5F"/>
          <w:sz w:val="24"/>
        </w:rPr>
      </w:r>
    </w:p>
    <w:p>
      <w:r>
        <w:rPr/>
      </w:r>
      <w:r>
        <w:rPr>
          <w:b/>
        </w:rPr>
        <w:t>Short answer:</w:t>
      </w:r>
      <w:r>
        <w:rPr/>
        <w:t xml:space="preserve"> Mostly client-side resume-first logic, supported by the server side: TURN over TLS, stable node routing, short reconnect windows, and fresh tokens on full rejoin.</w:t>
      </w:r>
    </w:p>
    <w:p>
      <w:r>
        <w:rPr/>
      </w:r>
      <w:r>
        <w:rPr>
          <w:b/>
        </w:rPr>
        <w:t>Explanation:</w:t>
      </w:r>
      <w:r>
        <w:rPr/>
        <w:t xml:space="preserve"> Explain the metric definition and how it was measured.</w:t>
      </w:r>
    </w:p>
    <w:p>
      <w:r>
        <w:rPr/>
      </w:r>
      <w:r>
        <w:rPr>
          <w:b/>
        </w:rPr>
        <w:t>Example:</w:t>
      </w:r>
      <w:r>
        <w:rPr/>
        <w:t xml:space="preserve"> ICE restart first, full rejoin with backoff second; tokens issued with enough TTL to cover reconnects.</w:t>
      </w:r>
    </w:p>
    <w:p>
      <w:r>
        <w:rPr/>
      </w:r>
      <w:r>
        <w:rPr>
          <w:b/>
        </w:rPr>
        <w:t>Say it like this:</w:t>
      </w:r>
      <w:r>
        <w:rPr/>
        <w:t xml:space="preserve"> "Reconnection works in layers: try to resume the same session, then rejoin with a fresh token. The infrastructure side, mainly TURN on 443, is what made it work on hospital networks."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Real-Time Backends: WebSocket, SSE and WebRTC Infrastructure</dc:title>
  <dc:subject/>
  <dc:creator>Backend Interview Kit</dc:creator>
  <cp:keywords/>
  <dc:description>generated by python-docx</dc:description>
  <cp:lastModifiedBy/>
  <cp:revision>1</cp:revision>
  <dcterms:created xsi:type="dcterms:W3CDTF">2013-12-23T23:15:00Z</dcterms:created>
  <dcterms:modified xsi:type="dcterms:W3CDTF">2013-12-23T23:15:00Z</dcterms:modified>
  <cp:category/>
</cp:coreProperties>
</file>