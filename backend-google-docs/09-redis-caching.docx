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09 — Redis and Caching</w:t>
      </w:r>
    </w:p>
    <w:p>
      <w:r>
        <w:rPr/>
        <w:t>Redis is on your resume and sits behind several of your systems: the Celery broker for AI scoring, room routing for self-hosted LiveKit, and caching in the AWS design. Expect data structures, caching strategies, and how caches fail.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Redis is, its data structures, caching patterns and invalidation,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Redis?</w:t>
      </w:r>
    </w:p>
    <w:p>
      <w:r>
        <w:rPr/>
        <w:t xml:space="preserve">Redis is an </w:t>
      </w:r>
      <w:r>
        <w:rPr>
          <w:b/>
        </w:rPr>
        <w:t>in-memory data store</w:t>
      </w:r>
      <w:r>
        <w:rPr/>
        <w:t>. Because data lives in RAM, reads and writes take well under a millisecond. It's used as a cache, session store, rate limiter, queue broker, pub/sub bus and leaderboard. It can persist to disk (RDB snapshots, AOF logs), but it's usually not your main database.</w:t>
      </w:r>
    </w:p>
    <w:p>
      <w:pPr>
        <w:pStyle w:val="Heading3"/>
      </w:pPr>
      <w:r>
        <w:rPr/>
        <w:t>Data structures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it for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cached values, counters (</w:t>
            </w:r>
            <w:r>
              <w:rPr>
                <w:rFonts w:ascii="Courier New" w:hAnsi="Courier New"/>
                <w:color w:val="B42318"/>
                <w:sz w:val="20"/>
              </w:rPr>
              <w:t>INCR</w:t>
            </w:r>
            <w:r>
              <w:rPr>
                <w:sz w:val="20"/>
              </w:rPr>
              <w:t>), locks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Hash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an object's fields (</w:t>
            </w:r>
            <w:r>
              <w:rPr>
                <w:rFonts w:ascii="Courier New" w:hAnsi="Courier New"/>
                <w:color w:val="B42318"/>
                <w:sz w:val="20"/>
              </w:rPr>
              <w:t>user:42</w:t>
            </w:r>
            <w:r>
              <w:rPr>
                <w:sz w:val="20"/>
              </w:rPr>
              <w:t xml:space="preserve"> → name, role)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List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simple queues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Set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unique members (online users)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Sorted set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leaderboards, rate-limit windows, scheduled jobs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Stream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durable event logs with consumer groups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Caching patterns</w:t>
      </w:r>
    </w:p>
    <w:p>
      <w:pPr>
        <w:pStyle w:val="ListBullet"/>
        <w:spacing w:after="40"/>
      </w:pPr>
      <w:r>
        <w:rPr/>
      </w:r>
      <w:r>
        <w:rPr>
          <w:b/>
        </w:rPr>
        <w:t>Cache-aside (lazy loading):</w:t>
      </w:r>
      <w:r>
        <w:rPr/>
        <w:t xml:space="preserve"> read from cache; on a miss, read the database and store the result. Most common.</w:t>
      </w:r>
    </w:p>
    <w:p>
      <w:pPr>
        <w:pStyle w:val="ListBullet"/>
        <w:spacing w:after="40"/>
      </w:pPr>
      <w:r>
        <w:rPr/>
      </w:r>
      <w:r>
        <w:rPr>
          <w:b/>
        </w:rPr>
        <w:t>Write-through:</w:t>
      </w:r>
      <w:r>
        <w:rPr/>
        <w:t xml:space="preserve"> write to the cache and database together.</w:t>
      </w:r>
    </w:p>
    <w:p>
      <w:pPr>
        <w:pStyle w:val="ListBullet"/>
        <w:spacing w:after="40"/>
      </w:pPr>
      <w:r>
        <w:rPr/>
      </w:r>
      <w:r>
        <w:rPr>
          <w:b/>
        </w:rPr>
        <w:t>Write-behind:</w:t>
      </w:r>
      <w:r>
        <w:rPr/>
        <w:t xml:space="preserve"> write to the cache, and flush to the database later (risky).</w:t>
      </w:r>
    </w:p>
    <w:p>
      <w:pPr>
        <w:spacing w:after="0"/>
      </w:pPr>
    </w:p>
    <w:p>
      <w:pPr>
        <w:pStyle w:val="Heading3"/>
      </w:pPr>
      <w:r>
        <w:rPr/>
        <w:t>The hard part: invalidation and failure modes</w:t>
      </w:r>
    </w:p>
    <w:p>
      <w:r>
        <w:rPr/>
        <w:t xml:space="preserve">A cache is a copy, so it can be </w:t>
      </w:r>
      <w:r>
        <w:rPr>
          <w:b/>
        </w:rPr>
        <w:t>stale</w:t>
      </w:r>
      <w:r>
        <w:rPr/>
        <w:t xml:space="preserve">. You need a strategy: TTLs, deleting keys on writes, or versioned keys. Caches also fail in specific ways: a </w:t>
      </w:r>
      <w:r>
        <w:rPr>
          <w:b/>
        </w:rPr>
        <w:t>stampede</w:t>
      </w:r>
      <w:r>
        <w:rPr/>
        <w:t xml:space="preserve"> (many requests miss at once), </w:t>
      </w:r>
      <w:r>
        <w:rPr>
          <w:b/>
        </w:rPr>
        <w:t>penetration</w:t>
      </w:r>
      <w:r>
        <w:rPr/>
        <w:t xml:space="preserve"> (repeated requests for keys that don't exist), and </w:t>
      </w:r>
      <w:r>
        <w:rPr>
          <w:b/>
        </w:rPr>
        <w:t>avalanche</w:t>
      </w:r>
      <w:r>
        <w:rPr/>
        <w:t xml:space="preserve"> (many keys expiring together).</w:t>
      </w:r>
    </w:p>
    <w:p>
      <w:pPr>
        <w:pStyle w:val="Heading3"/>
      </w:pPr>
      <w:r>
        <w:rPr/>
        <w:t>Why interviewers ask about it</w:t>
      </w:r>
    </w:p>
    <w:p>
      <w:r>
        <w:rPr/>
        <w:t>Caching is the fastest way to scale reads, and also a common source of subtle bugs. Interviewers want to hear about invalidation, TTLs, failure modes and what must never be cached (like other tenants' data under a shared key).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Redis, and why is it fast?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in-memory key-value store with rich data structures; it's fast because data is in RAM and commands run on a simple, mostly single-threaded event loop.</w:t>
      </w:r>
    </w:p>
    <w:p>
      <w:r>
        <w:rPr/>
      </w:r>
      <w:r>
        <w:rPr>
          <w:b/>
        </w:rPr>
        <w:t>Explanation:</w:t>
      </w:r>
      <w:r>
        <w:rPr/>
        <w:t xml:space="preserve"> No disk seeks on reads and no locks between commands. Network round trips usually dominate, so pipelining helps.</w:t>
      </w:r>
    </w:p>
    <w:p>
      <w:r>
        <w:rPr/>
      </w:r>
      <w:r>
        <w:rPr>
          <w:b/>
        </w:rPr>
        <w:t>Example:</w:t>
      </w:r>
      <w:r>
        <w:rPr/>
        <w:t xml:space="preserve"> A cached dashboard query returns in under 1 ms instead of 300 ms from PostgreSQL.</w:t>
      </w:r>
    </w:p>
    <w:p>
      <w:r>
        <w:rPr/>
      </w:r>
      <w:r>
        <w:rPr>
          <w:b/>
        </w:rPr>
        <w:t>Say it like this:</w:t>
      </w:r>
      <w:r>
        <w:rPr/>
        <w:t xml:space="preserve"> "Redis keeps data in memory and runs commands one at a time, so each is atomic and extremely fast."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is cache-aside?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app checks the cache, falls back to the database on a miss, then stores the result with a TTL.</w:t>
      </w:r>
    </w:p>
    <w:p>
      <w:r>
        <w:rPr/>
      </w:r>
      <w:r>
        <w:rPr>
          <w:b/>
        </w:rPr>
        <w:t>Explanation:</w:t>
      </w:r>
      <w:r>
        <w:rPr/>
        <w:t xml:space="preserve"> On writes, delete the cache key so the next read refreshes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async function getTenantConfig(id: string)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hit = await redis.get(`tenant:${id}:config`);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(hit) return JSON.parse(hit);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cfg = await db.tenantConfig.findUnique({ where: { tenantId: id }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await redis.set(`tenant:${id}:config`, JSON.stringify(cfg), 'EX', 300);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cfg;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"Cache-aside is my default: read through the cache, fill it on a miss, and delete the key whenever the data changes."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a TTL, and how do you choose one?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Time-to-live: how long a key exists before Redis removes it. Choose it by how stale the data can safely be.</w:t>
      </w:r>
    </w:p>
    <w:p>
      <w:r>
        <w:rPr/>
      </w:r>
      <w:r>
        <w:rPr>
          <w:b/>
        </w:rPr>
        <w:t>Explanation:</w:t>
      </w:r>
      <w:r>
        <w:rPr/>
        <w:t xml:space="preserve"> Add random jitter to TTLs so keys don't all expire together.</w:t>
      </w:r>
    </w:p>
    <w:p>
      <w:r>
        <w:rPr/>
      </w:r>
      <w:r>
        <w:rPr>
          <w:b/>
        </w:rPr>
        <w:t>Example:</w:t>
      </w:r>
      <w:r>
        <w:rPr/>
        <w:t xml:space="preserve"> Tenant theme: 1 hour. Agent leaderboard: 60 seconds. Permissions: short, or invalidated on change.</w:t>
      </w:r>
    </w:p>
    <w:p>
      <w:r>
        <w:rPr/>
      </w:r>
      <w:r>
        <w:rPr>
          <w:b/>
        </w:rPr>
        <w:t>Say it like this:</w:t>
      </w:r>
      <w:r>
        <w:rPr/>
        <w:t xml:space="preserve"> "The TTL is a business decision: how stale is acceptable? I add jitter so a whole batch doesn't expire at once."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How do you use Redis for sessions?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Store session data under a random session ID key with a TTL; the browser holds only the ID in an HttpOnly cookie.</w:t>
      </w:r>
    </w:p>
    <w:p>
      <w:r>
        <w:rPr/>
      </w:r>
      <w:r>
        <w:rPr>
          <w:b/>
        </w:rPr>
        <w:t>Explanation:</w:t>
      </w:r>
      <w:r>
        <w:rPr/>
        <w:t xml:space="preserve"> Logging out deletes the key, which revokes the session immediately, unlike a stateless JWT.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 session:9f2c... '{"userId":42,"tenantId":"t1"}' EX 3600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"Redis sessions are revocable instantly, which matters for healthcare apps where access must end the moment it's removed."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are Redis persistence options?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RDB snapshots (periodic, compact) and AOF (append-only log of writes, more durable); you can use both or neither.</w:t>
      </w:r>
    </w:p>
    <w:p>
      <w:r>
        <w:rPr/>
      </w:r>
      <w:r>
        <w:rPr>
          <w:b/>
        </w:rPr>
        <w:t>Explanation:</w:t>
      </w:r>
      <w:r>
        <w:rPr/>
        <w:t xml:space="preserve"> For a pure cache, persistence is optional. For queues or sessions, enable AOF.</w:t>
      </w:r>
    </w:p>
    <w:p>
      <w:r>
        <w:rPr/>
      </w:r>
      <w:r>
        <w:rPr>
          <w:b/>
        </w:rPr>
        <w:t>Example:</w:t>
      </w:r>
      <w:r>
        <w:rPr/>
        <w:t xml:space="preserve"> Celery broker Redis with AOF </w:t>
      </w:r>
      <w:r>
        <w:rPr>
          <w:rFonts w:ascii="Courier New" w:hAnsi="Courier New"/>
          <w:color w:val="B42318"/>
          <w:sz w:val="20"/>
        </w:rPr>
        <w:t>everysec</w:t>
      </w:r>
      <w:r>
        <w:rPr/>
        <w:t xml:space="preserve"> so a restart loses at most a second of jobs.</w:t>
      </w:r>
    </w:p>
    <w:p>
      <w:r>
        <w:rPr/>
      </w:r>
      <w:r>
        <w:rPr>
          <w:b/>
        </w:rPr>
        <w:t>Say it like this:</w:t>
      </w:r>
      <w:r>
        <w:rPr/>
        <w:t xml:space="preserve"> "A cache can lose everything safely. A queue broker can't, so it gets AOF persistence."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invalidate a cache correctly?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Delete (not update) the key after the database write commits, use TTLs as a safety net, and use versioned keys for bulk invalidation.</w:t>
      </w:r>
    </w:p>
    <w:p>
      <w:r>
        <w:rPr/>
      </w:r>
      <w:r>
        <w:rPr>
          <w:b/>
        </w:rPr>
        <w:t>Explanation:</w:t>
      </w:r>
      <w:r>
        <w:rPr/>
        <w:t xml:space="preserve"> Updating the cache can race with other writers; deleting is safer.</w:t>
      </w:r>
    </w:p>
    <w:p>
      <w:r>
        <w:rPr/>
      </w:r>
      <w:r>
        <w:rPr>
          <w:b/>
        </w:rPr>
        <w:t>Example:</w:t>
      </w:r>
      <w:r>
        <w:rPr/>
        <w:t xml:space="preserve"> On scorecard update: commit, then </w:t>
      </w:r>
      <w:r>
        <w:rPr>
          <w:rFonts w:ascii="Courier New" w:hAnsi="Courier New"/>
          <w:color w:val="B42318"/>
          <w:sz w:val="20"/>
        </w:rPr>
        <w:t>DEL agent:12:stats</w:t>
      </w:r>
      <w:r>
        <w:rPr/>
        <w:t xml:space="preserve">. For a template change: bump </w:t>
      </w:r>
      <w:r>
        <w:rPr>
          <w:rFonts w:ascii="Courier New" w:hAnsi="Courier New"/>
          <w:color w:val="B42318"/>
          <w:sz w:val="20"/>
        </w:rPr>
        <w:t>tenant:1:tplver</w:t>
      </w:r>
      <w:r>
        <w:rPr/>
        <w:t xml:space="preserve"> so all keys built with the old version are ignored.</w:t>
      </w:r>
    </w:p>
    <w:p>
      <w:r>
        <w:rPr/>
      </w:r>
      <w:r>
        <w:rPr>
          <w:b/>
        </w:rPr>
        <w:t>Say it like this:</w:t>
      </w:r>
      <w:r>
        <w:rPr/>
        <w:t xml:space="preserve"> "Write to the database, then delete the cache key. TTLs catch anything I miss."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is a cache stampede, and how do you prevent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a popular key expires and many requests hit the database at once. Prevent it with a lock so one request refreshes, early refresh, or stale-while-revalidate.</w:t>
      </w:r>
    </w:p>
    <w:p>
      <w:r>
        <w:rPr/>
      </w:r>
      <w:r>
        <w:rPr>
          <w:b/>
        </w:rPr>
        <w:t>Explanation:</w:t>
      </w:r>
      <w:r>
        <w:rPr/>
        <w:t xml:space="preserve"> Also use TTL jitter.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lock = await redis.set(`lock:${key}`, '1', 'NX', 'PX', 5000);</w:t>
              <w:br/>
            </w:r>
            <w:r>
              <w:rPr>
                <w:rFonts w:ascii="Courier New" w:hAnsi="Courier New" w:eastAsia="Courier New"/>
                <w:sz w:val="19"/>
              </w:rPr>
              <w:t>if (lock) { const v = await loadFromDb(); await redis.set(key, v, 'EX', 300); await redis.del(`lock:${key}`); }</w:t>
              <w:br/>
            </w:r>
            <w:r>
              <w:rPr>
                <w:rFonts w:ascii="Courier New" w:hAnsi="Courier New" w:eastAsia="Courier New"/>
                <w:sz w:val="19"/>
              </w:rPr>
              <w:t>else { await sleep(50); return redis.get(key);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a hot key expires, only one request should rebuild it while the others wait or get the stale value."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How do you build a rate limiter with Redis?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Fixed window with </w:t>
      </w:r>
      <w:r>
        <w:rPr>
          <w:rFonts w:ascii="Courier New" w:hAnsi="Courier New"/>
          <w:color w:val="B42318"/>
          <w:sz w:val="20"/>
        </w:rPr>
        <w:t>INCR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EXPIRE</w:t>
      </w:r>
      <w:r>
        <w:rPr/>
        <w:t>, sliding window with sorted sets, or a token bucket with a Lua script for atomicity.</w:t>
      </w:r>
    </w:p>
    <w:p>
      <w:r>
        <w:rPr/>
      </w:r>
      <w:r>
        <w:rPr>
          <w:b/>
        </w:rPr>
        <w:t>Explanation:</w:t>
      </w:r>
      <w:r>
        <w:rPr/>
        <w:t xml:space="preserve"> Redis makes the limit shared across all API instances.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key = `rl:${userId}:${Math.floor(Date.now() / 60000)}`;</w:t>
              <w:br/>
            </w:r>
            <w:r>
              <w:rPr>
                <w:rFonts w:ascii="Courier New" w:hAnsi="Courier New" w:eastAsia="Courier New"/>
                <w:sz w:val="19"/>
              </w:rPr>
              <w:t>const n = await redis.incr(key);</w:t>
              <w:br/>
            </w:r>
            <w:r>
              <w:rPr>
                <w:rFonts w:ascii="Courier New" w:hAnsi="Courier New" w:eastAsia="Courier New"/>
                <w:sz w:val="19"/>
              </w:rPr>
              <w:t>if (n === 1) await redis.expire(key, 60);</w:t>
              <w:br/>
            </w:r>
            <w:r>
              <w:rPr>
                <w:rFonts w:ascii="Courier New" w:hAnsi="Courier New" w:eastAsia="Courier New"/>
                <w:sz w:val="19"/>
              </w:rPr>
              <w:t>if (n &gt; 100) throw new TooManyRequests();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counter per user per minute in Redis, shared by all instances. For smoother limits I'd use a sliding window or token bucket in Lua."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you implement a distributed lock?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 key token NX PX ttl</w:t>
      </w:r>
      <w:r>
        <w:rPr/>
        <w:t>, and release only if the token matches (with a Lua script). Use fencing tokens for correctness-critical work.</w:t>
      </w:r>
    </w:p>
    <w:p>
      <w:r>
        <w:rPr/>
      </w:r>
      <w:r>
        <w:rPr>
          <w:b/>
        </w:rPr>
        <w:t>Explanation:</w:t>
      </w:r>
      <w:r>
        <w:rPr/>
        <w:t xml:space="preserve"> Locks can expire while work is still running (GC pause), so make the work idempotent too.</w:t>
      </w:r>
    </w:p>
    <w:p>
      <w:r>
        <w:rPr/>
      </w:r>
      <w:r>
        <w:rPr>
          <w:b/>
        </w:rPr>
        <w:t>Example:</w:t>
      </w:r>
      <w:r>
        <w:rPr/>
        <w:t xml:space="preserve"> Lock </w:t>
      </w:r>
      <w:r>
        <w:rPr>
          <w:rFonts w:ascii="Courier New" w:hAnsi="Courier New"/>
          <w:color w:val="B42318"/>
          <w:sz w:val="20"/>
        </w:rPr>
        <w:t>lock:scoring:call:42</w:t>
      </w:r>
      <w:r>
        <w:rPr/>
        <w:t xml:space="preserve"> so two workers don't score the same call at once.</w:t>
      </w:r>
    </w:p>
    <w:p>
      <w:r>
        <w:rPr/>
      </w:r>
      <w:r>
        <w:rPr>
          <w:b/>
        </w:rPr>
        <w:t>Say it like this:</w:t>
      </w:r>
      <w:r>
        <w:rPr/>
        <w:t xml:space="preserve"> "Redis locks are fine for efficiency, so two workers don't do the same work. For correctness I also make the work idempotent."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is Redis pub/sub, and what are its limits?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Fire-and-forget messaging to subscribers on a channel; messages are lost if no one's listening. Use Streams when you need durability.</w:t>
      </w:r>
    </w:p>
    <w:p>
      <w:r>
        <w:rPr/>
      </w:r>
      <w:r>
        <w:rPr>
          <w:b/>
        </w:rPr>
        <w:t>Explanation:</w:t>
      </w:r>
      <w:r>
        <w:rPr/>
        <w:t xml:space="preserve"> Pub/sub is great for broadcasting WebSocket messages across instances.</w:t>
      </w:r>
    </w:p>
    <w:p>
      <w:r>
        <w:rPr/>
      </w:r>
      <w:r>
        <w:rPr>
          <w:b/>
        </w:rPr>
        <w:t>Example:</w:t>
      </w:r>
      <w:r>
        <w:rPr/>
        <w:t xml:space="preserve"> Each API instance subscribes to </w:t>
      </w:r>
      <w:r>
        <w:rPr>
          <w:rFonts w:ascii="Courier New" w:hAnsi="Courier New"/>
          <w:color w:val="B42318"/>
          <w:sz w:val="20"/>
        </w:rPr>
        <w:t>tenant:1:events</w:t>
      </w:r>
      <w:r>
        <w:rPr/>
        <w:t xml:space="preserve"> and forwards messages to its connected clients.</w:t>
      </w:r>
    </w:p>
    <w:p>
      <w:r>
        <w:rPr/>
      </w:r>
      <w:r>
        <w:rPr>
          <w:b/>
        </w:rPr>
        <w:t>Say it like this:</w:t>
      </w:r>
      <w:r>
        <w:rPr/>
        <w:t xml:space="preserve"> "Pub/sub fans messages out across servers but doesn't keep them. If a message must not be lost, I use Streams or a real queue."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What eviction policies exist?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memory is full, Redis evicts by policy: </w:t>
      </w:r>
      <w:r>
        <w:rPr>
          <w:rFonts w:ascii="Courier New" w:hAnsi="Courier New"/>
          <w:color w:val="B42318"/>
          <w:sz w:val="20"/>
        </w:rPr>
        <w:t>allkeys-lru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allkeys-lfu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volatile-lru</w:t>
      </w:r>
      <w:r>
        <w:rPr/>
        <w:t xml:space="preserve"> (only keys with TTL), </w:t>
      </w:r>
      <w:r>
        <w:rPr>
          <w:rFonts w:ascii="Courier New" w:hAnsi="Courier New"/>
          <w:color w:val="B42318"/>
          <w:sz w:val="20"/>
        </w:rPr>
        <w:t>noeviction</w:t>
      </w:r>
      <w:r>
        <w:rPr/>
        <w:t>, and others.</w:t>
      </w:r>
    </w:p>
    <w:p>
      <w:r>
        <w:rPr/>
      </w:r>
      <w:r>
        <w:rPr>
          <w:b/>
        </w:rPr>
        <w:t>Explanation:</w:t>
      </w:r>
      <w:r>
        <w:rPr/>
        <w:t xml:space="preserve"> Cache instances use </w:t>
      </w:r>
      <w:r>
        <w:rPr>
          <w:rFonts w:ascii="Courier New" w:hAnsi="Courier New"/>
          <w:color w:val="B42318"/>
          <w:sz w:val="20"/>
        </w:rPr>
        <w:t>allkeys-lru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lfu</w:t>
      </w:r>
      <w:r>
        <w:rPr/>
        <w:t xml:space="preserve">; brokers and session stores use </w:t>
      </w:r>
      <w:r>
        <w:rPr>
          <w:rFonts w:ascii="Courier New" w:hAnsi="Courier New"/>
          <w:color w:val="B42318"/>
          <w:sz w:val="20"/>
        </w:rPr>
        <w:t>noeviction</w:t>
      </w:r>
      <w:r>
        <w:rPr/>
        <w:t xml:space="preserve"> and alert on memory.</w:t>
      </w:r>
    </w:p>
    <w:p>
      <w:r>
        <w:rPr/>
      </w:r>
      <w:r>
        <w:rPr>
          <w:b/>
        </w:rPr>
        <w:t>Example:</w:t>
      </w:r>
      <w:r>
        <w:rPr/>
        <w:t xml:space="preserve"> A shared Redis for cache and Celery lost jobs to eviction; splitting them fixed it.</w:t>
      </w:r>
    </w:p>
    <w:p>
      <w:r>
        <w:rPr/>
      </w:r>
      <w:r>
        <w:rPr>
          <w:b/>
        </w:rPr>
        <w:t>Say it like this:</w:t>
      </w:r>
      <w:r>
        <w:rPr/>
        <w:t xml:space="preserve"> "Caches can evict; queues must not. I keep them on separate Redis instances with different policies."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What should never be cached, or cached carefully?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Per-user or per-tenant data under shared keys, sensitive data like PHI without encryption and short TTLs, and permission data without invalidation.</w:t>
      </w:r>
    </w:p>
    <w:p>
      <w:r>
        <w:rPr/>
      </w:r>
      <w:r>
        <w:rPr>
          <w:b/>
        </w:rPr>
        <w:t>Explanation:</w:t>
      </w:r>
      <w:r>
        <w:rPr/>
        <w:t xml:space="preserve"> Cache keys must include every dimension that changes the result (tenant, user, role, locale).</w:t>
      </w:r>
    </w:p>
    <w:p>
      <w:r>
        <w:rPr/>
      </w:r>
      <w:r>
        <w:rPr>
          <w:b/>
        </w:rPr>
        <w:t>Example:</w:t>
      </w:r>
      <w:r>
        <w:rPr/>
        <w:t xml:space="preserve"> A bug cached </w:t>
      </w:r>
      <w:r>
        <w:rPr>
          <w:rFonts w:ascii="Courier New" w:hAnsi="Courier New"/>
          <w:color w:val="B42318"/>
          <w:sz w:val="20"/>
        </w:rPr>
        <w:t>/api/dashboard</w:t>
      </w:r>
      <w:r>
        <w:rPr/>
        <w:t xml:space="preserve"> by URL only; tenant B saw tenant A's numbers. The fix was to include </w:t>
      </w:r>
      <w:r>
        <w:rPr>
          <w:rFonts w:ascii="Courier New" w:hAnsi="Courier New"/>
          <w:color w:val="B42318"/>
          <w:sz w:val="20"/>
        </w:rPr>
        <w:t>tenantId</w:t>
      </w:r>
      <w:r>
        <w:rPr/>
        <w:t xml:space="preserve"> in the key.</w:t>
      </w:r>
    </w:p>
    <w:p>
      <w:r>
        <w:rPr/>
      </w:r>
      <w:r>
        <w:rPr>
          <w:b/>
        </w:rPr>
        <w:t>Say it like this:</w:t>
      </w:r>
      <w:r>
        <w:rPr/>
        <w:t xml:space="preserve"> "A cache key must include everything that changes the answer, especially tenant and user. Getting that wrong is a data leak, not just a bug."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Redis Cluster vs Sentinel?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Sentinel gives high availability (automatic failover) for one primary; Cluster shards data across multiple primaries for scale plus failover.</w:t>
      </w:r>
    </w:p>
    <w:p>
      <w:r>
        <w:rPr/>
      </w:r>
      <w:r>
        <w:rPr>
          <w:b/>
        </w:rPr>
        <w:t>Explanation:</w:t>
      </w:r>
      <w:r>
        <w:rPr/>
        <w:t xml:space="preserve"> In Cluster, multi-key operations must use keys in the same hash slot (hash tags </w:t>
      </w:r>
      <w:r>
        <w:rPr>
          <w:rFonts w:ascii="Courier New" w:hAnsi="Courier New"/>
          <w:color w:val="B42318"/>
          <w:sz w:val="20"/>
        </w:rPr>
        <w:t>{tenant1}:x</w:t>
      </w:r>
      <w:r>
        <w:rPr/>
        <w:t>).</w:t>
      </w:r>
    </w:p>
    <w:p>
      <w:r>
        <w:rPr/>
      </w:r>
      <w:r>
        <w:rPr>
          <w:b/>
        </w:rPr>
        <w:t>Example:</w:t>
      </w:r>
      <w:r>
        <w:rPr/>
        <w:t xml:space="preserve"> AWS ElastiCache handles either mode for you.</w:t>
      </w:r>
    </w:p>
    <w:p>
      <w:r>
        <w:rPr/>
      </w:r>
      <w:r>
        <w:rPr>
          <w:b/>
        </w:rPr>
        <w:t>Say it like this:</w:t>
      </w:r>
      <w:r>
        <w:rPr/>
        <w:t xml:space="preserve"> "Sentinel when one node's memory is enough and I just need failover; Cluster when I need to shard."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Why use Lua scripts or transactions in Redis?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 make several commands atomic; Lua scripts run without interleaving, which suits rate limiters and safe lock release.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MULTI</w:t>
      </w:r>
      <w:r>
        <w:rPr/>
        <w:t>/</w:t>
      </w:r>
      <w:r>
        <w:rPr>
          <w:rFonts w:ascii="Courier New" w:hAnsi="Courier New"/>
          <w:color w:val="B42318"/>
          <w:sz w:val="20"/>
        </w:rPr>
        <w:t>EXEC</w:t>
      </w:r>
      <w:r>
        <w:rPr/>
        <w:t xml:space="preserve"> batches commands but can't branch on intermediate results; Lua can.</w:t>
      </w:r>
    </w:p>
    <w:p>
      <w:r>
        <w:rPr/>
      </w:r>
      <w:r>
        <w:rPr>
          <w:b/>
        </w:rPr>
        <w:t>Example:</w:t>
      </w:r>
      <w:r>
        <w:rPr/>
        <w:t xml:space="preserve"> Release a lock only if </w:t>
      </w:r>
      <w:r>
        <w:rPr>
          <w:rFonts w:ascii="Courier New" w:hAnsi="Courier New"/>
          <w:color w:val="B42318"/>
          <w:sz w:val="20"/>
        </w:rPr>
        <w:t>GET key == token</w:t>
      </w:r>
      <w:r>
        <w:rPr/>
        <w:t xml:space="preserve">, then </w:t>
      </w:r>
      <w:r>
        <w:rPr>
          <w:rFonts w:ascii="Courier New" w:hAnsi="Courier New"/>
          <w:color w:val="B42318"/>
          <w:sz w:val="20"/>
        </w:rPr>
        <w:t>DEL</w:t>
      </w:r>
      <w:r>
        <w:rPr/>
        <w:t>, in one script.</w:t>
      </w:r>
    </w:p>
    <w:p>
      <w:r>
        <w:rPr/>
      </w:r>
      <w:r>
        <w:rPr>
          <w:b/>
        </w:rPr>
        <w:t>Say it like this:</w:t>
      </w:r>
      <w:r>
        <w:rPr/>
        <w:t xml:space="preserve"> "When a check-then-act must be atomic in Redis, I put it in a Lua script."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After a deploy, users see old data for 10 minutes. What happened?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Cache keys weren't invalidated on the change, or the key format stayed the same while the data shape changed.</w:t>
      </w:r>
    </w:p>
    <w:p>
      <w:r>
        <w:rPr/>
      </w:r>
      <w:r>
        <w:rPr>
          <w:b/>
        </w:rPr>
        <w:t>Explanation:</w:t>
      </w:r>
      <w:r>
        <w:rPr/>
        <w:t xml:space="preserve"> Version cache keys with the schema version and invalidate on write.</w:t>
      </w:r>
    </w:p>
    <w:p>
      <w:r>
        <w:rPr/>
      </w:r>
      <w:r>
        <w:rPr>
          <w:b/>
        </w:rPr>
        <w:t>Example:</w:t>
      </w:r>
      <w:r>
        <w:rPr/>
        <w:t xml:space="preserve"> Prefix keys with </w:t>
      </w:r>
      <w:r>
        <w:rPr>
          <w:rFonts w:ascii="Courier New" w:hAnsi="Courier New"/>
          <w:color w:val="B42318"/>
          <w:sz w:val="20"/>
        </w:rPr>
        <w:t>v3:</w:t>
      </w:r>
      <w:r>
        <w:rPr/>
        <w:t xml:space="preserve"> when the cached shape changes.</w:t>
      </w:r>
    </w:p>
    <w:p>
      <w:r>
        <w:rPr/>
      </w:r>
      <w:r>
        <w:rPr>
          <w:b/>
        </w:rPr>
        <w:t>Say it like this:</w:t>
      </w:r>
      <w:r>
        <w:rPr/>
        <w:t xml:space="preserve"> "Stale data after a deploy means the cache didn't know something changed. Versioned keys and delete-on-write fix that."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Redis CPU hits 100% and latency spikes. What do you check?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Slow commands (</w:t>
      </w:r>
      <w:r>
        <w:rPr>
          <w:rFonts w:ascii="Courier New" w:hAnsi="Courier New"/>
          <w:color w:val="B42318"/>
          <w:sz w:val="20"/>
        </w:rPr>
        <w:t>SLOWLOG</w:t>
      </w:r>
      <w:r>
        <w:rPr/>
        <w:t xml:space="preserve">), </w:t>
      </w:r>
      <w:r>
        <w:rPr>
          <w:rFonts w:ascii="Courier New" w:hAnsi="Courier New"/>
          <w:color w:val="B42318"/>
          <w:sz w:val="20"/>
        </w:rPr>
        <w:t>KEYS *</w:t>
      </w:r>
      <w:r>
        <w:rPr/>
        <w:t xml:space="preserve"> or big </w:t>
      </w:r>
      <w:r>
        <w:rPr>
          <w:rFonts w:ascii="Courier New" w:hAnsi="Courier New"/>
          <w:color w:val="B42318"/>
          <w:sz w:val="20"/>
        </w:rPr>
        <w:t>SMEMBERS</w:t>
      </w:r>
      <w:r>
        <w:rPr/>
        <w:t>/</w:t>
      </w:r>
      <w:r>
        <w:rPr>
          <w:rFonts w:ascii="Courier New" w:hAnsi="Courier New"/>
          <w:color w:val="B42318"/>
          <w:sz w:val="20"/>
        </w:rPr>
        <w:t>HGETALL</w:t>
      </w:r>
      <w:r>
        <w:rPr/>
        <w:t xml:space="preserve"> on huge keys, hot keys, and too many connections.</w:t>
      </w:r>
    </w:p>
    <w:p>
      <w:r>
        <w:rPr/>
      </w:r>
      <w:r>
        <w:rPr>
          <w:b/>
        </w:rPr>
        <w:t>Explanation:</w:t>
      </w:r>
      <w:r>
        <w:rPr/>
        <w:t xml:space="preserve"> Replace </w:t>
      </w:r>
      <w:r>
        <w:rPr>
          <w:rFonts w:ascii="Courier New" w:hAnsi="Courier New"/>
          <w:color w:val="B42318"/>
          <w:sz w:val="20"/>
        </w:rPr>
        <w:t>KEYS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SCAN</w:t>
      </w:r>
      <w:r>
        <w:rPr/>
        <w:t>, split big keys, and add a local in-process cache for very hot keys.</w:t>
      </w:r>
    </w:p>
    <w:p>
      <w:r>
        <w:rPr/>
      </w:r>
      <w:r>
        <w:rPr>
          <w:b/>
        </w:rPr>
        <w:t>Example:</w:t>
      </w:r>
      <w:r>
        <w:rPr/>
        <w:t xml:space="preserve"> A cron job ran </w:t>
      </w:r>
      <w:r>
        <w:rPr>
          <w:rFonts w:ascii="Courier New" w:hAnsi="Courier New"/>
          <w:color w:val="B42318"/>
          <w:sz w:val="20"/>
        </w:rPr>
        <w:t>KEYS session:*</w:t>
      </w:r>
      <w:r>
        <w:rPr/>
        <w:t xml:space="preserve"> on millions of keys and blocked Redis.</w:t>
      </w:r>
    </w:p>
    <w:p>
      <w:r>
        <w:rPr/>
      </w:r>
      <w:r>
        <w:rPr>
          <w:b/>
        </w:rPr>
        <w:t>Say it like this:</w:t>
      </w:r>
      <w:r>
        <w:rPr/>
        <w:t xml:space="preserve"> "Redis is single-threaded per command, so one slow command blocks everyone. SLOWLOG usually points straight to it."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🟢 More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What are the most common Redis commands?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GET/SET</w:t>
      </w:r>
      <w:r>
        <w:rPr/>
        <w:t xml:space="preserve"> (with </w:t>
      </w:r>
      <w:r>
        <w:rPr>
          <w:rFonts w:ascii="Courier New" w:hAnsi="Courier New"/>
          <w:color w:val="B42318"/>
          <w:sz w:val="20"/>
        </w:rPr>
        <w:t>EX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NX</w:t>
      </w:r>
      <w:r>
        <w:rPr/>
        <w:t xml:space="preserve">), </w:t>
      </w:r>
      <w:r>
        <w:rPr>
          <w:rFonts w:ascii="Courier New" w:hAnsi="Courier New"/>
          <w:color w:val="B42318"/>
          <w:sz w:val="20"/>
        </w:rPr>
        <w:t>DEL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EXPIRE/TTL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INCR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HSET/HGETALL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LPUSH/RPOP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SADD/SMEMBERS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ZADD/ZRANGE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SCAN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 key value NX EX 60</w:t>
      </w:r>
      <w:r>
        <w:rPr/>
        <w:t xml:space="preserve"> sets only if missing, with a TTL, in one atomic step.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 otp:user:42 739201 EX 300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"SET with NX and EX in one command covers locks, OTPs and one-time keys."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When would you use a hash instead of a JSON string?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you read or update individual fields; a JSON string is simpler when you always read the whole object.</w:t>
      </w:r>
    </w:p>
    <w:p>
      <w:r>
        <w:rPr/>
      </w:r>
      <w:r>
        <w:rPr>
          <w:b/>
        </w:rPr>
        <w:t>Explanation:</w:t>
      </w:r>
      <w:r>
        <w:rPr/>
        <w:t xml:space="preserve"> Hashes let you </w:t>
      </w:r>
      <w:r>
        <w:rPr>
          <w:rFonts w:ascii="Courier New" w:hAnsi="Courier New"/>
          <w:color w:val="B42318"/>
          <w:sz w:val="20"/>
        </w:rPr>
        <w:t>HINCRBY</w:t>
      </w:r>
      <w:r>
        <w:rPr/>
        <w:t xml:space="preserve"> a single field atomically.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HINCRBY agent:12:today calls 1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"Hashes for objects I update field by field, JSON strings for objects I always read whole."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How do you build a leaderboard with Redis?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sorted set: </w:t>
      </w:r>
      <w:r>
        <w:rPr>
          <w:rFonts w:ascii="Courier New" w:hAnsi="Courier New"/>
          <w:color w:val="B42318"/>
          <w:sz w:val="20"/>
        </w:rPr>
        <w:t>ZINCRBY</w:t>
      </w:r>
      <w:r>
        <w:rPr/>
        <w:t xml:space="preserve"> to update scores, </w:t>
      </w:r>
      <w:r>
        <w:rPr>
          <w:rFonts w:ascii="Courier New" w:hAnsi="Courier New"/>
          <w:color w:val="B42318"/>
          <w:sz w:val="20"/>
        </w:rPr>
        <w:t>ZREVRANGE</w:t>
      </w:r>
      <w:r>
        <w:rPr/>
        <w:t xml:space="preserve"> with scores for the top N, </w:t>
      </w:r>
      <w:r>
        <w:rPr>
          <w:rFonts w:ascii="Courier New" w:hAnsi="Courier New"/>
          <w:color w:val="B42318"/>
          <w:sz w:val="20"/>
        </w:rPr>
        <w:t>ZREVRANK</w:t>
      </w:r>
      <w:r>
        <w:rPr/>
        <w:t xml:space="preserve"> for a user's position.</w:t>
      </w:r>
    </w:p>
    <w:p>
      <w:r>
        <w:rPr/>
      </w:r>
      <w:r>
        <w:rPr>
          <w:b/>
        </w:rPr>
        <w:t>Explanation:</w:t>
      </w:r>
      <w:r>
        <w:rPr/>
        <w:t xml:space="preserve"> All operations are O(log n).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ZADD tenant:1:leaderboard 92 agent:12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ZREVRANGE tenant:1:leaderboard 0 9 WITHSCORES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"Sorted sets are built for leaderboards: updates and top-N reads are both fast."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Q20. How do you avoid </w:t>
      </w:r>
      <w:r>
        <w:rPr>
          <w:rFonts w:ascii="Courier New" w:hAnsi="Courier New"/>
          <w:b/>
          <w:color w:val="1F3A5F"/>
          <w:sz w:val="24"/>
        </w:rPr>
        <w:t>KEYS *</w:t>
      </w:r>
      <w:r>
        <w:rPr>
          <w:b/>
          <w:color w:val="1F3A5F"/>
          <w:sz w:val="24"/>
        </w:rPr>
        <w:t xml:space="preserve"> in production?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SCAN</w:t>
      </w:r>
      <w:r>
        <w:rPr/>
        <w:t xml:space="preserve"> with a cursor and </w:t>
      </w:r>
      <w:r>
        <w:rPr>
          <w:rFonts w:ascii="Courier New" w:hAnsi="Courier New"/>
          <w:color w:val="B42318"/>
          <w:sz w:val="20"/>
        </w:rPr>
        <w:t>MATCH</w:t>
      </w:r>
      <w:r>
        <w:rPr/>
        <w:t>, which iterates in small batches without blocking Redis.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KEYS</w:t>
      </w:r>
      <w:r>
        <w:rPr/>
        <w:t xml:space="preserve"> scans everything in one blocking command.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SCAN 0 MATCH session:* COUNT 1000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"KEYS blocks Redis; SCAN does the same job in safe, small steps."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is pipelining?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Sending many commands without waiting for each reply, cutting network round trips.</w:t>
      </w:r>
    </w:p>
    <w:p>
      <w:r>
        <w:rPr/>
      </w:r>
      <w:r>
        <w:rPr>
          <w:b/>
        </w:rPr>
        <w:t>Explanation:</w:t>
      </w:r>
      <w:r>
        <w:rPr/>
        <w:t xml:space="preserve"> Not atomic; use </w:t>
      </w:r>
      <w:r>
        <w:rPr>
          <w:rFonts w:ascii="Courier New" w:hAnsi="Courier New"/>
          <w:color w:val="B42318"/>
          <w:sz w:val="20"/>
        </w:rPr>
        <w:t>MULTI</w:t>
      </w:r>
      <w:r>
        <w:rPr/>
        <w:t xml:space="preserve"> or Lua for atomicity.</w:t>
      </w:r>
    </w:p>
    <w:p>
      <w:r>
        <w:rPr/>
      </w:r>
      <w:r>
        <w:rPr>
          <w:b/>
        </w:rPr>
        <w:t>Example:</w:t>
      </w:r>
      <w:r>
        <w:rPr/>
        <w:t xml:space="preserve"> Loading 500 cache keys in one pipeline instead of 500 round trips.</w:t>
      </w:r>
    </w:p>
    <w:p>
      <w:r>
        <w:rPr/>
      </w:r>
      <w:r>
        <w:rPr>
          <w:b/>
        </w:rPr>
        <w:t>Say it like this:</w:t>
      </w:r>
      <w:r>
        <w:rPr/>
        <w:t xml:space="preserve"> "Pipelining batches round trips, which is often the biggest Redis latency win."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Redis vs Memcached?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Memcached is a simple, multithreaded key-value cache; Redis adds data structures, persistence, replication, pub/sub, scripting and streams.</w:t>
      </w:r>
    </w:p>
    <w:p>
      <w:r>
        <w:rPr/>
      </w:r>
      <w:r>
        <w:rPr>
          <w:b/>
        </w:rPr>
        <w:t>Explanation:</w:t>
      </w:r>
      <w:r>
        <w:rPr/>
        <w:t xml:space="preserve"> Redis is the default choice today unless you only need a plain cache.</w:t>
      </w:r>
    </w:p>
    <w:p>
      <w:r>
        <w:rPr/>
      </w:r>
      <w:r>
        <w:rPr>
          <w:b/>
        </w:rPr>
        <w:t>Example:</w:t>
      </w:r>
      <w:r>
        <w:rPr/>
        <w:t xml:space="preserve"> Rate limiting and leaderboards need Redis data structures.</w:t>
      </w:r>
    </w:p>
    <w:p>
      <w:r>
        <w:rPr/>
      </w:r>
      <w:r>
        <w:rPr>
          <w:b/>
        </w:rPr>
        <w:t>Say it like this:</w:t>
      </w:r>
      <w:r>
        <w:rPr/>
        <w:t xml:space="preserve"> "Memcached is a plain cache; Redis is a toolbox, which is why it's usually chosen."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More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What is read-through and write-through caching?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Read-through: the cache layer loads from the database on a miss itself. Write-through: writes go to the cache and database together, keeping the cache fresh.</w:t>
      </w:r>
    </w:p>
    <w:p>
      <w:r>
        <w:rPr/>
      </w:r>
      <w:r>
        <w:rPr>
          <w:b/>
        </w:rPr>
        <w:t>Explanation:</w:t>
      </w:r>
      <w:r>
        <w:rPr/>
        <w:t xml:space="preserve"> Write-through adds write latency but avoids stale reads.</w:t>
      </w:r>
    </w:p>
    <w:p>
      <w:r>
        <w:rPr/>
      </w:r>
      <w:r>
        <w:rPr>
          <w:b/>
        </w:rPr>
        <w:t>Example:</w:t>
      </w:r>
      <w:r>
        <w:rPr/>
        <w:t xml:space="preserve"> A caching library wraps the repository so services just call </w:t>
      </w:r>
      <w:r>
        <w:rPr>
          <w:rFonts w:ascii="Courier New" w:hAnsi="Courier New"/>
          <w:color w:val="B42318"/>
          <w:sz w:val="20"/>
        </w:rPr>
        <w:t>getConfig()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"Read-through hides cache logic from callers; write-through keeps the cache fresh at the cost of slower writes."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What is cache penetration, and how do you stop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Repeated requests for keys that don't exist bypass the cache and hit the database every time; cache "not found" results briefly, or use a Bloom filter.</w:t>
      </w:r>
    </w:p>
    <w:p>
      <w:r>
        <w:rPr/>
      </w:r>
      <w:r>
        <w:rPr>
          <w:b/>
        </w:rPr>
        <w:t>Explanation:</w:t>
      </w:r>
      <w:r>
        <w:rPr/>
        <w:t xml:space="preserve"> Attackers can use random IDs to overload the database.</w:t>
      </w:r>
    </w:p>
    <w:p>
      <w:r>
        <w:rPr/>
      </w:r>
      <w:r>
        <w:rPr>
          <w:b/>
        </w:rPr>
        <w:t>Example:</w:t>
      </w:r>
      <w:r>
        <w:rPr/>
        <w:t xml:space="preserve"> Cache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for a missing short code for 60 seconds.</w:t>
      </w:r>
    </w:p>
    <w:p>
      <w:r>
        <w:rPr/>
      </w:r>
      <w:r>
        <w:rPr>
          <w:b/>
        </w:rPr>
        <w:t>Say it like this:</w:t>
      </w:r>
      <w:r>
        <w:rPr/>
        <w:t xml:space="preserve"> "Missing data should be cached too, briefly, so repeated misses don't all hit the database."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What is a cache avalanche?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Many keys expiring at the same time (or the cache going down), sending a flood of requests to the database.</w:t>
      </w:r>
    </w:p>
    <w:p>
      <w:r>
        <w:rPr/>
      </w:r>
      <w:r>
        <w:rPr>
          <w:b/>
        </w:rPr>
        <w:t>Explanation:</w:t>
      </w:r>
      <w:r>
        <w:rPr/>
        <w:t xml:space="preserve"> Add TTL jitter, keep hot keys warm, and have the database protected by rate limits or circuit breakers.</w:t>
      </w:r>
    </w:p>
    <w:p>
      <w:r>
        <w:rPr/>
      </w:r>
      <w:r>
        <w:rPr>
          <w:b/>
        </w:rPr>
        <w:t>Example:</w:t>
      </w:r>
      <w:r>
        <w:rPr/>
        <w:t xml:space="preserve"> Keys all set at deploy time with TTL 3600 expired together an hour later.</w:t>
      </w:r>
    </w:p>
    <w:p>
      <w:r>
        <w:rPr/>
      </w:r>
      <w:r>
        <w:rPr>
          <w:b/>
        </w:rPr>
        <w:t>Say it like this:</w:t>
      </w:r>
      <w:r>
        <w:rPr/>
        <w:t xml:space="preserve"> "Jittered TTLs stop keys expiring together, and fallbacks protect the database if the cache disappears."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 is a local (in-process) cache, and when do you add one?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small LRU cache in each app instance for very hot, rarely changing data, in front of Redis.</w:t>
      </w:r>
    </w:p>
    <w:p>
      <w:r>
        <w:rPr/>
      </w:r>
      <w:r>
        <w:rPr>
          <w:b/>
        </w:rPr>
        <w:t>Explanation:</w:t>
      </w:r>
      <w:r>
        <w:rPr/>
        <w:t xml:space="preserve"> Saves network round trips; invalidate with short TTLs or pub/sub messages.</w:t>
      </w:r>
    </w:p>
    <w:p>
      <w:r>
        <w:rPr/>
      </w:r>
      <w:r>
        <w:rPr>
          <w:b/>
        </w:rPr>
        <w:t>Example:</w:t>
      </w:r>
      <w:r>
        <w:rPr/>
        <w:t xml:space="preserve"> Tenant feature flags cached in memory for 30 seconds.</w:t>
      </w:r>
    </w:p>
    <w:p>
      <w:r>
        <w:rPr/>
      </w:r>
      <w:r>
        <w:rPr>
          <w:b/>
        </w:rPr>
        <w:t>Say it like this:</w:t>
      </w:r>
      <w:r>
        <w:rPr/>
        <w:t xml:space="preserve"> "For tiny, hot data, an in-process cache avoids even the Redis round trip."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How do you store sessions or tokens safely in Redis?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Random, unguessable keys, TTLs matching session lifetime, minimal data, network isolation, and AUTH/TLS enabled.</w:t>
      </w:r>
    </w:p>
    <w:p>
      <w:r>
        <w:rPr/>
      </w:r>
      <w:r>
        <w:rPr>
          <w:b/>
        </w:rPr>
        <w:t>Explanation:</w:t>
      </w:r>
      <w:r>
        <w:rPr/>
        <w:t xml:space="preserve"> Index sessions per user (a set) so you can revoke all of a user's sessions.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SADD user:42:sessions s_9f2c</w:t>
      </w:r>
      <w:r>
        <w:rPr/>
        <w:t>; on password change, delete all listed sessions.</w:t>
      </w:r>
    </w:p>
    <w:p>
      <w:r>
        <w:rPr/>
      </w:r>
      <w:r>
        <w:rPr>
          <w:b/>
        </w:rPr>
        <w:t>Say it like this:</w:t>
      </w:r>
      <w:r>
        <w:rPr/>
        <w:t xml:space="preserve"> "Sessions expire on their own, and a per-user index lets us log someone out everywhere instantly."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What are Redis Streams?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append-only log with consumer groups, acknowledgements and pending entries, giving durable, at-least-once messaging.</w:t>
      </w:r>
    </w:p>
    <w:p>
      <w:r>
        <w:rPr/>
      </w:r>
      <w:r>
        <w:rPr>
          <w:b/>
        </w:rPr>
        <w:t>Explanation:</w:t>
      </w:r>
      <w:r>
        <w:rPr/>
        <w:t xml:space="preserve"> A lighter alternative to Kafka for moderate workloads.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XADD events * type call.scored id c_42</w:t>
      </w:r>
      <w:r>
        <w:rPr/>
        <w:t xml:space="preserve">; workers </w:t>
      </w:r>
      <w:r>
        <w:rPr>
          <w:rFonts w:ascii="Courier New" w:hAnsi="Courier New"/>
          <w:color w:val="B42318"/>
          <w:sz w:val="20"/>
        </w:rPr>
        <w:t>XREADGROUP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XACK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"Streams give Redis durable queues with consumer groups, unlike fire-and-forget pub/sub."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How do you use Redis for distributed rate limiting with a sliding window?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sorted set per key with timestamps as scores: remove entries older than the window, count the rest, add the new one, all in a Lua script.</w:t>
      </w:r>
    </w:p>
    <w:p>
      <w:r>
        <w:rPr/>
      </w:r>
      <w:r>
        <w:rPr>
          <w:b/>
        </w:rPr>
        <w:t>Explanation:</w:t>
      </w:r>
      <w:r>
        <w:rPr/>
        <w:t xml:space="preserve"> More accurate than fixed windows, costs more memory.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ZREMRANGEBYSCORE key 0 now-60000; ZCARD key; ZADD key now now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"A sliding window counts exactly the last 60 seconds, which avoids burst loopholes at window edges."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More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What is the Redlock algorithm, and is it safe?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Acquiring a lock on a majority of independent Redis nodes; it's debated for correctness because of clock and pause issues.</w:t>
      </w:r>
    </w:p>
    <w:p>
      <w:r>
        <w:rPr/>
      </w:r>
      <w:r>
        <w:rPr>
          <w:b/>
        </w:rPr>
        <w:t>Explanation:</w:t>
      </w:r>
      <w:r>
        <w:rPr/>
        <w:t xml:space="preserve"> For correctness-critical locks, use fencing tokens or a consensus system (etcd, ZooKeeper, database locks).</w:t>
      </w:r>
    </w:p>
    <w:p>
      <w:r>
        <w:rPr/>
      </w:r>
      <w:r>
        <w:rPr>
          <w:b/>
        </w:rPr>
        <w:t>Example:</w:t>
      </w:r>
      <w:r>
        <w:rPr/>
        <w:t xml:space="preserve"> Use Postgres advisory locks for "only one billing run".</w:t>
      </w:r>
    </w:p>
    <w:p>
      <w:r>
        <w:rPr/>
      </w:r>
      <w:r>
        <w:rPr>
          <w:b/>
        </w:rPr>
        <w:t>Say it like this:</w:t>
      </w:r>
      <w:r>
        <w:rPr/>
        <w:t xml:space="preserve"> "Redis locks are fine for efficiency; when correctness depends on the lock, I use fencing tokens or a stronger system."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How do you handle Redis failover in your application?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a client that understands Sentinel or Cluster topology, set connection and command timeouts, retry briefly, and degrade gracefully when the cache is unavailable.</w:t>
      </w:r>
    </w:p>
    <w:p>
      <w:r>
        <w:rPr/>
      </w:r>
      <w:r>
        <w:rPr>
          <w:b/>
        </w:rPr>
        <w:t>Explanation:</w:t>
      </w:r>
      <w:r>
        <w:rPr/>
        <w:t xml:space="preserve"> Cache misses should fall back to the database, with limits.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ioredis</w:t>
      </w:r>
      <w:r>
        <w:rPr/>
        <w:t xml:space="preserve"> with Sentinel config and </w:t>
      </w:r>
      <w:r>
        <w:rPr>
          <w:rFonts w:ascii="Courier New" w:hAnsi="Courier New"/>
          <w:color w:val="B42318"/>
          <w:sz w:val="20"/>
        </w:rPr>
        <w:t>maxRetriesPerRequest: 2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"The app treats the cache as optional: short timeouts, quick retries, then fall back."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How do you find hot keys and big keys?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redis-cli --hotkeys</w:t>
      </w:r>
      <w:r>
        <w:rPr/>
        <w:t xml:space="preserve"> (with LFU policy), </w:t>
      </w:r>
      <w:r>
        <w:rPr>
          <w:rFonts w:ascii="Courier New" w:hAnsi="Courier New"/>
          <w:color w:val="B42318"/>
          <w:sz w:val="20"/>
        </w:rPr>
        <w:t>--bigkeys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MEMORY USAGE key</w:t>
      </w:r>
      <w:r>
        <w:rPr/>
        <w:t>, and monitoring per-command latency.</w:t>
      </w:r>
    </w:p>
    <w:p>
      <w:r>
        <w:rPr/>
      </w:r>
      <w:r>
        <w:rPr>
          <w:b/>
        </w:rPr>
        <w:t>Explanation:</w:t>
      </w:r>
      <w:r>
        <w:rPr/>
        <w:t xml:space="preserve"> Big keys slow commands; hot keys overload one shard.</w:t>
      </w:r>
    </w:p>
    <w:p>
      <w:r>
        <w:rPr/>
      </w:r>
      <w:r>
        <w:rPr>
          <w:b/>
        </w:rPr>
        <w:t>Example:</w:t>
      </w:r>
      <w:r>
        <w:rPr/>
        <w:t xml:space="preserve"> A 50 MB hash of all agents' stats split into one hash per agent.</w:t>
      </w:r>
    </w:p>
    <w:p>
      <w:r>
        <w:rPr/>
      </w:r>
      <w:r>
        <w:rPr>
          <w:b/>
        </w:rPr>
        <w:t>Say it like this:</w:t>
      </w:r>
      <w:r>
        <w:rPr/>
        <w:t xml:space="preserve"> "Big and hot keys cause most Redis performance problems, and Redis has built-in tools to find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How do you secure Redis?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Private network only, AUTH with ACL users, TLS, disabled dangerous commands (</w:t>
      </w:r>
      <w:r>
        <w:rPr>
          <w:rFonts w:ascii="Courier New" w:hAnsi="Courier New"/>
          <w:color w:val="B42318"/>
          <w:sz w:val="20"/>
        </w:rPr>
        <w:t>FLUSHALL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CONFIG</w:t>
      </w:r>
      <w:r>
        <w:rPr/>
        <w:t>), and no public exposure.</w:t>
      </w:r>
    </w:p>
    <w:p>
      <w:r>
        <w:rPr/>
      </w:r>
      <w:r>
        <w:rPr>
          <w:b/>
        </w:rPr>
        <w:t>Explanation:</w:t>
      </w:r>
      <w:r>
        <w:rPr/>
        <w:t xml:space="preserve"> Unprotected Redis instances are regularly exploited.</w:t>
      </w:r>
    </w:p>
    <w:p>
      <w:r>
        <w:rPr/>
      </w:r>
      <w:r>
        <w:rPr>
          <w:b/>
        </w:rPr>
        <w:t>Example:</w:t>
      </w:r>
      <w:r>
        <w:rPr/>
        <w:t xml:space="preserve"> ElastiCache in private subnets with in-transit encryption and AUTH.</w:t>
      </w:r>
    </w:p>
    <w:p>
      <w:r>
        <w:rPr/>
      </w:r>
      <w:r>
        <w:rPr>
          <w:b/>
        </w:rPr>
        <w:t>Say it like this:</w:t>
      </w:r>
      <w:r>
        <w:rPr/>
        <w:t xml:space="preserve"> "Redis is never reachable from the internet, and access uses ACL users over TLS."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More Scenarios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Redis memory usage keeps growing. What do you check?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Keys without TTLs, growing collections, eviction policy, fragmentation, and big keys.</w:t>
      </w:r>
    </w:p>
    <w:p>
      <w:r>
        <w:rPr/>
      </w:r>
      <w:r>
        <w:rPr>
          <w:b/>
        </w:rPr>
        <w:t>Explanation:</w:t>
      </w:r>
      <w:r>
        <w:rPr/>
        <w:t xml:space="preserve"> Every cache key should have a TTL.</w:t>
      </w:r>
    </w:p>
    <w:p>
      <w:r>
        <w:rPr/>
      </w:r>
      <w:r>
        <w:rPr>
          <w:b/>
        </w:rPr>
        <w:t>Example:</w:t>
      </w:r>
      <w:r>
        <w:rPr/>
        <w:t xml:space="preserve"> A bug wrote rate-limit keys without </w:t>
      </w:r>
      <w:r>
        <w:rPr>
          <w:rFonts w:ascii="Courier New" w:hAnsi="Courier New"/>
          <w:color w:val="B42318"/>
          <w:sz w:val="20"/>
        </w:rPr>
        <w:t>EXPIRE</w:t>
      </w:r>
      <w:r>
        <w:rPr/>
        <w:t>, so they lived forever.</w:t>
      </w:r>
    </w:p>
    <w:p>
      <w:r>
        <w:rPr/>
      </w:r>
      <w:r>
        <w:rPr>
          <w:b/>
        </w:rPr>
        <w:t>Say it like this:</w:t>
      </w:r>
      <w:r>
        <w:rPr/>
        <w:t xml:space="preserve"> "Unbounded growth usually means keys without TTLs. Every cache and counter key gets one."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After Redis restarts, the database is overwhelmed. How do you prevent this?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Warm critical keys gradually, use request coalescing, rate limit cache rebuilds, and keep replicas so the cache isn't empty after failover.</w:t>
      </w:r>
    </w:p>
    <w:p>
      <w:r>
        <w:rPr/>
      </w:r>
      <w:r>
        <w:rPr>
          <w:b/>
        </w:rPr>
        <w:t>Explanation:</w:t>
      </w:r>
      <w:r>
        <w:rPr/>
        <w:t xml:space="preserve"> A cold cache is a predictable incident; plan for it.</w:t>
      </w:r>
    </w:p>
    <w:p>
      <w:r>
        <w:rPr/>
      </w:r>
      <w:r>
        <w:rPr>
          <w:b/>
        </w:rPr>
        <w:t>Example:</w:t>
      </w:r>
      <w:r>
        <w:rPr/>
        <w:t xml:space="preserve"> A startup job pre-loads tenant configs and permissions.</w:t>
      </w:r>
    </w:p>
    <w:p>
      <w:r>
        <w:rPr/>
      </w:r>
      <w:r>
        <w:rPr>
          <w:b/>
        </w:rPr>
        <w:t>Say it like this:</w:t>
      </w:r>
      <w:r>
        <w:rPr/>
        <w:t xml:space="preserve"> "A cold cache can take down the database, so critical data is pre-warmed and rebuilds are throttled."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Users sometimes see permissions that were already revoked. Why?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Permissions are cached and not invalidated on change, or a JWT still carries old roles.</w:t>
      </w:r>
    </w:p>
    <w:p>
      <w:r>
        <w:rPr/>
      </w:r>
      <w:r>
        <w:rPr>
          <w:b/>
        </w:rPr>
        <w:t>Explanation:</w:t>
      </w:r>
      <w:r>
        <w:rPr/>
        <w:t xml:space="preserve"> Invalidate permission cache keys on role changes and keep token lifetimes short.</w:t>
      </w:r>
    </w:p>
    <w:p>
      <w:r>
        <w:rPr/>
      </w:r>
      <w:r>
        <w:rPr>
          <w:b/>
        </w:rPr>
        <w:t>Example:</w:t>
      </w:r>
      <w:r>
        <w:rPr/>
        <w:t xml:space="preserve"> On role change: </w:t>
      </w:r>
      <w:r>
        <w:rPr>
          <w:rFonts w:ascii="Courier New" w:hAnsi="Courier New"/>
          <w:color w:val="B42318"/>
          <w:sz w:val="20"/>
        </w:rPr>
        <w:t>DEL perms:user:42</w:t>
      </w:r>
      <w:r>
        <w:rPr/>
        <w:t xml:space="preserve"> and bump the user's token version.</w:t>
      </w:r>
    </w:p>
    <w:p>
      <w:r>
        <w:rPr/>
      </w:r>
      <w:r>
        <w:rPr>
          <w:b/>
        </w:rPr>
        <w:t>Say it like this:</w:t>
      </w:r>
      <w:r>
        <w:rPr/>
        <w:t xml:space="preserve"> "Revoked access must take effect quickly, so permission caches are invalidated on change and tokens are short-lived."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"Where did Redis fit in your systems?"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As the Celery broker for AI scoring jobs, for room routing across self-hosted LiveKit nodes, and for caching in the AWS design. [Adjust to your real uses.]</w:t>
      </w:r>
    </w:p>
    <w:p>
      <w:r>
        <w:rPr/>
      </w:r>
      <w:r>
        <w:rPr>
          <w:b/>
        </w:rPr>
        <w:t>Explanation:</w:t>
      </w:r>
      <w:r>
        <w:rPr/>
        <w:t xml:space="preserve"> Be precise about which you built and which you configured.</w:t>
      </w:r>
    </w:p>
    <w:p>
      <w:r>
        <w:rPr/>
      </w:r>
      <w:r>
        <w:rPr>
          <w:b/>
        </w:rPr>
        <w:t>Example:</w:t>
      </w:r>
      <w:r>
        <w:rPr/>
        <w:t xml:space="preserve"> "LiveKit uses Redis to know which node hosts which room, so a participant joining room X reaches the right server."</w:t>
      </w:r>
    </w:p>
    <w:p>
      <w:r>
        <w:rPr/>
      </w:r>
      <w:r>
        <w:rPr>
          <w:b/>
        </w:rPr>
        <w:t>Say it like this:</w:t>
      </w:r>
      <w:r>
        <w:rPr/>
        <w:t xml:space="preserve"> "Redis showed up in three roles: the Celery job broker for call scoring, LiveKit's routing store across nodes, and a cache layer in the AWS design. Each needed different settings: the broker must never evict, the cache can."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— Redis and Caching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