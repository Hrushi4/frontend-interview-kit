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11 — Queues, Background Jobs and Event-Driven Systems</w:t>
      </w:r>
    </w:p>
    <w:p>
      <w:r>
        <w:rPr/>
        <w:t>Your AI scoring pipeline processes 40,000+ Twilio calls a month through Celery, with 5x throughput and 45-second average latency. That makes queues one of your strongest backend topics, so expect deep questions on retries, idempotency and scaling workers.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why queues exist, producers and consumers, delivery guarantees, retries and event-driven design,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Why use a queue?</w:t>
      </w:r>
    </w:p>
    <w:p>
      <w:r>
        <w:rPr/>
        <w:t xml:space="preserve">Some work is too slow or unreliable to do inside an HTTP request: transcribing a call, calling an LLM, sending emails, generating reports. A </w:t>
      </w:r>
      <w:r>
        <w:rPr>
          <w:b/>
        </w:rPr>
        <w:t>queue</w:t>
      </w:r>
      <w:r>
        <w:rPr/>
        <w:t xml:space="preserve"> lets the API record "this needs doing" and respond immediately, while </w:t>
      </w:r>
      <w:r>
        <w:rPr>
          <w:b/>
        </w:rPr>
        <w:t>workers</w:t>
      </w:r>
      <w:r>
        <w:rPr/>
        <w:t xml:space="preserve"> do the work in the background.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Twilio webhook → API (validate, save, enqueue) → 200 OK in &lt; 100 ms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                 ↓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        Queue (Redis / RabbitMQ / SQS)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                 ↓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Workers (Celery / BullMQ) → transcribe → score → save → notify UI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Benefits</w:t>
      </w:r>
    </w:p>
    <w:p>
      <w:pPr>
        <w:pStyle w:val="ListBullet"/>
        <w:spacing w:after="40"/>
      </w:pPr>
      <w:r>
        <w:rPr/>
      </w:r>
      <w:r>
        <w:rPr>
          <w:b/>
        </w:rPr>
        <w:t>Fast responses:</w:t>
      </w:r>
      <w:r>
        <w:rPr/>
        <w:t xml:space="preserve"> the user (or webhook sender) doesn't wait.</w:t>
      </w:r>
    </w:p>
    <w:p>
      <w:pPr>
        <w:pStyle w:val="ListBullet"/>
        <w:spacing w:after="40"/>
      </w:pPr>
      <w:r>
        <w:rPr/>
      </w:r>
      <w:r>
        <w:rPr>
          <w:b/>
        </w:rPr>
        <w:t>Smoothing spikes:</w:t>
      </w:r>
      <w:r>
        <w:rPr/>
        <w:t xml:space="preserve"> a burst of 5,000 calls queues up instead of crashing the API.</w:t>
      </w:r>
    </w:p>
    <w:p>
      <w:pPr>
        <w:pStyle w:val="ListBullet"/>
        <w:spacing w:after="40"/>
      </w:pPr>
      <w:r>
        <w:rPr/>
      </w:r>
      <w:r>
        <w:rPr>
          <w:b/>
        </w:rPr>
        <w:t>Retries:</w:t>
      </w:r>
      <w:r>
        <w:rPr/>
        <w:t xml:space="preserve"> failed jobs retry automatically with backoff.</w:t>
      </w:r>
    </w:p>
    <w:p>
      <w:pPr>
        <w:pStyle w:val="ListBullet"/>
        <w:spacing w:after="40"/>
      </w:pPr>
      <w:r>
        <w:rPr/>
      </w:r>
      <w:r>
        <w:rPr>
          <w:b/>
        </w:rPr>
        <w:t>Independent scaling:</w:t>
      </w:r>
      <w:r>
        <w:rPr/>
        <w:t xml:space="preserve"> add workers without touching the API.</w:t>
      </w:r>
    </w:p>
    <w:p>
      <w:pPr>
        <w:spacing w:after="0"/>
      </w:pPr>
    </w:p>
    <w:p>
      <w:pPr>
        <w:pStyle w:val="Heading3"/>
      </w:pPr>
      <w:r>
        <w:rPr/>
        <w:t>Delivery guarantees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Guarantee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At most once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may be lost, never duplicated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rarely acceptable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At least once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never lost, may be duplicated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the common default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Exactly once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neither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only achievable </w:t>
            </w:r>
            <w:r>
              <w:rPr>
                <w:i/>
                <w:sz w:val="20"/>
              </w:rPr>
              <w:t>effectively</w:t>
            </w:r>
            <w:r>
              <w:rPr>
                <w:sz w:val="20"/>
              </w:rPr>
              <w:t>, via idempotent processing</w:t>
            </w:r>
          </w:p>
        </w:tc>
      </w:tr>
    </w:tbl>
    <w:p>
      <w:pPr>
        <w:spacing w:after="40"/>
      </w:pPr>
    </w:p>
    <w:p>
      <w:r>
        <w:rPr/>
        <w:t xml:space="preserve">Because duplicates happen, </w:t>
      </w:r>
      <w:r>
        <w:rPr>
          <w:b/>
        </w:rPr>
        <w:t>consumers must be idempotent</w:t>
      </w:r>
      <w:r>
        <w:rPr/>
        <w:t>: processing the same job twice must have the same result as once.</w:t>
      </w:r>
    </w:p>
    <w:p>
      <w:pPr>
        <w:pStyle w:val="Heading3"/>
      </w:pPr>
      <w:r>
        <w:rPr/>
        <w:t>Queues vs event streams</w:t>
      </w:r>
    </w:p>
    <w:p>
      <w:pPr>
        <w:pStyle w:val="ListBullet"/>
        <w:spacing w:after="40"/>
      </w:pPr>
      <w:r>
        <w:rPr/>
      </w:r>
      <w:r>
        <w:rPr>
          <w:b/>
        </w:rPr>
        <w:t>Queue</w:t>
      </w:r>
      <w:r>
        <w:rPr/>
        <w:t xml:space="preserve"> (RabbitMQ, SQS, Celery, BullMQ): each job is handled by one worker, then removed.</w:t>
      </w:r>
    </w:p>
    <w:p>
      <w:pPr>
        <w:pStyle w:val="ListBullet"/>
        <w:spacing w:after="40"/>
      </w:pPr>
      <w:r>
        <w:rPr/>
      </w:r>
      <w:r>
        <w:rPr>
          <w:b/>
        </w:rPr>
        <w:t>Event stream</w:t>
      </w:r>
      <w:r>
        <w:rPr/>
        <w:t xml:space="preserve"> (Kafka, Redis Streams, Kinesis): an ordered log; many consumer groups read independently and can replay.</w:t>
      </w:r>
    </w:p>
    <w:p>
      <w:pPr>
        <w:spacing w:after="0"/>
      </w:pPr>
    </w:p>
    <w:p>
      <w:pPr>
        <w:pStyle w:val="Heading3"/>
      </w:pPr>
      <w:r>
        <w:rPr/>
        <w:t>Why interviewers ask about it</w:t>
      </w:r>
    </w:p>
    <w:p>
      <w:r>
        <w:rPr/>
        <w:t>Async systems fail in subtle ways: duplicates, poison messages, lost jobs, and backlogs nobody notices. Interviewers want to see that you design for those failures, not just the happy path.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When should work go into a background job?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it's slow, unreliable, CPU-heavy, or doesn't need to finish before responding: third-party calls, AI processing, emails, reports.</w:t>
      </w:r>
    </w:p>
    <w:p>
      <w:r>
        <w:rPr/>
      </w:r>
      <w:r>
        <w:rPr>
          <w:b/>
        </w:rPr>
        <w:t>Explanation:</w:t>
      </w:r>
      <w:r>
        <w:rPr/>
        <w:t xml:space="preserve"> Keep request handlers fast and predictable; move variable-latency work to workers.</w:t>
      </w:r>
    </w:p>
    <w:p>
      <w:r>
        <w:rPr/>
      </w:r>
      <w:r>
        <w:rPr>
          <w:b/>
        </w:rPr>
        <w:t>Example:</w:t>
      </w:r>
      <w:r>
        <w:rPr/>
        <w:t xml:space="preserve"> Scoring a call takes ~45 seconds; the webhook returns in milliseconds and a worker does the scoring.</w:t>
      </w:r>
    </w:p>
    <w:p>
      <w:r>
        <w:rPr/>
      </w:r>
      <w:r>
        <w:rPr>
          <w:b/>
        </w:rPr>
        <w:t>Say it like this:</w:t>
      </w:r>
      <w:r>
        <w:rPr/>
        <w:t xml:space="preserve"> "If the user doesn't need the result in this response, or it depends on a slow external service, it goes to a queue."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are producers, consumers, brokers and workers?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Producers enqueue jobs, the broker stores them, consumers (workers) take and process them.</w:t>
      </w:r>
    </w:p>
    <w:p>
      <w:r>
        <w:rPr/>
      </w:r>
      <w:r>
        <w:rPr>
          <w:b/>
        </w:rPr>
        <w:t>Explanation:</w:t>
      </w:r>
      <w:r>
        <w:rPr/>
        <w:t xml:space="preserve"> With Celery, the broker is often Redis or RabbitMQ, and a result backend can store outcomes.</w:t>
      </w:r>
    </w:p>
    <w:p>
      <w:r>
        <w:rPr/>
      </w:r>
      <w:r>
        <w:rPr>
          <w:b/>
        </w:rPr>
        <w:t>Example:</w:t>
      </w:r>
      <w:r>
        <w:rPr/>
        <w:t xml:space="preserve"> FastAPI is the producer, Redis is the broker, Celery workers are the consumers.</w:t>
      </w:r>
    </w:p>
    <w:p>
      <w:r>
        <w:rPr/>
      </w:r>
      <w:r>
        <w:rPr>
          <w:b/>
        </w:rPr>
        <w:t>Say it like this:</w:t>
      </w:r>
      <w:r>
        <w:rPr/>
        <w:t xml:space="preserve"> "The API produces, the broker holds, workers consume. Each part scales on its own."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idempotency, and why do consumers need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Processing the same message twice has the same effect as once. Consumers need it because at-least-once delivery means duplicates will happen.</w:t>
      </w:r>
    </w:p>
    <w:p>
      <w:r>
        <w:rPr/>
      </w:r>
      <w:r>
        <w:rPr>
          <w:b/>
        </w:rPr>
        <w:t>Explanation:</w:t>
      </w:r>
      <w:r>
        <w:rPr/>
        <w:t xml:space="preserve"> Use natural keys, upserts, unique constraints or a "processed messages" table.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INSERT INTO ai_scores (call_id, prompt_version, ...) ON CONFLICT (call_id, prompt_version) DO NOTHING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assume every job can run twice, so the result is keyed by call and prompt version. A duplicate run just does nothing."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How do retries with exponential backoff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Failed jobs are retried after increasing delays (1 s, 2 s, 4 s, 8 s…) with random jitter, up to a maximum number of attempts.</w:t>
      </w:r>
    </w:p>
    <w:p>
      <w:r>
        <w:rPr/>
      </w:r>
      <w:r>
        <w:rPr>
          <w:b/>
        </w:rPr>
        <w:t>Explanation:</w:t>
      </w:r>
      <w:r>
        <w:rPr/>
        <w:t xml:space="preserve"> Retry only transient errors (timeouts, 429, 503); fail fast on permanent ones (invalid input).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@app.task(bind=True, autoretry_for=(TimeoutError, RateLimitError), retry_backoff=True,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retry_jitter=True, max_retries=5)</w:t>
              <w:br/>
            </w:r>
            <w:r>
              <w:rPr>
                <w:rFonts w:ascii="Courier New" w:hAnsi="Courier New" w:eastAsia="Courier New"/>
                <w:sz w:val="19"/>
              </w:rPr>
              <w:t>def score_call(self, call_id): ...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"Transient errors retry with exponential backoff and jitter; permanent errors fail immediately, so we don't hammer a service that's already struggling."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is a dead-letter queue?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Where messages go after they've failed too many times, so they don't block the queue and someone can inspect and replay them.</w:t>
      </w:r>
    </w:p>
    <w:p>
      <w:r>
        <w:rPr/>
      </w:r>
      <w:r>
        <w:rPr>
          <w:b/>
        </w:rPr>
        <w:t>Explanation:</w:t>
      </w:r>
      <w:r>
        <w:rPr/>
        <w:t xml:space="preserve"> Alert on DLQ growth; a "poison message" should never retry forever.</w:t>
      </w:r>
    </w:p>
    <w:p>
      <w:r>
        <w:rPr/>
      </w:r>
      <w:r>
        <w:rPr>
          <w:b/>
        </w:rPr>
        <w:t>Example:</w:t>
      </w:r>
      <w:r>
        <w:rPr/>
        <w:t xml:space="preserve"> A call with a corrupted recording fails 5 times and moves to the DLQ, with an alert to the on-call channel.</w:t>
      </w:r>
    </w:p>
    <w:p>
      <w:r>
        <w:rPr/>
      </w:r>
      <w:r>
        <w:rPr>
          <w:b/>
        </w:rPr>
        <w:t>Say it like this:</w:t>
      </w:r>
      <w:r>
        <w:rPr/>
        <w:t xml:space="preserve"> "Jobs that keep failing go to a dead-letter queue with an alert, so one bad message can't jam the pipeline."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scale workers?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worker processes or containers and tune concurrency for the workload: high concurrency for I/O-bound jobs, about one per core for CPU-bound jobs.</w:t>
      </w:r>
    </w:p>
    <w:p>
      <w:r>
        <w:rPr/>
      </w:r>
      <w:r>
        <w:rPr>
          <w:b/>
        </w:rPr>
        <w:t>Explanation:</w:t>
      </w:r>
      <w:r>
        <w:rPr/>
        <w:t xml:space="preserve"> Autoscale on queue depth or age of the oldest message, not CPU.</w:t>
      </w:r>
    </w:p>
    <w:p>
      <w:r>
        <w:rPr/>
      </w:r>
      <w:r>
        <w:rPr>
          <w:b/>
        </w:rPr>
        <w:t>Example:</w:t>
      </w:r>
      <w:r>
        <w:rPr/>
        <w:t xml:space="preserve"> Scoring is I/O-bound (waiting on transcription and LLM APIs), so each worker runs many concurrent tasks (gevent or async), and workers scale with queue depth.</w:t>
      </w:r>
    </w:p>
    <w:p>
      <w:r>
        <w:rPr/>
      </w:r>
      <w:r>
        <w:rPr>
          <w:b/>
        </w:rPr>
        <w:t>Say it like this:</w:t>
      </w:r>
      <w:r>
        <w:rPr/>
        <w:t xml:space="preserve"> "I scale on queue age. For I/O-bound jobs like ours, raising concurrency per worker gave more throughput than adding machines."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you avoid losing jobs if a worker crashes mid-task?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Acknowledge messages only after the work completes (late acks), with a visibility timeout so unacknowledged jobs are redelivered.</w:t>
      </w:r>
    </w:p>
    <w:p>
      <w:r>
        <w:rPr/>
      </w:r>
      <w:r>
        <w:rPr>
          <w:b/>
        </w:rPr>
        <w:t>Explanation:</w:t>
      </w:r>
      <w:r>
        <w:rPr/>
        <w:t xml:space="preserve"> In Celery, </w:t>
      </w:r>
      <w:r>
        <w:rPr>
          <w:rFonts w:ascii="Courier New" w:hAnsi="Courier New"/>
          <w:color w:val="B42318"/>
          <w:sz w:val="20"/>
        </w:rPr>
        <w:t>acks_late=True</w:t>
      </w:r>
      <w:r>
        <w:rPr/>
        <w:t xml:space="preserve"> plus </w:t>
      </w:r>
      <w:r>
        <w:rPr>
          <w:rFonts w:ascii="Courier New" w:hAnsi="Courier New"/>
          <w:color w:val="B42318"/>
          <w:sz w:val="20"/>
        </w:rPr>
        <w:t>task_reject_on_worker_lost=True</w:t>
      </w:r>
      <w:r>
        <w:rPr/>
        <w:t>; the job must then be idempotent.</w:t>
      </w:r>
    </w:p>
    <w:p>
      <w:r>
        <w:rPr/>
      </w:r>
      <w:r>
        <w:rPr>
          <w:b/>
        </w:rPr>
        <w:t>Example:</w:t>
      </w:r>
      <w:r>
        <w:rPr/>
        <w:t xml:space="preserve"> A worker is killed during a deploy; its in-progress job is redelivered to another worker.</w:t>
      </w:r>
    </w:p>
    <w:p>
      <w:r>
        <w:rPr/>
      </w:r>
      <w:r>
        <w:rPr>
          <w:b/>
        </w:rPr>
        <w:t>Say it like this:</w:t>
      </w:r>
      <w:r>
        <w:rPr/>
        <w:t xml:space="preserve"> "A job is acknowledged only when it's done, so a crash means redelivery, not loss, and idempotency makes the redelivery safe."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How do you handle rate limits from downstream APIs (like OpenAI)?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Limit concurrency per worker pool, use a shared token bucket in Redis, respect </w:t>
      </w:r>
      <w:r>
        <w:rPr>
          <w:rFonts w:ascii="Courier New" w:hAnsi="Courier New"/>
          <w:color w:val="B42318"/>
          <w:sz w:val="20"/>
        </w:rPr>
        <w:t>Retry-After</w:t>
      </w:r>
      <w:r>
        <w:rPr/>
        <w:t>, and back off on 429s.</w:t>
      </w:r>
    </w:p>
    <w:p>
      <w:r>
        <w:rPr/>
      </w:r>
      <w:r>
        <w:rPr>
          <w:b/>
        </w:rPr>
        <w:t>Explanation:</w:t>
      </w:r>
      <w:r>
        <w:rPr/>
        <w:t xml:space="preserve"> Separate queues for different providers let one slow provider not block others.</w:t>
      </w:r>
    </w:p>
    <w:p>
      <w:r>
        <w:rPr/>
      </w:r>
      <w:r>
        <w:rPr>
          <w:b/>
        </w:rPr>
        <w:t>Example:</w:t>
      </w:r>
      <w:r>
        <w:rPr/>
        <w:t xml:space="preserve"> Celery </w:t>
      </w:r>
      <w:r>
        <w:rPr>
          <w:rFonts w:ascii="Courier New" w:hAnsi="Courier New"/>
          <w:color w:val="B42318"/>
          <w:sz w:val="20"/>
        </w:rPr>
        <w:t>rate_limit='100/m'</w:t>
      </w:r>
      <w:r>
        <w:rPr/>
        <w:t xml:space="preserve"> on the scoring task plus a global Redis limiter across all workers.</w:t>
      </w:r>
    </w:p>
    <w:p>
      <w:r>
        <w:rPr/>
      </w:r>
      <w:r>
        <w:rPr>
          <w:b/>
        </w:rPr>
        <w:t>Say it like this:</w:t>
      </w:r>
      <w:r>
        <w:rPr/>
        <w:t xml:space="preserve"> "The queue absorbs bursts, and a shared limiter keeps us under the provider's rate limit, so we slow down instead of failing."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does the API tell the user when a background job finishes?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Store job status in the database and let the client poll, or push updates over SSE or WebSocket, or send a webhook or notification.</w:t>
      </w:r>
    </w:p>
    <w:p>
      <w:r>
        <w:rPr/>
      </w:r>
      <w:r>
        <w:rPr>
          <w:b/>
        </w:rPr>
        <w:t>Explanation:</w:t>
      </w:r>
      <w:r>
        <w:rPr/>
        <w:t xml:space="preserve"> Push is better UX; polling is simpler and works everywhere.</w:t>
      </w:r>
    </w:p>
    <w:p>
      <w:r>
        <w:rPr/>
      </w:r>
      <w:r>
        <w:rPr>
          <w:b/>
        </w:rPr>
        <w:t>Example:</w:t>
      </w:r>
      <w:r>
        <w:rPr/>
        <w:t xml:space="preserve"> When scoring finishes, the worker publishes to Redis pub/sub; the API pushes an SSE event to that tenant's open dashboards.</w:t>
      </w:r>
    </w:p>
    <w:p>
      <w:r>
        <w:rPr/>
      </w:r>
      <w:r>
        <w:rPr>
          <w:b/>
        </w:rPr>
        <w:t>Say it like this:</w:t>
      </w:r>
      <w:r>
        <w:rPr/>
        <w:t xml:space="preserve"> "The job writes its status to the database and publishes an event, and the UI updates in real time, with polling as a fallback."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keep job ordering when it matters?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a single partition or queue per ordering key (Kafka partitions, SQS FIFO message groups), or design so order doesn't matter.</w:t>
      </w:r>
    </w:p>
    <w:p>
      <w:r>
        <w:rPr/>
      </w:r>
      <w:r>
        <w:rPr>
          <w:b/>
        </w:rPr>
        <w:t>Explanation:</w:t>
      </w:r>
      <w:r>
        <w:rPr/>
        <w:t xml:space="preserve"> Global ordering kills parallelism; order per entity is usually enough.</w:t>
      </w:r>
    </w:p>
    <w:p>
      <w:r>
        <w:rPr/>
      </w:r>
      <w:r>
        <w:rPr>
          <w:b/>
        </w:rPr>
        <w:t>Example:</w:t>
      </w:r>
      <w:r>
        <w:rPr/>
        <w:t xml:space="preserve"> Events for the same call go to the same partition (keyed by </w:t>
      </w:r>
      <w:r>
        <w:rPr>
          <w:rFonts w:ascii="Courier New" w:hAnsi="Courier New"/>
          <w:color w:val="B42318"/>
          <w:sz w:val="20"/>
        </w:rPr>
        <w:t>call_id</w:t>
      </w:r>
      <w:r>
        <w:rPr/>
        <w:t>); different calls run in parallel.</w:t>
      </w:r>
    </w:p>
    <w:p>
      <w:r>
        <w:rPr/>
      </w:r>
      <w:r>
        <w:rPr>
          <w:b/>
        </w:rPr>
        <w:t>Say it like this:</w:t>
      </w:r>
      <w:r>
        <w:rPr/>
        <w:t xml:space="preserve"> "I only guarantee order where it matters, per call or per user, by partitioning on that key."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is the transactional outbox pattern?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Write the business change and an "event to publish" row in the same database transaction; a separate process publishes outbox rows to the queue.</w:t>
      </w:r>
    </w:p>
    <w:p>
      <w:r>
        <w:rPr/>
      </w:r>
      <w:r>
        <w:rPr>
          <w:b/>
        </w:rPr>
        <w:t>Explanation:</w:t>
      </w:r>
      <w:r>
        <w:rPr/>
        <w:t xml:space="preserve"> It avoids the dual-write problem: saving to the database succeeds but publishing fails (or the reverse).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BEGIN;</w:t>
              <w:br/>
            </w:r>
            <w:r>
              <w:rPr>
                <w:rFonts w:ascii="Courier New" w:hAnsi="Courier New" w:eastAsia="Courier New"/>
                <w:sz w:val="19"/>
              </w:rPr>
              <w:t>INSERT INTO scorecards (...) VALUES (...);</w:t>
              <w:br/>
            </w:r>
            <w:r>
              <w:rPr>
                <w:rFonts w:ascii="Courier New" w:hAnsi="Courier New" w:eastAsia="Courier New"/>
                <w:sz w:val="19"/>
              </w:rPr>
              <w:t>INSERT INTO outbox (topic, payload) VALUES ('scorecard.finalised', '{...}');</w:t>
              <w:br/>
            </w:r>
            <w:r>
              <w:rPr>
                <w:rFonts w:ascii="Courier New" w:hAnsi="Courier New" w:eastAsia="Courier New"/>
                <w:sz w:val="19"/>
              </w:rPr>
              <w:t>COMMIT;</w:t>
              <w:br/>
            </w:r>
            <w:r>
              <w:rPr>
                <w:rFonts w:ascii="Courier New" w:hAnsi="Courier New" w:eastAsia="Courier New"/>
                <w:sz w:val="19"/>
              </w:rPr>
              <w:t>-- relay: SELECT ... FROM outbox WHERE published_at IS NULL → publish → mark published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outbox makes 'save and publish' atomic: if the transaction commits, the event will be published eventually, guaranteed."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Celery vs BullMQ vs SQS vs Kafka?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Celery for Python workers, BullMQ for Node with Redis, SQS for a managed, simple AWS queue, Kafka for high-throughput event streams with replay and many consumers.</w:t>
      </w:r>
    </w:p>
    <w:p>
      <w:r>
        <w:rPr/>
      </w:r>
      <w:r>
        <w:rPr>
          <w:b/>
        </w:rPr>
        <w:t>Explanation:</w:t>
      </w:r>
      <w:r>
        <w:rPr/>
        <w:t xml:space="preserve"> Choose by language, operational burden, need for replay, and throughput.</w:t>
      </w:r>
    </w:p>
    <w:p>
      <w:r>
        <w:rPr/>
      </w:r>
      <w:r>
        <w:rPr>
          <w:b/>
        </w:rPr>
        <w:t>Example:</w:t>
      </w:r>
      <w:r>
        <w:rPr/>
        <w:t xml:space="preserve"> Python AI pipeline → Celery; Node notification service → BullMQ; analytics events consumed by several teams → Kafka.</w:t>
      </w:r>
    </w:p>
    <w:p>
      <w:r>
        <w:rPr/>
      </w:r>
      <w:r>
        <w:rPr>
          <w:b/>
        </w:rPr>
        <w:t>Say it like this:</w:t>
      </w:r>
      <w:r>
        <w:rPr/>
        <w:t xml:space="preserve"> "Task queues for jobs, Kafka for event streams. Within task queues I pick what matches the language and how much ops work the team can take 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would you design a pipeline that processes 40,000+ calls a month reliably?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Webhook → validate and persist → enqueue; staged workers (transcribe, chunk, score, validate, save) with retries, idempotency, DLQs, rate limiting, and metrics on queue age and failure rate.</w:t>
      </w:r>
    </w:p>
    <w:p>
      <w:r>
        <w:rPr/>
      </w:r>
      <w:r>
        <w:rPr>
          <w:b/>
        </w:rPr>
        <w:t>Explanation:</w:t>
      </w:r>
      <w:r>
        <w:rPr/>
        <w:t xml:space="preserve"> Staging lets each step scale and retry independently; you don't re-transcribe because scoring failed.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recording.ready → transcribe queue → transcript saved → score queue (chunks in parallel) → validate → save → notify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stage is its own queue with its own retries, so a scoring failure doesn't redo transcription, and every stage is idempotent and monitored."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 is a saga?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sequence of local transactions across services, where each step has a compensating action if a later step fails.</w:t>
      </w:r>
    </w:p>
    <w:p>
      <w:r>
        <w:rPr/>
      </w:r>
      <w:r>
        <w:rPr>
          <w:b/>
        </w:rPr>
        <w:t>Explanation:</w:t>
      </w:r>
      <w:r>
        <w:rPr/>
        <w:t xml:space="preserve"> Used instead of distributed transactions. Orchestrated (a coordinator) or choreographed (events).</w:t>
      </w:r>
    </w:p>
    <w:p>
      <w:r>
        <w:rPr/>
      </w:r>
      <w:r>
        <w:rPr>
          <w:b/>
        </w:rPr>
        <w:t>Example:</w:t>
      </w:r>
      <w:r>
        <w:rPr/>
        <w:t xml:space="preserve"> Book interpreter → create session → charge; if charging fails, cancel the session and release the interpreter.</w:t>
      </w:r>
    </w:p>
    <w:p>
      <w:r>
        <w:rPr/>
      </w:r>
      <w:r>
        <w:rPr>
          <w:b/>
        </w:rPr>
        <w:t>Say it like this:</w:t>
      </w:r>
      <w:r>
        <w:rPr/>
        <w:t xml:space="preserve"> "Instead of one big distributed transaction, each step can be undone, and the saga runs the undo steps on failure."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The queue backlog keeps growing. What do you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Check whether producers spiked or consumers slowed (errors, downstream latency, rate limits), then scale workers, raise concurrency, or shed or deprioritise work.</w:t>
      </w:r>
    </w:p>
    <w:p>
      <w:r>
        <w:rPr/>
      </w:r>
      <w:r>
        <w:rPr>
          <w:b/>
        </w:rPr>
        <w:t>Explanation:</w:t>
      </w:r>
      <w:r>
        <w:rPr/>
        <w:t xml:space="preserve"> Alert on age of the oldest message, not just count.</w:t>
      </w:r>
    </w:p>
    <w:p>
      <w:r>
        <w:rPr/>
      </w:r>
      <w:r>
        <w:rPr>
          <w:b/>
        </w:rPr>
        <w:t>Example:</w:t>
      </w:r>
      <w:r>
        <w:rPr/>
        <w:t xml:space="preserve"> The LLM provider slowed down, so jobs took 3x longer; we raised concurrency and moved low-priority re-scores to a separate queue.</w:t>
      </w:r>
    </w:p>
    <w:p>
      <w:r>
        <w:rPr/>
      </w:r>
      <w:r>
        <w:rPr>
          <w:b/>
        </w:rPr>
        <w:t>Say it like this:</w:t>
      </w:r>
      <w:r>
        <w:rPr/>
        <w:t xml:space="preserve"> "A growing backlog means consumers are slower than producers. I find out why before throwing more workers at it, because sometimes the downstream service is the real limit."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Users got duplicate notifications. Why, and how do you fix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At-least-once delivery or retries after a timeout re-ran a non-idempotent job; dedupe with a unique key per notification.</w:t>
      </w:r>
    </w:p>
    <w:p>
      <w:r>
        <w:rPr/>
      </w:r>
      <w:r>
        <w:rPr>
          <w:b/>
        </w:rPr>
        <w:t>Explanation:</w:t>
      </w:r>
      <w:r>
        <w:rPr/>
        <w:t xml:space="preserve"> Store </w:t>
      </w:r>
      <w:r>
        <w:rPr>
          <w:rFonts w:ascii="Courier New" w:hAnsi="Courier New"/>
          <w:color w:val="B42318"/>
          <w:sz w:val="20"/>
        </w:rPr>
        <w:t>notification_id</w:t>
      </w:r>
      <w:r>
        <w:rPr/>
        <w:t xml:space="preserve"> with a unique constraint and skip if it exists.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INSERT INTO sent_notifications (event_id) ... ON CONFLICT DO NOTHING RETURNING id</w:t>
      </w:r>
      <w:r>
        <w:rPr/>
        <w:t xml:space="preserve"> → send only if a row was inserted.</w:t>
      </w:r>
    </w:p>
    <w:p>
      <w:r>
        <w:rPr/>
      </w:r>
      <w:r>
        <w:rPr>
          <w:b/>
        </w:rPr>
        <w:t>Say it like this:</w:t>
      </w:r>
      <w:r>
        <w:rPr/>
        <w:t xml:space="preserve"> "Duplicates are expected in queues, so the side effect itself must be deduplicated, keyed by the event."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"How did you get 5x throughput in the scoring pipeline?"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work was I/O-bound, so we moved from processing chunks one at a time to concurrent processing across tuned workers, with batching and rate-limit-aware concurrency. [Use your real changes.]</w:t>
      </w:r>
    </w:p>
    <w:p>
      <w:r>
        <w:rPr/>
      </w:r>
      <w:r>
        <w:rPr>
          <w:b/>
        </w:rPr>
        <w:t>Explanation:</w:t>
      </w:r>
      <w:r>
        <w:rPr/>
        <w:t xml:space="preserve"> Give the measurement: calls processed per hour, same workload, before and after.</w:t>
      </w:r>
    </w:p>
    <w:p>
      <w:r>
        <w:rPr/>
      </w:r>
      <w:r>
        <w:rPr>
          <w:b/>
        </w:rPr>
        <w:t>Example:</w:t>
      </w:r>
      <w:r>
        <w:rPr/>
        <w:t xml:space="preserve"> "Sequential chunk scoring → parallel chunks with a concurrency limit; worker concurrency raised from [X] to [Y]."</w:t>
      </w:r>
    </w:p>
    <w:p>
      <w:r>
        <w:rPr/>
      </w:r>
      <w:r>
        <w:rPr>
          <w:b/>
        </w:rPr>
        <w:t>Say it like this:</w:t>
      </w:r>
      <w:r>
        <w:rPr/>
        <w:t xml:space="preserve"> "Most of the time was waiting on transcription and the LLM, not CPU. Running chunks concurrently, within the provider's rate limits, multiplied throughput by about 5x on the same workload."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"What happens when the OpenAI call fails in your pipeline?"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Transient errors retry with backoff and jitter; invalid output is validated and retried once with the error, then sent to human review; repeated failures go to a dead-letter queue with an alert.</w:t>
      </w:r>
    </w:p>
    <w:p>
      <w:r>
        <w:rPr/>
      </w:r>
      <w:r>
        <w:rPr>
          <w:b/>
        </w:rPr>
        <w:t>Explanation:</w:t>
      </w:r>
      <w:r>
        <w:rPr/>
        <w:t xml:space="preserve"> The UI shows "AI analysis pending" rather than failing.</w:t>
      </w:r>
    </w:p>
    <w:p>
      <w:r>
        <w:rPr/>
      </w:r>
      <w:r>
        <w:rPr>
          <w:b/>
        </w:rPr>
        <w:t>Example:</w:t>
      </w:r>
      <w:r>
        <w:rPr/>
        <w:t xml:space="preserve"> A 429 retries after the </w:t>
      </w:r>
      <w:r>
        <w:rPr>
          <w:rFonts w:ascii="Courier New" w:hAnsi="Courier New"/>
          <w:color w:val="B42318"/>
          <w:sz w:val="20"/>
        </w:rPr>
        <w:t>Retry-After</w:t>
      </w:r>
      <w:r>
        <w:rPr/>
        <w:t xml:space="preserve"> delay; a schema failure triggers one retry and then human review.</w:t>
      </w:r>
    </w:p>
    <w:p>
      <w:r>
        <w:rPr/>
      </w:r>
      <w:r>
        <w:rPr>
          <w:b/>
        </w:rPr>
        <w:t>Say it like this:</w:t>
      </w:r>
      <w:r>
        <w:rPr/>
        <w:t xml:space="preserve"> "Failures are expected, so each type has a path: retries for transient errors, human review for bad output, and a dead-letter queue with an alert for anything persistent. Users just see 'pending'."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"Why 45 seconds average latency, and how would you reduce it?"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Transcription and LLM calls dominated; I'd stream transcription, score chunks in parallel, and use a smaller model for first-pass triage.</w:t>
      </w:r>
    </w:p>
    <w:p>
      <w:r>
        <w:rPr/>
      </w:r>
      <w:r>
        <w:rPr>
          <w:b/>
        </w:rPr>
        <w:t>Explanation:</w:t>
      </w:r>
      <w:r>
        <w:rPr/>
        <w:t xml:space="preserve"> Break latency into queue wait, transcription, scoring and post-processing, and attack the biggest part.</w:t>
      </w:r>
    </w:p>
    <w:p>
      <w:r>
        <w:rPr/>
      </w:r>
      <w:r>
        <w:rPr>
          <w:b/>
        </w:rPr>
        <w:t>Example:</w:t>
      </w:r>
      <w:r>
        <w:rPr/>
        <w:t xml:space="preserve"> "Queue wait [x s], transcription [y s], scoring [z s]." [Use your real breakdown.]</w:t>
      </w:r>
    </w:p>
    <w:p>
      <w:r>
        <w:rPr/>
      </w:r>
      <w:r>
        <w:rPr>
          <w:b/>
        </w:rPr>
        <w:t>Say it like this:</w:t>
      </w:r>
      <w:r>
        <w:rPr/>
        <w:t xml:space="preserve"> "I'd break the 45 seconds into stages and go after the largest. Streaming transcription and parallel chunk scoring would cut the biggest pieces."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— Queues, Background Jobs and Event-Driven Systems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