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02 — Node.js</w:t>
      </w:r>
    </w:p>
    <w:p>
      <w:r>
        <w:rPr/>
        <w:t>Your resume lists Node.js, Express.js and NestJS as backend skills, and you built the Blood Bank and Quiz App backends on Express. Expect the event loop, async patterns, streams and scaling.</w:t>
      </w:r>
    </w:p>
    <w:p>
      <w:r>
        <w:rPr/>
      </w:r>
      <w:r>
        <w:rPr>
          <w:b/>
        </w:rPr>
        <w:t>How this file is organised</w:t>
      </w:r>
      <w:r>
        <w:rPr/>
      </w:r>
    </w:p>
    <w:p>
      <w:pPr>
        <w:pStyle w:val="ListBullet"/>
        <w:spacing w:after="40"/>
      </w:pPr>
      <w:r>
        <w:rPr/>
      </w:r>
      <w:r>
        <w:rPr>
          <w:b/>
        </w:rPr>
        <w:t>Part A — Understand the topic:</w:t>
      </w:r>
      <w:r>
        <w:rPr/>
        <w:t xml:space="preserve"> what Node.js is, the event loop, non-blocking I/O, modules and how Node scales,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Node.js?</w:t>
      </w:r>
    </w:p>
    <w:p>
      <w:r>
        <w:rPr/>
        <w:t xml:space="preserve">Node.js is a </w:t>
      </w:r>
      <w:r>
        <w:rPr>
          <w:b/>
        </w:rPr>
        <w:t>JavaScript runtime</w:t>
      </w:r>
      <w:r>
        <w:rPr/>
        <w:t xml:space="preserve"> that runs outside the browser. It uses Google's V8 engine to execute JavaScript and a C library called </w:t>
      </w:r>
      <w:r>
        <w:rPr>
          <w:b/>
        </w:rPr>
        <w:t>libuv</w:t>
      </w:r>
      <w:r>
        <w:rPr/>
        <w:t xml:space="preserve"> to talk to the operating system (files, network, timers). It is not a framework and not a language; Express and NestJS are frameworks that run on top of it.</w:t>
      </w:r>
    </w:p>
    <w:p>
      <w:pPr>
        <w:pStyle w:val="Heading3"/>
      </w:pPr>
      <w:r>
        <w:rPr/>
        <w:t>Single thread, non-blocking I/O</w:t>
      </w:r>
    </w:p>
    <w:p>
      <w:r>
        <w:rPr/>
        <w:t xml:space="preserve">Your JavaScript runs on </w:t>
      </w:r>
      <w:r>
        <w:rPr>
          <w:b/>
        </w:rPr>
        <w:t>one main thread</w:t>
      </w:r>
      <w:r>
        <w:rPr/>
        <w:t>. Node stays fast because it never waits for slow work like a database query or an HTTP call. It hands that work to the operating system (or libuv's thread pool), keeps running other code, and runs your callback when the result is ready.</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Request A ──▶ start DB query ──▶ (free to handle B, C, D…) ──▶ DB done ──▶ send response A</w:t>
            </w:r>
          </w:p>
        </w:tc>
      </w:tr>
    </w:tbl>
    <w:p>
      <w:pPr>
        <w:spacing w:after="40"/>
      </w:pPr>
    </w:p>
    <w:p>
      <w:r>
        <w:rPr/>
        <w:t xml:space="preserve">This makes Node excellent for </w:t>
      </w:r>
      <w:r>
        <w:rPr>
          <w:b/>
        </w:rPr>
        <w:t>I/O-heavy</w:t>
      </w:r>
      <w:r>
        <w:rPr/>
        <w:t xml:space="preserve"> services (APIs, real-time, proxies) and poor for </w:t>
      </w:r>
      <w:r>
        <w:rPr>
          <w:b/>
        </w:rPr>
        <w:t>CPU-heavy</w:t>
      </w:r>
      <w:r>
        <w:rPr/>
        <w:t xml:space="preserve"> work (image processing, big calculations) unless you move that work off the main thread.</w:t>
      </w:r>
    </w:p>
    <w:p>
      <w:pPr>
        <w:pStyle w:val="Heading3"/>
      </w:pPr>
      <w:r>
        <w:rPr/>
        <w:t>The event loop, in phases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xml:space="preserve">   ┌──────────── timers (setTimeout, setInterval)</w:t>
              <w:br/>
            </w:r>
            <w:r>
              <w:rPr>
                <w:rFonts w:ascii="Courier New" w:hAnsi="Courier New" w:eastAsia="Courier New"/>
                <w:sz w:val="19"/>
              </w:rPr>
              <w:t xml:space="preserve">   │  pending callbacks (some system errors)</w:t>
              <w:br/>
            </w:r>
            <w:r>
              <w:rPr>
                <w:rFonts w:ascii="Courier New" w:hAnsi="Courier New" w:eastAsia="Courier New"/>
                <w:sz w:val="19"/>
              </w:rPr>
              <w:t xml:space="preserve">   │  poll (new I/O events: sockets, files)</w:t>
              <w:br/>
            </w:r>
            <w:r>
              <w:rPr>
                <w:rFonts w:ascii="Courier New" w:hAnsi="Courier New" w:eastAsia="Courier New"/>
                <w:sz w:val="19"/>
              </w:rPr>
              <w:t xml:space="preserve">   │  check (setImmediate)</w:t>
              <w:br/>
            </w:r>
            <w:r>
              <w:rPr>
                <w:rFonts w:ascii="Courier New" w:hAnsi="Courier New" w:eastAsia="Courier New"/>
                <w:sz w:val="19"/>
              </w:rPr>
              <w:t xml:space="preserve">   └──────────── close callbacks (socket.on('close'))</w:t>
              <w:br/>
            </w:r>
            <w:r>
              <w:rPr>
                <w:rFonts w:ascii="Courier New" w:hAnsi="Courier New" w:eastAsia="Courier New"/>
                <w:sz w:val="19"/>
              </w:rPr>
              <w:t>Between every callback: process.nextTick queue, then the Promise microtask queue.</w:t>
            </w:r>
          </w:p>
        </w:tc>
      </w:tr>
    </w:tbl>
    <w:p>
      <w:pPr>
        <w:spacing w:after="40"/>
      </w:pPr>
    </w:p>
    <w:p>
      <w:r>
        <w:rPr>
          <w:rFonts w:ascii="Courier New" w:hAnsi="Courier New"/>
          <w:color w:val="B42318"/>
          <w:sz w:val="20"/>
        </w:rPr>
        <w:t>process.nextTick</w:t>
      </w:r>
      <w:r>
        <w:rPr/>
        <w:t xml:space="preserve"> runs before Promises, and both run before the loop moves to the next phase. Starving the loop (a long </w:t>
      </w:r>
      <w:r>
        <w:rPr>
          <w:rFonts w:ascii="Courier New" w:hAnsi="Courier New"/>
          <w:color w:val="B42318"/>
          <w:sz w:val="20"/>
        </w:rPr>
        <w:t>while</w:t>
      </w:r>
      <w:r>
        <w:rPr/>
        <w:t xml:space="preserve"> loop or synchronous JSON parse of a huge file) blocks </w:t>
      </w:r>
      <w:r>
        <w:rPr>
          <w:b/>
        </w:rPr>
        <w:t>every</w:t>
      </w:r>
      <w:r>
        <w:rPr/>
        <w:t xml:space="preserve"> request.</w:t>
      </w:r>
    </w:p>
    <w:p>
      <w:pPr>
        <w:pStyle w:val="Heading3"/>
      </w:pPr>
      <w:r>
        <w:rPr/>
        <w:t>The libuv thread pool</w:t>
      </w:r>
    </w:p>
    <w:p>
      <w:r>
        <w:rPr/>
        <w:t xml:space="preserve">File system calls, DNS lookups, </w:t>
      </w:r>
      <w:r>
        <w:rPr>
          <w:rFonts w:ascii="Courier New" w:hAnsi="Courier New"/>
          <w:color w:val="B42318"/>
          <w:sz w:val="20"/>
        </w:rPr>
        <w:t>crypto.pbkdf2</w:t>
      </w:r>
      <w:r>
        <w:rPr/>
        <w:t xml:space="preserve"> and </w:t>
      </w:r>
      <w:r>
        <w:rPr>
          <w:rFonts w:ascii="Courier New" w:hAnsi="Courier New"/>
          <w:color w:val="B42318"/>
          <w:sz w:val="20"/>
        </w:rPr>
        <w:t>zlib</w:t>
      </w:r>
      <w:r>
        <w:rPr/>
        <w:t xml:space="preserve"> run on a small thread pool (4 threads by default, </w:t>
      </w:r>
      <w:r>
        <w:rPr>
          <w:rFonts w:ascii="Courier New" w:hAnsi="Courier New"/>
          <w:color w:val="B42318"/>
          <w:sz w:val="20"/>
        </w:rPr>
        <w:t>UV_THREADPOOL_SIZE</w:t>
      </w:r>
      <w:r>
        <w:rPr/>
        <w:t>). Network sockets don't use it; they use the OS's async mechanisms (epoll, kqueue).</w:t>
      </w:r>
    </w:p>
    <w:p>
      <w:pPr>
        <w:pStyle w:val="Heading3"/>
      </w:pPr>
      <w:r>
        <w:rPr/>
        <w:t>Modules</w:t>
      </w:r>
    </w:p>
    <w:p>
      <w:r>
        <w:rPr/>
        <w:t xml:space="preserve">Node supports </w:t>
      </w:r>
      <w:r>
        <w:rPr>
          <w:b/>
        </w:rPr>
        <w:t>CommonJS</w:t>
      </w:r>
      <w:r>
        <w:rPr/>
        <w:t xml:space="preserve"> (</w:t>
      </w:r>
      <w:r>
        <w:rPr>
          <w:rFonts w:ascii="Courier New" w:hAnsi="Courier New"/>
          <w:color w:val="B42318"/>
          <w:sz w:val="20"/>
        </w:rPr>
        <w:t>require</w:t>
      </w:r>
      <w:r>
        <w:rPr/>
        <w:t xml:space="preserve">, </w:t>
      </w:r>
      <w:r>
        <w:rPr>
          <w:rFonts w:ascii="Courier New" w:hAnsi="Courier New"/>
          <w:color w:val="B42318"/>
          <w:sz w:val="20"/>
        </w:rPr>
        <w:t>module.exports</w:t>
      </w:r>
      <w:r>
        <w:rPr/>
        <w:t xml:space="preserve">) and </w:t>
      </w:r>
      <w:r>
        <w:rPr>
          <w:b/>
        </w:rPr>
        <w:t>ES Modules</w:t>
      </w:r>
      <w:r>
        <w:rPr/>
        <w:t xml:space="preserve"> (</w:t>
      </w:r>
      <w:r>
        <w:rPr>
          <w:rFonts w:ascii="Courier New" w:hAnsi="Courier New"/>
          <w:color w:val="B42318"/>
          <w:sz w:val="20"/>
        </w:rPr>
        <w:t>import</w:t>
      </w:r>
      <w:r>
        <w:rPr/>
        <w:t xml:space="preserve">, </w:t>
      </w:r>
      <w:r>
        <w:rPr>
          <w:rFonts w:ascii="Courier New" w:hAnsi="Courier New"/>
          <w:color w:val="B42318"/>
          <w:sz w:val="20"/>
        </w:rPr>
        <w:t>export</w:t>
      </w:r>
      <w:r>
        <w:rPr/>
        <w:t xml:space="preserve">, </w:t>
      </w:r>
      <w:r>
        <w:rPr>
          <w:rFonts w:ascii="Courier New" w:hAnsi="Courier New"/>
          <w:color w:val="B42318"/>
          <w:sz w:val="20"/>
        </w:rPr>
        <w:t>"type": "module"</w:t>
      </w:r>
      <w:r>
        <w:rPr/>
        <w:t>). ESM is the standard going forward; CommonJS is still everywhere in older packages.</w:t>
      </w:r>
    </w:p>
    <w:p>
      <w:pPr>
        <w:pStyle w:val="Heading3"/>
      </w:pPr>
      <w:r>
        <w:rPr/>
        <w:t>How Node scales</w:t>
      </w:r>
    </w:p>
    <w:p>
      <w:pPr>
        <w:spacing w:after="40"/>
        <w:ind w:left="425" w:hanging="340"/>
      </w:pPr>
      <w:r>
        <w:t xml:space="preserve">1. </w:t>
      </w:r>
      <w:r>
        <w:rPr/>
      </w:r>
      <w:r>
        <w:rPr>
          <w:b/>
        </w:rPr>
        <w:t>Vertically on one machine:</w:t>
      </w:r>
      <w:r>
        <w:rPr/>
        <w:t xml:space="preserve"> run one process per CPU core (the </w:t>
      </w:r>
      <w:r>
        <w:rPr>
          <w:rFonts w:ascii="Courier New" w:hAnsi="Courier New"/>
          <w:color w:val="B42318"/>
          <w:sz w:val="20"/>
        </w:rPr>
        <w:t>cluster</w:t>
      </w:r>
      <w:r>
        <w:rPr/>
        <w:t xml:space="preserve"> module, PM2, or one container per core).</w:t>
      </w:r>
    </w:p>
    <w:p>
      <w:pPr>
        <w:spacing w:after="40"/>
        <w:ind w:left="425" w:hanging="340"/>
      </w:pPr>
      <w:r>
        <w:t xml:space="preserve">2. </w:t>
      </w:r>
      <w:r>
        <w:rPr/>
      </w:r>
      <w:r>
        <w:rPr>
          <w:b/>
        </w:rPr>
        <w:t>Horizontally:</w:t>
      </w:r>
      <w:r>
        <w:rPr/>
        <w:t xml:space="preserve"> run many instances behind a load balancer. Keep them </w:t>
      </w:r>
      <w:r>
        <w:rPr>
          <w:b/>
        </w:rPr>
        <w:t>stateless</w:t>
      </w:r>
      <w:r>
        <w:rPr/>
        <w:t>: sessions in Redis, files in S3.</w:t>
      </w:r>
    </w:p>
    <w:p>
      <w:pPr>
        <w:spacing w:after="40"/>
        <w:ind w:left="425" w:hanging="340"/>
      </w:pPr>
      <w:r>
        <w:t xml:space="preserve">3. </w:t>
      </w:r>
      <w:r>
        <w:rPr/>
      </w:r>
      <w:r>
        <w:rPr>
          <w:b/>
        </w:rPr>
        <w:t>CPU work:</w:t>
      </w:r>
      <w:r>
        <w:rPr/>
        <w:t xml:space="preserve"> move it to </w:t>
      </w:r>
      <w:r>
        <w:rPr>
          <w:rFonts w:ascii="Courier New" w:hAnsi="Courier New"/>
          <w:color w:val="B42318"/>
          <w:sz w:val="20"/>
        </w:rPr>
        <w:t>worker_threads</w:t>
      </w:r>
      <w:r>
        <w:rPr/>
        <w:t xml:space="preserve"> or a separate job queue.</w:t>
      </w:r>
    </w:p>
    <w:p>
      <w:pPr>
        <w:spacing w:after="0"/>
      </w:pPr>
    </w:p>
    <w:p>
      <w:pPr>
        <w:pStyle w:val="Heading3"/>
      </w:pPr>
      <w:r>
        <w:rPr/>
        <w:t>Why interviewers ask about it</w:t>
      </w:r>
    </w:p>
    <w:p>
      <w:r>
        <w:rPr/>
        <w:t xml:space="preserve">Node questions test whether you understand </w:t>
      </w:r>
      <w:r>
        <w:rPr>
          <w:i/>
        </w:rPr>
        <w:t>why</w:t>
      </w:r>
      <w:r>
        <w:rPr/>
        <w:t xml:space="preserve"> an API is slow or stuck. A senior backend engineer should explain the event loop, spot code that blocks it, handle errors without crashing the process, and scale it safely.</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Node.js, and why use it for backends?</w:t>
      </w:r>
      <w:r>
        <w:rPr>
          <w:color w:val="1F3A5F"/>
          <w:sz w:val="24"/>
        </w:rPr>
      </w:r>
    </w:p>
    <w:p>
      <w:r>
        <w:rPr/>
      </w:r>
      <w:r>
        <w:rPr>
          <w:b/>
        </w:rPr>
        <w:t>Short answer:</w:t>
      </w:r>
      <w:r>
        <w:rPr/>
        <w:t xml:space="preserve"> A JavaScript runtime built on V8 and libuv, with non-blocking I/O. It's great for I/O-heavy APIs and real-time services, and lets one team use one language across frontend and backend.</w:t>
      </w:r>
    </w:p>
    <w:p>
      <w:r>
        <w:rPr/>
      </w:r>
      <w:r>
        <w:rPr>
          <w:b/>
        </w:rPr>
        <w:t>Explanation:</w:t>
      </w:r>
      <w:r>
        <w:rPr/>
        <w:t xml:space="preserve"> Node handles thousands of concurrent connections on one thread because it doesn't block while waiting for I/O. The npm ecosystem is huge, and sharing TypeScript types between React and the API reduces bugs.</w:t>
      </w:r>
    </w:p>
    <w:p>
      <w:r>
        <w:rPr/>
      </w:r>
      <w:r>
        <w:rPr>
          <w:b/>
        </w:rPr>
        <w:t>Example:</w:t>
      </w:r>
      <w:r>
        <w:rPr/>
        <w:t xml:space="preserve"> An API that mostly reads from PostgreSQL and Redis spends its time waiting on the network, which Node handles efficiently.</w:t>
      </w:r>
    </w:p>
    <w:p>
      <w:r>
        <w:rPr/>
      </w:r>
      <w:r>
        <w:rPr>
          <w:b/>
        </w:rPr>
        <w:t>Say it like this:</w:t>
      </w:r>
      <w:r>
        <w:rPr/>
        <w:t xml:space="preserve"> "Node is a JavaScript runtime with non-blocking I/O, so it's strong for APIs that mostly wait on databases and other services. I like that the team can share TypeScript types between the React app and the API."</w:t>
      </w:r>
    </w:p>
    <w:p>
      <w:pPr>
        <w:pBdr>
          <w:bottom w:val="single" w:sz="6" w:space="1" w:color="BFC7D5"/>
        </w:pBdr>
      </w:pPr>
    </w:p>
    <w:p>
      <w:pPr>
        <w:keepNext/>
        <w:spacing w:before="200"/>
      </w:pPr>
      <w:r>
        <w:rPr>
          <w:color w:val="1F3A5F"/>
          <w:sz w:val="24"/>
        </w:rPr>
      </w:r>
      <w:r>
        <w:rPr>
          <w:b/>
          <w:color w:val="1F3A5F"/>
          <w:sz w:val="24"/>
        </w:rPr>
        <w:t>Q2. Is Node.js single-threaded?</w:t>
      </w:r>
      <w:r>
        <w:rPr>
          <w:color w:val="1F3A5F"/>
          <w:sz w:val="24"/>
        </w:rPr>
      </w:r>
    </w:p>
    <w:p>
      <w:r>
        <w:rPr/>
      </w:r>
      <w:r>
        <w:rPr>
          <w:b/>
        </w:rPr>
        <w:t>Short answer:</w:t>
      </w:r>
      <w:r>
        <w:rPr/>
        <w:t xml:space="preserve"> Your JavaScript runs on one main thread, but Node itself uses extra threads: libuv's thread pool for file system, DNS and crypto, plus V8's own background threads.</w:t>
      </w:r>
    </w:p>
    <w:p>
      <w:r>
        <w:rPr/>
      </w:r>
      <w:r>
        <w:rPr>
          <w:b/>
        </w:rPr>
        <w:t>Explanation:</w:t>
      </w:r>
      <w:r>
        <w:rPr/>
        <w:t xml:space="preserve"> "Single-threaded" means you don't manage locks for your JavaScript code. For CPU-heavy work you can still use </w:t>
      </w:r>
      <w:r>
        <w:rPr>
          <w:rFonts w:ascii="Courier New" w:hAnsi="Courier New"/>
          <w:color w:val="B42318"/>
          <w:sz w:val="20"/>
        </w:rPr>
        <w:t>worker_threads</w:t>
      </w:r>
      <w:r>
        <w:rPr/>
        <w:t xml:space="preserve"> or multiple processes.</w:t>
      </w:r>
    </w:p>
    <w:p>
      <w:r>
        <w:rPr/>
      </w:r>
      <w:r>
        <w:rPr>
          <w:b/>
        </w:rPr>
        <w:t>Example:</w:t>
      </w:r>
      <w:r>
        <w:rPr/>
        <w:t xml:space="preserve"> </w:t>
      </w:r>
      <w:r>
        <w:rPr>
          <w:rFonts w:ascii="Courier New" w:hAnsi="Courier New"/>
          <w:color w:val="B42318"/>
          <w:sz w:val="20"/>
        </w:rPr>
        <w:t>fs.readFile</w:t>
      </w:r>
      <w:r>
        <w:rPr/>
        <w:t xml:space="preserve"> runs on the thread pool; a </w:t>
      </w:r>
      <w:r>
        <w:rPr>
          <w:rFonts w:ascii="Courier New" w:hAnsi="Courier New"/>
          <w:color w:val="B42318"/>
          <w:sz w:val="20"/>
        </w:rPr>
        <w:t>while (true)</w:t>
      </w:r>
      <w:r>
        <w:rPr/>
        <w:t xml:space="preserve"> loop in a route handler blocks everything because it's on the main thread.</w:t>
      </w:r>
    </w:p>
    <w:p>
      <w:r>
        <w:rPr/>
      </w:r>
      <w:r>
        <w:rPr>
          <w:b/>
        </w:rPr>
        <w:t>Say it like this:</w:t>
      </w:r>
      <w:r>
        <w:rPr/>
        <w:t xml:space="preserve"> "JavaScript execution is single-threaded, but I/O happens in parallel underneath. So the rule is: never do heavy CPU work on the main thread."</w:t>
      </w:r>
    </w:p>
    <w:p>
      <w:pPr>
        <w:pBdr>
          <w:bottom w:val="single" w:sz="6" w:space="1" w:color="BFC7D5"/>
        </w:pBdr>
      </w:pPr>
    </w:p>
    <w:p>
      <w:pPr>
        <w:keepNext/>
        <w:spacing w:before="200"/>
      </w:pPr>
      <w:r>
        <w:rPr>
          <w:color w:val="1F3A5F"/>
          <w:sz w:val="24"/>
        </w:rPr>
      </w:r>
      <w:r>
        <w:rPr>
          <w:b/>
          <w:color w:val="1F3A5F"/>
          <w:sz w:val="24"/>
        </w:rPr>
        <w:t>Q3. What is the event loop?</w:t>
      </w:r>
      <w:r>
        <w:rPr>
          <w:color w:val="1F3A5F"/>
          <w:sz w:val="24"/>
        </w:rPr>
      </w:r>
    </w:p>
    <w:p>
      <w:r>
        <w:rPr/>
      </w:r>
      <w:r>
        <w:rPr>
          <w:b/>
        </w:rPr>
        <w:t>Short answer:</w:t>
      </w:r>
      <w:r>
        <w:rPr/>
        <w:t xml:space="preserve"> The mechanism that runs callbacks when their work is ready, cycling through phases: timers, pending callbacks, poll, check and close.</w:t>
      </w:r>
    </w:p>
    <w:p>
      <w:r>
        <w:rPr/>
      </w:r>
      <w:r>
        <w:rPr>
          <w:b/>
        </w:rPr>
        <w:t>Explanation:</w:t>
      </w:r>
      <w:r>
        <w:rPr/>
        <w:t xml:space="preserve"> Between callbacks, Node drains </w:t>
      </w:r>
      <w:r>
        <w:rPr>
          <w:rFonts w:ascii="Courier New" w:hAnsi="Courier New"/>
          <w:color w:val="B42318"/>
          <w:sz w:val="20"/>
        </w:rPr>
        <w:t>process.nextTick</w:t>
      </w:r>
      <w:r>
        <w:rPr/>
        <w:t xml:space="preserve"> and then the Promise microtask queue. The loop keeps the process alive while there's pending work.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setTimeout(() =&gt; console.log('timeout'), 0);</w:t>
              <w:br/>
            </w:r>
            <w:r>
              <w:rPr>
                <w:rFonts w:ascii="Courier New" w:hAnsi="Courier New" w:eastAsia="Courier New"/>
                <w:sz w:val="19"/>
              </w:rPr>
              <w:t>setImmediate(() =&gt; console.log('immediate'));</w:t>
              <w:br/>
            </w:r>
            <w:r>
              <w:rPr>
                <w:rFonts w:ascii="Courier New" w:hAnsi="Courier New" w:eastAsia="Courier New"/>
                <w:sz w:val="19"/>
              </w:rPr>
              <w:t>Promise.resolve().then(() =&gt; console.log('promise'));</w:t>
              <w:br/>
            </w:r>
            <w:r>
              <w:rPr>
                <w:rFonts w:ascii="Courier New" w:hAnsi="Courier New" w:eastAsia="Courier New"/>
                <w:sz w:val="19"/>
              </w:rPr>
              <w:t>process.nextTick(() =&gt; console.log('nextTick'));</w:t>
              <w:br/>
            </w:r>
            <w:r>
              <w:rPr>
                <w:rFonts w:ascii="Courier New" w:hAnsi="Courier New" w:eastAsia="Courier New"/>
                <w:sz w:val="19"/>
              </w:rPr>
              <w:t>// nextTick, promise, then timeout/immediate (order of the last two can vary in the main module)</w:t>
            </w:r>
          </w:p>
        </w:tc>
      </w:tr>
    </w:tbl>
    <w:p>
      <w:pPr>
        <w:spacing w:after="40"/>
      </w:pPr>
    </w:p>
    <w:p>
      <w:r>
        <w:rPr/>
      </w:r>
      <w:r>
        <w:rPr>
          <w:b/>
        </w:rPr>
        <w:t>Say it like this:</w:t>
      </w:r>
      <w:r>
        <w:rPr/>
        <w:t xml:space="preserve"> "The event loop picks up completed work and runs its callback. Microtasks like nextTick and Promises run between every callback, which is why they always come first."</w:t>
      </w:r>
    </w:p>
    <w:p>
      <w:pPr>
        <w:pBdr>
          <w:bottom w:val="single" w:sz="6" w:space="1" w:color="BFC7D5"/>
        </w:pBdr>
      </w:pPr>
    </w:p>
    <w:p>
      <w:pPr>
        <w:keepNext/>
        <w:spacing w:before="200"/>
      </w:pPr>
      <w:r>
        <w:rPr>
          <w:color w:val="1F3A5F"/>
          <w:sz w:val="24"/>
        </w:rPr>
      </w:r>
      <w:r>
        <w:rPr>
          <w:b/>
          <w:color w:val="1F3A5F"/>
          <w:sz w:val="24"/>
        </w:rPr>
        <w:t xml:space="preserve">Q4. </w:t>
      </w:r>
      <w:r>
        <w:rPr>
          <w:rFonts w:ascii="Courier New" w:hAnsi="Courier New"/>
          <w:b/>
          <w:color w:val="1F3A5F"/>
          <w:sz w:val="24"/>
        </w:rPr>
        <w:t>process.nextTick</w:t>
      </w:r>
      <w:r>
        <w:rPr>
          <w:b/>
          <w:color w:val="1F3A5F"/>
          <w:sz w:val="24"/>
        </w:rPr>
        <w:t xml:space="preserve"> vs </w:t>
      </w:r>
      <w:r>
        <w:rPr>
          <w:rFonts w:ascii="Courier New" w:hAnsi="Courier New"/>
          <w:b/>
          <w:color w:val="1F3A5F"/>
          <w:sz w:val="24"/>
        </w:rPr>
        <w:t>setImmediate</w:t>
      </w:r>
      <w:r>
        <w:rPr>
          <w:b/>
          <w:color w:val="1F3A5F"/>
          <w:sz w:val="24"/>
        </w:rPr>
        <w:t xml:space="preserve"> vs </w:t>
      </w:r>
      <w:r>
        <w:rPr>
          <w:rFonts w:ascii="Courier New" w:hAnsi="Courier New"/>
          <w:b/>
          <w:color w:val="1F3A5F"/>
          <w:sz w:val="24"/>
        </w:rPr>
        <w:t>setTimeout(fn, 0)</w:t>
      </w:r>
      <w:r>
        <w:rPr>
          <w:b/>
          <w:color w:val="1F3A5F"/>
          <w:sz w:val="24"/>
        </w:rPr>
        <w:t>?</w:t>
      </w:r>
      <w:r>
        <w:rPr>
          <w:color w:val="1F3A5F"/>
          <w:sz w:val="24"/>
        </w:rPr>
      </w:r>
    </w:p>
    <w:p>
      <w:r>
        <w:rPr/>
      </w:r>
      <w:r>
        <w:rPr>
          <w:b/>
        </w:rPr>
        <w:t>Short answer:</w:t>
      </w:r>
      <w:r>
        <w:rPr/>
        <w:t xml:space="preserve"> </w:t>
      </w:r>
      <w:r>
        <w:rPr>
          <w:rFonts w:ascii="Courier New" w:hAnsi="Courier New"/>
          <w:color w:val="B42318"/>
          <w:sz w:val="20"/>
        </w:rPr>
        <w:t>nextTick</w:t>
      </w:r>
      <w:r>
        <w:rPr/>
        <w:t xml:space="preserve"> runs right after the current operation, before Promises; </w:t>
      </w:r>
      <w:r>
        <w:rPr>
          <w:rFonts w:ascii="Courier New" w:hAnsi="Courier New"/>
          <w:color w:val="B42318"/>
          <w:sz w:val="20"/>
        </w:rPr>
        <w:t>setImmediate</w:t>
      </w:r>
      <w:r>
        <w:rPr/>
        <w:t xml:space="preserve"> runs in the check phase after I/O; </w:t>
      </w:r>
      <w:r>
        <w:rPr>
          <w:rFonts w:ascii="Courier New" w:hAnsi="Courier New"/>
          <w:color w:val="B42318"/>
          <w:sz w:val="20"/>
        </w:rPr>
        <w:t>setTimeout(0)</w:t>
      </w:r>
      <w:r>
        <w:rPr/>
        <w:t xml:space="preserve"> runs in the next timers phase.</w:t>
      </w:r>
    </w:p>
    <w:p>
      <w:r>
        <w:rPr/>
      </w:r>
      <w:r>
        <w:rPr>
          <w:b/>
        </w:rPr>
        <w:t>Explanation:</w:t>
      </w:r>
      <w:r>
        <w:rPr/>
        <w:t xml:space="preserve"> Recursive </w:t>
      </w:r>
      <w:r>
        <w:rPr>
          <w:rFonts w:ascii="Courier New" w:hAnsi="Courier New"/>
          <w:color w:val="B42318"/>
          <w:sz w:val="20"/>
        </w:rPr>
        <w:t>nextTick</w:t>
      </w:r>
      <w:r>
        <w:rPr/>
        <w:t xml:space="preserve"> can starve I/O. Inside an I/O callback, </w:t>
      </w:r>
      <w:r>
        <w:rPr>
          <w:rFonts w:ascii="Courier New" w:hAnsi="Courier New"/>
          <w:color w:val="B42318"/>
          <w:sz w:val="20"/>
        </w:rPr>
        <w:t>setImmediate</w:t>
      </w:r>
      <w:r>
        <w:rPr/>
        <w:t xml:space="preserve"> always runs before </w:t>
      </w:r>
      <w:r>
        <w:rPr>
          <w:rFonts w:ascii="Courier New" w:hAnsi="Courier New"/>
          <w:color w:val="B42318"/>
          <w:sz w:val="20"/>
        </w:rPr>
        <w:t>setTimeout(0)</w:t>
      </w:r>
      <w:r>
        <w:rPr/>
        <w:t>.</w:t>
      </w:r>
    </w:p>
    <w:p>
      <w:r>
        <w:rPr/>
      </w:r>
      <w:r>
        <w:rPr>
          <w:b/>
        </w:rPr>
        <w:t>Example:</w:t>
      </w:r>
      <w:r>
        <w:rPr/>
        <w:t xml:space="preserve"> Use </w:t>
      </w:r>
      <w:r>
        <w:rPr>
          <w:rFonts w:ascii="Courier New" w:hAnsi="Courier New"/>
          <w:color w:val="B42318"/>
          <w:sz w:val="20"/>
        </w:rPr>
        <w:t>setImmediate</w:t>
      </w:r>
      <w:r>
        <w:rPr/>
        <w:t xml:space="preserve"> to split a long loop into chunks so other requests can run in between.</w:t>
      </w:r>
    </w:p>
    <w:p>
      <w:r>
        <w:rPr/>
      </w:r>
      <w:r>
        <w:rPr>
          <w:b/>
        </w:rPr>
        <w:t>Say it like this:</w:t>
      </w:r>
      <w:r>
        <w:rPr/>
        <w:t xml:space="preserve"> "nextTick is 'before anything else', setImmediate is 'after this round of I/O'. I use setImmediate when I want to yield to other requests."</w:t>
      </w:r>
    </w:p>
    <w:p>
      <w:pPr>
        <w:pBdr>
          <w:bottom w:val="single" w:sz="6" w:space="1" w:color="BFC7D5"/>
        </w:pBdr>
      </w:pPr>
    </w:p>
    <w:p>
      <w:pPr>
        <w:keepNext/>
        <w:spacing w:before="200"/>
      </w:pPr>
      <w:r>
        <w:rPr>
          <w:color w:val="1F3A5F"/>
          <w:sz w:val="24"/>
        </w:rPr>
      </w:r>
      <w:r>
        <w:rPr>
          <w:b/>
          <w:color w:val="1F3A5F"/>
          <w:sz w:val="24"/>
        </w:rPr>
        <w:t>Q5. CommonJS vs ES Modules?</w:t>
      </w:r>
      <w:r>
        <w:rPr>
          <w:color w:val="1F3A5F"/>
          <w:sz w:val="24"/>
        </w:rPr>
      </w:r>
    </w:p>
    <w:p>
      <w:r>
        <w:rPr/>
      </w:r>
      <w:r>
        <w:rPr>
          <w:b/>
        </w:rPr>
        <w:t>Short answer:</w:t>
      </w:r>
      <w:r>
        <w:rPr/>
        <w:t xml:space="preserve"> CommonJS uses </w:t>
      </w:r>
      <w:r>
        <w:rPr>
          <w:rFonts w:ascii="Courier New" w:hAnsi="Courier New"/>
          <w:color w:val="B42318"/>
          <w:sz w:val="20"/>
        </w:rPr>
        <w:t>require</w:t>
      </w:r>
      <w:r>
        <w:rPr/>
        <w:t xml:space="preserve"> and loads synchronously; ESM uses </w:t>
      </w:r>
      <w:r>
        <w:rPr>
          <w:rFonts w:ascii="Courier New" w:hAnsi="Courier New"/>
          <w:color w:val="B42318"/>
          <w:sz w:val="20"/>
        </w:rPr>
        <w:t>import</w:t>
      </w:r>
      <w:r>
        <w:rPr/>
        <w:t xml:space="preserve">, is statically analysable, supports top-level </w:t>
      </w:r>
      <w:r>
        <w:rPr>
          <w:rFonts w:ascii="Courier New" w:hAnsi="Courier New"/>
          <w:color w:val="B42318"/>
          <w:sz w:val="20"/>
        </w:rPr>
        <w:t>await</w:t>
      </w:r>
      <w:r>
        <w:rPr/>
        <w:t>, and is the standard.</w:t>
      </w:r>
    </w:p>
    <w:p>
      <w:r>
        <w:rPr/>
      </w:r>
      <w:r>
        <w:rPr>
          <w:b/>
        </w:rPr>
        <w:t>Explanation:</w:t>
      </w:r>
      <w:r>
        <w:rPr/>
        <w:t xml:space="preserve"> ESM enables tree shaking and is required by many new packages. Mixing them needs care: ESM can import CommonJS, but CommonJS needs dynamic </w:t>
      </w:r>
      <w:r>
        <w:rPr>
          <w:rFonts w:ascii="Courier New" w:hAnsi="Courier New"/>
          <w:color w:val="B42318"/>
          <w:sz w:val="20"/>
        </w:rPr>
        <w:t>import()</w:t>
      </w:r>
      <w:r>
        <w:rPr/>
        <w:t xml:space="preserve"> for ESM.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CommonJS</w:t>
              <w:br/>
            </w:r>
            <w:r>
              <w:rPr>
                <w:rFonts w:ascii="Courier New" w:hAnsi="Courier New" w:eastAsia="Courier New"/>
                <w:sz w:val="19"/>
              </w:rPr>
              <w:t>const express = require('express');</w:t>
              <w:br/>
            </w:r>
            <w:r>
              <w:rPr>
                <w:rFonts w:ascii="Courier New" w:hAnsi="Courier New" w:eastAsia="Courier New"/>
                <w:sz w:val="19"/>
              </w:rPr>
              <w:t>module.exports = app;</w:t>
              <w:br/>
            </w:r>
            <w:r>
              <w:rPr>
                <w:rFonts w:ascii="Courier New" w:hAnsi="Courier New" w:eastAsia="Courier New"/>
                <w:sz w:val="19"/>
              </w:rPr>
              <w:t>// ESM ("type": "module" in package.json)</w:t>
              <w:br/>
            </w:r>
            <w:r>
              <w:rPr>
                <w:rFonts w:ascii="Courier New" w:hAnsi="Courier New" w:eastAsia="Courier New"/>
                <w:sz w:val="19"/>
              </w:rPr>
              <w:t>import express from 'express';</w:t>
              <w:br/>
            </w:r>
            <w:r>
              <w:rPr>
                <w:rFonts w:ascii="Courier New" w:hAnsi="Courier New" w:eastAsia="Courier New"/>
                <w:sz w:val="19"/>
              </w:rPr>
              <w:t>export default app;</w:t>
            </w:r>
          </w:p>
        </w:tc>
      </w:tr>
    </w:tbl>
    <w:p>
      <w:pPr>
        <w:spacing w:after="40"/>
      </w:pPr>
    </w:p>
    <w:p>
      <w:r>
        <w:rPr/>
      </w:r>
      <w:r>
        <w:rPr>
          <w:b/>
        </w:rPr>
        <w:t>Say it like this:</w:t>
      </w:r>
      <w:r>
        <w:rPr/>
        <w:t xml:space="preserve"> "New services use ES Modules. I still read plenty of CommonJS, and I know the interop rules for when the two meet."</w:t>
      </w:r>
    </w:p>
    <w:p>
      <w:pPr>
        <w:pBdr>
          <w:bottom w:val="single" w:sz="6" w:space="1" w:color="BFC7D5"/>
        </w:pBdr>
      </w:pPr>
    </w:p>
    <w:p>
      <w:pPr>
        <w:keepNext/>
        <w:spacing w:before="200"/>
      </w:pPr>
      <w:r>
        <w:rPr>
          <w:color w:val="1F3A5F"/>
          <w:sz w:val="24"/>
        </w:rPr>
      </w:r>
      <w:r>
        <w:rPr>
          <w:b/>
          <w:color w:val="1F3A5F"/>
          <w:sz w:val="24"/>
        </w:rPr>
        <w:t xml:space="preserve">Q6. What is npm, and what is </w:t>
      </w:r>
      <w:r>
        <w:rPr>
          <w:rFonts w:ascii="Courier New" w:hAnsi="Courier New"/>
          <w:b/>
          <w:color w:val="1F3A5F"/>
          <w:sz w:val="24"/>
        </w:rPr>
        <w:t>package-lock.json</w:t>
      </w:r>
      <w:r>
        <w:rPr>
          <w:b/>
          <w:color w:val="1F3A5F"/>
          <w:sz w:val="24"/>
        </w:rPr>
        <w:t xml:space="preserve"> for?</w:t>
      </w:r>
      <w:r>
        <w:rPr>
          <w:color w:val="1F3A5F"/>
          <w:sz w:val="24"/>
        </w:rPr>
      </w:r>
    </w:p>
    <w:p>
      <w:r>
        <w:rPr/>
      </w:r>
      <w:r>
        <w:rPr>
          <w:b/>
        </w:rPr>
        <w:t>Short answer:</w:t>
      </w:r>
      <w:r>
        <w:rPr/>
        <w:t xml:space="preserve"> npm installs packages; the lockfile pins exact versions of every dependency, so every install is identical.</w:t>
      </w:r>
    </w:p>
    <w:p>
      <w:r>
        <w:rPr/>
      </w:r>
      <w:r>
        <w:rPr>
          <w:b/>
        </w:rPr>
        <w:t>Explanation:</w:t>
      </w:r>
      <w:r>
        <w:rPr/>
        <w:t xml:space="preserve"> Use </w:t>
      </w:r>
      <w:r>
        <w:rPr>
          <w:rFonts w:ascii="Courier New" w:hAnsi="Courier New"/>
          <w:color w:val="B42318"/>
          <w:sz w:val="20"/>
        </w:rPr>
        <w:t>npm ci</w:t>
      </w:r>
      <w:r>
        <w:rPr/>
        <w:t xml:space="preserve"> in CI: it installs exactly from the lockfile and fails if it doesn't match </w:t>
      </w:r>
      <w:r>
        <w:rPr>
          <w:rFonts w:ascii="Courier New" w:hAnsi="Courier New"/>
          <w:color w:val="B42318"/>
          <w:sz w:val="20"/>
        </w:rPr>
        <w:t>package.json</w:t>
      </w:r>
      <w:r>
        <w:rPr/>
        <w:t>. Semantic version ranges (</w:t>
      </w:r>
      <w:r>
        <w:rPr>
          <w:rFonts w:ascii="Courier New" w:hAnsi="Courier New"/>
          <w:color w:val="B42318"/>
          <w:sz w:val="20"/>
        </w:rPr>
        <w:t>^1.2.0</w:t>
      </w:r>
      <w:r>
        <w:rPr/>
        <w:t>) only apply when there's no lockfile.</w:t>
      </w:r>
    </w:p>
    <w:p>
      <w:r>
        <w:rPr/>
      </w:r>
      <w:r>
        <w:rPr>
          <w:b/>
        </w:rPr>
        <w:t>Example:</w:t>
      </w:r>
      <w:r>
        <w:rPr/>
        <w:t xml:space="preserve"> A build broke because a transitive dependency released a bad minor version; committing the lockfile and using </w:t>
      </w:r>
      <w:r>
        <w:rPr>
          <w:rFonts w:ascii="Courier New" w:hAnsi="Courier New"/>
          <w:color w:val="B42318"/>
          <w:sz w:val="20"/>
        </w:rPr>
        <w:t>npm ci</w:t>
      </w:r>
      <w:r>
        <w:rPr/>
        <w:t xml:space="preserve"> prevents that.</w:t>
      </w:r>
    </w:p>
    <w:p>
      <w:r>
        <w:rPr/>
      </w:r>
      <w:r>
        <w:rPr>
          <w:b/>
        </w:rPr>
        <w:t>Say it like this:</w:t>
      </w:r>
      <w:r>
        <w:rPr/>
        <w:t xml:space="preserve"> "The lockfile makes builds reproducible. CI always uses npm ci, never npm install."</w:t>
      </w:r>
    </w:p>
    <w:p>
      <w:pPr>
        <w:pBdr>
          <w:bottom w:val="single" w:sz="6" w:space="1" w:color="BFC7D5"/>
        </w:pBdr>
      </w:pPr>
    </w:p>
    <w:p>
      <w:pPr>
        <w:keepNext/>
        <w:spacing w:before="200"/>
      </w:pPr>
      <w:r>
        <w:rPr>
          <w:color w:val="1F3A5F"/>
          <w:sz w:val="24"/>
        </w:rPr>
      </w:r>
      <w:r>
        <w:rPr>
          <w:b/>
          <w:color w:val="1F3A5F"/>
          <w:sz w:val="24"/>
        </w:rPr>
        <w:t>Q7. How do you handle errors in Node?</w:t>
      </w:r>
      <w:r>
        <w:rPr>
          <w:color w:val="1F3A5F"/>
          <w:sz w:val="24"/>
        </w:rPr>
      </w:r>
    </w:p>
    <w:p>
      <w:r>
        <w:rPr/>
      </w:r>
      <w:r>
        <w:rPr>
          <w:b/>
        </w:rPr>
        <w:t>Short answer:</w:t>
      </w:r>
      <w:r>
        <w:rPr/>
        <w:t xml:space="preserve"> </w:t>
      </w:r>
      <w:r>
        <w:rPr>
          <w:rFonts w:ascii="Courier New" w:hAnsi="Courier New"/>
          <w:color w:val="B42318"/>
          <w:sz w:val="20"/>
        </w:rPr>
        <w:t>try/catch</w:t>
      </w:r>
      <w:r>
        <w:rPr/>
        <w:t xml:space="preserve"> around </w:t>
      </w:r>
      <w:r>
        <w:rPr>
          <w:rFonts w:ascii="Courier New" w:hAnsi="Courier New"/>
          <w:color w:val="B42318"/>
          <w:sz w:val="20"/>
        </w:rPr>
        <w:t>await</w:t>
      </w:r>
      <w:r>
        <w:rPr/>
        <w:t xml:space="preserve">, </w:t>
      </w:r>
      <w:r>
        <w:rPr>
          <w:rFonts w:ascii="Courier New" w:hAnsi="Courier New"/>
          <w:color w:val="B42318"/>
          <w:sz w:val="20"/>
        </w:rPr>
        <w:t>.catch()</w:t>
      </w:r>
      <w:r>
        <w:rPr/>
        <w:t xml:space="preserve"> on promises, error-first callbacks in old APIs, and process-level handlers only for logging and a clean shutdown.</w:t>
      </w:r>
    </w:p>
    <w:p>
      <w:r>
        <w:rPr/>
      </w:r>
      <w:r>
        <w:rPr>
          <w:b/>
        </w:rPr>
        <w:t>Explanation:</w:t>
      </w:r>
      <w:r>
        <w:rPr/>
        <w:t xml:space="preserve"> An unhandled promise rejection crashes modern Node. After an </w:t>
      </w:r>
      <w:r>
        <w:rPr>
          <w:rFonts w:ascii="Courier New" w:hAnsi="Courier New"/>
          <w:color w:val="B42318"/>
          <w:sz w:val="20"/>
        </w:rPr>
        <w:t>uncaughtException</w:t>
      </w:r>
      <w:r>
        <w:rPr/>
        <w:t>, the process is in an unknown state, so log it and exit; let the orchestrator restart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process.on('unhandledRejection', (err) =&gt; { logger.fatal(err); process.exit(1); });</w:t>
            </w:r>
          </w:p>
        </w:tc>
      </w:tr>
    </w:tbl>
    <w:p>
      <w:pPr>
        <w:spacing w:after="40"/>
      </w:pPr>
    </w:p>
    <w:p>
      <w:r>
        <w:rPr/>
      </w:r>
      <w:r>
        <w:rPr>
          <w:b/>
        </w:rPr>
        <w:t>Say it like this:</w:t>
      </w:r>
      <w:r>
        <w:rPr/>
        <w:t xml:space="preserve"> "Errors are handled where they happen. The global handlers are a safety net that logs and restarts, not a way to keep a broken process running."</w:t>
      </w:r>
    </w:p>
    <w:p>
      <w:pPr>
        <w:pBdr>
          <w:bottom w:val="single" w:sz="6" w:space="1" w:color="BFC7D5"/>
        </w:pBdr>
      </w:pPr>
    </w:p>
    <w:p>
      <w:pPr>
        <w:keepNext/>
        <w:spacing w:before="200"/>
      </w:pPr>
      <w:r>
        <w:rPr>
          <w:color w:val="1F3A5F"/>
          <w:sz w:val="24"/>
        </w:rPr>
      </w:r>
      <w:r>
        <w:rPr>
          <w:b/>
          <w:color w:val="1F3A5F"/>
          <w:sz w:val="24"/>
        </w:rPr>
        <w:t>Q8. What are environment variables, and how do you manage config?</w:t>
      </w:r>
      <w:r>
        <w:rPr>
          <w:color w:val="1F3A5F"/>
          <w:sz w:val="24"/>
        </w:rPr>
      </w:r>
    </w:p>
    <w:p>
      <w:r>
        <w:rPr/>
      </w:r>
      <w:r>
        <w:rPr>
          <w:b/>
        </w:rPr>
        <w:t>Short answer:</w:t>
      </w:r>
      <w:r>
        <w:rPr/>
        <w:t xml:space="preserve"> Config that changes per environment (ports, URLs, secrets) comes from environment variables, validated at startup.</w:t>
      </w:r>
    </w:p>
    <w:p>
      <w:r>
        <w:rPr/>
      </w:r>
      <w:r>
        <w:rPr>
          <w:b/>
        </w:rPr>
        <w:t>Explanation:</w:t>
      </w:r>
      <w:r>
        <w:rPr/>
        <w:t xml:space="preserve"> Never commit secrets. Validate config with a schema (Zod, Joi) so a missing variable fails fast at boot, not at 2 a.m. on the first request that needs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Env = z.object({ DATABASE_URL: z.string().url(), PORT: z.coerce.number().default(3000) });</w:t>
              <w:br/>
            </w:r>
            <w:r>
              <w:rPr>
                <w:rFonts w:ascii="Courier New" w:hAnsi="Courier New" w:eastAsia="Courier New"/>
                <w:sz w:val="19"/>
              </w:rPr>
              <w:t>export const env = Env.parse(process.env);</w:t>
            </w:r>
          </w:p>
        </w:tc>
      </w:tr>
    </w:tbl>
    <w:p>
      <w:pPr>
        <w:spacing w:after="40"/>
      </w:pPr>
    </w:p>
    <w:p>
      <w:r>
        <w:rPr/>
      </w:r>
      <w:r>
        <w:rPr>
          <w:b/>
        </w:rPr>
        <w:t>Say it like this:</w:t>
      </w:r>
      <w:r>
        <w:rPr/>
        <w:t xml:space="preserve"> "Config comes from the environment and is validated on startup, so a typo in a variable name fails the deploy instead of a customer request."</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Q9. What are streams, and why use them?</w:t>
      </w:r>
      <w:r>
        <w:rPr>
          <w:color w:val="1F3A5F"/>
          <w:sz w:val="24"/>
        </w:rPr>
      </w:r>
    </w:p>
    <w:p>
      <w:r>
        <w:rPr/>
      </w:r>
      <w:r>
        <w:rPr>
          <w:b/>
        </w:rPr>
        <w:t>Short answer:</w:t>
      </w:r>
      <w:r>
        <w:rPr/>
        <w:t xml:space="preserve"> Streams process data in chunks instead of loading it all into memory. There are readable, writable, duplex and transform streams.</w:t>
      </w:r>
    </w:p>
    <w:p>
      <w:r>
        <w:rPr/>
      </w:r>
      <w:r>
        <w:rPr>
          <w:b/>
        </w:rPr>
        <w:t>Explanation:</w:t>
      </w:r>
      <w:r>
        <w:rPr/>
        <w:t xml:space="preserve"> Use </w:t>
      </w:r>
      <w:r>
        <w:rPr>
          <w:rFonts w:ascii="Courier New" w:hAnsi="Courier New"/>
          <w:color w:val="B42318"/>
          <w:sz w:val="20"/>
        </w:rPr>
        <w:t>pipeline()</w:t>
      </w:r>
      <w:r>
        <w:rPr/>
        <w:t>, which handles errors and backpressure. Streaming a 2 GB file uses a few MB of memory.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import { pipeline } from 'node:stream/promises';</w:t>
              <w:br/>
            </w:r>
            <w:r>
              <w:rPr>
                <w:rFonts w:ascii="Courier New" w:hAnsi="Courier New" w:eastAsia="Courier New"/>
                <w:sz w:val="19"/>
              </w:rPr>
              <w:t>await pipeline(fs.createReadStream('calls.csv'), zlib.createGzip(), res);</w:t>
            </w:r>
          </w:p>
        </w:tc>
      </w:tr>
    </w:tbl>
    <w:p>
      <w:pPr>
        <w:spacing w:after="40"/>
      </w:pPr>
    </w:p>
    <w:p>
      <w:r>
        <w:rPr/>
      </w:r>
      <w:r>
        <w:rPr>
          <w:b/>
        </w:rPr>
        <w:t>Say it like this:</w:t>
      </w:r>
      <w:r>
        <w:rPr/>
        <w:t xml:space="preserve"> "For big files or exports, I stream instead of buffering, so memory stays flat no matter how big the data is."</w:t>
      </w:r>
    </w:p>
    <w:p>
      <w:pPr>
        <w:pBdr>
          <w:bottom w:val="single" w:sz="6" w:space="1" w:color="BFC7D5"/>
        </w:pBdr>
      </w:pPr>
    </w:p>
    <w:p>
      <w:pPr>
        <w:keepNext/>
        <w:spacing w:before="200"/>
      </w:pPr>
      <w:r>
        <w:rPr>
          <w:color w:val="1F3A5F"/>
          <w:sz w:val="24"/>
        </w:rPr>
      </w:r>
      <w:r>
        <w:rPr>
          <w:b/>
          <w:color w:val="1F3A5F"/>
          <w:sz w:val="24"/>
        </w:rPr>
        <w:t>Q10. What is backpressure?</w:t>
      </w:r>
      <w:r>
        <w:rPr>
          <w:color w:val="1F3A5F"/>
          <w:sz w:val="24"/>
        </w:rPr>
      </w:r>
    </w:p>
    <w:p>
      <w:r>
        <w:rPr/>
      </w:r>
      <w:r>
        <w:rPr>
          <w:b/>
        </w:rPr>
        <w:t>Short answer:</w:t>
      </w:r>
      <w:r>
        <w:rPr/>
        <w:t xml:space="preserve"> When a writable stream can't keep up, </w:t>
      </w:r>
      <w:r>
        <w:rPr>
          <w:rFonts w:ascii="Courier New" w:hAnsi="Courier New"/>
          <w:color w:val="B42318"/>
          <w:sz w:val="20"/>
        </w:rPr>
        <w:t>write()</w:t>
      </w:r>
      <w:r>
        <w:rPr/>
        <w:t xml:space="preserve"> returns </w:t>
      </w:r>
      <w:r>
        <w:rPr>
          <w:rFonts w:ascii="Courier New" w:hAnsi="Courier New"/>
          <w:color w:val="B42318"/>
          <w:sz w:val="20"/>
        </w:rPr>
        <w:t>false</w:t>
      </w:r>
      <w:r>
        <w:rPr/>
        <w:t xml:space="preserve">; the producer should pause until the </w:t>
      </w:r>
      <w:r>
        <w:rPr>
          <w:rFonts w:ascii="Courier New" w:hAnsi="Courier New"/>
          <w:color w:val="B42318"/>
          <w:sz w:val="20"/>
        </w:rPr>
        <w:t>drain</w:t>
      </w:r>
      <w:r>
        <w:rPr/>
        <w:t xml:space="preserve"> event.</w:t>
      </w:r>
    </w:p>
    <w:p>
      <w:r>
        <w:rPr/>
      </w:r>
      <w:r>
        <w:rPr>
          <w:b/>
        </w:rPr>
        <w:t>Explanation:</w:t>
      </w:r>
      <w:r>
        <w:rPr/>
        <w:t xml:space="preserve"> Ignoring backpressure fills memory until the process crashes. </w:t>
      </w:r>
      <w:r>
        <w:rPr>
          <w:rFonts w:ascii="Courier New" w:hAnsi="Courier New"/>
          <w:color w:val="B42318"/>
          <w:sz w:val="20"/>
        </w:rPr>
        <w:t>pipeline()</w:t>
      </w:r>
      <w:r>
        <w:rPr/>
        <w:t xml:space="preserve"> and </w:t>
      </w:r>
      <w:r>
        <w:rPr>
          <w:rFonts w:ascii="Courier New" w:hAnsi="Courier New"/>
          <w:color w:val="B42318"/>
          <w:sz w:val="20"/>
        </w:rPr>
        <w:t>pipe()</w:t>
      </w:r>
      <w:r>
        <w:rPr/>
        <w:t xml:space="preserve"> handle it for you.</w:t>
      </w:r>
    </w:p>
    <w:p>
      <w:r>
        <w:rPr/>
      </w:r>
      <w:r>
        <w:rPr>
          <w:b/>
        </w:rPr>
        <w:t>Example:</w:t>
      </w:r>
      <w:r>
        <w:rPr/>
        <w:t xml:space="preserve"> Exporting 1 million rows to a slow client: without backpressure, all rows pile up in memory.</w:t>
      </w:r>
    </w:p>
    <w:p>
      <w:r>
        <w:rPr/>
      </w:r>
      <w:r>
        <w:rPr>
          <w:b/>
        </w:rPr>
        <w:t>Say it like this:</w:t>
      </w:r>
      <w:r>
        <w:rPr/>
        <w:t xml:space="preserve"> "Backpressure is the slow consumer telling the fast producer to wait. Using pipeline gets it right automatically."</w:t>
      </w:r>
    </w:p>
    <w:p>
      <w:pPr>
        <w:pBdr>
          <w:bottom w:val="single" w:sz="6" w:space="1" w:color="BFC7D5"/>
        </w:pBdr>
      </w:pPr>
    </w:p>
    <w:p>
      <w:pPr>
        <w:keepNext/>
        <w:spacing w:before="200"/>
      </w:pPr>
      <w:r>
        <w:rPr>
          <w:color w:val="1F3A5F"/>
          <w:sz w:val="24"/>
        </w:rPr>
      </w:r>
      <w:r>
        <w:rPr>
          <w:b/>
          <w:color w:val="1F3A5F"/>
          <w:sz w:val="24"/>
        </w:rPr>
        <w:t xml:space="preserve">Q11. </w:t>
      </w:r>
      <w:r>
        <w:rPr>
          <w:rFonts w:ascii="Courier New" w:hAnsi="Courier New"/>
          <w:b/>
          <w:color w:val="1F3A5F"/>
          <w:sz w:val="24"/>
        </w:rPr>
        <w:t>cluster</w:t>
      </w:r>
      <w:r>
        <w:rPr>
          <w:b/>
          <w:color w:val="1F3A5F"/>
          <w:sz w:val="24"/>
        </w:rPr>
        <w:t xml:space="preserve"> vs </w:t>
      </w:r>
      <w:r>
        <w:rPr>
          <w:rFonts w:ascii="Courier New" w:hAnsi="Courier New"/>
          <w:b/>
          <w:color w:val="1F3A5F"/>
          <w:sz w:val="24"/>
        </w:rPr>
        <w:t>worker_threads</w:t>
      </w:r>
      <w:r>
        <w:rPr>
          <w:b/>
          <w:color w:val="1F3A5F"/>
          <w:sz w:val="24"/>
        </w:rPr>
        <w:t>?</w:t>
      </w:r>
      <w:r>
        <w:rPr>
          <w:color w:val="1F3A5F"/>
          <w:sz w:val="24"/>
        </w:rPr>
      </w:r>
    </w:p>
    <w:p>
      <w:r>
        <w:rPr/>
      </w:r>
      <w:r>
        <w:rPr>
          <w:b/>
        </w:rPr>
        <w:t>Short answer:</w:t>
      </w:r>
      <w:r>
        <w:rPr/>
        <w:t xml:space="preserve"> </w:t>
      </w:r>
      <w:r>
        <w:rPr>
          <w:rFonts w:ascii="Courier New" w:hAnsi="Courier New"/>
          <w:color w:val="B42318"/>
          <w:sz w:val="20"/>
        </w:rPr>
        <w:t>cluster</w:t>
      </w:r>
      <w:r>
        <w:rPr/>
        <w:t xml:space="preserve"> forks separate processes that share a port to use all CPU cores; </w:t>
      </w:r>
      <w:r>
        <w:rPr>
          <w:rFonts w:ascii="Courier New" w:hAnsi="Courier New"/>
          <w:color w:val="B42318"/>
          <w:sz w:val="20"/>
        </w:rPr>
        <w:t>worker_threads</w:t>
      </w:r>
      <w:r>
        <w:rPr/>
        <w:t xml:space="preserve"> runs CPU-heavy JavaScript in threads inside one process.</w:t>
      </w:r>
    </w:p>
    <w:p>
      <w:r>
        <w:rPr/>
      </w:r>
      <w:r>
        <w:rPr>
          <w:b/>
        </w:rPr>
        <w:t>Explanation:</w:t>
      </w:r>
      <w:r>
        <w:rPr/>
        <w:t xml:space="preserve"> In containers, the usual approach is one process per container and scale containers instead of using </w:t>
      </w:r>
      <w:r>
        <w:rPr>
          <w:rFonts w:ascii="Courier New" w:hAnsi="Courier New"/>
          <w:color w:val="B42318"/>
          <w:sz w:val="20"/>
        </w:rPr>
        <w:t>cluster</w:t>
      </w:r>
      <w:r>
        <w:rPr/>
        <w:t xml:space="preserve">. Use </w:t>
      </w:r>
      <w:r>
        <w:rPr>
          <w:rFonts w:ascii="Courier New" w:hAnsi="Courier New"/>
          <w:color w:val="B42318"/>
          <w:sz w:val="20"/>
        </w:rPr>
        <w:t>worker_threads</w:t>
      </w:r>
      <w:r>
        <w:rPr/>
        <w:t xml:space="preserve"> for CPU tasks like image resizing or PDF generation.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worker = new Worker('./resize.js', { workerData: { path } });</w:t>
              <w:br/>
            </w:r>
            <w:r>
              <w:rPr>
                <w:rFonts w:ascii="Courier New" w:hAnsi="Courier New" w:eastAsia="Courier New"/>
                <w:sz w:val="19"/>
              </w:rPr>
              <w:t>worker.on('message', (result) =&gt; res.json(result));</w:t>
            </w:r>
          </w:p>
        </w:tc>
      </w:tr>
    </w:tbl>
    <w:p>
      <w:pPr>
        <w:spacing w:after="40"/>
      </w:pPr>
    </w:p>
    <w:p>
      <w:r>
        <w:rPr/>
      </w:r>
      <w:r>
        <w:rPr>
          <w:b/>
        </w:rPr>
        <w:t>Say it like this:</w:t>
      </w:r>
      <w:r>
        <w:rPr/>
        <w:t xml:space="preserve"> "For scaling HTTP I run more containers. For CPU-heavy work inside a request, I use worker threads or, better, a background job."</w:t>
      </w:r>
    </w:p>
    <w:p>
      <w:pPr>
        <w:pBdr>
          <w:bottom w:val="single" w:sz="6" w:space="1" w:color="BFC7D5"/>
        </w:pBdr>
      </w:pPr>
    </w:p>
    <w:p>
      <w:pPr>
        <w:keepNext/>
        <w:spacing w:before="200"/>
      </w:pPr>
      <w:r>
        <w:rPr>
          <w:color w:val="1F3A5F"/>
          <w:sz w:val="24"/>
        </w:rPr>
      </w:r>
      <w:r>
        <w:rPr>
          <w:b/>
          <w:color w:val="1F3A5F"/>
          <w:sz w:val="24"/>
        </w:rPr>
        <w:t>Q12. How do you find and fix event loop blocking?</w:t>
      </w:r>
      <w:r>
        <w:rPr>
          <w:color w:val="1F3A5F"/>
          <w:sz w:val="24"/>
        </w:rPr>
      </w:r>
    </w:p>
    <w:p>
      <w:r>
        <w:rPr/>
      </w:r>
      <w:r>
        <w:rPr>
          <w:b/>
        </w:rPr>
        <w:t>Short answer:</w:t>
      </w:r>
      <w:r>
        <w:rPr/>
        <w:t xml:space="preserve"> Measure event loop lag (</w:t>
      </w:r>
      <w:r>
        <w:rPr>
          <w:rFonts w:ascii="Courier New" w:hAnsi="Courier New"/>
          <w:color w:val="B42318"/>
          <w:sz w:val="20"/>
        </w:rPr>
        <w:t>perf_hooks.monitorEventLoopDelay</w:t>
      </w:r>
      <w:r>
        <w:rPr/>
        <w:t xml:space="preserve">), profile with </w:t>
      </w:r>
      <w:r>
        <w:rPr>
          <w:rFonts w:ascii="Courier New" w:hAnsi="Courier New"/>
          <w:color w:val="B42318"/>
          <w:sz w:val="20"/>
        </w:rPr>
        <w:t>--inspect</w:t>
      </w:r>
      <w:r>
        <w:rPr/>
        <w:t xml:space="preserve"> or clinic.js, then move the hot code off the main thread or make it async.</w:t>
      </w:r>
    </w:p>
    <w:p>
      <w:r>
        <w:rPr/>
      </w:r>
      <w:r>
        <w:rPr>
          <w:b/>
        </w:rPr>
        <w:t>Explanation:</w:t>
      </w:r>
      <w:r>
        <w:rPr/>
        <w:t xml:space="preserve"> Common culprits: synchronous </w:t>
      </w:r>
      <w:r>
        <w:rPr>
          <w:rFonts w:ascii="Courier New" w:hAnsi="Courier New"/>
          <w:color w:val="B42318"/>
          <w:sz w:val="20"/>
        </w:rPr>
        <w:t>JSON.parse</w:t>
      </w:r>
      <w:r>
        <w:rPr/>
        <w:t xml:space="preserve"> on huge payloads, </w:t>
      </w:r>
      <w:r>
        <w:rPr>
          <w:rFonts w:ascii="Courier New" w:hAnsi="Courier New"/>
          <w:color w:val="B42318"/>
          <w:sz w:val="20"/>
        </w:rPr>
        <w:t>bcrypt</w:t>
      </w:r>
      <w:r>
        <w:rPr/>
        <w:t xml:space="preserve"> sync calls, regexes with catastrophic backtracking, </w:t>
      </w:r>
      <w:r>
        <w:rPr>
          <w:rFonts w:ascii="Courier New" w:hAnsi="Courier New"/>
          <w:color w:val="B42318"/>
          <w:sz w:val="20"/>
        </w:rPr>
        <w:t>fs.*Sync</w:t>
      </w:r>
      <w:r>
        <w:rPr/>
        <w:t xml:space="preserve"> in request paths.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h = monitorEventLoopDelay(); h.enable();</w:t>
              <w:br/>
            </w:r>
            <w:r>
              <w:rPr>
                <w:rFonts w:ascii="Courier New" w:hAnsi="Courier New" w:eastAsia="Courier New"/>
                <w:sz w:val="19"/>
              </w:rPr>
              <w:t>setInterval(() =&gt; metrics.gauge('event_loop_p99_ms', h.percentile(99) / 1e6), 10_000);</w:t>
            </w:r>
          </w:p>
        </w:tc>
      </w:tr>
    </w:tbl>
    <w:p>
      <w:pPr>
        <w:spacing w:after="40"/>
      </w:pPr>
    </w:p>
    <w:p>
      <w:r>
        <w:rPr/>
      </w:r>
      <w:r>
        <w:rPr>
          <w:b/>
        </w:rPr>
        <w:t>Say it like this:</w:t>
      </w:r>
      <w:r>
        <w:rPr/>
        <w:t xml:space="preserve"> "I export event loop lag as a metric. When p99 latency rises with low CPU on the database, a blocked loop is my first suspect."</w:t>
      </w:r>
    </w:p>
    <w:p>
      <w:pPr>
        <w:pBdr>
          <w:bottom w:val="single" w:sz="6" w:space="1" w:color="BFC7D5"/>
        </w:pBdr>
      </w:pPr>
    </w:p>
    <w:p>
      <w:pPr>
        <w:keepNext/>
        <w:spacing w:before="200"/>
      </w:pPr>
      <w:r>
        <w:rPr>
          <w:color w:val="1F3A5F"/>
          <w:sz w:val="24"/>
        </w:rPr>
      </w:r>
      <w:r>
        <w:rPr>
          <w:b/>
          <w:color w:val="1F3A5F"/>
          <w:sz w:val="24"/>
        </w:rPr>
        <w:t>Q13. What is the libuv thread pool, and when does it matter?</w:t>
      </w:r>
      <w:r>
        <w:rPr>
          <w:color w:val="1F3A5F"/>
          <w:sz w:val="24"/>
        </w:rPr>
      </w:r>
    </w:p>
    <w:p>
      <w:r>
        <w:rPr/>
      </w:r>
      <w:r>
        <w:rPr>
          <w:b/>
        </w:rPr>
        <w:t>Short answer:</w:t>
      </w:r>
      <w:r>
        <w:rPr/>
        <w:t xml:space="preserve"> A pool of 4 threads (by default) for file system, DNS lookup, crypto and zlib work; if it's saturated, those calls queue.</w:t>
      </w:r>
    </w:p>
    <w:p>
      <w:r>
        <w:rPr/>
      </w:r>
      <w:r>
        <w:rPr>
          <w:b/>
        </w:rPr>
        <w:t>Explanation:</w:t>
      </w:r>
      <w:r>
        <w:rPr/>
        <w:t xml:space="preserve"> Heavy </w:t>
      </w:r>
      <w:r>
        <w:rPr>
          <w:rFonts w:ascii="Courier New" w:hAnsi="Courier New"/>
          <w:color w:val="B42318"/>
          <w:sz w:val="20"/>
        </w:rPr>
        <w:t>bcrypt</w:t>
      </w:r>
      <w:r>
        <w:rPr/>
        <w:t xml:space="preserve"> hashing or many file reads can exhaust it. Increase </w:t>
      </w:r>
      <w:r>
        <w:rPr>
          <w:rFonts w:ascii="Courier New" w:hAnsi="Courier New"/>
          <w:color w:val="B42318"/>
          <w:sz w:val="20"/>
        </w:rPr>
        <w:t>UV_THREADPOOL_SIZE</w:t>
      </w:r>
      <w:r>
        <w:rPr/>
        <w:t xml:space="preserve"> or move the work elsewhere.</w:t>
      </w:r>
    </w:p>
    <w:p>
      <w:r>
        <w:rPr/>
      </w:r>
      <w:r>
        <w:rPr>
          <w:b/>
        </w:rPr>
        <w:t>Example:</w:t>
      </w:r>
      <w:r>
        <w:rPr/>
        <w:t xml:space="preserve"> Login latency spiked under load because </w:t>
      </w:r>
      <w:r>
        <w:rPr>
          <w:rFonts w:ascii="Courier New" w:hAnsi="Courier New"/>
          <w:color w:val="B42318"/>
          <w:sz w:val="20"/>
        </w:rPr>
        <w:t>bcrypt.hash</w:t>
      </w:r>
      <w:r>
        <w:rPr/>
        <w:t xml:space="preserve"> (async, on the pool) queued behind file operations.</w:t>
      </w:r>
    </w:p>
    <w:p>
      <w:r>
        <w:rPr/>
      </w:r>
      <w:r>
        <w:rPr>
          <w:b/>
        </w:rPr>
        <w:t>Say it like this:</w:t>
      </w:r>
      <w:r>
        <w:rPr/>
        <w:t xml:space="preserve"> "Network I/O doesn't use the pool, but crypto and file system calls do, so under load they can queue up unexpectedly."</w:t>
      </w:r>
    </w:p>
    <w:p>
      <w:pPr>
        <w:pBdr>
          <w:bottom w:val="single" w:sz="6" w:space="1" w:color="BFC7D5"/>
        </w:pBdr>
      </w:pPr>
    </w:p>
    <w:p>
      <w:pPr>
        <w:keepNext/>
        <w:spacing w:before="200"/>
      </w:pPr>
      <w:r>
        <w:rPr>
          <w:color w:val="1F3A5F"/>
          <w:sz w:val="24"/>
        </w:rPr>
      </w:r>
      <w:r>
        <w:rPr>
          <w:b/>
          <w:color w:val="1F3A5F"/>
          <w:sz w:val="24"/>
        </w:rPr>
        <w:t>Q14. How do you handle graceful shutdown?</w:t>
      </w:r>
      <w:r>
        <w:rPr>
          <w:color w:val="1F3A5F"/>
          <w:sz w:val="24"/>
        </w:rPr>
      </w:r>
    </w:p>
    <w:p>
      <w:r>
        <w:rPr/>
      </w:r>
      <w:r>
        <w:rPr>
          <w:b/>
        </w:rPr>
        <w:t>Short answer:</w:t>
      </w:r>
      <w:r>
        <w:rPr/>
        <w:t xml:space="preserve"> On </w:t>
      </w:r>
      <w:r>
        <w:rPr>
          <w:rFonts w:ascii="Courier New" w:hAnsi="Courier New"/>
          <w:color w:val="B42318"/>
          <w:sz w:val="20"/>
        </w:rPr>
        <w:t>SIGTERM</w:t>
      </w:r>
      <w:r>
        <w:rPr/>
        <w:t>, stop accepting new connections, finish in-flight requests, close DB pools and queues, then exit, with a timeout.</w:t>
      </w:r>
    </w:p>
    <w:p>
      <w:r>
        <w:rPr/>
      </w:r>
      <w:r>
        <w:rPr>
          <w:b/>
        </w:rPr>
        <w:t>Explanation:</w:t>
      </w:r>
      <w:r>
        <w:rPr/>
        <w:t xml:space="preserve"> Kubernetes and ECS send </w:t>
      </w:r>
      <w:r>
        <w:rPr>
          <w:rFonts w:ascii="Courier New" w:hAnsi="Courier New"/>
          <w:color w:val="B42318"/>
          <w:sz w:val="20"/>
        </w:rPr>
        <w:t>SIGTERM</w:t>
      </w:r>
      <w:r>
        <w:rPr/>
        <w:t xml:space="preserve"> before killing a container. Without graceful shutdown, deploys drop requests.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process.on('SIGTERM', async () =&gt; {</w:t>
              <w:br/>
            </w:r>
            <w:r>
              <w:rPr>
                <w:rFonts w:ascii="Courier New" w:hAnsi="Courier New" w:eastAsia="Courier New"/>
                <w:sz w:val="19"/>
              </w:rPr>
              <w:t xml:space="preserve">  server.close();                       // stop new connections</w:t>
              <w:br/>
            </w:r>
            <w:r>
              <w:rPr>
                <w:rFonts w:ascii="Courier New" w:hAnsi="Courier New" w:eastAsia="Courier New"/>
                <w:sz w:val="19"/>
              </w:rPr>
              <w:t xml:space="preserve">  await Promise.all([db.end(), redis.quit()]);</w:t>
              <w:br/>
            </w:r>
            <w:r>
              <w:rPr>
                <w:rFonts w:ascii="Courier New" w:hAnsi="Courier New" w:eastAsia="Courier New"/>
                <w:sz w:val="19"/>
              </w:rPr>
              <w:t xml:space="preserve">  process.exit(0);</w:t>
              <w:br/>
            </w:r>
            <w:r>
              <w:rPr>
                <w:rFonts w:ascii="Courier New" w:hAnsi="Courier New" w:eastAsia="Courier New"/>
                <w:sz w:val="19"/>
              </w:rPr>
              <w:t>});</w:t>
              <w:br/>
            </w:r>
            <w:r>
              <w:rPr>
                <w:rFonts w:ascii="Courier New" w:hAnsi="Courier New" w:eastAsia="Courier New"/>
                <w:sz w:val="19"/>
              </w:rPr>
              <w:t>setTimeout(() =&gt; process.exit(1), 10_000).unref();</w:t>
            </w:r>
          </w:p>
        </w:tc>
      </w:tr>
    </w:tbl>
    <w:p>
      <w:pPr>
        <w:spacing w:after="40"/>
      </w:pPr>
    </w:p>
    <w:p>
      <w:r>
        <w:rPr/>
      </w:r>
      <w:r>
        <w:rPr>
          <w:b/>
        </w:rPr>
        <w:t>Say it like this:</w:t>
      </w:r>
      <w:r>
        <w:rPr/>
        <w:t xml:space="preserve"> "Every service handles SIGTERM, so deploys and autoscaling never cut off a request halfway."</w:t>
      </w:r>
    </w:p>
    <w:p>
      <w:pPr>
        <w:pBdr>
          <w:bottom w:val="single" w:sz="6" w:space="1" w:color="BFC7D5"/>
        </w:pBdr>
      </w:pPr>
    </w:p>
    <w:p>
      <w:pPr>
        <w:keepNext/>
        <w:spacing w:before="200"/>
      </w:pPr>
      <w:r>
        <w:rPr>
          <w:color w:val="1F3A5F"/>
          <w:sz w:val="24"/>
        </w:rPr>
      </w:r>
      <w:r>
        <w:rPr>
          <w:b/>
          <w:color w:val="1F3A5F"/>
          <w:sz w:val="24"/>
        </w:rPr>
        <w:t>Q15. How does Node handle memory, and how do you find a leak?</w:t>
      </w:r>
      <w:r>
        <w:rPr>
          <w:color w:val="1F3A5F"/>
          <w:sz w:val="24"/>
        </w:rPr>
      </w:r>
    </w:p>
    <w:p>
      <w:r>
        <w:rPr/>
      </w:r>
      <w:r>
        <w:rPr>
          <w:b/>
        </w:rPr>
        <w:t>Short answer:</w:t>
      </w:r>
      <w:r>
        <w:rPr/>
        <w:t xml:space="preserve"> V8 manages a garbage-collected heap; leaks happen when something keeps references alive. Take heap snapshots, compare them, and look at what grows.</w:t>
      </w:r>
    </w:p>
    <w:p>
      <w:r>
        <w:rPr/>
      </w:r>
      <w:r>
        <w:rPr>
          <w:b/>
        </w:rPr>
        <w:t>Explanation:</w:t>
      </w:r>
      <w:r>
        <w:rPr/>
        <w:t xml:space="preserve"> Common leaks: growing in-memory caches or maps, event listeners never removed, closures holding big objects, timers never cleared.</w:t>
      </w:r>
    </w:p>
    <w:p>
      <w:r>
        <w:rPr/>
      </w:r>
      <w:r>
        <w:rPr>
          <w:b/>
        </w:rPr>
        <w:t>Example:</w:t>
      </w:r>
      <w:r>
        <w:rPr/>
        <w:t xml:space="preserve"> A </w:t>
      </w:r>
      <w:r>
        <w:rPr>
          <w:rFonts w:ascii="Courier New" w:hAnsi="Courier New"/>
          <w:color w:val="B42318"/>
          <w:sz w:val="20"/>
        </w:rPr>
        <w:t>Map</w:t>
      </w:r>
      <w:r>
        <w:rPr/>
        <w:t xml:space="preserve"> caching user data by request ID without eviction grew forever; replacing it with an LRU cache with a max size fixed it.</w:t>
      </w:r>
    </w:p>
    <w:p>
      <w:r>
        <w:rPr/>
      </w:r>
      <w:r>
        <w:rPr>
          <w:b/>
        </w:rPr>
        <w:t>Say it like this:</w:t>
      </w:r>
      <w:r>
        <w:rPr/>
        <w:t xml:space="preserve"> "I watch heap usage over time. If it only goes up, I compare two heap snapshots, and it's usually an unbounded cache or an unremoved listener."</w:t>
      </w:r>
    </w:p>
    <w:p>
      <w:pPr>
        <w:pBdr>
          <w:bottom w:val="single" w:sz="6" w:space="1" w:color="BFC7D5"/>
        </w:pBdr>
      </w:pPr>
    </w:p>
    <w:p>
      <w:pPr>
        <w:keepNext/>
        <w:spacing w:before="200"/>
      </w:pPr>
      <w:r>
        <w:rPr>
          <w:color w:val="1F3A5F"/>
          <w:sz w:val="24"/>
        </w:rPr>
      </w:r>
      <w:r>
        <w:rPr>
          <w:b/>
          <w:color w:val="1F3A5F"/>
          <w:sz w:val="24"/>
        </w:rPr>
        <w:t>Q16. EventEmitter: what is it and what are the pitfalls?</w:t>
      </w:r>
      <w:r>
        <w:rPr>
          <w:color w:val="1F3A5F"/>
          <w:sz w:val="24"/>
        </w:rPr>
      </w:r>
    </w:p>
    <w:p>
      <w:r>
        <w:rPr/>
      </w:r>
      <w:r>
        <w:rPr>
          <w:b/>
        </w:rPr>
        <w:t>Short answer:</w:t>
      </w:r>
      <w:r>
        <w:rPr/>
        <w:t xml:space="preserve"> The pub/sub class behind streams, servers and sockets. Pitfalls: forgetting to remove listeners, and unhandled </w:t>
      </w:r>
      <w:r>
        <w:rPr>
          <w:rFonts w:ascii="Courier New" w:hAnsi="Courier New"/>
          <w:color w:val="B42318"/>
          <w:sz w:val="20"/>
        </w:rPr>
        <w:t>'error'</w:t>
      </w:r>
      <w:r>
        <w:rPr/>
        <w:t xml:space="preserve"> events crashing the process.</w:t>
      </w:r>
    </w:p>
    <w:p>
      <w:r>
        <w:rPr/>
      </w:r>
      <w:r>
        <w:rPr>
          <w:b/>
        </w:rPr>
        <w:t>Explanation:</w:t>
      </w:r>
      <w:r>
        <w:rPr/>
        <w:t xml:space="preserve"> An </w:t>
      </w:r>
      <w:r>
        <w:rPr>
          <w:rFonts w:ascii="Courier New" w:hAnsi="Courier New"/>
          <w:color w:val="B42318"/>
          <w:sz w:val="20"/>
        </w:rPr>
        <w:t>'error'</w:t>
      </w:r>
      <w:r>
        <w:rPr/>
        <w:t xml:space="preserve"> event with no listener throws. The "MaxListenersExceededWarning" usually signals a leak.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emitter.on('error', (err) =&gt; logger.error(err));</w:t>
              <w:br/>
            </w:r>
            <w:r>
              <w:rPr>
                <w:rFonts w:ascii="Courier New" w:hAnsi="Courier New" w:eastAsia="Courier New"/>
                <w:sz w:val="19"/>
              </w:rPr>
              <w:t>const onData = () =&gt; {}; emitter.on('data', onData); /* later */ emitter.off('data', onData);</w:t>
            </w:r>
          </w:p>
        </w:tc>
      </w:tr>
    </w:tbl>
    <w:p>
      <w:pPr>
        <w:spacing w:after="40"/>
      </w:pPr>
    </w:p>
    <w:p>
      <w:r>
        <w:rPr/>
      </w:r>
      <w:r>
        <w:rPr>
          <w:b/>
        </w:rPr>
        <w:t>Say it like this:</w:t>
      </w:r>
      <w:r>
        <w:rPr/>
        <w:t xml:space="preserve"> "Always attach an error listener, and remove listeners you add per request, or you'll leak memory."</w:t>
      </w:r>
    </w:p>
    <w:p>
      <w:pPr>
        <w:pBdr>
          <w:bottom w:val="single" w:sz="6" w:space="1" w:color="BFC7D5"/>
        </w:pBdr>
      </w:pPr>
    </w:p>
    <w:p>
      <w:pPr>
        <w:keepNext/>
        <w:spacing w:before="200"/>
      </w:pPr>
      <w:r>
        <w:rPr>
          <w:color w:val="1F3A5F"/>
          <w:sz w:val="24"/>
        </w:rPr>
      </w:r>
      <w:r>
        <w:rPr>
          <w:b/>
          <w:color w:val="1F3A5F"/>
          <w:sz w:val="24"/>
        </w:rPr>
        <w:t>Q17. How do you run async tasks in parallel safely?</w:t>
      </w:r>
      <w:r>
        <w:rPr>
          <w:color w:val="1F3A5F"/>
          <w:sz w:val="24"/>
        </w:rPr>
      </w:r>
    </w:p>
    <w:p>
      <w:r>
        <w:rPr/>
      </w:r>
      <w:r>
        <w:rPr>
          <w:b/>
        </w:rPr>
        <w:t>Short answer:</w:t>
      </w:r>
      <w:r>
        <w:rPr/>
        <w:t xml:space="preserve"> </w:t>
      </w:r>
      <w:r>
        <w:rPr>
          <w:rFonts w:ascii="Courier New" w:hAnsi="Courier New"/>
          <w:color w:val="B42318"/>
          <w:sz w:val="20"/>
        </w:rPr>
        <w:t>Promise.all</w:t>
      </w:r>
      <w:r>
        <w:rPr/>
        <w:t xml:space="preserve"> for all-or-nothing, </w:t>
      </w:r>
      <w:r>
        <w:rPr>
          <w:rFonts w:ascii="Courier New" w:hAnsi="Courier New"/>
          <w:color w:val="B42318"/>
          <w:sz w:val="20"/>
        </w:rPr>
        <w:t>Promise.allSettled</w:t>
      </w:r>
      <w:r>
        <w:rPr/>
        <w:t xml:space="preserve"> when some may fail, and a concurrency limit when there are many tasks.</w:t>
      </w:r>
    </w:p>
    <w:p>
      <w:r>
        <w:rPr/>
      </w:r>
      <w:r>
        <w:rPr>
          <w:b/>
        </w:rPr>
        <w:t>Explanation:</w:t>
      </w:r>
      <w:r>
        <w:rPr/>
        <w:t xml:space="preserve"> Firing 10,000 requests at once can exhaust sockets or get you rate-limited. Use </w:t>
      </w:r>
      <w:r>
        <w:rPr>
          <w:rFonts w:ascii="Courier New" w:hAnsi="Courier New"/>
          <w:color w:val="B42318"/>
          <w:sz w:val="20"/>
        </w:rPr>
        <w:t>p-limit</w:t>
      </w:r>
      <w:r>
        <w:rPr/>
        <w:t xml:space="preserve"> or a small pool.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import pLimit from 'p-limit';</w:t>
              <w:br/>
            </w:r>
            <w:r>
              <w:rPr>
                <w:rFonts w:ascii="Courier New" w:hAnsi="Courier New" w:eastAsia="Courier New"/>
                <w:sz w:val="19"/>
              </w:rPr>
              <w:t>const limit = pLimit(10);</w:t>
              <w:br/>
            </w:r>
            <w:r>
              <w:rPr>
                <w:rFonts w:ascii="Courier New" w:hAnsi="Courier New" w:eastAsia="Courier New"/>
                <w:sz w:val="19"/>
              </w:rPr>
              <w:t>const results = await Promise.all(callIds.map((id) =&gt; limit(() =&gt; fetchRecording(id))));</w:t>
            </w:r>
          </w:p>
        </w:tc>
      </w:tr>
    </w:tbl>
    <w:p>
      <w:pPr>
        <w:spacing w:after="40"/>
      </w:pPr>
    </w:p>
    <w:p>
      <w:r>
        <w:rPr/>
      </w:r>
      <w:r>
        <w:rPr>
          <w:b/>
        </w:rPr>
        <w:t>Say it like this:</w:t>
      </w:r>
      <w:r>
        <w:rPr/>
        <w:t xml:space="preserve"> "I parallelise I/O, but always with a concurrency limit so we don't overwhelm the downstream service."</w:t>
      </w:r>
    </w:p>
    <w:p>
      <w:pPr>
        <w:pBdr>
          <w:bottom w:val="single" w:sz="6" w:space="1" w:color="BFC7D5"/>
        </w:pBdr>
      </w:pPr>
    </w:p>
    <w:p>
      <w:pPr>
        <w:keepNext/>
        <w:spacing w:before="200"/>
      </w:pPr>
      <w:r>
        <w:rPr>
          <w:color w:val="1F3A5F"/>
          <w:sz w:val="24"/>
        </w:rPr>
      </w:r>
      <w:r>
        <w:rPr>
          <w:b/>
          <w:color w:val="1F3A5F"/>
          <w:sz w:val="24"/>
        </w:rPr>
        <w:t>Q18. How do you secure a Node service at the runtime level?</w:t>
      </w:r>
      <w:r>
        <w:rPr>
          <w:color w:val="1F3A5F"/>
          <w:sz w:val="24"/>
        </w:rPr>
      </w:r>
    </w:p>
    <w:p>
      <w:r>
        <w:rPr/>
      </w:r>
      <w:r>
        <w:rPr>
          <w:b/>
        </w:rPr>
        <w:t>Short answer:</w:t>
      </w:r>
      <w:r>
        <w:rPr/>
        <w:t xml:space="preserve"> Keep Node and dependencies updated, run as a non-root user, audit dependencies, validate input, set timeouts, and never use </w:t>
      </w:r>
      <w:r>
        <w:rPr>
          <w:rFonts w:ascii="Courier New" w:hAnsi="Courier New"/>
          <w:color w:val="B42318"/>
          <w:sz w:val="20"/>
        </w:rPr>
        <w:t>eval</w:t>
      </w:r>
      <w:r>
        <w:rPr/>
        <w:t xml:space="preserve"> or unsanitised </w:t>
      </w:r>
      <w:r>
        <w:rPr>
          <w:rFonts w:ascii="Courier New" w:hAnsi="Courier New"/>
          <w:color w:val="B42318"/>
          <w:sz w:val="20"/>
        </w:rPr>
        <w:t>child_process</w:t>
      </w:r>
      <w:r>
        <w:rPr/>
        <w:t xml:space="preserve"> input.</w:t>
      </w:r>
    </w:p>
    <w:p>
      <w:r>
        <w:rPr/>
      </w:r>
      <w:r>
        <w:rPr>
          <w:b/>
        </w:rPr>
        <w:t>Explanation:</w:t>
      </w:r>
      <w:r>
        <w:rPr/>
        <w:t xml:space="preserve"> Supply-chain risk is real: lockfiles, </w:t>
      </w:r>
      <w:r>
        <w:rPr>
          <w:rFonts w:ascii="Courier New" w:hAnsi="Courier New"/>
          <w:color w:val="B42318"/>
          <w:sz w:val="20"/>
        </w:rPr>
        <w:t>npm audit</w:t>
      </w:r>
      <w:r>
        <w:rPr/>
        <w:t>, Dependabot, and minimal dependencies help.</w:t>
      </w:r>
    </w:p>
    <w:p>
      <w:r>
        <w:rPr/>
      </w:r>
      <w:r>
        <w:rPr>
          <w:b/>
        </w:rPr>
        <w:t>Example:</w:t>
      </w:r>
      <w:r>
        <w:rPr/>
        <w:t xml:space="preserve"> </w:t>
      </w:r>
      <w:r>
        <w:rPr>
          <w:rFonts w:ascii="Courier New" w:hAnsi="Courier New"/>
          <w:color w:val="B42318"/>
          <w:sz w:val="20"/>
        </w:rPr>
        <w:t>child_process.execFile('ffmpeg', [inputPath])</w:t>
      </w:r>
      <w:r>
        <w:rPr/>
        <w:t xml:space="preserve"> instead of </w:t>
      </w:r>
      <w:r>
        <w:rPr>
          <w:rFonts w:ascii="Courier New" w:hAnsi="Courier New"/>
          <w:color w:val="B42318"/>
          <w:sz w:val="20"/>
        </w:rPr>
        <w:t>exec(\</w:t>
      </w:r>
      <w:r>
        <w:rPr/>
        <w:t>ffmpeg ${inputPath}`)`, which allows command injection.</w:t>
      </w:r>
    </w:p>
    <w:p>
      <w:r>
        <w:rPr/>
      </w:r>
      <w:r>
        <w:rPr>
          <w:b/>
        </w:rPr>
        <w:t>Say it like this:</w:t>
      </w:r>
      <w:r>
        <w:rPr/>
        <w:t xml:space="preserve"> "Most Node security issues are input handling and dependencies, so I validate everything and keep the dependency tree small and patched."</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Q19. How would you design a Node service to handle 10x traffic?</w:t>
      </w:r>
      <w:r>
        <w:rPr>
          <w:color w:val="1F3A5F"/>
          <w:sz w:val="24"/>
        </w:rPr>
      </w:r>
    </w:p>
    <w:p>
      <w:r>
        <w:rPr/>
      </w:r>
      <w:r>
        <w:rPr>
          <w:b/>
        </w:rPr>
        <w:t>Short answer:</w:t>
      </w:r>
      <w:r>
        <w:rPr/>
        <w:t xml:space="preserve"> Stateless instances behind a load balancer, autoscaling, connection pooling, caching, async jobs for slow work, and load tests to find the real bottleneck.</w:t>
      </w:r>
    </w:p>
    <w:p>
      <w:r>
        <w:rPr/>
      </w:r>
      <w:r>
        <w:rPr>
          <w:b/>
        </w:rPr>
        <w:t>Explanation:</w:t>
      </w:r>
      <w:r>
        <w:rPr/>
        <w:t xml:space="preserve"> Usually the database breaks first, not Node. Add read replicas, caching and indexes before adding more Node instances.</w:t>
      </w:r>
    </w:p>
    <w:p>
      <w:r>
        <w:rPr/>
      </w:r>
      <w:r>
        <w:rPr>
          <w:b/>
        </w:rPr>
        <w:t>Example:</w:t>
      </w:r>
      <w:r>
        <w:rPr/>
        <w:t xml:space="preserve"> Move PDF report generation to a queue so API latency stays flat during month-end spikes.</w:t>
      </w:r>
    </w:p>
    <w:p>
      <w:r>
        <w:rPr/>
      </w:r>
      <w:r>
        <w:rPr>
          <w:b/>
        </w:rPr>
        <w:t>Say it like this:</w:t>
      </w:r>
      <w:r>
        <w:rPr/>
        <w:t xml:space="preserve"> "I'd load test first. Node usually scales horizontally easily; the database and downstream APIs are where 10x actually hurts."</w:t>
      </w:r>
    </w:p>
    <w:p>
      <w:pPr>
        <w:pBdr>
          <w:bottom w:val="single" w:sz="6" w:space="1" w:color="BFC7D5"/>
        </w:pBdr>
      </w:pPr>
    </w:p>
    <w:p>
      <w:pPr>
        <w:keepNext/>
        <w:spacing w:before="200"/>
      </w:pPr>
      <w:r>
        <w:rPr>
          <w:color w:val="1F3A5F"/>
          <w:sz w:val="24"/>
        </w:rPr>
      </w:r>
      <w:r>
        <w:rPr>
          <w:b/>
          <w:color w:val="1F3A5F"/>
          <w:sz w:val="24"/>
        </w:rPr>
        <w:t>Q20. How do you profile CPU usage in production?</w:t>
      </w:r>
      <w:r>
        <w:rPr>
          <w:color w:val="1F3A5F"/>
          <w:sz w:val="24"/>
        </w:rPr>
      </w:r>
    </w:p>
    <w:p>
      <w:r>
        <w:rPr/>
      </w:r>
      <w:r>
        <w:rPr>
          <w:b/>
        </w:rPr>
        <w:t>Short answer:</w:t>
      </w:r>
      <w:r>
        <w:rPr/>
        <w:t xml:space="preserve"> Capture a CPU profile with </w:t>
      </w:r>
      <w:r>
        <w:rPr>
          <w:rFonts w:ascii="Courier New" w:hAnsi="Courier New"/>
          <w:color w:val="B42318"/>
          <w:sz w:val="20"/>
        </w:rPr>
        <w:t>--cpu-prof</w:t>
      </w:r>
      <w:r>
        <w:rPr/>
        <w:t xml:space="preserve"> or the inspector, or use continuous profiling (Pyroscope, Datadog), then read flame graphs.</w:t>
      </w:r>
    </w:p>
    <w:p>
      <w:r>
        <w:rPr/>
      </w:r>
      <w:r>
        <w:rPr>
          <w:b/>
        </w:rPr>
        <w:t>Explanation:</w:t>
      </w:r>
      <w:r>
        <w:rPr/>
        <w:t xml:space="preserve"> Wide bars at the top of a flame graph are where time goes. Profile under realistic load.</w:t>
      </w:r>
    </w:p>
    <w:p>
      <w:r>
        <w:rPr/>
      </w:r>
      <w:r>
        <w:rPr>
          <w:b/>
        </w:rPr>
        <w:t>Example:</w:t>
      </w:r>
      <w:r>
        <w:rPr/>
        <w:t xml:space="preserve"> A flame graph showed 40% of CPU in a validation library compiling schemas per request; compiling once at startup fixed it.</w:t>
      </w:r>
    </w:p>
    <w:p>
      <w:r>
        <w:rPr/>
      </w:r>
      <w:r>
        <w:rPr>
          <w:b/>
        </w:rPr>
        <w:t>Say it like this:</w:t>
      </w:r>
      <w:r>
        <w:rPr/>
        <w:t xml:space="preserve"> "I don't guess at performance. A flame graph under real load shows where the time goes, and it's often something surprising."</w:t>
      </w:r>
    </w:p>
    <w:p>
      <w:pPr>
        <w:pBdr>
          <w:bottom w:val="single" w:sz="6" w:space="1" w:color="BFC7D5"/>
        </w:pBdr>
      </w:pPr>
    </w:p>
    <w:p>
      <w:pPr>
        <w:keepNext/>
        <w:spacing w:before="200"/>
      </w:pPr>
      <w:r>
        <w:rPr>
          <w:color w:val="1F3A5F"/>
          <w:sz w:val="24"/>
        </w:rPr>
      </w:r>
      <w:r>
        <w:rPr>
          <w:b/>
          <w:color w:val="1F3A5F"/>
          <w:sz w:val="24"/>
        </w:rPr>
        <w:t xml:space="preserve">Q21. What's </w:t>
      </w:r>
      <w:r>
        <w:rPr>
          <w:rFonts w:ascii="Courier New" w:hAnsi="Courier New"/>
          <w:b/>
          <w:color w:val="1F3A5F"/>
          <w:sz w:val="24"/>
        </w:rPr>
        <w:t>AsyncLocalStorage</w:t>
      </w:r>
      <w:r>
        <w:rPr>
          <w:b/>
          <w:color w:val="1F3A5F"/>
          <w:sz w:val="24"/>
        </w:rPr>
        <w:t xml:space="preserve"> used for?</w:t>
      </w:r>
      <w:r>
        <w:rPr>
          <w:color w:val="1F3A5F"/>
          <w:sz w:val="24"/>
        </w:rPr>
      </w:r>
    </w:p>
    <w:p>
      <w:r>
        <w:rPr/>
      </w:r>
      <w:r>
        <w:rPr>
          <w:b/>
        </w:rPr>
        <w:t>Short answer:</w:t>
      </w:r>
      <w:r>
        <w:rPr/>
        <w:t xml:space="preserve"> Keeping per-request context (request ID, user, tenant) available across async calls without passing it through every function.</w:t>
      </w:r>
    </w:p>
    <w:p>
      <w:r>
        <w:rPr/>
      </w:r>
      <w:r>
        <w:rPr>
          <w:b/>
        </w:rPr>
        <w:t>Explanation:</w:t>
      </w:r>
      <w:r>
        <w:rPr/>
        <w:t xml:space="preserve"> It powers request-scoped logging and tracing. NestJS's </w:t>
      </w:r>
      <w:r>
        <w:rPr>
          <w:rFonts w:ascii="Courier New" w:hAnsi="Courier New"/>
          <w:color w:val="B42318"/>
          <w:sz w:val="20"/>
        </w:rPr>
        <w:t>nestjs-cls</w:t>
      </w:r>
      <w:r>
        <w:rPr/>
        <w:t xml:space="preserve"> and OpenTelemetry use it.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als = new AsyncLocalStorage();</w:t>
              <w:br/>
            </w:r>
            <w:r>
              <w:rPr>
                <w:rFonts w:ascii="Courier New" w:hAnsi="Courier New" w:eastAsia="Courier New"/>
                <w:sz w:val="19"/>
              </w:rPr>
              <w:t>app.use((req, _res, next) =&gt; als.run({ requestId: req.id, tenantId: req.tenant }, next));</w:t>
              <w:br/>
            </w:r>
            <w:r>
              <w:rPr>
                <w:rFonts w:ascii="Courier New" w:hAnsi="Courier New" w:eastAsia="Courier New"/>
                <w:sz w:val="19"/>
              </w:rPr>
              <w:t>logger.info('scored', als.getStore());   // anywhere downstream</w:t>
            </w:r>
          </w:p>
        </w:tc>
      </w:tr>
    </w:tbl>
    <w:p>
      <w:pPr>
        <w:spacing w:after="40"/>
      </w:pPr>
    </w:p>
    <w:p>
      <w:r>
        <w:rPr/>
      </w:r>
      <w:r>
        <w:rPr>
          <w:b/>
        </w:rPr>
        <w:t>Say it like this:</w:t>
      </w:r>
      <w:r>
        <w:rPr/>
        <w:t xml:space="preserve"> "AsyncLocalStorage gives me a request ID and tenant ID in every log line without threading them through every function call."</w:t>
      </w:r>
    </w:p>
    <w:p>
      <w:pPr>
        <w:pBdr>
          <w:bottom w:val="single" w:sz="6" w:space="1" w:color="BFC7D5"/>
        </w:pBdr>
      </w:pPr>
    </w:p>
    <w:p>
      <w:pPr>
        <w:keepNext/>
        <w:spacing w:before="200"/>
      </w:pPr>
      <w:r>
        <w:rPr>
          <w:color w:val="1F3A5F"/>
          <w:sz w:val="24"/>
        </w:rPr>
      </w:r>
      <w:r>
        <w:rPr>
          <w:b/>
          <w:color w:val="1F3A5F"/>
          <w:sz w:val="24"/>
        </w:rPr>
        <w:t xml:space="preserve">Q22. How do you avoid crashing on bad input to </w:t>
      </w:r>
      <w:r>
        <w:rPr>
          <w:rFonts w:ascii="Courier New" w:hAnsi="Courier New"/>
          <w:b/>
          <w:color w:val="1F3A5F"/>
          <w:sz w:val="24"/>
        </w:rPr>
        <w:t>JSON.parse</w:t>
      </w:r>
      <w:r>
        <w:rPr>
          <w:b/>
          <w:color w:val="1F3A5F"/>
          <w:sz w:val="24"/>
        </w:rPr>
        <w:t xml:space="preserve"> or large payloads?</w:t>
      </w:r>
      <w:r>
        <w:rPr>
          <w:color w:val="1F3A5F"/>
          <w:sz w:val="24"/>
        </w:rPr>
      </w:r>
    </w:p>
    <w:p>
      <w:r>
        <w:rPr/>
      </w:r>
      <w:r>
        <w:rPr>
          <w:b/>
        </w:rPr>
        <w:t>Short answer:</w:t>
      </w:r>
      <w:r>
        <w:rPr/>
        <w:t xml:space="preserve"> Limit body size, wrap parsing in try/catch, and validate the parsed data with a schema.</w:t>
      </w:r>
    </w:p>
    <w:p>
      <w:r>
        <w:rPr/>
      </w:r>
      <w:r>
        <w:rPr>
          <w:b/>
        </w:rPr>
        <w:t>Explanation:</w:t>
      </w:r>
      <w:r>
        <w:rPr/>
        <w:t xml:space="preserve"> Body parser limits stop memory exhaustion; schema validation stops unexpected shapes from reaching business logic.</w:t>
      </w:r>
    </w:p>
    <w:p>
      <w:r>
        <w:rPr/>
      </w:r>
      <w:r>
        <w:rPr>
          <w:b/>
        </w:rPr>
        <w:t>Example:</w:t>
      </w:r>
      <w:r>
        <w:rPr/>
        <w:t xml:space="preserve"> </w:t>
      </w:r>
      <w:r>
        <w:rPr>
          <w:rFonts w:ascii="Courier New" w:hAnsi="Courier New"/>
          <w:color w:val="B42318"/>
          <w:sz w:val="20"/>
        </w:rPr>
        <w:t>app.use(express.json({ limit: '1mb' }))</w:t>
      </w:r>
      <w:r>
        <w:rPr/>
        <w:t xml:space="preserve"> plus Zod validation on every route.</w:t>
      </w:r>
    </w:p>
    <w:p>
      <w:r>
        <w:rPr/>
      </w:r>
      <w:r>
        <w:rPr>
          <w:b/>
        </w:rPr>
        <w:t>Say it like this:</w:t>
      </w:r>
      <w:r>
        <w:rPr/>
        <w:t xml:space="preserve"> "Every payload has a size limit and a schema. Anything else is rejected with a 400 before it reaches the business logic."</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Q23. API p99 latency jumped, but the database looks healthy. What do you check?</w:t>
      </w:r>
      <w:r>
        <w:rPr>
          <w:color w:val="1F3A5F"/>
          <w:sz w:val="24"/>
        </w:rPr>
      </w:r>
    </w:p>
    <w:p>
      <w:r>
        <w:rPr/>
      </w:r>
      <w:r>
        <w:rPr>
          <w:b/>
        </w:rPr>
        <w:t>Short answer:</w:t>
      </w:r>
      <w:r>
        <w:rPr/>
        <w:t xml:space="preserve"> Event loop lag, CPU and GC on the Node instances, the thread pool, outbound calls to other services, and connection pool waits.</w:t>
      </w:r>
    </w:p>
    <w:p>
      <w:r>
        <w:rPr/>
      </w:r>
      <w:r>
        <w:rPr>
          <w:b/>
        </w:rPr>
        <w:t>Explanation:</w:t>
      </w:r>
      <w:r>
        <w:rPr/>
        <w:t xml:space="preserve"> Correlate with recent deploys. Distributed tracing shows which span grew.</w:t>
      </w:r>
    </w:p>
    <w:p>
      <w:r>
        <w:rPr/>
      </w:r>
      <w:r>
        <w:rPr>
          <w:b/>
        </w:rPr>
        <w:t>Example:</w:t>
      </w:r>
      <w:r>
        <w:rPr/>
        <w:t xml:space="preserve"> A new feature logged full request bodies synchronously to disk; moving logging to an async transport fixed the latency.</w:t>
      </w:r>
    </w:p>
    <w:p>
      <w:r>
        <w:rPr/>
      </w:r>
      <w:r>
        <w:rPr>
          <w:b/>
        </w:rPr>
        <w:t>Say it like this:</w:t>
      </w:r>
      <w:r>
        <w:rPr/>
        <w:t xml:space="preserve"> "If the database is fine, I look at the Node process itself, the event loop and GC, and at any slow downstream calls. Traces usually point to the culprit quickly."</w:t>
      </w:r>
    </w:p>
    <w:p>
      <w:pPr>
        <w:pBdr>
          <w:bottom w:val="single" w:sz="6" w:space="1" w:color="BFC7D5"/>
        </w:pBdr>
      </w:pPr>
    </w:p>
    <w:p>
      <w:pPr>
        <w:keepNext/>
        <w:spacing w:before="200"/>
      </w:pPr>
      <w:r>
        <w:rPr>
          <w:color w:val="1F3A5F"/>
          <w:sz w:val="24"/>
        </w:rPr>
      </w:r>
      <w:r>
        <w:rPr>
          <w:b/>
          <w:color w:val="1F3A5F"/>
          <w:sz w:val="24"/>
        </w:rPr>
        <w:t>Q24. A Node process memory keeps growing until it's OOM-killed. What do you do?</w:t>
      </w:r>
      <w:r>
        <w:rPr>
          <w:color w:val="1F3A5F"/>
          <w:sz w:val="24"/>
        </w:rPr>
      </w:r>
    </w:p>
    <w:p>
      <w:r>
        <w:rPr/>
      </w:r>
      <w:r>
        <w:rPr>
          <w:b/>
        </w:rPr>
        <w:t>Short answer:</w:t>
      </w:r>
      <w:r>
        <w:rPr/>
        <w:t xml:space="preserve"> Reproduce under load, take heap snapshots over time, compare retained objects, find the growing structure and fix its lifecycle.</w:t>
      </w:r>
    </w:p>
    <w:p>
      <w:r>
        <w:rPr/>
      </w:r>
      <w:r>
        <w:rPr>
          <w:b/>
        </w:rPr>
        <w:t>Explanation:</w:t>
      </w:r>
      <w:r>
        <w:rPr/>
        <w:t xml:space="preserve"> Short-term, add memory limits and restarts; long-term, fix the leak.</w:t>
      </w:r>
    </w:p>
    <w:p>
      <w:r>
        <w:rPr/>
      </w:r>
      <w:r>
        <w:rPr>
          <w:b/>
        </w:rPr>
        <w:t>Example:</w:t>
      </w:r>
      <w:r>
        <w:rPr/>
        <w:t xml:space="preserve"> A WebSocket handler added a listener per message and never removed it.</w:t>
      </w:r>
    </w:p>
    <w:p>
      <w:r>
        <w:rPr/>
      </w:r>
      <w:r>
        <w:rPr>
          <w:b/>
        </w:rPr>
        <w:t>Say it like this:</w:t>
      </w:r>
      <w:r>
        <w:rPr/>
        <w:t xml:space="preserve"> "I restart to stop the bleeding, then compare heap snapshots. The fix is always making something that grows have a limit or a cleanup."</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Q25. What is V8, and what does it do for Node?</w:t>
      </w:r>
      <w:r>
        <w:rPr>
          <w:color w:val="1F3A5F"/>
          <w:sz w:val="24"/>
        </w:rPr>
      </w:r>
    </w:p>
    <w:p>
      <w:r>
        <w:rPr/>
      </w:r>
      <w:r>
        <w:rPr>
          <w:b/>
        </w:rPr>
        <w:t>Short answer:</w:t>
      </w:r>
      <w:r>
        <w:rPr/>
        <w:t xml:space="preserve"> Google's JavaScript engine that compiles JavaScript to machine code (with a JIT), manages memory and runs garbage collection.</w:t>
      </w:r>
    </w:p>
    <w:p>
      <w:r>
        <w:rPr/>
      </w:r>
      <w:r>
        <w:rPr>
          <w:b/>
        </w:rPr>
        <w:t>Explanation:</w:t>
      </w:r>
      <w:r>
        <w:rPr/>
        <w:t xml:space="preserve"> V8 executes your code; libuv provides the event loop and I/O. Node glues them together and adds APIs like </w:t>
      </w:r>
      <w:r>
        <w:rPr>
          <w:rFonts w:ascii="Courier New" w:hAnsi="Courier New"/>
          <w:color w:val="B42318"/>
          <w:sz w:val="20"/>
        </w:rPr>
        <w:t>fs</w:t>
      </w:r>
      <w:r>
        <w:rPr/>
        <w:t xml:space="preserve">, </w:t>
      </w:r>
      <w:r>
        <w:rPr>
          <w:rFonts w:ascii="Courier New" w:hAnsi="Courier New"/>
          <w:color w:val="B42318"/>
          <w:sz w:val="20"/>
        </w:rPr>
        <w:t>http</w:t>
      </w:r>
      <w:r>
        <w:rPr/>
        <w:t xml:space="preserve"> and </w:t>
      </w:r>
      <w:r>
        <w:rPr>
          <w:rFonts w:ascii="Courier New" w:hAnsi="Courier New"/>
          <w:color w:val="B42318"/>
          <w:sz w:val="20"/>
        </w:rPr>
        <w:t>crypto</w:t>
      </w:r>
      <w:r>
        <w:rPr/>
        <w:t>.</w:t>
      </w:r>
    </w:p>
    <w:p>
      <w:r>
        <w:rPr/>
      </w:r>
      <w:r>
        <w:rPr>
          <w:b/>
        </w:rPr>
        <w:t>Example:</w:t>
      </w:r>
      <w:r>
        <w:rPr/>
        <w:t xml:space="preserve"> Hot functions get optimised by V8's TurboFan compiler; changing object shapes often can de-optimise them.</w:t>
      </w:r>
    </w:p>
    <w:p>
      <w:r>
        <w:rPr/>
      </w:r>
      <w:r>
        <w:rPr>
          <w:b/>
        </w:rPr>
        <w:t>Say it like this:</w:t>
      </w:r>
      <w:r>
        <w:rPr/>
        <w:t xml:space="preserve"> "V8 runs the JavaScript, libuv handles the I/O, and Node is the layer that connects them with server-side APIs."</w:t>
      </w:r>
    </w:p>
    <w:p>
      <w:pPr>
        <w:pBdr>
          <w:bottom w:val="single" w:sz="6" w:space="1" w:color="BFC7D5"/>
        </w:pBdr>
      </w:pPr>
    </w:p>
    <w:p>
      <w:pPr>
        <w:keepNext/>
        <w:spacing w:before="200"/>
      </w:pPr>
      <w:r>
        <w:rPr>
          <w:color w:val="1F3A5F"/>
          <w:sz w:val="24"/>
        </w:rPr>
      </w:r>
      <w:r>
        <w:rPr>
          <w:b/>
          <w:color w:val="1F3A5F"/>
          <w:sz w:val="24"/>
        </w:rPr>
        <w:t xml:space="preserve">Q26. What is the difference between </w:t>
      </w:r>
      <w:r>
        <w:rPr>
          <w:rFonts w:ascii="Courier New" w:hAnsi="Courier New"/>
          <w:b/>
          <w:color w:val="1F3A5F"/>
          <w:sz w:val="24"/>
        </w:rPr>
        <w:t>require</w:t>
      </w:r>
      <w:r>
        <w:rPr>
          <w:b/>
          <w:color w:val="1F3A5F"/>
          <w:sz w:val="24"/>
        </w:rPr>
        <w:t xml:space="preserve"> caching and re-importing?</w:t>
      </w:r>
      <w:r>
        <w:rPr>
          <w:color w:val="1F3A5F"/>
          <w:sz w:val="24"/>
        </w:rPr>
      </w:r>
    </w:p>
    <w:p>
      <w:r>
        <w:rPr/>
      </w:r>
      <w:r>
        <w:rPr>
          <w:b/>
        </w:rPr>
        <w:t>Short answer:</w:t>
      </w:r>
      <w:r>
        <w:rPr/>
        <w:t xml:space="preserve"> Modules are loaded once and cached; later </w:t>
      </w:r>
      <w:r>
        <w:rPr>
          <w:rFonts w:ascii="Courier New" w:hAnsi="Courier New"/>
          <w:color w:val="B42318"/>
          <w:sz w:val="20"/>
        </w:rPr>
        <w:t>require</w:t>
      </w:r>
      <w:r>
        <w:rPr/>
        <w:t xml:space="preserve"> or </w:t>
      </w:r>
      <w:r>
        <w:rPr>
          <w:rFonts w:ascii="Courier New" w:hAnsi="Courier New"/>
          <w:color w:val="B42318"/>
          <w:sz w:val="20"/>
        </w:rPr>
        <w:t>import</w:t>
      </w:r>
      <w:r>
        <w:rPr/>
        <w:t xml:space="preserve"> calls return the same instance.</w:t>
      </w:r>
    </w:p>
    <w:p>
      <w:r>
        <w:rPr/>
      </w:r>
      <w:r>
        <w:rPr>
          <w:b/>
        </w:rPr>
        <w:t>Explanation:</w:t>
      </w:r>
      <w:r>
        <w:rPr/>
        <w:t xml:space="preserve"> That makes modules natural singletons (a DB pool exported from a module is shared). Clearing </w:t>
      </w:r>
      <w:r>
        <w:rPr>
          <w:rFonts w:ascii="Courier New" w:hAnsi="Courier New"/>
          <w:color w:val="B42318"/>
          <w:sz w:val="20"/>
        </w:rPr>
        <w:t>require.cache</w:t>
      </w:r>
      <w:r>
        <w:rPr/>
        <w:t xml:space="preserve"> is rarely a good idea.</w:t>
      </w:r>
    </w:p>
    <w:p>
      <w:r>
        <w:rPr/>
      </w:r>
      <w:r>
        <w:rPr>
          <w:b/>
        </w:rPr>
        <w:t>Example:</w:t>
      </w:r>
      <w:r>
        <w:rPr/>
        <w:t xml:space="preserve"> </w:t>
      </w:r>
      <w:r>
        <w:rPr>
          <w:rFonts w:ascii="Courier New" w:hAnsi="Courier New"/>
          <w:color w:val="B42318"/>
          <w:sz w:val="20"/>
        </w:rPr>
        <w:t>db.js</w:t>
      </w:r>
      <w:r>
        <w:rPr/>
        <w:t xml:space="preserve"> exports one </w:t>
      </w:r>
      <w:r>
        <w:rPr>
          <w:rFonts w:ascii="Courier New" w:hAnsi="Courier New"/>
          <w:color w:val="B42318"/>
          <w:sz w:val="20"/>
        </w:rPr>
        <w:t>Pool</w:t>
      </w:r>
      <w:r>
        <w:rPr/>
        <w:t>; every file that imports it uses the same pool.</w:t>
      </w:r>
    </w:p>
    <w:p>
      <w:r>
        <w:rPr/>
      </w:r>
      <w:r>
        <w:rPr>
          <w:b/>
        </w:rPr>
        <w:t>Say it like this:</w:t>
      </w:r>
      <w:r>
        <w:rPr/>
        <w:t xml:space="preserve"> "Modules are evaluated once and cached, so an exported pool or client is effectively a singleton."</w:t>
      </w:r>
    </w:p>
    <w:p>
      <w:pPr>
        <w:pBdr>
          <w:bottom w:val="single" w:sz="6" w:space="1" w:color="BFC7D5"/>
        </w:pBdr>
      </w:pPr>
    </w:p>
    <w:p>
      <w:pPr>
        <w:keepNext/>
        <w:spacing w:before="200"/>
      </w:pPr>
      <w:r>
        <w:rPr>
          <w:color w:val="1F3A5F"/>
          <w:sz w:val="24"/>
        </w:rPr>
      </w:r>
      <w:r>
        <w:rPr>
          <w:b/>
          <w:color w:val="1F3A5F"/>
          <w:sz w:val="24"/>
        </w:rPr>
        <w:t xml:space="preserve">Q27. What is </w:t>
      </w:r>
      <w:r>
        <w:rPr>
          <w:rFonts w:ascii="Courier New" w:hAnsi="Courier New"/>
          <w:b/>
          <w:color w:val="1F3A5F"/>
          <w:sz w:val="24"/>
        </w:rPr>
        <w:t>package.json</w:t>
      </w:r>
      <w:r>
        <w:rPr>
          <w:b/>
          <w:color w:val="1F3A5F"/>
          <w:sz w:val="24"/>
        </w:rPr>
        <w:t xml:space="preserve"> used for?</w:t>
      </w:r>
      <w:r>
        <w:rPr>
          <w:color w:val="1F3A5F"/>
          <w:sz w:val="24"/>
        </w:rPr>
      </w:r>
    </w:p>
    <w:p>
      <w:r>
        <w:rPr/>
      </w:r>
      <w:r>
        <w:rPr>
          <w:b/>
        </w:rPr>
        <w:t>Short answer:</w:t>
      </w:r>
      <w:r>
        <w:rPr/>
        <w:t xml:space="preserve"> Project metadata, dependencies and devDependencies, scripts, the module type, engines and entry points.</w:t>
      </w:r>
    </w:p>
    <w:p>
      <w:r>
        <w:rPr/>
      </w:r>
      <w:r>
        <w:rPr>
          <w:b/>
        </w:rPr>
        <w:t>Explanation:</w:t>
      </w:r>
      <w:r>
        <w:rPr/>
        <w:t xml:space="preserve"> </w:t>
      </w:r>
      <w:r>
        <w:rPr>
          <w:rFonts w:ascii="Courier New" w:hAnsi="Courier New"/>
          <w:color w:val="B42318"/>
          <w:sz w:val="20"/>
        </w:rPr>
        <w:t>engines</w:t>
      </w:r>
      <w:r>
        <w:rPr/>
        <w:t xml:space="preserve"> documents the Node version; </w:t>
      </w:r>
      <w:r>
        <w:rPr>
          <w:rFonts w:ascii="Courier New" w:hAnsi="Courier New"/>
          <w:color w:val="B42318"/>
          <w:sz w:val="20"/>
        </w:rPr>
        <w:t>scripts</w:t>
      </w:r>
      <w:r>
        <w:rPr/>
        <w:t xml:space="preserve"> standardise commands like </w:t>
      </w:r>
      <w:r>
        <w:rPr>
          <w:rFonts w:ascii="Courier New" w:hAnsi="Courier New"/>
          <w:color w:val="B42318"/>
          <w:sz w:val="20"/>
        </w:rPr>
        <w:t>test</w:t>
      </w:r>
      <w:r>
        <w:rPr/>
        <w:t xml:space="preserve"> and </w:t>
      </w:r>
      <w:r>
        <w:rPr>
          <w:rFonts w:ascii="Courier New" w:hAnsi="Courier New"/>
          <w:color w:val="B42318"/>
          <w:sz w:val="20"/>
        </w:rPr>
        <w:t>build</w:t>
      </w:r>
      <w:r>
        <w:rPr/>
        <w:t xml:space="preserve">; </w:t>
      </w:r>
      <w:r>
        <w:rPr>
          <w:rFonts w:ascii="Courier New" w:hAnsi="Courier New"/>
          <w:color w:val="B42318"/>
          <w:sz w:val="20"/>
        </w:rPr>
        <w:t>exports</w:t>
      </w:r>
      <w:r>
        <w:rPr/>
        <w:t xml:space="preserve"> controls what a package exposes.</w:t>
      </w:r>
    </w:p>
    <w:p>
      <w:r>
        <w:rPr/>
      </w:r>
      <w:r>
        <w:rPr>
          <w:b/>
        </w:rPr>
        <w:t>Example:</w:t>
      </w:r>
      <w:r>
        <w:rPr/>
        <w:t xml:space="preserve"> </w:t>
      </w:r>
      <w:r>
        <w:rPr>
          <w:rFonts w:ascii="Courier New" w:hAnsi="Courier New"/>
          <w:color w:val="B42318"/>
          <w:sz w:val="20"/>
        </w:rPr>
        <w:t>"scripts": { "dev": "tsx watch src/main.ts", "test": "vitest run" }</w:t>
      </w:r>
      <w:r>
        <w:rPr/>
        <w:t>.</w:t>
      </w:r>
    </w:p>
    <w:p>
      <w:r>
        <w:rPr/>
      </w:r>
      <w:r>
        <w:rPr>
          <w:b/>
        </w:rPr>
        <w:t>Say it like this:</w:t>
      </w:r>
      <w:r>
        <w:rPr/>
        <w:t xml:space="preserve"> "package.json is the project's manifest: what it needs, how to run it, and which Node version it expects."</w:t>
      </w:r>
    </w:p>
    <w:p>
      <w:pPr>
        <w:pBdr>
          <w:bottom w:val="single" w:sz="6" w:space="1" w:color="BFC7D5"/>
        </w:pBdr>
      </w:pPr>
    </w:p>
    <w:p>
      <w:pPr>
        <w:keepNext/>
        <w:spacing w:before="200"/>
      </w:pPr>
      <w:r>
        <w:rPr>
          <w:color w:val="1F3A5F"/>
          <w:sz w:val="24"/>
        </w:rPr>
      </w:r>
      <w:r>
        <w:rPr>
          <w:b/>
          <w:color w:val="1F3A5F"/>
          <w:sz w:val="24"/>
        </w:rPr>
        <w:t>Q28. dependencies vs devDependencies vs peerDependencies?</w:t>
      </w:r>
      <w:r>
        <w:rPr>
          <w:color w:val="1F3A5F"/>
          <w:sz w:val="24"/>
        </w:rPr>
      </w:r>
    </w:p>
    <w:p>
      <w:r>
        <w:rPr/>
      </w:r>
      <w:r>
        <w:rPr>
          <w:b/>
        </w:rPr>
        <w:t>Short answer:</w:t>
      </w:r>
      <w:r>
        <w:rPr/>
        <w:t xml:space="preserve"> dependencies are needed at runtime, devDependencies only for building and testing, peerDependencies must be provided by the host project.</w:t>
      </w:r>
    </w:p>
    <w:p>
      <w:r>
        <w:rPr/>
      </w:r>
      <w:r>
        <w:rPr>
          <w:b/>
        </w:rPr>
        <w:t>Explanation:</w:t>
      </w:r>
      <w:r>
        <w:rPr/>
        <w:t xml:space="preserve"> Production images install with </w:t>
      </w:r>
      <w:r>
        <w:rPr>
          <w:rFonts w:ascii="Courier New" w:hAnsi="Courier New"/>
          <w:color w:val="B42318"/>
          <w:sz w:val="20"/>
        </w:rPr>
        <w:t>--omit=dev</w:t>
      </w:r>
      <w:r>
        <w:rPr/>
        <w:t xml:space="preserve"> to stay small. Plugins declare the framework they extend as a peer dependency.</w:t>
      </w:r>
    </w:p>
    <w:p>
      <w:r>
        <w:rPr/>
      </w:r>
      <w:r>
        <w:rPr>
          <w:b/>
        </w:rPr>
        <w:t>Example:</w:t>
      </w:r>
      <w:r>
        <w:rPr/>
        <w:t xml:space="preserve"> </w:t>
      </w:r>
      <w:r>
        <w:rPr>
          <w:rFonts w:ascii="Courier New" w:hAnsi="Courier New"/>
          <w:color w:val="B42318"/>
          <w:sz w:val="20"/>
        </w:rPr>
        <w:t>express</w:t>
      </w:r>
      <w:r>
        <w:rPr/>
        <w:t xml:space="preserve"> is a dependency, </w:t>
      </w:r>
      <w:r>
        <w:rPr>
          <w:rFonts w:ascii="Courier New" w:hAnsi="Courier New"/>
          <w:color w:val="B42318"/>
          <w:sz w:val="20"/>
        </w:rPr>
        <w:t>vitest</w:t>
      </w:r>
      <w:r>
        <w:rPr/>
        <w:t xml:space="preserve"> is a devDependency, a NestJS plugin lists </w:t>
      </w:r>
      <w:r>
        <w:rPr>
          <w:rFonts w:ascii="Courier New" w:hAnsi="Courier New"/>
          <w:color w:val="B42318"/>
          <w:sz w:val="20"/>
        </w:rPr>
        <w:t>@nestjs/core</w:t>
      </w:r>
      <w:r>
        <w:rPr/>
        <w:t xml:space="preserve"> as a peer dependency.</w:t>
      </w:r>
    </w:p>
    <w:p>
      <w:r>
        <w:rPr/>
      </w:r>
      <w:r>
        <w:rPr>
          <w:b/>
        </w:rPr>
        <w:t>Say it like this:</w:t>
      </w:r>
      <w:r>
        <w:rPr/>
        <w:t xml:space="preserve"> "Runtime needs go in dependencies, tooling in devDependencies, and libraries that extend a host framework declare it as a peer."</w:t>
      </w:r>
    </w:p>
    <w:p>
      <w:pPr>
        <w:pBdr>
          <w:bottom w:val="single" w:sz="6" w:space="1" w:color="BFC7D5"/>
        </w:pBdr>
      </w:pPr>
    </w:p>
    <w:p>
      <w:pPr>
        <w:keepNext/>
        <w:spacing w:before="200"/>
      </w:pPr>
      <w:r>
        <w:rPr>
          <w:color w:val="1F3A5F"/>
          <w:sz w:val="24"/>
        </w:rPr>
      </w:r>
      <w:r>
        <w:rPr>
          <w:b/>
          <w:color w:val="1F3A5F"/>
          <w:sz w:val="24"/>
        </w:rPr>
        <w:t>Q29. How do callbacks, promises and async/await relate?</w:t>
      </w:r>
      <w:r>
        <w:rPr>
          <w:color w:val="1F3A5F"/>
          <w:sz w:val="24"/>
        </w:rPr>
      </w:r>
    </w:p>
    <w:p>
      <w:r>
        <w:rPr/>
      </w:r>
      <w:r>
        <w:rPr>
          <w:b/>
        </w:rPr>
        <w:t>Short answer:</w:t>
      </w:r>
      <w:r>
        <w:rPr/>
        <w:t xml:space="preserve"> They're three styles for async code: callbacks are the original pattern, promises represent a future value, and async/await is syntax on top of promises.</w:t>
      </w:r>
    </w:p>
    <w:p>
      <w:r>
        <w:rPr/>
      </w:r>
      <w:r>
        <w:rPr>
          <w:b/>
        </w:rPr>
        <w:t>Explanation:</w:t>
      </w:r>
      <w:r>
        <w:rPr/>
        <w:t xml:space="preserve"> </w:t>
      </w:r>
      <w:r>
        <w:rPr>
          <w:rFonts w:ascii="Courier New" w:hAnsi="Courier New"/>
          <w:color w:val="B42318"/>
          <w:sz w:val="20"/>
        </w:rPr>
        <w:t>util.promisify</w:t>
      </w:r>
      <w:r>
        <w:rPr/>
        <w:t xml:space="preserve"> converts callback APIs; most Node APIs now have promise versions (</w:t>
      </w:r>
      <w:r>
        <w:rPr>
          <w:rFonts w:ascii="Courier New" w:hAnsi="Courier New"/>
          <w:color w:val="B42318"/>
          <w:sz w:val="20"/>
        </w:rPr>
        <w:t>fs/promises</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import { readFile } from 'node:fs/promises';</w:t>
              <w:br/>
            </w:r>
            <w:r>
              <w:rPr>
                <w:rFonts w:ascii="Courier New" w:hAnsi="Courier New" w:eastAsia="Courier New"/>
                <w:sz w:val="19"/>
              </w:rPr>
              <w:t>const config = JSON.parse(await readFile('config.json', 'utf8'));</w:t>
            </w:r>
          </w:p>
        </w:tc>
      </w:tr>
    </w:tbl>
    <w:p>
      <w:pPr>
        <w:spacing w:after="40"/>
      </w:pPr>
    </w:p>
    <w:p>
      <w:r>
        <w:rPr/>
      </w:r>
      <w:r>
        <w:rPr>
          <w:b/>
        </w:rPr>
        <w:t>Say it like this:</w:t>
      </w:r>
      <w:r>
        <w:rPr/>
        <w:t xml:space="preserve"> "I write async/await everywhere; it's promises underneath, and I promisify any old callback APIs."</w:t>
      </w:r>
    </w:p>
    <w:p>
      <w:pPr>
        <w:pBdr>
          <w:bottom w:val="single" w:sz="6" w:space="1" w:color="BFC7D5"/>
        </w:pBdr>
      </w:pPr>
    </w:p>
    <w:p>
      <w:pPr>
        <w:keepNext/>
        <w:spacing w:before="200"/>
      </w:pPr>
      <w:r>
        <w:rPr>
          <w:color w:val="1F3A5F"/>
          <w:sz w:val="24"/>
        </w:rPr>
      </w:r>
      <w:r>
        <w:rPr>
          <w:b/>
          <w:color w:val="1F3A5F"/>
          <w:sz w:val="24"/>
        </w:rPr>
        <w:t xml:space="preserve">Q30. What is the </w:t>
      </w:r>
      <w:r>
        <w:rPr>
          <w:rFonts w:ascii="Courier New" w:hAnsi="Courier New"/>
          <w:b/>
          <w:color w:val="1F3A5F"/>
          <w:sz w:val="24"/>
        </w:rPr>
        <w:t>Buffer</w:t>
      </w:r>
      <w:r>
        <w:rPr>
          <w:b/>
          <w:color w:val="1F3A5F"/>
          <w:sz w:val="24"/>
        </w:rPr>
        <w:t xml:space="preserve"> class?</w:t>
      </w:r>
      <w:r>
        <w:rPr>
          <w:color w:val="1F3A5F"/>
          <w:sz w:val="24"/>
        </w:rPr>
      </w:r>
    </w:p>
    <w:p>
      <w:r>
        <w:rPr/>
      </w:r>
      <w:r>
        <w:rPr>
          <w:b/>
        </w:rPr>
        <w:t>Short answer:</w:t>
      </w:r>
      <w:r>
        <w:rPr/>
        <w:t xml:space="preserve"> A fixed-size chunk of raw binary data in Node, used for files, network data and encodings.</w:t>
      </w:r>
    </w:p>
    <w:p>
      <w:r>
        <w:rPr/>
      </w:r>
      <w:r>
        <w:rPr>
          <w:b/>
        </w:rPr>
        <w:t>Explanation:</w:t>
      </w:r>
      <w:r>
        <w:rPr/>
        <w:t xml:space="preserve"> Convert with </w:t>
      </w:r>
      <w:r>
        <w:rPr>
          <w:rFonts w:ascii="Courier New" w:hAnsi="Courier New"/>
          <w:color w:val="B42318"/>
          <w:sz w:val="20"/>
        </w:rPr>
        <w:t>buf.toString('utf8')</w:t>
      </w:r>
      <w:r>
        <w:rPr/>
        <w:t xml:space="preserve"> or </w:t>
      </w:r>
      <w:r>
        <w:rPr>
          <w:rFonts w:ascii="Courier New" w:hAnsi="Courier New"/>
          <w:color w:val="B42318"/>
          <w:sz w:val="20"/>
        </w:rPr>
        <w:t>Buffer.from(str, 'base64')</w:t>
      </w:r>
      <w:r>
        <w:rPr/>
        <w:t>. Beware of building huge buffers in memory; stream instead.</w:t>
      </w:r>
    </w:p>
    <w:p>
      <w:r>
        <w:rPr/>
      </w:r>
      <w:r>
        <w:rPr>
          <w:b/>
        </w:rPr>
        <w:t>Example:</w:t>
      </w:r>
      <w:r>
        <w:rPr/>
        <w:t xml:space="preserve"> Verifying a webhook signature requires the raw body as a Buffer, not parsed JSON.</w:t>
      </w:r>
    </w:p>
    <w:p>
      <w:r>
        <w:rPr/>
      </w:r>
      <w:r>
        <w:rPr>
          <w:b/>
        </w:rPr>
        <w:t>Say it like this:</w:t>
      </w:r>
      <w:r>
        <w:rPr/>
        <w:t xml:space="preserve"> "Buffers hold raw bytes. Anything binary, or anything where exact bytes matter like signatures, uses them."</w:t>
      </w:r>
    </w:p>
    <w:p>
      <w:pPr>
        <w:pBdr>
          <w:bottom w:val="single" w:sz="6" w:space="1" w:color="BFC7D5"/>
        </w:pBdr>
      </w:pPr>
    </w:p>
    <w:p>
      <w:pPr>
        <w:keepNext/>
        <w:spacing w:before="200"/>
      </w:pPr>
      <w:r>
        <w:rPr>
          <w:color w:val="1F3A5F"/>
          <w:sz w:val="24"/>
        </w:rPr>
      </w:r>
      <w:r>
        <w:rPr>
          <w:b/>
          <w:color w:val="1F3A5F"/>
          <w:sz w:val="24"/>
        </w:rPr>
        <w:t>Q31. How do you read command-line arguments and environment variables?</w:t>
      </w:r>
      <w:r>
        <w:rPr>
          <w:color w:val="1F3A5F"/>
          <w:sz w:val="24"/>
        </w:rPr>
      </w:r>
    </w:p>
    <w:p>
      <w:r>
        <w:rPr/>
      </w:r>
      <w:r>
        <w:rPr>
          <w:b/>
        </w:rPr>
        <w:t>Short answer:</w:t>
      </w:r>
      <w:r>
        <w:rPr/>
        <w:t xml:space="preserve"> </w:t>
      </w:r>
      <w:r>
        <w:rPr>
          <w:rFonts w:ascii="Courier New" w:hAnsi="Courier New"/>
          <w:color w:val="B42318"/>
          <w:sz w:val="20"/>
        </w:rPr>
        <w:t>process.argv</w:t>
      </w:r>
      <w:r>
        <w:rPr/>
        <w:t xml:space="preserve"> for arguments, </w:t>
      </w:r>
      <w:r>
        <w:rPr>
          <w:rFonts w:ascii="Courier New" w:hAnsi="Courier New"/>
          <w:color w:val="B42318"/>
          <w:sz w:val="20"/>
        </w:rPr>
        <w:t>process.env</w:t>
      </w:r>
      <w:r>
        <w:rPr/>
        <w:t xml:space="preserve"> for environment variables; use a parser (commander, yargs) for real CLIs.</w:t>
      </w:r>
    </w:p>
    <w:p>
      <w:r>
        <w:rPr/>
      </w:r>
      <w:r>
        <w:rPr>
          <w:b/>
        </w:rPr>
        <w:t>Explanation:</w:t>
      </w:r>
      <w:r>
        <w:rPr/>
        <w:t xml:space="preserve"> Node 20+ supports </w:t>
      </w:r>
      <w:r>
        <w:rPr>
          <w:rFonts w:ascii="Courier New" w:hAnsi="Courier New"/>
          <w:color w:val="B42318"/>
          <w:sz w:val="20"/>
        </w:rPr>
        <w:t>--env-file=.env</w:t>
      </w:r>
      <w:r>
        <w:rPr/>
        <w:t xml:space="preserve"> natively for local development.</w:t>
      </w:r>
    </w:p>
    <w:p>
      <w:r>
        <w:rPr/>
      </w:r>
      <w:r>
        <w:rPr>
          <w:b/>
        </w:rPr>
        <w:t>Example:</w:t>
      </w:r>
      <w:r>
        <w:rPr/>
        <w:t xml:space="preserve"> </w:t>
      </w:r>
      <w:r>
        <w:rPr>
          <w:rFonts w:ascii="Courier New" w:hAnsi="Courier New"/>
          <w:color w:val="B42318"/>
          <w:sz w:val="20"/>
        </w:rPr>
        <w:t>node --env-file=.env dist/main.js</w:t>
      </w:r>
      <w:r>
        <w:rPr/>
        <w:t>.</w:t>
      </w:r>
    </w:p>
    <w:p>
      <w:r>
        <w:rPr/>
      </w:r>
      <w:r>
        <w:rPr>
          <w:b/>
        </w:rPr>
        <w:t>Say it like this:</w:t>
      </w:r>
      <w:r>
        <w:rPr/>
        <w:t xml:space="preserve"> "Config comes from process.env, validated on start; for local dev, Node can load a .env file directly now."</w:t>
      </w:r>
    </w:p>
    <w:p>
      <w:pPr>
        <w:pBdr>
          <w:bottom w:val="single" w:sz="6" w:space="1" w:color="BFC7D5"/>
        </w:pBdr>
      </w:pPr>
    </w:p>
    <w:p>
      <w:pPr>
        <w:keepNext/>
        <w:spacing w:before="200"/>
      </w:pPr>
      <w:r>
        <w:rPr>
          <w:color w:val="1F3A5F"/>
          <w:sz w:val="24"/>
        </w:rPr>
      </w:r>
      <w:r>
        <w:rPr>
          <w:b/>
          <w:color w:val="1F3A5F"/>
          <w:sz w:val="24"/>
        </w:rPr>
        <w:t xml:space="preserve">Q32. What does </w:t>
      </w:r>
      <w:r>
        <w:rPr>
          <w:rFonts w:ascii="Courier New" w:hAnsi="Courier New"/>
          <w:b/>
          <w:color w:val="1F3A5F"/>
          <w:sz w:val="24"/>
        </w:rPr>
        <w:t>process.exit()</w:t>
      </w:r>
      <w:r>
        <w:rPr>
          <w:b/>
          <w:color w:val="1F3A5F"/>
          <w:sz w:val="24"/>
        </w:rPr>
        <w:t xml:space="preserve"> do, and why avoid calling it casually?</w:t>
      </w:r>
      <w:r>
        <w:rPr>
          <w:color w:val="1F3A5F"/>
          <w:sz w:val="24"/>
        </w:rPr>
      </w:r>
    </w:p>
    <w:p>
      <w:r>
        <w:rPr/>
      </w:r>
      <w:r>
        <w:rPr>
          <w:b/>
        </w:rPr>
        <w:t>Short answer:</w:t>
      </w:r>
      <w:r>
        <w:rPr/>
        <w:t xml:space="preserve"> It ends the process immediately, without waiting for pending I/O, which can cut off logs and in-flight requests.</w:t>
      </w:r>
    </w:p>
    <w:p>
      <w:r>
        <w:rPr/>
      </w:r>
      <w:r>
        <w:rPr>
          <w:b/>
        </w:rPr>
        <w:t>Explanation:</w:t>
      </w:r>
      <w:r>
        <w:rPr/>
        <w:t xml:space="preserve"> Prefer setting </w:t>
      </w:r>
      <w:r>
        <w:rPr>
          <w:rFonts w:ascii="Courier New" w:hAnsi="Courier New"/>
          <w:color w:val="B42318"/>
          <w:sz w:val="20"/>
        </w:rPr>
        <w:t>process.exitCode</w:t>
      </w:r>
      <w:r>
        <w:rPr/>
        <w:t xml:space="preserve"> and letting the event loop drain, or a graceful shutdown routine.</w:t>
      </w:r>
    </w:p>
    <w:p>
      <w:r>
        <w:rPr/>
      </w:r>
      <w:r>
        <w:rPr>
          <w:b/>
        </w:rPr>
        <w:t>Example:</w:t>
      </w:r>
      <w:r>
        <w:rPr/>
        <w:t xml:space="preserve"> A script that writes a file then calls </w:t>
      </w:r>
      <w:r>
        <w:rPr>
          <w:rFonts w:ascii="Courier New" w:hAnsi="Courier New"/>
          <w:color w:val="B42318"/>
          <w:sz w:val="20"/>
        </w:rPr>
        <w:t>process.exit(0)</w:t>
      </w:r>
      <w:r>
        <w:rPr/>
        <w:t xml:space="preserve"> may exit before the write completes.</w:t>
      </w:r>
    </w:p>
    <w:p>
      <w:r>
        <w:rPr/>
      </w:r>
      <w:r>
        <w:rPr>
          <w:b/>
        </w:rPr>
        <w:t>Say it like this:</w:t>
      </w:r>
      <w:r>
        <w:rPr/>
        <w:t xml:space="preserve"> "process.exit is abrupt. I let the process finish naturally or go through a graceful shutdown."</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Q33. How do timers behave under load?</w:t>
      </w:r>
      <w:r>
        <w:rPr>
          <w:color w:val="1F3A5F"/>
          <w:sz w:val="24"/>
        </w:rPr>
      </w:r>
    </w:p>
    <w:p>
      <w:r>
        <w:rPr/>
      </w:r>
      <w:r>
        <w:rPr>
          <w:b/>
        </w:rPr>
        <w:t>Short answer:</w:t>
      </w:r>
      <w:r>
        <w:rPr/>
        <w:t xml:space="preserve"> Timers fire </w:t>
      </w:r>
      <w:r>
        <w:rPr>
          <w:i/>
        </w:rPr>
        <w:t>no earlier</w:t>
      </w:r>
      <w:r>
        <w:rPr/>
        <w:t xml:space="preserve"> than their delay; if the event loop is busy, they fire late.</w:t>
      </w:r>
    </w:p>
    <w:p>
      <w:r>
        <w:rPr/>
      </w:r>
      <w:r>
        <w:rPr>
          <w:b/>
        </w:rPr>
        <w:t>Explanation:</w:t>
      </w:r>
      <w:r>
        <w:rPr/>
        <w:t xml:space="preserve"> Never rely on </w:t>
      </w:r>
      <w:r>
        <w:rPr>
          <w:rFonts w:ascii="Courier New" w:hAnsi="Courier New"/>
          <w:color w:val="B42318"/>
          <w:sz w:val="20"/>
        </w:rPr>
        <w:t>setTimeout</w:t>
      </w:r>
      <w:r>
        <w:rPr/>
        <w:t xml:space="preserve"> for precise timing; compute elapsed time from timestamps.</w:t>
      </w:r>
    </w:p>
    <w:p>
      <w:r>
        <w:rPr/>
      </w:r>
      <w:r>
        <w:rPr>
          <w:b/>
        </w:rPr>
        <w:t>Example:</w:t>
      </w:r>
      <w:r>
        <w:rPr/>
        <w:t xml:space="preserve"> A </w:t>
      </w:r>
      <w:r>
        <w:rPr>
          <w:rFonts w:ascii="Courier New" w:hAnsi="Courier New"/>
          <w:color w:val="B42318"/>
          <w:sz w:val="20"/>
        </w:rPr>
        <w:t>setTimeout(fn, 100)</w:t>
      </w:r>
      <w:r>
        <w:rPr/>
        <w:t xml:space="preserve"> firing after 900 ms is a sign of event loop lag.</w:t>
      </w:r>
    </w:p>
    <w:p>
      <w:r>
        <w:rPr/>
      </w:r>
      <w:r>
        <w:rPr>
          <w:b/>
        </w:rPr>
        <w:t>Say it like this:</w:t>
      </w:r>
      <w:r>
        <w:rPr/>
        <w:t xml:space="preserve"> "A timer delay is a minimum, not a promise. Late timers are a useful signal that the loop is blocked."</w:t>
      </w:r>
    </w:p>
    <w:p>
      <w:pPr>
        <w:pBdr>
          <w:bottom w:val="single" w:sz="6" w:space="1" w:color="BFC7D5"/>
        </w:pBdr>
      </w:pPr>
    </w:p>
    <w:p>
      <w:pPr>
        <w:keepNext/>
        <w:spacing w:before="200"/>
      </w:pPr>
      <w:r>
        <w:rPr>
          <w:color w:val="1F3A5F"/>
          <w:sz w:val="24"/>
        </w:rPr>
      </w:r>
      <w:r>
        <w:rPr>
          <w:b/>
          <w:color w:val="1F3A5F"/>
          <w:sz w:val="24"/>
        </w:rPr>
        <w:t>Q34. How do you implement a timeout around a promise?</w:t>
      </w:r>
      <w:r>
        <w:rPr>
          <w:color w:val="1F3A5F"/>
          <w:sz w:val="24"/>
        </w:rPr>
      </w:r>
    </w:p>
    <w:p>
      <w:r>
        <w:rPr/>
      </w:r>
      <w:r>
        <w:rPr>
          <w:b/>
        </w:rPr>
        <w:t>Short answer:</w:t>
      </w:r>
      <w:r>
        <w:rPr/>
        <w:t xml:space="preserve"> Use </w:t>
      </w:r>
      <w:r>
        <w:rPr>
          <w:rFonts w:ascii="Courier New" w:hAnsi="Courier New"/>
          <w:color w:val="B42318"/>
          <w:sz w:val="20"/>
        </w:rPr>
        <w:t>AbortSignal.timeout(ms)</w:t>
      </w:r>
      <w:r>
        <w:rPr/>
        <w:t xml:space="preserve"> for APIs that accept a signal, or </w:t>
      </w:r>
      <w:r>
        <w:rPr>
          <w:rFonts w:ascii="Courier New" w:hAnsi="Courier New"/>
          <w:color w:val="B42318"/>
          <w:sz w:val="20"/>
        </w:rPr>
        <w:t>Promise.race</w:t>
      </w:r>
      <w:r>
        <w:rPr/>
        <w:t xml:space="preserve"> with a rejecting timer and clear it afterwards.</w:t>
      </w:r>
    </w:p>
    <w:p>
      <w:r>
        <w:rPr/>
      </w:r>
      <w:r>
        <w:rPr>
          <w:b/>
        </w:rPr>
        <w:t>Explanation:</w:t>
      </w:r>
      <w:r>
        <w:rPr/>
        <w:t xml:space="preserve"> Aborting also cancels the underlying work (like an HTTP request), which </w:t>
      </w:r>
      <w:r>
        <w:rPr>
          <w:rFonts w:ascii="Courier New" w:hAnsi="Courier New"/>
          <w:color w:val="B42318"/>
          <w:sz w:val="20"/>
        </w:rPr>
        <w:t>Promise.race</w:t>
      </w:r>
      <w:r>
        <w:rPr/>
        <w:t xml:space="preserve"> alone doesn't.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res = await fetch(url, { signal: AbortSignal.timeout(5000) });</w:t>
            </w:r>
          </w:p>
        </w:tc>
      </w:tr>
    </w:tbl>
    <w:p>
      <w:pPr>
        <w:spacing w:after="40"/>
      </w:pPr>
    </w:p>
    <w:p>
      <w:r>
        <w:rPr/>
      </w:r>
      <w:r>
        <w:rPr>
          <w:b/>
        </w:rPr>
        <w:t>Say it like this:</w:t>
      </w:r>
      <w:r>
        <w:rPr/>
        <w:t xml:space="preserve"> "Every outbound call has a timeout, and I prefer AbortSignal because it actually cancels the request."</w:t>
      </w:r>
    </w:p>
    <w:p>
      <w:pPr>
        <w:pBdr>
          <w:bottom w:val="single" w:sz="6" w:space="1" w:color="BFC7D5"/>
        </w:pBdr>
      </w:pPr>
    </w:p>
    <w:p>
      <w:pPr>
        <w:keepNext/>
        <w:spacing w:before="200"/>
      </w:pPr>
      <w:r>
        <w:rPr>
          <w:color w:val="1F3A5F"/>
          <w:sz w:val="24"/>
        </w:rPr>
      </w:r>
      <w:r>
        <w:rPr>
          <w:b/>
          <w:color w:val="1F3A5F"/>
          <w:sz w:val="24"/>
        </w:rPr>
        <w:t xml:space="preserve">Q35. What is the difference between </w:t>
      </w:r>
      <w:r>
        <w:rPr>
          <w:rFonts w:ascii="Courier New" w:hAnsi="Courier New"/>
          <w:b/>
          <w:color w:val="1F3A5F"/>
          <w:sz w:val="24"/>
        </w:rPr>
        <w:t>Promise.all</w:t>
      </w:r>
      <w:r>
        <w:rPr>
          <w:b/>
          <w:color w:val="1F3A5F"/>
          <w:sz w:val="24"/>
        </w:rPr>
        <w:t xml:space="preserve">, </w:t>
      </w:r>
      <w:r>
        <w:rPr>
          <w:rFonts w:ascii="Courier New" w:hAnsi="Courier New"/>
          <w:b/>
          <w:color w:val="1F3A5F"/>
          <w:sz w:val="24"/>
        </w:rPr>
        <w:t>allSettled</w:t>
      </w:r>
      <w:r>
        <w:rPr>
          <w:b/>
          <w:color w:val="1F3A5F"/>
          <w:sz w:val="24"/>
        </w:rPr>
        <w:t xml:space="preserve">, </w:t>
      </w:r>
      <w:r>
        <w:rPr>
          <w:rFonts w:ascii="Courier New" w:hAnsi="Courier New"/>
          <w:b/>
          <w:color w:val="1F3A5F"/>
          <w:sz w:val="24"/>
        </w:rPr>
        <w:t>race</w:t>
      </w:r>
      <w:r>
        <w:rPr>
          <w:b/>
          <w:color w:val="1F3A5F"/>
          <w:sz w:val="24"/>
        </w:rPr>
        <w:t xml:space="preserve"> and </w:t>
      </w:r>
      <w:r>
        <w:rPr>
          <w:rFonts w:ascii="Courier New" w:hAnsi="Courier New"/>
          <w:b/>
          <w:color w:val="1F3A5F"/>
          <w:sz w:val="24"/>
        </w:rPr>
        <w:t>any</w:t>
      </w:r>
      <w:r>
        <w:rPr>
          <w:b/>
          <w:color w:val="1F3A5F"/>
          <w:sz w:val="24"/>
        </w:rPr>
        <w:t>?</w:t>
      </w:r>
      <w:r>
        <w:rPr>
          <w:color w:val="1F3A5F"/>
          <w:sz w:val="24"/>
        </w:rPr>
      </w:r>
    </w:p>
    <w:p>
      <w:r>
        <w:rPr/>
      </w:r>
      <w:r>
        <w:rPr>
          <w:b/>
        </w:rPr>
        <w:t>Short answer:</w:t>
      </w:r>
      <w:r>
        <w:rPr/>
        <w:t xml:space="preserve"> </w:t>
      </w:r>
      <w:r>
        <w:rPr>
          <w:rFonts w:ascii="Courier New" w:hAnsi="Courier New"/>
          <w:color w:val="B42318"/>
          <w:sz w:val="20"/>
        </w:rPr>
        <w:t>all</w:t>
      </w:r>
      <w:r>
        <w:rPr/>
        <w:t xml:space="preserve"> fails fast on the first rejection; </w:t>
      </w:r>
      <w:r>
        <w:rPr>
          <w:rFonts w:ascii="Courier New" w:hAnsi="Courier New"/>
          <w:color w:val="B42318"/>
          <w:sz w:val="20"/>
        </w:rPr>
        <w:t>allSettled</w:t>
      </w:r>
      <w:r>
        <w:rPr/>
        <w:t xml:space="preserve"> waits for every result; </w:t>
      </w:r>
      <w:r>
        <w:rPr>
          <w:rFonts w:ascii="Courier New" w:hAnsi="Courier New"/>
          <w:color w:val="B42318"/>
          <w:sz w:val="20"/>
        </w:rPr>
        <w:t>race</w:t>
      </w:r>
      <w:r>
        <w:rPr/>
        <w:t xml:space="preserve"> settles with the first to settle; </w:t>
      </w:r>
      <w:r>
        <w:rPr>
          <w:rFonts w:ascii="Courier New" w:hAnsi="Courier New"/>
          <w:color w:val="B42318"/>
          <w:sz w:val="20"/>
        </w:rPr>
        <w:t>any</w:t>
      </w:r>
      <w:r>
        <w:rPr/>
        <w:t xml:space="preserve"> resolves with the first success.</w:t>
      </w:r>
    </w:p>
    <w:p>
      <w:r>
        <w:rPr/>
      </w:r>
      <w:r>
        <w:rPr>
          <w:b/>
        </w:rPr>
        <w:t>Explanation:</w:t>
      </w:r>
      <w:r>
        <w:rPr/>
        <w:t xml:space="preserve"> </w:t>
      </w:r>
      <w:r>
        <w:rPr>
          <w:rFonts w:ascii="Courier New" w:hAnsi="Courier New"/>
          <w:color w:val="B42318"/>
          <w:sz w:val="20"/>
        </w:rPr>
        <w:t>allSettled</w:t>
      </w:r>
      <w:r>
        <w:rPr/>
        <w:t xml:space="preserve"> suits batch work where partial success is fine.</w:t>
      </w:r>
    </w:p>
    <w:p>
      <w:r>
        <w:rPr/>
      </w:r>
      <w:r>
        <w:rPr>
          <w:b/>
        </w:rPr>
        <w:t>Example:</w:t>
      </w:r>
      <w:r>
        <w:rPr/>
        <w:t xml:space="preserve"> Fetching three optional widgets for a dashboard with </w:t>
      </w:r>
      <w:r>
        <w:rPr>
          <w:rFonts w:ascii="Courier New" w:hAnsi="Courier New"/>
          <w:color w:val="B42318"/>
          <w:sz w:val="20"/>
        </w:rPr>
        <w:t>allSettled</w:t>
      </w:r>
      <w:r>
        <w:rPr/>
        <w:t>, showing whichever succeeded.</w:t>
      </w:r>
    </w:p>
    <w:p>
      <w:r>
        <w:rPr/>
      </w:r>
      <w:r>
        <w:rPr>
          <w:b/>
        </w:rPr>
        <w:t>Say it like this:</w:t>
      </w:r>
      <w:r>
        <w:rPr/>
        <w:t xml:space="preserve"> "all when everything must succeed, allSettled when partial results are fine, race for timeouts, any for the first good mirror."</w:t>
      </w:r>
    </w:p>
    <w:p>
      <w:pPr>
        <w:pBdr>
          <w:bottom w:val="single" w:sz="6" w:space="1" w:color="BFC7D5"/>
        </w:pBdr>
      </w:pPr>
    </w:p>
    <w:p>
      <w:pPr>
        <w:keepNext/>
        <w:spacing w:before="200"/>
      </w:pPr>
      <w:r>
        <w:rPr>
          <w:color w:val="1F3A5F"/>
          <w:sz w:val="24"/>
        </w:rPr>
      </w:r>
      <w:r>
        <w:rPr>
          <w:b/>
          <w:color w:val="1F3A5F"/>
          <w:sz w:val="24"/>
        </w:rPr>
        <w:t>Q36. How do you handle errors inside streams?</w:t>
      </w:r>
      <w:r>
        <w:rPr>
          <w:color w:val="1F3A5F"/>
          <w:sz w:val="24"/>
        </w:rPr>
      </w:r>
    </w:p>
    <w:p>
      <w:r>
        <w:rPr/>
      </w:r>
      <w:r>
        <w:rPr>
          <w:b/>
        </w:rPr>
        <w:t>Short answer:</w:t>
      </w:r>
      <w:r>
        <w:rPr/>
        <w:t xml:space="preserve"> Use </w:t>
      </w:r>
      <w:r>
        <w:rPr>
          <w:rFonts w:ascii="Courier New" w:hAnsi="Courier New"/>
          <w:color w:val="B42318"/>
          <w:sz w:val="20"/>
        </w:rPr>
        <w:t>stream.pipeline</w:t>
      </w:r>
      <w:r>
        <w:rPr/>
        <w:t xml:space="preserve"> (or its promise version), which propagates errors from any stage and destroys all streams.</w:t>
      </w:r>
    </w:p>
    <w:p>
      <w:r>
        <w:rPr/>
      </w:r>
      <w:r>
        <w:rPr>
          <w:b/>
        </w:rPr>
        <w:t>Explanation:</w:t>
      </w:r>
      <w:r>
        <w:rPr/>
        <w:t xml:space="preserve"> With </w:t>
      </w:r>
      <w:r>
        <w:rPr>
          <w:rFonts w:ascii="Courier New" w:hAnsi="Courier New"/>
          <w:color w:val="B42318"/>
          <w:sz w:val="20"/>
        </w:rPr>
        <w:t>.pipe()</w:t>
      </w:r>
      <w:r>
        <w:rPr/>
        <w:t>, errors don't propagate and streams can leak.</w:t>
      </w:r>
    </w:p>
    <w:p>
      <w:r>
        <w:rPr/>
      </w:r>
      <w:r>
        <w:rPr>
          <w:b/>
        </w:rPr>
        <w:t>Example:</w:t>
      </w:r>
      <w:r>
        <w:rPr/>
        <w:t xml:space="preserve"> A gzip error mid-export rejects the </w:t>
      </w:r>
      <w:r>
        <w:rPr>
          <w:rFonts w:ascii="Courier New" w:hAnsi="Courier New"/>
          <w:color w:val="B42318"/>
          <w:sz w:val="20"/>
        </w:rPr>
        <w:t>pipeline</w:t>
      </w:r>
      <w:r>
        <w:rPr/>
        <w:t xml:space="preserve"> promise, so the handler can log and end the response.</w:t>
      </w:r>
    </w:p>
    <w:p>
      <w:r>
        <w:rPr/>
      </w:r>
      <w:r>
        <w:rPr>
          <w:b/>
        </w:rPr>
        <w:t>Say it like this:</w:t>
      </w:r>
      <w:r>
        <w:rPr/>
        <w:t xml:space="preserve"> "pipeline handles errors and cleanup for every stage, which .pipe doesn't."</w:t>
      </w:r>
    </w:p>
    <w:p>
      <w:pPr>
        <w:pBdr>
          <w:bottom w:val="single" w:sz="6" w:space="1" w:color="BFC7D5"/>
        </w:pBdr>
      </w:pPr>
    </w:p>
    <w:p>
      <w:pPr>
        <w:keepNext/>
        <w:spacing w:before="200"/>
      </w:pPr>
      <w:r>
        <w:rPr>
          <w:color w:val="1F3A5F"/>
          <w:sz w:val="24"/>
        </w:rPr>
      </w:r>
      <w:r>
        <w:rPr>
          <w:b/>
          <w:color w:val="1F3A5F"/>
          <w:sz w:val="24"/>
        </w:rPr>
        <w:t xml:space="preserve">Q37. What is the </w:t>
      </w:r>
      <w:r>
        <w:rPr>
          <w:rFonts w:ascii="Courier New" w:hAnsi="Courier New"/>
          <w:b/>
          <w:color w:val="1F3A5F"/>
          <w:sz w:val="24"/>
        </w:rPr>
        <w:t>http.Agent</w:t>
      </w:r>
      <w:r>
        <w:rPr>
          <w:b/>
          <w:color w:val="1F3A5F"/>
          <w:sz w:val="24"/>
        </w:rPr>
        <w:t xml:space="preserve"> and keep-alive?</w:t>
      </w:r>
      <w:r>
        <w:rPr>
          <w:color w:val="1F3A5F"/>
          <w:sz w:val="24"/>
        </w:rPr>
      </w:r>
    </w:p>
    <w:p>
      <w:r>
        <w:rPr/>
      </w:r>
      <w:r>
        <w:rPr>
          <w:b/>
        </w:rPr>
        <w:t>Short answer:</w:t>
      </w:r>
      <w:r>
        <w:rPr/>
        <w:t xml:space="preserve"> The agent pools TCP connections for outbound HTTP; keep-alive reuses them instead of opening a new connection (and TLS handshake) per request.</w:t>
      </w:r>
    </w:p>
    <w:p>
      <w:r>
        <w:rPr/>
      </w:r>
      <w:r>
        <w:rPr>
          <w:b/>
        </w:rPr>
        <w:t>Explanation:</w:t>
      </w:r>
      <w:r>
        <w:rPr/>
        <w:t xml:space="preserve"> Node 19+ enables keep-alive by default; tune </w:t>
      </w:r>
      <w:r>
        <w:rPr>
          <w:rFonts w:ascii="Courier New" w:hAnsi="Courier New"/>
          <w:color w:val="B42318"/>
          <w:sz w:val="20"/>
        </w:rPr>
        <w:t>maxSockets</w:t>
      </w:r>
      <w:r>
        <w:rPr/>
        <w:t xml:space="preserve"> for high-throughput clients.</w:t>
      </w:r>
    </w:p>
    <w:p>
      <w:r>
        <w:rPr/>
      </w:r>
      <w:r>
        <w:rPr>
          <w:b/>
        </w:rPr>
        <w:t>Example:</w:t>
      </w:r>
      <w:r>
        <w:rPr/>
        <w:t xml:space="preserve"> Calling the transcription API thousands of times an hour with keep-alive saves a TLS handshake on each call.</w:t>
      </w:r>
    </w:p>
    <w:p>
      <w:r>
        <w:rPr/>
      </w:r>
      <w:r>
        <w:rPr>
          <w:b/>
        </w:rPr>
        <w:t>Say it like this:</w:t>
      </w:r>
      <w:r>
        <w:rPr/>
        <w:t xml:space="preserve"> "Reusing connections removes handshake latency on every outbound call, which adds up fast in pipelines."</w:t>
      </w:r>
    </w:p>
    <w:p>
      <w:pPr>
        <w:pBdr>
          <w:bottom w:val="single" w:sz="6" w:space="1" w:color="BFC7D5"/>
        </w:pBdr>
      </w:pPr>
    </w:p>
    <w:p>
      <w:pPr>
        <w:keepNext/>
        <w:spacing w:before="200"/>
      </w:pPr>
      <w:r>
        <w:rPr>
          <w:color w:val="1F3A5F"/>
          <w:sz w:val="24"/>
        </w:rPr>
      </w:r>
      <w:r>
        <w:rPr>
          <w:b/>
          <w:color w:val="1F3A5F"/>
          <w:sz w:val="24"/>
        </w:rPr>
        <w:t>Q38. How do you handle uploads of large files in Node without running out of memory?</w:t>
      </w:r>
      <w:r>
        <w:rPr>
          <w:color w:val="1F3A5F"/>
          <w:sz w:val="24"/>
        </w:rPr>
      </w:r>
    </w:p>
    <w:p>
      <w:r>
        <w:rPr/>
      </w:r>
      <w:r>
        <w:rPr>
          <w:b/>
        </w:rPr>
        <w:t>Short answer:</w:t>
      </w:r>
      <w:r>
        <w:rPr/>
        <w:t xml:space="preserve"> Stream the request body to storage (S3 multipart upload or disk) instead of buffering it, with size limits.</w:t>
      </w:r>
    </w:p>
    <w:p>
      <w:r>
        <w:rPr/>
      </w:r>
      <w:r>
        <w:rPr>
          <w:b/>
        </w:rPr>
        <w:t>Explanation:</w:t>
      </w:r>
      <w:r>
        <w:rPr/>
        <w:t xml:space="preserve"> Better still, use presigned URLs so files go straight to S3.</w:t>
      </w:r>
    </w:p>
    <w:p>
      <w:r>
        <w:rPr/>
      </w:r>
      <w:r>
        <w:rPr>
          <w:b/>
        </w:rPr>
        <w:t>Example:</w:t>
      </w:r>
      <w:r>
        <w:rPr/>
        <w:t xml:space="preserve"> </w:t>
      </w:r>
      <w:r>
        <w:rPr>
          <w:rFonts w:ascii="Courier New" w:hAnsi="Courier New"/>
          <w:color w:val="B42318"/>
          <w:sz w:val="20"/>
        </w:rPr>
        <w:t>busboy</w:t>
      </w:r>
      <w:r>
        <w:rPr/>
        <w:t xml:space="preserve"> streams a multipart file into </w:t>
      </w:r>
      <w:r>
        <w:rPr>
          <w:rFonts w:ascii="Courier New" w:hAnsi="Courier New"/>
          <w:color w:val="B42318"/>
          <w:sz w:val="20"/>
        </w:rPr>
        <w:t>@aws-sdk/lib-storage</w:t>
      </w:r>
      <w:r>
        <w:rPr/>
        <w:t xml:space="preserve"> </w:t>
      </w:r>
      <w:r>
        <w:rPr>
          <w:rFonts w:ascii="Courier New" w:hAnsi="Courier New"/>
          <w:color w:val="B42318"/>
          <w:sz w:val="20"/>
        </w:rPr>
        <w:t>Upload</w:t>
      </w:r>
      <w:r>
        <w:rPr/>
        <w:t>.</w:t>
      </w:r>
    </w:p>
    <w:p>
      <w:r>
        <w:rPr/>
      </w:r>
      <w:r>
        <w:rPr>
          <w:b/>
        </w:rPr>
        <w:t>Say it like this:</w:t>
      </w:r>
      <w:r>
        <w:rPr/>
        <w:t xml:space="preserve"> "Files are streamed, never buffered, and ideally they skip the API entirely with presigned URLs."</w:t>
      </w:r>
    </w:p>
    <w:p>
      <w:pPr>
        <w:pBdr>
          <w:bottom w:val="single" w:sz="6" w:space="1" w:color="BFC7D5"/>
        </w:pBdr>
      </w:pPr>
    </w:p>
    <w:p>
      <w:pPr>
        <w:keepNext/>
        <w:spacing w:before="200"/>
      </w:pPr>
      <w:r>
        <w:rPr>
          <w:color w:val="1F3A5F"/>
          <w:sz w:val="24"/>
        </w:rPr>
      </w:r>
      <w:r>
        <w:rPr>
          <w:b/>
          <w:color w:val="1F3A5F"/>
          <w:sz w:val="24"/>
        </w:rPr>
        <w:t xml:space="preserve">Q39. How does </w:t>
      </w:r>
      <w:r>
        <w:rPr>
          <w:rFonts w:ascii="Courier New" w:hAnsi="Courier New"/>
          <w:b/>
          <w:color w:val="1F3A5F"/>
          <w:sz w:val="24"/>
        </w:rPr>
        <w:t>child_process</w:t>
      </w:r>
      <w:r>
        <w:rPr>
          <w:b/>
          <w:color w:val="1F3A5F"/>
          <w:sz w:val="24"/>
        </w:rPr>
        <w:t xml:space="preserve"> work, and when do you use it?</w:t>
      </w:r>
      <w:r>
        <w:rPr>
          <w:color w:val="1F3A5F"/>
          <w:sz w:val="24"/>
        </w:rPr>
      </w:r>
    </w:p>
    <w:p>
      <w:r>
        <w:rPr/>
      </w:r>
      <w:r>
        <w:rPr>
          <w:b/>
        </w:rPr>
        <w:t>Short answer:</w:t>
      </w:r>
      <w:r>
        <w:rPr/>
        <w:t xml:space="preserve"> It runs other programs: </w:t>
      </w:r>
      <w:r>
        <w:rPr>
          <w:rFonts w:ascii="Courier New" w:hAnsi="Courier New"/>
          <w:color w:val="B42318"/>
          <w:sz w:val="20"/>
        </w:rPr>
        <w:t>spawn</w:t>
      </w:r>
      <w:r>
        <w:rPr/>
        <w:t xml:space="preserve"> streams output, </w:t>
      </w:r>
      <w:r>
        <w:rPr>
          <w:rFonts w:ascii="Courier New" w:hAnsi="Courier New"/>
          <w:color w:val="B42318"/>
          <w:sz w:val="20"/>
        </w:rPr>
        <w:t>exec</w:t>
      </w:r>
      <w:r>
        <w:rPr/>
        <w:t xml:space="preserve"> buffers it in a shell, </w:t>
      </w:r>
      <w:r>
        <w:rPr>
          <w:rFonts w:ascii="Courier New" w:hAnsi="Courier New"/>
          <w:color w:val="B42318"/>
          <w:sz w:val="20"/>
        </w:rPr>
        <w:t>execFile</w:t>
      </w:r>
      <w:r>
        <w:rPr/>
        <w:t xml:space="preserve"> runs without a shell, </w:t>
      </w:r>
      <w:r>
        <w:rPr>
          <w:rFonts w:ascii="Courier New" w:hAnsi="Courier New"/>
          <w:color w:val="B42318"/>
          <w:sz w:val="20"/>
        </w:rPr>
        <w:t>fork</w:t>
      </w:r>
      <w:r>
        <w:rPr/>
        <w:t xml:space="preserve"> runs Node scripts with an IPC channel.</w:t>
      </w:r>
    </w:p>
    <w:p>
      <w:r>
        <w:rPr/>
      </w:r>
      <w:r>
        <w:rPr>
          <w:b/>
        </w:rPr>
        <w:t>Explanation:</w:t>
      </w:r>
      <w:r>
        <w:rPr/>
        <w:t xml:space="preserve"> Prefer </w:t>
      </w:r>
      <w:r>
        <w:rPr>
          <w:rFonts w:ascii="Courier New" w:hAnsi="Courier New"/>
          <w:color w:val="B42318"/>
          <w:sz w:val="20"/>
        </w:rPr>
        <w:t>execFile</w:t>
      </w:r>
      <w:r>
        <w:rPr/>
        <w:t xml:space="preserve"> or </w:t>
      </w:r>
      <w:r>
        <w:rPr>
          <w:rFonts w:ascii="Courier New" w:hAnsi="Courier New"/>
          <w:color w:val="B42318"/>
          <w:sz w:val="20"/>
        </w:rPr>
        <w:t>spawn</w:t>
      </w:r>
      <w:r>
        <w:rPr/>
        <w:t xml:space="preserve"> with an argument array to avoid shell injection.</w:t>
      </w:r>
    </w:p>
    <w:p>
      <w:r>
        <w:rPr/>
      </w:r>
      <w:r>
        <w:rPr>
          <w:b/>
        </w:rPr>
        <w:t>Example:</w:t>
      </w:r>
      <w:r>
        <w:rPr/>
        <w:t xml:space="preserve"> </w:t>
      </w:r>
      <w:r>
        <w:rPr>
          <w:rFonts w:ascii="Courier New" w:hAnsi="Courier New"/>
          <w:color w:val="B42318"/>
          <w:sz w:val="20"/>
        </w:rPr>
        <w:t>spawn('ffmpeg', ['-i', input, '-ac', '1', output])</w:t>
      </w:r>
      <w:r>
        <w:rPr/>
        <w:t xml:space="preserve"> to convert recordings.</w:t>
      </w:r>
    </w:p>
    <w:p>
      <w:r>
        <w:rPr/>
      </w:r>
      <w:r>
        <w:rPr>
          <w:b/>
        </w:rPr>
        <w:t>Say it like this:</w:t>
      </w:r>
      <w:r>
        <w:rPr/>
        <w:t xml:space="preserve"> "For external tools like ffmpeg I use spawn with an argument array, never a shell string."</w:t>
      </w:r>
    </w:p>
    <w:p>
      <w:pPr>
        <w:pBdr>
          <w:bottom w:val="single" w:sz="6" w:space="1" w:color="BFC7D5"/>
        </w:pBdr>
      </w:pPr>
    </w:p>
    <w:p>
      <w:pPr>
        <w:keepNext/>
        <w:spacing w:before="200"/>
      </w:pPr>
      <w:r>
        <w:rPr>
          <w:color w:val="1F3A5F"/>
          <w:sz w:val="24"/>
        </w:rPr>
      </w:r>
      <w:r>
        <w:rPr>
          <w:b/>
          <w:color w:val="1F3A5F"/>
          <w:sz w:val="24"/>
        </w:rPr>
        <w:t>Q40. What are Node's built-in test runner and other modern features?</w:t>
      </w:r>
      <w:r>
        <w:rPr>
          <w:color w:val="1F3A5F"/>
          <w:sz w:val="24"/>
        </w:rPr>
      </w:r>
    </w:p>
    <w:p>
      <w:r>
        <w:rPr/>
      </w:r>
      <w:r>
        <w:rPr>
          <w:b/>
        </w:rPr>
        <w:t>Short answer:</w:t>
      </w:r>
      <w:r>
        <w:rPr/>
        <w:t xml:space="preserve"> </w:t>
      </w:r>
      <w:r>
        <w:rPr>
          <w:rFonts w:ascii="Courier New" w:hAnsi="Courier New"/>
          <w:color w:val="B42318"/>
          <w:sz w:val="20"/>
        </w:rPr>
        <w:t>node:test</w:t>
      </w:r>
      <w:r>
        <w:rPr/>
        <w:t xml:space="preserve"> and </w:t>
      </w:r>
      <w:r>
        <w:rPr>
          <w:rFonts w:ascii="Courier New" w:hAnsi="Courier New"/>
          <w:color w:val="B42318"/>
          <w:sz w:val="20"/>
        </w:rPr>
        <w:t>node --test</w:t>
      </w:r>
      <w:r>
        <w:rPr/>
        <w:t xml:space="preserve">, </w:t>
      </w:r>
      <w:r>
        <w:rPr>
          <w:rFonts w:ascii="Courier New" w:hAnsi="Courier New"/>
          <w:color w:val="B42318"/>
          <w:sz w:val="20"/>
        </w:rPr>
        <w:t>--watch</w:t>
      </w:r>
      <w:r>
        <w:rPr/>
        <w:t xml:space="preserve"> mode, </w:t>
      </w:r>
      <w:r>
        <w:rPr>
          <w:rFonts w:ascii="Courier New" w:hAnsi="Courier New"/>
          <w:color w:val="B42318"/>
          <w:sz w:val="20"/>
        </w:rPr>
        <w:t>--env-file</w:t>
      </w:r>
      <w:r>
        <w:rPr/>
        <w:t xml:space="preserve">, native </w:t>
      </w:r>
      <w:r>
        <w:rPr>
          <w:rFonts w:ascii="Courier New" w:hAnsi="Courier New"/>
          <w:color w:val="B42318"/>
          <w:sz w:val="20"/>
        </w:rPr>
        <w:t>fetch</w:t>
      </w:r>
      <w:r>
        <w:rPr/>
        <w:t xml:space="preserve">, </w:t>
      </w:r>
      <w:r>
        <w:rPr>
          <w:rFonts w:ascii="Courier New" w:hAnsi="Courier New"/>
          <w:color w:val="B42318"/>
          <w:sz w:val="20"/>
        </w:rPr>
        <w:t>AbortSignal.timeout</w:t>
      </w:r>
      <w:r>
        <w:rPr/>
        <w:t>, and permission flags.</w:t>
      </w:r>
    </w:p>
    <w:p>
      <w:r>
        <w:rPr/>
      </w:r>
      <w:r>
        <w:rPr>
          <w:b/>
        </w:rPr>
        <w:t>Explanation:</w:t>
      </w:r>
      <w:r>
        <w:rPr/>
        <w:t xml:space="preserve"> For small services the built-in runner removes a dependency; bigger projects still use Vitest or Jest.</w:t>
      </w:r>
    </w:p>
    <w:p>
      <w:r>
        <w:rPr/>
      </w:r>
      <w:r>
        <w:rPr>
          <w:b/>
        </w:rPr>
        <w:t>Example:</w:t>
      </w:r>
      <w:r>
        <w:rPr/>
        <w:t xml:space="preserve"> </w:t>
      </w:r>
      <w:r>
        <w:rPr>
          <w:rFonts w:ascii="Courier New" w:hAnsi="Courier New"/>
          <w:color w:val="B42318"/>
          <w:sz w:val="20"/>
        </w:rPr>
        <w:t>node --test --watch src/**/*.test.js</w:t>
      </w:r>
      <w:r>
        <w:rPr/>
        <w:t>.</w:t>
      </w:r>
    </w:p>
    <w:p>
      <w:r>
        <w:rPr/>
      </w:r>
      <w:r>
        <w:rPr>
          <w:b/>
        </w:rPr>
        <w:t>Say it like this:</w:t>
      </w:r>
      <w:r>
        <w:rPr/>
        <w:t xml:space="preserve"> "Modern Node covers a lot natively: fetch, a test runner, watch mode and env files, so I add fewer dependencies."</w:t>
      </w:r>
    </w:p>
    <w:p>
      <w:pPr>
        <w:pBdr>
          <w:bottom w:val="single" w:sz="6" w:space="1" w:color="BFC7D5"/>
        </w:pBdr>
      </w:pPr>
    </w:p>
    <w:p>
      <w:pPr>
        <w:keepNext/>
        <w:spacing w:before="200"/>
      </w:pPr>
      <w:r>
        <w:rPr>
          <w:color w:val="1F3A5F"/>
          <w:sz w:val="24"/>
        </w:rPr>
      </w:r>
      <w:r>
        <w:rPr>
          <w:b/>
          <w:color w:val="1F3A5F"/>
          <w:sz w:val="24"/>
        </w:rPr>
        <w:t>Q41. How do you structure logging in Node?</w:t>
      </w:r>
      <w:r>
        <w:rPr>
          <w:color w:val="1F3A5F"/>
          <w:sz w:val="24"/>
        </w:rPr>
      </w:r>
    </w:p>
    <w:p>
      <w:r>
        <w:rPr/>
      </w:r>
      <w:r>
        <w:rPr>
          <w:b/>
        </w:rPr>
        <w:t>Short answer:</w:t>
      </w:r>
      <w:r>
        <w:rPr/>
        <w:t xml:space="preserve"> A fast structured logger (pino) writing JSON to stdout, with request IDs, levels and redaction; the platform ships logs.</w:t>
      </w:r>
    </w:p>
    <w:p>
      <w:r>
        <w:rPr/>
      </w:r>
      <w:r>
        <w:rPr>
          <w:b/>
        </w:rPr>
        <w:t>Explanation:</w:t>
      </w:r>
      <w:r>
        <w:rPr/>
        <w:t xml:space="preserve"> Don't write log files inside containers; stdout is collected by the platform.</w:t>
      </w:r>
    </w:p>
    <w:p>
      <w:r>
        <w:rPr/>
      </w:r>
      <w:r>
        <w:rPr>
          <w:b/>
        </w:rPr>
        <w:t>Example:</w:t>
      </w:r>
      <w:r>
        <w:rPr/>
        <w:t xml:space="preserve"> </w:t>
      </w:r>
      <w:r>
        <w:rPr>
          <w:rFonts w:ascii="Courier New" w:hAnsi="Courier New"/>
          <w:color w:val="B42318"/>
          <w:sz w:val="20"/>
        </w:rPr>
        <w:t>pino({ redact: ['req.headers.authorization', '*.password'] })</w:t>
      </w:r>
      <w:r>
        <w:rPr/>
        <w:t>.</w:t>
      </w:r>
    </w:p>
    <w:p>
      <w:r>
        <w:rPr/>
      </w:r>
      <w:r>
        <w:rPr>
          <w:b/>
        </w:rPr>
        <w:t>Say it like this:</w:t>
      </w:r>
      <w:r>
        <w:rPr/>
        <w:t xml:space="preserve"> "JSON to stdout with redaction and request IDs; the platform handles shipping and storage."</w:t>
      </w:r>
    </w:p>
    <w:p>
      <w:pPr>
        <w:pBdr>
          <w:bottom w:val="single" w:sz="6" w:space="1" w:color="BFC7D5"/>
        </w:pBdr>
      </w:pPr>
    </w:p>
    <w:p>
      <w:pPr>
        <w:keepNext/>
        <w:spacing w:before="200"/>
      </w:pPr>
      <w:r>
        <w:rPr>
          <w:color w:val="1F3A5F"/>
          <w:sz w:val="24"/>
        </w:rPr>
      </w:r>
      <w:r>
        <w:rPr>
          <w:b/>
          <w:color w:val="1F3A5F"/>
          <w:sz w:val="24"/>
        </w:rPr>
        <w:t>Q42. How do you make outbound HTTP calls resilient?</w:t>
      </w:r>
      <w:r>
        <w:rPr>
          <w:color w:val="1F3A5F"/>
          <w:sz w:val="24"/>
        </w:rPr>
      </w:r>
    </w:p>
    <w:p>
      <w:r>
        <w:rPr/>
      </w:r>
      <w:r>
        <w:rPr>
          <w:b/>
        </w:rPr>
        <w:t>Short answer:</w:t>
      </w:r>
      <w:r>
        <w:rPr/>
        <w:t xml:space="preserve"> Timeouts, retries with backoff and jitter for safe requests, circuit breakers, and connection pooling.</w:t>
      </w:r>
    </w:p>
    <w:p>
      <w:r>
        <w:rPr/>
      </w:r>
      <w:r>
        <w:rPr>
          <w:b/>
        </w:rPr>
        <w:t>Explanation:</w:t>
      </w:r>
      <w:r>
        <w:rPr/>
        <w:t xml:space="preserve"> Only retry idempotent requests or ones with an idempotency key.</w:t>
      </w:r>
    </w:p>
    <w:p>
      <w:r>
        <w:rPr/>
      </w:r>
      <w:r>
        <w:rPr>
          <w:b/>
        </w:rPr>
        <w:t>Example:</w:t>
      </w:r>
      <w:r>
        <w:rPr/>
        <w:t xml:space="preserve"> </w:t>
      </w:r>
      <w:r>
        <w:rPr>
          <w:rFonts w:ascii="Courier New" w:hAnsi="Courier New"/>
          <w:color w:val="B42318"/>
          <w:sz w:val="20"/>
        </w:rPr>
        <w:t>got</w:t>
      </w:r>
      <w:r>
        <w:rPr/>
        <w:t xml:space="preserve"> or </w:t>
      </w:r>
      <w:r>
        <w:rPr>
          <w:rFonts w:ascii="Courier New" w:hAnsi="Courier New"/>
          <w:color w:val="B42318"/>
          <w:sz w:val="20"/>
        </w:rPr>
        <w:t>undici</w:t>
      </w:r>
      <w:r>
        <w:rPr/>
        <w:t xml:space="preserve"> with a 5 s timeout, 3 retries on 502/503/504, and </w:t>
      </w:r>
      <w:r>
        <w:rPr>
          <w:rFonts w:ascii="Courier New" w:hAnsi="Courier New"/>
          <w:color w:val="B42318"/>
          <w:sz w:val="20"/>
        </w:rPr>
        <w:t>opossum</w:t>
      </w:r>
      <w:r>
        <w:rPr/>
        <w:t xml:space="preserve"> as a circuit breaker.</w:t>
      </w:r>
    </w:p>
    <w:p>
      <w:r>
        <w:rPr/>
      </w:r>
      <w:r>
        <w:rPr>
          <w:b/>
        </w:rPr>
        <w:t>Say it like this:</w:t>
      </w:r>
      <w:r>
        <w:rPr/>
        <w:t xml:space="preserve"> "Every outbound call has a timeout, safe retries, and a circuit breaker, so one bad dependency can't take us down."</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Q43. How does garbage collection work in V8?</w:t>
      </w:r>
      <w:r>
        <w:rPr>
          <w:color w:val="1F3A5F"/>
          <w:sz w:val="24"/>
        </w:rPr>
      </w:r>
    </w:p>
    <w:p>
      <w:r>
        <w:rPr/>
      </w:r>
      <w:r>
        <w:rPr>
          <w:b/>
        </w:rPr>
        <w:t>Short answer:</w:t>
      </w:r>
      <w:r>
        <w:rPr/>
        <w:t xml:space="preserve"> Generational: short-lived objects are collected quickly in the young generation (scavenge); survivors move to the old generation, collected by mark-sweep-compact.</w:t>
      </w:r>
    </w:p>
    <w:p>
      <w:r>
        <w:rPr/>
      </w:r>
      <w:r>
        <w:rPr>
          <w:b/>
        </w:rPr>
        <w:t>Explanation:</w:t>
      </w:r>
      <w:r>
        <w:rPr/>
        <w:t xml:space="preserve"> Long GC pauses show up as latency spikes; allocating less and avoiding huge heaps helps. </w:t>
      </w:r>
      <w:r>
        <w:rPr>
          <w:rFonts w:ascii="Courier New" w:hAnsi="Courier New"/>
          <w:color w:val="B42318"/>
          <w:sz w:val="20"/>
        </w:rPr>
        <w:t>--max-old-space-size</w:t>
      </w:r>
      <w:r>
        <w:rPr/>
        <w:t xml:space="preserve"> sets the heap limit.</w:t>
      </w:r>
    </w:p>
    <w:p>
      <w:r>
        <w:rPr/>
      </w:r>
      <w:r>
        <w:rPr>
          <w:b/>
        </w:rPr>
        <w:t>Example:</w:t>
      </w:r>
      <w:r>
        <w:rPr/>
        <w:t xml:space="preserve"> Container memory 1 GB → set </w:t>
      </w:r>
      <w:r>
        <w:rPr>
          <w:rFonts w:ascii="Courier New" w:hAnsi="Courier New"/>
          <w:color w:val="B42318"/>
          <w:sz w:val="20"/>
        </w:rPr>
        <w:t>--max-old-space-size=768</w:t>
      </w:r>
      <w:r>
        <w:rPr/>
        <w:t xml:space="preserve"> so Node collects before the container is OOM-killed.</w:t>
      </w:r>
    </w:p>
    <w:p>
      <w:r>
        <w:rPr/>
      </w:r>
      <w:r>
        <w:rPr>
          <w:b/>
        </w:rPr>
        <w:t>Say it like this:</w:t>
      </w:r>
      <w:r>
        <w:rPr/>
        <w:t xml:space="preserve"> "Most objects die young and are cheap to collect. I size the heap below the container limit so GC runs before the kernel kills us."</w:t>
      </w:r>
    </w:p>
    <w:p>
      <w:pPr>
        <w:pBdr>
          <w:bottom w:val="single" w:sz="6" w:space="1" w:color="BFC7D5"/>
        </w:pBdr>
      </w:pPr>
    </w:p>
    <w:p>
      <w:pPr>
        <w:keepNext/>
        <w:spacing w:before="200"/>
      </w:pPr>
      <w:r>
        <w:rPr>
          <w:color w:val="1F3A5F"/>
          <w:sz w:val="24"/>
        </w:rPr>
      </w:r>
      <w:r>
        <w:rPr>
          <w:b/>
          <w:color w:val="1F3A5F"/>
          <w:sz w:val="24"/>
        </w:rPr>
        <w:t xml:space="preserve">Q44. What is the cost of </w:t>
      </w:r>
      <w:r>
        <w:rPr>
          <w:rFonts w:ascii="Courier New" w:hAnsi="Courier New"/>
          <w:b/>
          <w:color w:val="1F3A5F"/>
          <w:sz w:val="24"/>
        </w:rPr>
        <w:t>async/await</w:t>
      </w:r>
      <w:r>
        <w:rPr>
          <w:b/>
          <w:color w:val="1F3A5F"/>
          <w:sz w:val="24"/>
        </w:rPr>
        <w:t xml:space="preserve"> in hot paths?</w:t>
      </w:r>
      <w:r>
        <w:rPr>
          <w:color w:val="1F3A5F"/>
          <w:sz w:val="24"/>
        </w:rPr>
      </w:r>
    </w:p>
    <w:p>
      <w:r>
        <w:rPr/>
      </w:r>
      <w:r>
        <w:rPr>
          <w:b/>
        </w:rPr>
        <w:t>Short answer:</w:t>
      </w:r>
      <w:r>
        <w:rPr/>
        <w:t xml:space="preserve"> Small but real: each await schedules a microtask; in very hot loops, batching work or avoiding unnecessary awaits helps.</w:t>
      </w:r>
    </w:p>
    <w:p>
      <w:r>
        <w:rPr/>
      </w:r>
      <w:r>
        <w:rPr>
          <w:b/>
        </w:rPr>
        <w:t>Explanation:</w:t>
      </w:r>
      <w:r>
        <w:rPr/>
        <w:t xml:space="preserve"> Sequential awaits in a loop are the bigger problem: they serialise independent work.</w:t>
      </w:r>
    </w:p>
    <w:p>
      <w:r>
        <w:rPr/>
      </w:r>
      <w:r>
        <w:rPr>
          <w:b/>
        </w:rPr>
        <w:t>Example:</w:t>
      </w:r>
      <w:r>
        <w:rPr/>
        <w:t xml:space="preserve"> Replacing </w:t>
      </w:r>
      <w:r>
        <w:rPr>
          <w:rFonts w:ascii="Courier New" w:hAnsi="Courier New"/>
          <w:color w:val="B42318"/>
          <w:sz w:val="20"/>
        </w:rPr>
        <w:t>for (const id of ids) await load(id)</w:t>
      </w:r>
      <w:r>
        <w:rPr/>
        <w:t xml:space="preserve"> with a concurrency-limited </w:t>
      </w:r>
      <w:r>
        <w:rPr>
          <w:rFonts w:ascii="Courier New" w:hAnsi="Courier New"/>
          <w:color w:val="B42318"/>
          <w:sz w:val="20"/>
        </w:rPr>
        <w:t>Promise.all</w:t>
      </w:r>
      <w:r>
        <w:rPr/>
        <w:t>.</w:t>
      </w:r>
    </w:p>
    <w:p>
      <w:r>
        <w:rPr/>
      </w:r>
      <w:r>
        <w:rPr>
          <w:b/>
        </w:rPr>
        <w:t>Say it like this:</w:t>
      </w:r>
      <w:r>
        <w:rPr/>
        <w:t xml:space="preserve"> "The real cost is usually awaiting in sequence when the work could run in parallel, not the await itself."</w:t>
      </w:r>
    </w:p>
    <w:p>
      <w:pPr>
        <w:pBdr>
          <w:bottom w:val="single" w:sz="6" w:space="1" w:color="BFC7D5"/>
        </w:pBdr>
      </w:pPr>
    </w:p>
    <w:p>
      <w:pPr>
        <w:keepNext/>
        <w:spacing w:before="200"/>
      </w:pPr>
      <w:r>
        <w:rPr>
          <w:color w:val="1F3A5F"/>
          <w:sz w:val="24"/>
        </w:rPr>
      </w:r>
      <w:r>
        <w:rPr>
          <w:b/>
          <w:color w:val="1F3A5F"/>
          <w:sz w:val="24"/>
        </w:rPr>
        <w:t>Q45. How do you share state between worker threads?</w:t>
      </w:r>
      <w:r>
        <w:rPr>
          <w:color w:val="1F3A5F"/>
          <w:sz w:val="24"/>
        </w:rPr>
      </w:r>
    </w:p>
    <w:p>
      <w:r>
        <w:rPr/>
      </w:r>
      <w:r>
        <w:rPr>
          <w:b/>
        </w:rPr>
        <w:t>Short answer:</w:t>
      </w:r>
      <w:r>
        <w:rPr/>
        <w:t xml:space="preserve"> Pass messages (copied with structured clone), transfer ArrayBuffers, or share memory with </w:t>
      </w:r>
      <w:r>
        <w:rPr>
          <w:rFonts w:ascii="Courier New" w:hAnsi="Courier New"/>
          <w:color w:val="B42318"/>
          <w:sz w:val="20"/>
        </w:rPr>
        <w:t>SharedArrayBuffer</w:t>
      </w:r>
      <w:r>
        <w:rPr/>
        <w:t xml:space="preserve"> and </w:t>
      </w:r>
      <w:r>
        <w:rPr>
          <w:rFonts w:ascii="Courier New" w:hAnsi="Courier New"/>
          <w:color w:val="B42318"/>
          <w:sz w:val="20"/>
        </w:rPr>
        <w:t>Atomics</w:t>
      </w:r>
      <w:r>
        <w:rPr/>
        <w:t>.</w:t>
      </w:r>
    </w:p>
    <w:p>
      <w:r>
        <w:rPr/>
      </w:r>
      <w:r>
        <w:rPr>
          <w:b/>
        </w:rPr>
        <w:t>Explanation:</w:t>
      </w:r>
      <w:r>
        <w:rPr/>
        <w:t xml:space="preserve"> Messaging is simpler and safer; shared memory is for high-performance numeric work.</w:t>
      </w:r>
    </w:p>
    <w:p>
      <w:r>
        <w:rPr/>
      </w:r>
      <w:r>
        <w:rPr>
          <w:b/>
        </w:rPr>
        <w:t>Example:</w:t>
      </w:r>
      <w:r>
        <w:rPr/>
        <w:t xml:space="preserve"> A worker pool (Piscina) processes images; results are posted back as messages.</w:t>
      </w:r>
    </w:p>
    <w:p>
      <w:r>
        <w:rPr/>
      </w:r>
      <w:r>
        <w:rPr>
          <w:b/>
        </w:rPr>
        <w:t>Say it like this:</w:t>
      </w:r>
      <w:r>
        <w:rPr/>
        <w:t xml:space="preserve"> "Workers talk by messages by default; shared memory is a specialised tool I'd use only with a clear need."</w:t>
      </w:r>
    </w:p>
    <w:p>
      <w:pPr>
        <w:pBdr>
          <w:bottom w:val="single" w:sz="6" w:space="1" w:color="BFC7D5"/>
        </w:pBdr>
      </w:pPr>
    </w:p>
    <w:p>
      <w:pPr>
        <w:keepNext/>
        <w:spacing w:before="200"/>
      </w:pPr>
      <w:r>
        <w:rPr>
          <w:color w:val="1F3A5F"/>
          <w:sz w:val="24"/>
        </w:rPr>
      </w:r>
      <w:r>
        <w:rPr>
          <w:b/>
          <w:color w:val="1F3A5F"/>
          <w:sz w:val="24"/>
        </w:rPr>
        <w:t>Q46. How would you build a CPU-heavy feature in a Node API?</w:t>
      </w:r>
      <w:r>
        <w:rPr>
          <w:color w:val="1F3A5F"/>
          <w:sz w:val="24"/>
        </w:rPr>
      </w:r>
    </w:p>
    <w:p>
      <w:r>
        <w:rPr/>
      </w:r>
      <w:r>
        <w:rPr>
          <w:b/>
        </w:rPr>
        <w:t>Short answer:</w:t>
      </w:r>
      <w:r>
        <w:rPr/>
        <w:t xml:space="preserve"> Offload it: a worker thread pool for short tasks, or a background job queue and a separate service for long or heavy ones.</w:t>
      </w:r>
    </w:p>
    <w:p>
      <w:r>
        <w:rPr/>
      </w:r>
      <w:r>
        <w:rPr>
          <w:b/>
        </w:rPr>
        <w:t>Explanation:</w:t>
      </w:r>
      <w:r>
        <w:rPr/>
        <w:t xml:space="preserve"> Keep request latency predictable; return 202 for long work.</w:t>
      </w:r>
    </w:p>
    <w:p>
      <w:r>
        <w:rPr/>
      </w:r>
      <w:r>
        <w:rPr>
          <w:b/>
        </w:rPr>
        <w:t>Example:</w:t>
      </w:r>
      <w:r>
        <w:rPr/>
        <w:t xml:space="preserve"> PDF report generation moved to a BullMQ worker; the API returns 202 with a job ID.</w:t>
      </w:r>
    </w:p>
    <w:p>
      <w:r>
        <w:rPr/>
      </w:r>
      <w:r>
        <w:rPr>
          <w:b/>
        </w:rPr>
        <w:t>Say it like this:</w:t>
      </w:r>
      <w:r>
        <w:rPr/>
        <w:t xml:space="preserve"> "CPU work never runs on the request thread. Short tasks go to a worker pool; long ones become background jobs."</w:t>
      </w:r>
    </w:p>
    <w:p>
      <w:pPr>
        <w:pBdr>
          <w:bottom w:val="single" w:sz="6" w:space="1" w:color="BFC7D5"/>
        </w:pBdr>
      </w:pPr>
    </w:p>
    <w:p>
      <w:pPr>
        <w:keepNext/>
        <w:spacing w:before="200"/>
      </w:pPr>
      <w:r>
        <w:rPr>
          <w:color w:val="1F3A5F"/>
          <w:sz w:val="24"/>
        </w:rPr>
      </w:r>
      <w:r>
        <w:rPr>
          <w:b/>
          <w:color w:val="1F3A5F"/>
          <w:sz w:val="24"/>
        </w:rPr>
        <w:t>Q47. How do you upgrade Node versions safely?</w:t>
      </w:r>
      <w:r>
        <w:rPr>
          <w:color w:val="1F3A5F"/>
          <w:sz w:val="24"/>
        </w:rPr>
      </w:r>
    </w:p>
    <w:p>
      <w:r>
        <w:rPr/>
      </w:r>
      <w:r>
        <w:rPr>
          <w:b/>
        </w:rPr>
        <w:t>Short answer:</w:t>
      </w:r>
      <w:r>
        <w:rPr/>
        <w:t xml:space="preserve"> Read the changelog for breaking changes, update CI first, run the full test suite, deploy to staging, watch metrics, then roll out.</w:t>
      </w:r>
    </w:p>
    <w:p>
      <w:r>
        <w:rPr/>
      </w:r>
      <w:r>
        <w:rPr>
          <w:b/>
        </w:rPr>
        <w:t>Explanation:</w:t>
      </w:r>
      <w:r>
        <w:rPr/>
        <w:t xml:space="preserve"> Use even-numbered LTS versions in production.</w:t>
      </w:r>
    </w:p>
    <w:p>
      <w:r>
        <w:rPr/>
      </w:r>
      <w:r>
        <w:rPr>
          <w:b/>
        </w:rPr>
        <w:t>Example:</w:t>
      </w:r>
      <w:r>
        <w:rPr/>
        <w:t xml:space="preserve"> Upgrading from Node 18 to 22 changed default keep-alive behaviour, which surfaced in load tests.</w:t>
      </w:r>
    </w:p>
    <w:p>
      <w:r>
        <w:rPr/>
      </w:r>
      <w:r>
        <w:rPr>
          <w:b/>
        </w:rPr>
        <w:t>Say it like this:</w:t>
      </w:r>
      <w:r>
        <w:rPr/>
        <w:t xml:space="preserve"> "LTS only, CI first, then staging with load tests, because runtime upgrades change subtle defaults."</w:t>
      </w:r>
    </w:p>
    <w:p>
      <w:pPr>
        <w:pBdr>
          <w:bottom w:val="single" w:sz="6" w:space="1" w:color="BFC7D5"/>
        </w:pBdr>
      </w:pPr>
    </w:p>
    <w:p>
      <w:pPr>
        <w:keepNext/>
        <w:spacing w:before="200"/>
      </w:pPr>
      <w:r>
        <w:rPr>
          <w:color w:val="1F3A5F"/>
          <w:sz w:val="24"/>
        </w:rPr>
      </w:r>
      <w:r>
        <w:rPr>
          <w:b/>
          <w:color w:val="1F3A5F"/>
          <w:sz w:val="24"/>
        </w:rPr>
        <w:t xml:space="preserve">Q48. What is </w:t>
      </w:r>
      <w:r>
        <w:rPr>
          <w:rFonts w:ascii="Courier New" w:hAnsi="Courier New"/>
          <w:b/>
          <w:color w:val="1F3A5F"/>
          <w:sz w:val="24"/>
        </w:rPr>
        <w:t>AbortController</w:t>
      </w:r>
      <w:r>
        <w:rPr>
          <w:b/>
          <w:color w:val="1F3A5F"/>
          <w:sz w:val="24"/>
        </w:rPr>
        <w:t xml:space="preserve"> used for on the server?</w:t>
      </w:r>
      <w:r>
        <w:rPr>
          <w:color w:val="1F3A5F"/>
          <w:sz w:val="24"/>
        </w:rPr>
      </w:r>
    </w:p>
    <w:p>
      <w:r>
        <w:rPr/>
      </w:r>
      <w:r>
        <w:rPr>
          <w:b/>
        </w:rPr>
        <w:t>Short answer:</w:t>
      </w:r>
      <w:r>
        <w:rPr/>
        <w:t xml:space="preserve"> Cancelling in-flight work when it's no longer needed: client disconnects, timeouts, or shutdown.</w:t>
      </w:r>
    </w:p>
    <w:p>
      <w:r>
        <w:rPr/>
      </w:r>
      <w:r>
        <w:rPr>
          <w:b/>
        </w:rPr>
        <w:t>Explanation:</w:t>
      </w:r>
      <w:r>
        <w:rPr/>
        <w:t xml:space="preserve"> Pass the signal down to fetch calls, database queries (where supported) and LLM streams.</w:t>
      </w:r>
    </w:p>
    <w:p>
      <w:r>
        <w:rPr/>
      </w:r>
      <w:r>
        <w:rPr>
          <w:b/>
        </w:rPr>
        <w:t>Example:</w:t>
      </w:r>
      <w:r>
        <w:rPr/>
        <w:t xml:space="preserve"> When an SSE client disconnects, abort the upstream LLM stream to stop paying for tokens.</w:t>
      </w:r>
    </w:p>
    <w:p>
      <w:r>
        <w:rPr/>
      </w:r>
      <w:r>
        <w:rPr>
          <w:b/>
        </w:rPr>
        <w:t>Say it like this:</w:t>
      </w:r>
      <w:r>
        <w:rPr/>
        <w:t xml:space="preserve"> "If nobody's waiting for the result, I cancel the work. AbortController carries that signal through the call chain."</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Q49. A Node service crashes with "JavaScript heap out of memory" during a large export. What do you do?</w:t>
      </w:r>
      <w:r>
        <w:rPr>
          <w:color w:val="1F3A5F"/>
          <w:sz w:val="24"/>
        </w:rPr>
      </w:r>
    </w:p>
    <w:p>
      <w:r>
        <w:rPr/>
      </w:r>
      <w:r>
        <w:rPr>
          <w:b/>
        </w:rPr>
        <w:t>Short answer:</w:t>
      </w:r>
      <w:r>
        <w:rPr/>
        <w:t xml:space="preserve"> Stream the export instead of building it in memory: cursor through the database and pipe rows to the response or to S3.</w:t>
      </w:r>
    </w:p>
    <w:p>
      <w:r>
        <w:rPr/>
      </w:r>
      <w:r>
        <w:rPr>
          <w:b/>
        </w:rPr>
        <w:t>Explanation:</w:t>
      </w:r>
      <w:r>
        <w:rPr/>
        <w:t xml:space="preserve"> Raising the heap limit only delays the crash.</w:t>
      </w:r>
    </w:p>
    <w:p>
      <w:r>
        <w:rPr/>
      </w:r>
      <w:r>
        <w:rPr>
          <w:b/>
        </w:rPr>
        <w:t>Example:</w:t>
      </w:r>
      <w:r>
        <w:rPr/>
        <w:t xml:space="preserve"> </w:t>
      </w:r>
      <w:r>
        <w:rPr>
          <w:rFonts w:ascii="Courier New" w:hAnsi="Courier New"/>
          <w:color w:val="B42318"/>
          <w:sz w:val="20"/>
        </w:rPr>
        <w:t>pg-query-stream</w:t>
      </w:r>
      <w:r>
        <w:rPr/>
        <w:t xml:space="preserve"> → CSV transform → gzip → S3 upload stream.</w:t>
      </w:r>
    </w:p>
    <w:p>
      <w:r>
        <w:rPr/>
      </w:r>
      <w:r>
        <w:rPr>
          <w:b/>
        </w:rPr>
        <w:t>Say it like this:</w:t>
      </w:r>
      <w:r>
        <w:rPr/>
        <w:t xml:space="preserve"> "The fix is streaming, not more memory. Rows flow from the database to the destination without ever being held all at once."</w:t>
      </w:r>
    </w:p>
    <w:p>
      <w:pPr>
        <w:pBdr>
          <w:bottom w:val="single" w:sz="6" w:space="1" w:color="BFC7D5"/>
        </w:pBdr>
      </w:pPr>
    </w:p>
    <w:p>
      <w:pPr>
        <w:keepNext/>
        <w:spacing w:before="200"/>
      </w:pPr>
      <w:r>
        <w:rPr>
          <w:color w:val="1F3A5F"/>
          <w:sz w:val="24"/>
        </w:rPr>
      </w:r>
      <w:r>
        <w:rPr>
          <w:b/>
          <w:color w:val="1F3A5F"/>
          <w:sz w:val="24"/>
        </w:rPr>
        <w:t>Q50. CPU on one Node instance is 100% while others are idle. Why?</w:t>
      </w:r>
      <w:r>
        <w:rPr>
          <w:color w:val="1F3A5F"/>
          <w:sz w:val="24"/>
        </w:rPr>
      </w:r>
    </w:p>
    <w:p>
      <w:r>
        <w:rPr/>
      </w:r>
      <w:r>
        <w:rPr>
          <w:b/>
        </w:rPr>
        <w:t>Short answer:</w:t>
      </w:r>
      <w:r>
        <w:rPr/>
        <w:t xml:space="preserve"> Uneven load balancing (sticky sessions, long-lived connections), or one expensive request pattern routed to it.</w:t>
      </w:r>
    </w:p>
    <w:p>
      <w:r>
        <w:rPr/>
      </w:r>
      <w:r>
        <w:rPr>
          <w:b/>
        </w:rPr>
        <w:t>Explanation:</w:t>
      </w:r>
      <w:r>
        <w:rPr/>
        <w:t xml:space="preserve"> Check load balancer algorithm, WebSocket distribution and per-instance request rates.</w:t>
      </w:r>
    </w:p>
    <w:p>
      <w:r>
        <w:rPr/>
      </w:r>
      <w:r>
        <w:rPr>
          <w:b/>
        </w:rPr>
        <w:t>Example:</w:t>
      </w:r>
      <w:r>
        <w:rPr/>
        <w:t xml:space="preserve"> WebSocket connections pinned to the first instances after a deploy; enabling least-connections balancing fixed it.</w:t>
      </w:r>
    </w:p>
    <w:p>
      <w:r>
        <w:rPr/>
      </w:r>
      <w:r>
        <w:rPr>
          <w:b/>
        </w:rPr>
        <w:t>Say it like this:</w:t>
      </w:r>
      <w:r>
        <w:rPr/>
        <w:t xml:space="preserve"> "Uneven CPU usually means uneven traffic, often long-lived connections that never rebalanced."</w:t>
      </w:r>
    </w:p>
    <w:p>
      <w:pPr>
        <w:pBdr>
          <w:bottom w:val="single" w:sz="6" w:space="1" w:color="BFC7D5"/>
        </w:pBdr>
      </w:pPr>
    </w:p>
    <w:p>
      <w:pPr>
        <w:keepNext/>
        <w:spacing w:before="200"/>
      </w:pPr>
      <w:r>
        <w:rPr>
          <w:color w:val="1F3A5F"/>
          <w:sz w:val="24"/>
        </w:rPr>
      </w:r>
      <w:r>
        <w:rPr>
          <w:b/>
          <w:color w:val="1F3A5F"/>
          <w:sz w:val="24"/>
        </w:rPr>
        <w:t>Q51. Requests time out only during deploys. What's happening?</w:t>
      </w:r>
      <w:r>
        <w:rPr>
          <w:color w:val="1F3A5F"/>
          <w:sz w:val="24"/>
        </w:rPr>
      </w:r>
    </w:p>
    <w:p>
      <w:r>
        <w:rPr/>
      </w:r>
      <w:r>
        <w:rPr>
          <w:b/>
        </w:rPr>
        <w:t>Short answer:</w:t>
      </w:r>
      <w:r>
        <w:rPr/>
        <w:t xml:space="preserve"> Old instances are killed before draining, or new ones receive traffic before they're ready.</w:t>
      </w:r>
    </w:p>
    <w:p>
      <w:r>
        <w:rPr/>
      </w:r>
      <w:r>
        <w:rPr>
          <w:b/>
        </w:rPr>
        <w:t>Explanation:</w:t>
      </w:r>
      <w:r>
        <w:rPr/>
        <w:t xml:space="preserve"> Add readiness checks, graceful shutdown on SIGTERM and a deregistration delay.</w:t>
      </w:r>
    </w:p>
    <w:p>
      <w:r>
        <w:rPr/>
      </w:r>
      <w:r>
        <w:rPr>
          <w:b/>
        </w:rPr>
        <w:t>Example:</w:t>
      </w:r>
      <w:r>
        <w:rPr/>
        <w:t xml:space="preserve"> ALB deregistration delay of 30 s plus a SIGTERM handler that finishes in-flight requests.</w:t>
      </w:r>
    </w:p>
    <w:p>
      <w:r>
        <w:rPr/>
      </w:r>
      <w:r>
        <w:rPr>
          <w:b/>
        </w:rPr>
        <w:t>Say it like this:</w:t>
      </w:r>
      <w:r>
        <w:rPr/>
        <w:t xml:space="preserve"> "Deploy-time errors mean the handover isn't graceful. Readiness checks and draining fix both ends."</w:t>
      </w:r>
    </w:p>
    <w:p>
      <w:pPr>
        <w:pBdr>
          <w:bottom w:val="single" w:sz="6" w:space="1" w:color="BFC7D5"/>
        </w:pBdr>
      </w:pPr>
    </w:p>
    <w:p>
      <w:pPr>
        <w:keepNext/>
        <w:spacing w:before="200"/>
      </w:pPr>
      <w:r>
        <w:rPr>
          <w:color w:val="1F3A5F"/>
          <w:sz w:val="24"/>
        </w:rPr>
      </w:r>
      <w:r>
        <w:rPr>
          <w:b/>
          <w:color w:val="1F3A5F"/>
          <w:sz w:val="24"/>
        </w:rPr>
        <w:t>Q52. A third-party SDK logs secrets to the console. How do you handle it?</w:t>
      </w:r>
      <w:r>
        <w:rPr>
          <w:color w:val="1F3A5F"/>
          <w:sz w:val="24"/>
        </w:rPr>
      </w:r>
    </w:p>
    <w:p>
      <w:r>
        <w:rPr/>
      </w:r>
      <w:r>
        <w:rPr>
          <w:b/>
        </w:rPr>
        <w:t>Short answer:</w:t>
      </w:r>
      <w:r>
        <w:rPr/>
        <w:t xml:space="preserve"> Configure or patch its logger, redact at the logging layer, report the issue upstream, and rotate any leaked secrets.</w:t>
      </w:r>
    </w:p>
    <w:p>
      <w:r>
        <w:rPr/>
      </w:r>
      <w:r>
        <w:rPr>
          <w:b/>
        </w:rPr>
        <w:t>Explanation:</w:t>
      </w:r>
      <w:r>
        <w:rPr/>
        <w:t xml:space="preserve"> Check log storage for exposure and restrict access.</w:t>
      </w:r>
    </w:p>
    <w:p>
      <w:r>
        <w:rPr/>
      </w:r>
      <w:r>
        <w:rPr>
          <w:b/>
        </w:rPr>
        <w:t>Example:</w:t>
      </w:r>
      <w:r>
        <w:rPr/>
        <w:t xml:space="preserve"> Wrap the SDK's logger option with a redacting function.</w:t>
      </w:r>
    </w:p>
    <w:p>
      <w:r>
        <w:rPr/>
      </w:r>
      <w:r>
        <w:rPr>
          <w:b/>
        </w:rPr>
        <w:t>Say it like this:</w:t>
      </w:r>
      <w:r>
        <w:rPr/>
        <w:t xml:space="preserve"> "Rotate first, then stop the leak at the logging layer, then fix it upstream."</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Q53. "Tell me about the Express backends in your Blood Bank and Quiz projects."</w:t>
      </w:r>
      <w:r>
        <w:rPr>
          <w:color w:val="1F3A5F"/>
          <w:sz w:val="24"/>
        </w:rPr>
      </w:r>
    </w:p>
    <w:p>
      <w:r>
        <w:rPr/>
      </w:r>
      <w:r>
        <w:rPr>
          <w:b/>
        </w:rPr>
        <w:t>Short answer:</w:t>
      </w:r>
      <w:r>
        <w:rPr/>
        <w:t xml:space="preserve"> Express REST APIs with Mongoose and MongoDB, role-based routes for donors, hospitals and organisations (Blood Bank) or teachers and students (Quiz), with JWT authentication.</w:t>
      </w:r>
    </w:p>
    <w:p>
      <w:r>
        <w:rPr/>
      </w:r>
      <w:r>
        <w:rPr>
          <w:b/>
        </w:rPr>
        <w:t>Explanation:</w:t>
      </w:r>
      <w:r>
        <w:rPr/>
        <w:t xml:space="preserve"> Be ready to explain the routes, how roles were enforced in middleware, and the data model. Also say what you'd change now (validation, tests, TypeScript).</w:t>
      </w:r>
    </w:p>
    <w:p>
      <w:r>
        <w:rPr/>
      </w:r>
      <w:r>
        <w:rPr>
          <w:b/>
        </w:rPr>
        <w:t>Example:</w:t>
      </w:r>
      <w:r>
        <w:rPr/>
        <w:t xml:space="preserve"> </w:t>
      </w:r>
      <w:r>
        <w:rPr>
          <w:rFonts w:ascii="Courier New" w:hAnsi="Courier New"/>
          <w:color w:val="B42318"/>
          <w:sz w:val="20"/>
        </w:rPr>
        <w:t>POST /donations</w:t>
      </w:r>
      <w:r>
        <w:rPr/>
        <w:t xml:space="preserve"> allowed only for donors; </w:t>
      </w:r>
      <w:r>
        <w:rPr>
          <w:rFonts w:ascii="Courier New" w:hAnsi="Courier New"/>
          <w:color w:val="B42318"/>
          <w:sz w:val="20"/>
        </w:rPr>
        <w:t>GET /inventory</w:t>
      </w:r>
      <w:r>
        <w:rPr/>
        <w:t xml:space="preserve"> only for organisations, checked in an </w:t>
      </w:r>
      <w:r>
        <w:rPr>
          <w:rFonts w:ascii="Courier New" w:hAnsi="Courier New"/>
          <w:color w:val="B42318"/>
          <w:sz w:val="20"/>
        </w:rPr>
        <w:t>authorize('organisation')</w:t>
      </w:r>
      <w:r>
        <w:rPr/>
        <w:t xml:space="preserve"> middleware.</w:t>
      </w:r>
    </w:p>
    <w:p>
      <w:r>
        <w:rPr/>
      </w:r>
      <w:r>
        <w:rPr>
          <w:b/>
        </w:rPr>
        <w:t>Say it like this:</w:t>
      </w:r>
      <w:r>
        <w:rPr/>
        <w:t xml:space="preserve"> "Both were Express APIs on MongoDB with JWT auth and role middleware. Today I'd add schema validation on every route, integration tests, and TypeScript, which I use on all my current work."</w:t>
      </w:r>
    </w:p>
    <w:p>
      <w:pPr>
        <w:pBdr>
          <w:bottom w:val="single" w:sz="6" w:space="1" w:color="BFC7D5"/>
        </w:pBdr>
      </w:pPr>
    </w:p>
    <w:p>
      <w:pPr>
        <w:keepNext/>
        <w:spacing w:before="200"/>
      </w:pPr>
      <w:r>
        <w:rPr>
          <w:color w:val="1F3A5F"/>
          <w:sz w:val="24"/>
        </w:rPr>
      </w:r>
      <w:r>
        <w:rPr>
          <w:b/>
          <w:color w:val="1F3A5F"/>
          <w:sz w:val="24"/>
        </w:rPr>
        <w:t>Q54. "Your resume says full-stack. What backend work do you own day to day?"</w:t>
      </w:r>
      <w:r>
        <w:rPr>
          <w:color w:val="1F3A5F"/>
          <w:sz w:val="24"/>
        </w:rPr>
      </w:r>
    </w:p>
    <w:p>
      <w:r>
        <w:rPr/>
      </w:r>
      <w:r>
        <w:rPr>
          <w:b/>
        </w:rPr>
        <w:t>Short answer:</w:t>
      </w:r>
      <w:r>
        <w:rPr/>
        <w:t xml:space="preserve"> Describe your real backend ownership: FastAPI RBAC and security fixes, the Celery scoring pipeline, AWS infrastructure for LiveKit, and Node/NestJS services.</w:t>
      </w:r>
    </w:p>
    <w:p>
      <w:r>
        <w:rPr/>
      </w:r>
      <w:r>
        <w:rPr>
          <w:b/>
        </w:rPr>
        <w:t>Explanation:</w:t>
      </w:r>
      <w:r>
        <w:rPr/>
        <w:t xml:space="preserve"> Be precise about what you built versus contributed to. Interviewers check consistency between rounds.</w:t>
      </w:r>
    </w:p>
    <w:p>
      <w:r>
        <w:rPr/>
      </w:r>
      <w:r>
        <w:rPr>
          <w:b/>
        </w:rPr>
        <w:t>Example:</w:t>
      </w:r>
      <w:r>
        <w:rPr/>
        <w:t xml:space="preserve"> "I designed the self-hosted LiveKit infrastructure and implemented the permission dependencies in FastAPI; the core Celery workers were [shared with a backend colleague]."</w:t>
      </w:r>
    </w:p>
    <w:p>
      <w:r>
        <w:rPr/>
      </w:r>
      <w:r>
        <w:rPr>
          <w:b/>
        </w:rPr>
        <w:t>Say it like this:</w:t>
      </w:r>
      <w:r>
        <w:rPr/>
        <w:t xml:space="preserve"> "My strength is frontend architecture, but I own real backend work: the FastAPI permission layer from the security audit, the AI scoring pipeline with Celery, and the AWS design for self-hosted LiveKit."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Node.js</dc:title>
  <dc:subject/>
  <dc:creator>Backend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